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BigCodeBench/660</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"Scale the \"x\" and \"y\" arrays using the standard scaler of sklearn and plot them with given labels. Each pair of x and y arrays are scaled independently and plotted as a separate series with a label.</w:t>
        <w:br w:type="textWrapping"/>
        <w:t xml:space="preserve">The function should output with:</w:t>
        <w:br w:type="textWrapping"/>
        <w:t xml:space="preserve"> matplotlib.figure.Figure: The figure object containing the plot.</w:t>
        <w:br w:type="textWrapping"/>
        <w:t xml:space="preserve">You should write self-contained code starting with:</w:t>
        <w:br w:type="textWrapping"/>
        <w:t xml:space="preserve">```</w:t>
        <w:br w:type="textWrapping"/>
        <w:t xml:space="preserve">import matplotlib.pyplot as plt</w:t>
        <w:br w:type="textWrapping"/>
        <w:t xml:space="preserve">import numpy as np</w:t>
        <w:br w:type="textWrapping"/>
        <w:t xml:space="preserve">from sklearn.preprocessing import StandardScaler</w:t>
        <w:br w:type="textWrapping"/>
        <w:t xml:space="preserve">def task_func(x, y, labels):</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scaling multiple pairs of x and y data arrays independently using `sklearn.preprocessing.StandardScaler` and then plotting each scaled pair as a separate series on a single matplotlib figure with specified labels. The function needs to accept lists of x arrays, y arrays, and corresponding labels, and return the figure object.</w:t>
        <w:br w:type="textWrapping"/>
        <w:t xml:space="preserve">&lt;step 2&gt; I need to import the necessary libraries: `matplotlib.pyplot` for plotting, `numpy` for handling arrays (although `sklearn` works with lists too, NumPy arrays are standard), and `StandardScaler` from `sklearn.preprocessing`.</w:t>
        <w:br w:type="textWrapping"/>
        <w:t xml:space="preserve">&lt;step 3&gt; The function `task_func` is defined to accept three arguments: `x` (list of x arrays), `y` (list of y arrays), and `labels` (list of labels).</w:t>
        <w:br w:type="textWrapping"/>
        <w:t xml:space="preserve">&lt;step 4&gt; Inside the function, I will create a new matplotlib figure and axes using `plt.subplots()`. This is a convenient way to get both the figure and axes objects.</w:t>
        <w:br w:type="textWrapping"/>
        <w:t xml:space="preserve">&lt;step 5&gt; I need to iterate through the input lists `x`, `y`, and `labels` simultaneously. The `zip()` function is perfect for this, allowing me to process `x[i]`, `y[i]`, and `labels[i]` together in each iteration.</w:t>
        <w:br w:type="textWrapping"/>
        <w:t xml:space="preserve">&lt;step 6&gt; For each pair of arrays `x_i` and `y_i` in the iteration, I need to scale them using `StandardScaler`. `StandardScaler` expects input in a 2D shape `(n_samples, n_features)`. Since our input arrays are 1D `(n_samples,)`, I must reshape them to `(n_samples, 1)` before applying the scaler.</w:t>
        <w:br w:type="textWrapping"/>
        <w:t xml:space="preserve">&lt;step 7&gt; I will create two separate `StandardScaler` instances within the loop, one for scaling the current `x_i` array and one for scaling the current `y_i` array. This ensures that each x array and each y array is scaled based on its *own* mean and standard deviation, as required by independent scaling.</w:t>
        <w:br w:type="textWrapping"/>
        <w:t xml:space="preserve">&lt;step 8&gt; I will use the `fit_transform()` method of the `StandardScaler` instances to perform both fitting (calculating mean and std dev) and transforming (applying the scaling) in one step. Remember to reshape the input arrays to `(-1, 1)` before passing them to `fit_transform`.</w:t>
        <w:br w:type="textWrapping"/>
        <w:t xml:space="preserve">&lt;step 9&gt; After scaling, the output will also be 2D `(n_samples, 1)`. Matplotlib's `plot` function can handle 2D arrays where the second dimension is 1, but it's often cleaner to reshape them back to 1D `(n_samples,)` using `.ravel()` or `[:, 0]` if needed, although for `plt.plot` it's not strictly necessary. I'll keep them as `[:, 0]` for clarity after scaling.</w:t>
        <w:br w:type="textWrapping"/>
        <w:t xml:space="preserve">&lt;step 10&gt; I will plot the scaled `x_i` against the scaled `y_i` on the axes object obtained in step 4, using `ax.plot()`. I will pass the corresponding `label_i` to the `label` argument of `ax.plot()` so that it can be used in the legend.</w:t>
        <w:br w:type="textWrapping"/>
        <w:t xml:space="preserve">&lt;step 11&gt; After the loop finishes, all series will be plotted on the axes. I need to add a legend to the plot using `ax.legend()` so that the labels are displayed.</w:t>
        <w:br w:type="textWrapping"/>
        <w:t xml:space="preserve">&lt;step 12&gt; Finally, the function should return the figure object `fig`.",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begin by understanding that the function receives three parameters: x, y, and labels. These are expected to be iterable collections (such as lists) where each element in x and y represents a series of numerical data points. Each corresponding element of x and y together forms one data series, and labels provides the name of that series for plotting.</w:t>
        <w:br w:type="textWrapping"/>
        <w:t xml:space="preserve">&lt;step 2&gt; The requirement is to scale x and y values independently for each series using the StandardScaler from sklearn. This scaler will transform each series so that its mean is 0 and its standard deviation is 1. For each series in x and y, we must reshape the 1D array to a 2D array since StandardScaler expects a 2D input.</w:t>
        <w:br w:type="textWrapping"/>
        <w:t xml:space="preserve">&lt;step 3&gt; After scaling, we then plot each series as a separate line (or series) on the figure. We'll use matplotlib to create a figure and add each series to the plot with its associated label. We'll ensure that a legend is added so that the labels are visible.</w:t>
        <w:br w:type="textWrapping"/>
        <w:t xml:space="preserve">&lt;step 4&gt; Once all series are plotted, the function will return the matplotlib figure object.</w:t>
        <w:br w:type="textWrapping"/>
        <w:t xml:space="preserve">&lt;step 5&gt; The final implementation is wrapped in a function called task_func, and the code is self-contained with the necessary imports.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scaling multiple pairs of x and y arrays independently and plotting each scaled pair as a separate series on the same plot with provided labels. The function should return the `matplotlib.figure.Figure` object. The necessary libraries are `matplotlib.pyplot`, `numpy`, and `sklearn.preprocessing.StandardScaler`.</w:t>
        <w:br w:type="textWrapping"/>
        <w:t xml:space="preserve">&lt;step 2&gt; We need to create a figure and axes object using `matplotlib.pyplot.subplots()`. This is the standard way to get explicit access to the figure and axes for more control over the plot.</w:t>
        <w:br w:type="textWrapping"/>
        <w:t xml:space="preserve">&lt;step 3&gt; We need to iterate through the input lists `x`, `y`, and `labels`. Since these lists correspond element-wise to different data series, a loop iterating from `0` to `len(x)` (assuming `x`, `y`, and `labels` have the same length, which is a reasonable assumption based on the problem description) is appropriate.</w:t>
        <w:br w:type="textWrapping"/>
        <w:t xml:space="preserve">&lt;step 4&gt; Inside the loop, for each iteration `i`, we access the i-th x-array (`x[i]`), the i-th y-array (`y[i]`), and the i-th label (`labels[i]`).</w:t>
        <w:br w:type="textWrapping"/>
        <w:t xml:space="preserve">&lt;step 5&gt; The core task is scaling. The `StandardScaler` from scikit-learn expects a 2D input array where rows are samples and columns are features. Our x and y arrays are 1D arrays representing data points (samples) for a single variable (feature). Therefore, we must reshape each 1D array into a 2D array of shape `(-1, 1)` before passing it to the scaler's `fit_transform` method.</w:t>
        <w:br w:type="textWrapping"/>
        <w:t xml:space="preserve">&lt;step 6&gt; For each pair `(x[i], y[i])`, we need to scale them *independently*. This means we must create a *new* instance of `StandardScaler` for `x[i]` and another *new* instance of `StandardScaler` for `y[i]` inside the loop. We then use the `fit_transform` method on the reshaped arrays to get the scaled data. After transforming, the output will be a 2D array `(n, 1)`; we can use `.flatten()` or slice `[:, 0]` to convert it back to a 1D array suitable for plotting.</w:t>
        <w:br w:type="textWrapping"/>
        <w:t xml:space="preserve">&lt;step 7&gt; We plot the scaled x-array against the scaled y-array on the axes object created in step 2 using the `ax.plot()` method. We pass the current label (`labels[i]`) to the `label` argument of `ax.plot()` so it can be used in the legend.</w:t>
        <w:br w:type="textWrapping"/>
        <w:t xml:space="preserve">&lt;step 8&gt; After the loop finishes, we add a legend to the plot using `ax.legend()` to display the labels associated with each series.</w:t>
        <w:br w:type="textWrapping"/>
        <w:t xml:space="preserve">&lt;step 9&gt; Finally, the function should return the figure object (`fig`) created in step 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Import necessary libraries: matplotlib.pyplot for plotting, numpy for array operations, and StandardScaler from sklearn for scaling.</w:t>
        <w:br w:type="textWrapping"/>
        <w:t xml:space="preserve">&lt;step 2&gt; Validate input lengths by checking if the number of series in x, y, and labels are equal. If not, raise a ValueError.</w:t>
        <w:br w:type="textWrapping"/>
        <w:t xml:space="preserve">&lt;step 3&gt; Create a new matplotlib figure and axes to ensure a fresh plot environment.</w:t>
        <w:br w:type="textWrapping"/>
        <w:t xml:space="preserve">&lt;step 4&gt; Iterate over each series index:</w:t>
        <w:br w:type="textWrapping"/>
        <w:t xml:space="preserve"> - Verify that the current x and y arrays have the same length.</w:t>
        <w:br w:type="textWrapping"/>
        <w:t xml:space="preserve"> - Convert both arrays to numpy arrays and flatten them to 1D using ravel().</w:t>
        <w:br w:type="textWrapping"/>
        <w:t xml:space="preserve"> - Reshape the flattened arrays into 2D column vectors for StandardScaler compatibility.</w:t>
        <w:br w:type="textWrapping"/>
        <w:t xml:space="preserve">&lt;step 5&gt; Scale each reshaped array independently:</w:t>
        <w:br w:type="textWrapping"/>
        <w:t xml:space="preserve"> - Create a new StandardScaler for x and another for y.</w:t>
        <w:br w:type="textWrapping"/>
        <w:t xml:space="preserve"> - Fit and transform the arrays using their respective scalers.</w:t>
        <w:br w:type="textWrapping"/>
        <w:t xml:space="preserve">&lt;step 6&gt; Flatten the scaled arrays back to 1D for plotting.</w:t>
        <w:br w:type="textWrapping"/>
        <w:t xml:space="preserve">&lt;step 7&gt; Plot the scaled x and y values with the corresponding label.</w:t>
        <w:br w:type="textWrapping"/>
        <w:t xml:space="preserve">&lt;step 8&gt; Add a legend to the plot to distinguish the series.</w:t>
        <w:br w:type="textWrapping"/>
        <w:t xml:space="preserve">&lt;step 9&gt; Return the figure object containing the plot.</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from sklearn.preprocessing import StandardScaler</w:t>
        <w:br w:type="textWrapping"/>
        <w:t xml:space="preserve">def task_func(x, y, labels):</w:t>
        <w:br w:type="textWrapping"/>
        <w:t xml:space="preserve"> if len(x) != len(y) or len(x) != len(labels):</w:t>
        <w:br w:type="textWrapping"/>
        <w:t xml:space="preserve"> raise ValueError(\"The number of series in x, y, and labels must be the same.\")</w:t>
        <w:br w:type="textWrapping"/>
        <w:t xml:space="preserve"> </w:t>
        <w:br w:type="textWrapping"/>
        <w:t xml:space="preserve"> fig, ax = plt.subplots()</w:t>
        <w:br w:type="textWrapping"/>
        <w:t xml:space="preserve"> </w:t>
        <w:br w:type="textWrapping"/>
        <w:t xml:space="preserve"> for i in range(len(x)):</w:t>
        <w:br w:type="textWrapping"/>
        <w:t xml:space="preserve"> if len(x[i]) != len(y[i]):</w:t>
        <w:br w:type="textWrapping"/>
        <w:t xml:space="preserve"> raise ValueError(f\"Series {i}: x and y must have the same length.\")</w:t>
        <w:br w:type="textWrapping"/>
        <w:t xml:space="preserve"> </w:t>
        <w:br w:type="textWrapping"/>
        <w:t xml:space="preserve"> x_arr = np.array(x[i]).ravel()</w:t>
        <w:br w:type="textWrapping"/>
        <w:t xml:space="preserve"> y_arr = np.array(y[i]).ravel()</w:t>
        <w:br w:type="textWrapping"/>
        <w:t xml:space="preserve"> </w:t>
        <w:br w:type="textWrapping"/>
        <w:t xml:space="preserve"> x_arr = x_arr.reshape(-1, 1)</w:t>
        <w:br w:type="textWrapping"/>
        <w:t xml:space="preserve"> y_arr = y_arr.reshape(-1, 1)</w:t>
        <w:br w:type="textWrapping"/>
        <w:t xml:space="preserve"> </w:t>
        <w:br w:type="textWrapping"/>
        <w:t xml:space="preserve"> scaler_x = StandardScaler()</w:t>
        <w:br w:type="textWrapping"/>
        <w:t xml:space="preserve"> scaler_y = StandardScaler()</w:t>
        <w:br w:type="textWrapping"/>
        <w:t xml:space="preserve"> </w:t>
        <w:br w:type="textWrapping"/>
        <w:t xml:space="preserve"> x_scaled = scaler_x.fit_transform(x_arr)</w:t>
        <w:br w:type="textWrapping"/>
        <w:t xml:space="preserve"> y_scaled = scaler_y.fit_transform(y_arr)</w:t>
        <w:br w:type="textWrapping"/>
        <w:t xml:space="preserve"> </w:t>
        <w:br w:type="textWrapping"/>
        <w:t xml:space="preserve"> x_scaled = x_scaled.ravel()</w:t>
        <w:br w:type="textWrapping"/>
        <w:t xml:space="preserve"> y_scaled = y_scaled.ravel()</w:t>
        <w:br w:type="textWrapping"/>
        <w:t xml:space="preserve"> </w:t>
        <w:br w:type="textWrapping"/>
        <w:t xml:space="preserve"> ax.plot(x_scaled, y_scaled, label=labels[i])</w:t>
        <w:br w:type="textWrapping"/>
        <w:t xml:space="preserve"> </w:t>
        <w:br w:type="textWrapping"/>
        <w:t xml:space="preserve"> ax.legend()</w:t>
        <w:br w:type="textWrapping"/>
        <w:t xml:space="preserve"> return fig</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scaling each \"x\" and \"y\" array independently using StandardScaler and then plotting them as separate series with corresponding labels. The key is to process each pair of x and y arrays individually, apply scaling, and ensure the plot includes all series with their labels.</w:t>
        <w:br w:type="textWrapping"/>
        <w:t xml:space="preserve">&lt;step 2&gt; To handle the scaling correctly, each 1D array (x[i] and y[i]) must be reshaped into a 2D column vector for StandardScaler. After scaling, they are converted back to 1D arrays for plotting. This ensures each array is scaled independently.</w:t>
        <w:br w:type="textWrapping"/>
        <w:t xml:space="preserve">&lt;step 3&gt; The function must loop through each series (x, y, label triplet), apply scaling, and plot each scaled pair. Using matplotlib's object-oriented API (creating a figure and axis) ensures the figure is properly constructed and returned.</w:t>
        <w:br w:type="textWrapping"/>
        <w:t xml:space="preserve">&lt;step 4&gt; The final plot requires a legend to identify each series. The function returns the Figure object as specified, ensuring the plot is self-contained and ready for display or saving.",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task requires. We have some x and y arrays, and we need to scale each pair independently using StandardScaler from sklearn, then plot them. Each pair will have a corresponding label from the given labels list.</w:t>
        <w:br w:type="textWrapping"/>
        <w:t xml:space="preserve">&lt;step 2&gt; Looking at the function signature `task_func(x, y, labels)`, I infer that x and y are likely lists of arrays, where x[i] and y[i] form a pair to be plotted together, and labels[i] is the label for that pair.</w:t>
        <w:br w:type="textWrapping"/>
        <w:t xml:space="preserve">&lt;step 3&gt; For each pair of arrays, I need to:</w:t>
        <w:br w:type="textWrapping"/>
        <w:t xml:space="preserve">- Scale the x array using StandardScaler</w:t>
        <w:br w:type="textWrapping"/>
        <w:t xml:space="preserve">- Scale the y array using StandardScaler (independent of x scaling)</w:t>
        <w:br w:type="textWrapping"/>
        <w:t xml:space="preserve">- Plot the scaled x and y with the corresponding label</w:t>
        <w:br w:type="textWrapping"/>
        <w:t xml:space="preserve">&lt;step 4&gt; The StandardScaler in sklearn centers the data by removing the mean and scaling to unit variance. I'll need to create a separate scaler instance for each x and y array to ensure they're scaled independently.</w:t>
        <w:br w:type="textWrapping"/>
        <w:t xml:space="preserve">&lt;step 5&gt; After plotting all pairs, I need to add a legend to distinguish between the different series. The function should return the figure object containing the plot.</w:t>
        <w:br w:type="textWrapping"/>
        <w:t xml:space="preserve">&lt;step 6&gt; For proper visualization, I'll add appropriate axis labels and a title to the plot. This will make the visualization more informative.",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nan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nan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nan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nan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nan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nan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nan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nan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sz w:val="32"/>
          <w:szCs w:val="32"/>
          <w:rtl w:val="0"/>
        </w:rPr>
        <w:t xml:space="preserve">Task ID: BigCodeBench/697</w:t>
      </w: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"prompt": "Use a linear regression model to predict the \"value\" of \"feature\" in the given dataframe and return the coefficients and intercept.</w:t>
        <w:br w:type="textWrapping"/>
        <w:t xml:space="preserve">The function should output with:</w:t>
        <w:br w:type="textWrapping"/>
        <w:t xml:space="preserve"> result (dict): A dictionary with the coefficients and the intercept of the fitted linear regression model.</w:t>
        <w:br w:type="textWrapping"/>
        <w:t xml:space="preserve">You should write self-contained code starting with:</w:t>
        <w:br w:type="textWrapping"/>
        <w:t xml:space="preserve">```</w:t>
        <w:br w:type="textWrapping"/>
        <w:t xml:space="preserve">import numpy as np</w:t>
        <w:br w:type="textWrapping"/>
        <w:t xml:space="preserve">from sklearn.linear_model import LinearRegression</w:t>
        <w:br w:type="textWrapping"/>
        <w:t xml:space="preserve">def task_func(df):</w:t>
        <w:br w:type="textWrapping"/>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"reasoning_content": "### Reasoning Process:</w:t>
        <w:br w:type="textWrapping"/>
        <w:t xml:space="preserve">&lt;step 1&gt; The problem requires fitting a linear regression model to predict the 'value' column using the 'feature' column from a given pandas DataFrame. The output should be a dictionary containing the model's coefficients and intercept.</w:t>
        <w:br w:type="textWrapping"/>
        <w:t xml:space="preserve">&lt;step 2&gt; The standard library in Python for machine learning tasks, including linear regression, is scikit-learn. The problem description specifically mentions `sklearn.linear_model.LinearRegression`.</w:t>
        <w:br w:type="textWrapping"/>
        <w:t xml:space="preserve">&lt;step 3&gt; The `LinearRegression` model in scikit-learn expects the input features `X` to be a 2D array-like structure (e.g., a pandas DataFrame or a numpy array with shape `(n_samples, n_features)`) and the target variable `y` to be a 1D array-like structure (e.g., a pandas Series or a numpy array with shape `(n_samples,)`).</w:t>
        <w:br w:type="textWrapping"/>
        <w:t xml:space="preserve">&lt;step 4&gt; From the input DataFrame `df`, we need to select the 'feature' column as the independent variable(s) `X` and the 'value' column as the dependent variable `y`. Since 'feature' is a single column and we need `X` to be 2D, we should select it using double square brackets `df[['feature']]`. The 'value' column can be selected as a Series using single square brackets `df['value']`.</w:t>
        <w:br w:type="textWrapping"/>
        <w:t xml:space="preserve">&lt;step 5&gt; Instantiate the `LinearRegression` model: `model = LinearRegression()`.</w:t>
        <w:br w:type="textWrapping"/>
        <w:t xml:space="preserve">&lt;step 6&gt; Fit the model using the prepared data: `model.fit(X, y)`.</w:t>
        <w:br w:type="textWrapping"/>
        <w:t xml:space="preserve">&lt;step 7&gt; After fitting, the model stores the calculated coefficients in the `coef_` attribute and the intercept in the `intercept_` attribute. For a simple linear regression with one feature, `model.coef_` will be a numpy array containing a single value, and `model.intercept_` will be a single float value.</w:t>
        <w:br w:type="textWrapping"/>
        <w:t xml:space="preserve">&lt;step 8&gt; The problem asks for \"the coefficients\" (plural) and \"the intercept\" (singular) in a dictionary. Since there is only one feature, there is only one coefficient. We should extract this single coefficient value from the `model.coef_` array.</w:t>
        <w:br w:type="textWrapping"/>
        <w:t xml:space="preserve">&lt;step 9&gt; Construct the output dictionary. The keys should represent the coefficients and intercept. A suitable format would be `{'coefficients': model.coef_[0], 'intercept': model.intercept_}`.</w:t>
        <w:br w:type="textWrapping"/>
        <w:t xml:space="preserve">&lt;step 10&gt; Wrap the entire process in the function `task_func(df)` and include the necessary imports (`pandas`, although not explicitly listed in the prompt's imports section, is needed to handle the DataFrame; `numpy` and `LinearRegression` are already provided).",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&lt;step 1&gt; First, we need to import NumPy (np) and the LinearRegression model from sklearn.linear_model. This will allow us to perform the linear regression analysis on the given data. </w:t>
        <w:br w:type="textWrapping"/>
        <w:t xml:space="preserve">&lt;step 2&gt; The task function, task_func(df), is expected to take a dataframe (df) as input which contains at least two columns: "feature" and "value". We will use the "feature" column as our predictor (independent variable) and the "value" column as our target (dependent variable). </w:t>
        <w:br w:type="textWrapping"/>
        <w:t xml:space="preserve">&lt;step 3&gt; It is important to reshape the predictor variable into a 2D array as expected by scikit-learn. In our case, we extract the feature column using df[['feature']] to ensure the correct shape. The target variable is extracted using df['value']. </w:t>
        <w:br w:type="textWrapping"/>
        <w:t xml:space="preserve">&lt;step 4&gt; We instantiate the LinearRegression model and fit it using our predictor and target. This will yield the coefficients (slope) and intercept of the model. </w:t>
        <w:br w:type="textWrapping"/>
        <w:t xml:space="preserve">&lt;step 5&gt; Finally, we prepare a dictionary to return the results containing the coefficients and intercept. The coefficients are converted to a list for better readability and serialization in the output dictionary.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Reasoning Process:</w:t>
        <w:br w:type="textWrapping"/>
        <w:t xml:space="preserve">&lt;step 1&gt; The problem requires using a linear regression model to predict one column ('value') based on another column ('feature') in a pandas DataFrame. The function should return the coefficients and intercept of the fitted model. I need to import `LinearRegression` from `sklearn.linear_model`. Although the problem description only provides imports for `numpy` and `LinearRegression`, the input `df` is clearly a pandas DataFrame, so I will assume pandas is available in the environment.</w:t>
        <w:br w:type="textWrapping"/>
        <w:t xml:space="preserve">&lt;step 2&gt; The input to the linear regression model consists of the independent variable(s) (X) and the dependent variable (y). In this case, 'feature' is X and 'value' is y. Scikit-learn models expect X to be a 2D array-like structure (samples, features) and y to be a 1D array-like structure (samples,) or 2D (samples, targets). Since 'feature' is a single feature, I need to extract the 'feature' column from the DataFrame `df` and reshape it into a 2D array (number of samples, 1). I can use `.values.reshape(-1, 1)` on the pandas Series. The 'value' column can be extracted as a pandas Series or numpy array, which is suitable for y.</w:t>
        <w:br w:type="textWrapping"/>
        <w:t xml:space="preserve">&lt;step 3&gt; I need to create an instance of the `LinearRegression` class. Then, I will use the `fit()` method of this instance, passing the prepared X and y data. This trains the model.</w:t>
        <w:br w:type="textWrapping"/>
        <w:t xml:space="preserve">&lt;step 4&gt; After the model is fitted, the coefficients are available in the `coef_` attribute and the intercept is in the `intercept_` attribute of the `LinearRegression` object. Since we are predicting using a single feature, the `coef_` attribute will be an array containing a single value.</w:t>
        <w:br w:type="textWrapping"/>
        <w:t xml:space="preserve">&lt;step 5&gt; The problem asks for the output to be a dictionary containing the coefficients and the intercept. I will create a dictionary with keys like 'coefficients' and 'intercept' and store the retrieved values in them. The `coef_` attribute might be an array even for a single coefficient, so I will extract the single value from the array for clarity in the dictionary, or keep it as a list/array if preferred, but a single value is more intuitive for a single feature. Let's store the single coefficient value directly.</w:t>
        <w:br w:type="textWrapping"/>
        <w:t xml:space="preserve">&lt;step 6&gt; Finally, I will return the created dictionary as the output of the `task_func`.</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"content": "### Reasoning Process:</w:t>
        <w:br w:type="textWrapping"/>
        <w:t xml:space="preserve">&lt;step 1&gt; The problem requires using a linear regression model to predict the \"value\" based on the \"feature\" column in a given DataFrame. The output must be a dictionary containing the model's coefficients and intercept.</w:t>
        <w:br w:type="textWrapping"/>
        <w:t xml:space="preserve">&lt;step 2&gt; The solution involves importing necessary libraries: `numpy` for array operations and `LinearRegression` from `sklearn.linear_model` for the regression model.</w:t>
        <w:br w:type="textWrapping"/>
        <w:t xml:space="preserve">&lt;step 3&gt; The function `task_func` takes a DataFrame `df` as input. We need to extract the \"feature\" column as the independent variable (X) and the \"value\" column as the dependent variable (y). Note that scikit-learn expects X to be a 2D array, so we reshape accordingly.</w:t>
        <w:br w:type="textWrapping"/>
        <w:t xml:space="preserve">&lt;step 4&gt; After initializing the `LinearRegression` model, we fit it using X and y. The model's coefficients (slope) and intercept (bias) are then retrieved. Since we have only one feature, the coefficients array will contain a single value.</w:t>
        <w:br w:type="textWrapping"/>
        <w:t xml:space="preserve">&lt;step 5&gt; The results are structured into a dictionary with keys 'coefficients' (as a list) and 'intercept' (as a float), as specified in the problem requirements.</w:t>
        <w:br w:type="textWrapping"/>
        <w:t xml:space="preserve">&lt;step 6&gt; Edge cases: The function assumes the DataFrame contains the required columns and has sufficient data for fitting. If the DataFrame is empty or lacks the columns, the model fitting will fail, but the problem does not specify handling such cases, so we proceed under standard conditions.</w:t>
        <w:br w:type="textWrapping"/>
        <w:t xml:space="preserve">### Solution:</w:t>
        <w:br w:type="textWrapping"/>
        <w:t xml:space="preserve">```python</w:t>
        <w:br w:type="textWrapping"/>
        <w:t xml:space="preserve">import numpy as np</w:t>
        <w:br w:type="textWrapping"/>
        <w:t xml:space="preserve">from sklearn.linear_model import LinearRegression</w:t>
        <w:br w:type="textWrapping"/>
        <w:t xml:space="preserve">def task_func(df):</w:t>
        <w:br w:type="textWrapping"/>
        <w:t xml:space="preserve"> X = df[['feature']].values</w:t>
        <w:br w:type="textWrapping"/>
        <w:t xml:space="preserve"> y = df['value'].values</w:t>
        <w:br w:type="textWrapping"/>
        <w:t xml:space="preserve"> model = LinearRegression()</w:t>
        <w:br w:type="textWrapping"/>
        <w:t xml:space="preserve"> model.fit(X, y)</w:t>
        <w:br w:type="textWrapping"/>
        <w:t xml:space="preserve"> coefficients = model.coef_.tolist()</w:t>
        <w:br w:type="textWrapping"/>
        <w:t xml:space="preserve"> intercept = model.intercept_</w:t>
        <w:br w:type="textWrapping"/>
        <w:t xml:space="preserve"> result = {</w:t>
        <w:br w:type="textWrapping"/>
        <w:t xml:space="preserve"> 'coefficients': coefficients,</w:t>
        <w:br w:type="textWrapping"/>
        <w:t xml:space="preserve"> 'intercept': intercept</w:t>
        <w:br w:type="textWrapping"/>
        <w:t xml:space="preserve"> }</w:t>
        <w:br w:type="textWrapping"/>
        <w:t xml:space="preserve"> return result</w:t>
        <w:br w:type="textWrapping"/>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"reasoning_content": "### Reasoning Process:</w:t>
        <w:br w:type="textWrapping"/>
        <w:t xml:space="preserve">&lt;step 1&gt; The problem requires building a linear regression model to predict the \"value\" column using the \"feature\" column from a given DataFrame. The key steps involve extracting the correct columns, ensuring proper data formatting for scikit-learn, and returning the model parameters in the specified format. </w:t>
        <w:br w:type="textWrapping"/>
        <w:t xml:space="preserve">&lt;step 2&gt; The input DataFrame must be processed such that the independent variable (feature) is a 2D array (required by scikit-learn) and the dependent variable (value) is a 1D array. Using `df[['feature']].values` ensures the feature data is 2D. </w:t>
        <w:br w:type="textWrapping"/>
        <w:t xml:space="preserve">&lt;step 3&gt; After fitting the model, the coefficients and intercept are extracted. Since the coefficients are returned as a list (even for a single feature), converting `model.coef_` to a list ensures compatibility with the expected output format.",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"reasoning_content": "### Reasoning Process:</w:t>
        <w:br w:type="textWrapping"/>
        <w:t xml:space="preserve">&lt;step 1&gt; First, I need to understand what the function should do. It should:</w:t>
        <w:br w:type="textWrapping"/>
        <w:t xml:space="preserve">- Take a dataframe as input</w:t>
        <w:br w:type="textWrapping"/>
        <w:t xml:space="preserve">- Use linear regression to predict a column called \"value\" using a column called \"feature\"</w:t>
        <w:br w:type="textWrapping"/>
        <w:t xml:space="preserve">- Return a dictionary containing the coefficients and intercept from the model</w:t>
        <w:br w:type="textWrapping"/>
        <w:t xml:space="preserve">&lt;step 2&gt; To implement a linear regression model with scikit-learn, I need to:</w:t>
        <w:br w:type="textWrapping"/>
        <w:t xml:space="preserve">- Extract the independent variable (X) which is the \"feature\" column</w:t>
        <w:br w:type="textWrapping"/>
        <w:t xml:space="preserve">- Extract the dependent variable (y) which is the \"value\" column</w:t>
        <w:br w:type="textWrapping"/>
        <w:t xml:space="preserve">- Create and fit a LinearRegression model</w:t>
        <w:br w:type="textWrapping"/>
        <w:t xml:space="preserve">- Get the coefficients and intercept from the fitted model</w:t>
        <w:br w:type="textWrapping"/>
        <w:t xml:space="preserve">&lt;step 3&gt; When extracting the feature column, I need to ensure it's in the correct format for scikit-learn (2D array). I can use df[[\"feature\"]] to maintain the 2D structure that LinearRegression expects.</w:t>
        <w:br w:type="textWrapping"/>
        <w:t xml:space="preserve">&lt;step 4&gt; For the output, I need to create a dictionary with two keys:</w:t>
        <w:br w:type="textWrapping"/>
        <w:t xml:space="preserve">- \"coefficients\": containing the model coefficients </w:t>
        <w:br w:type="textWrapping"/>
        <w:t xml:space="preserve">- \"intercept\": containing the model intercept</w:t>
        <w:br w:type="textWrapping"/>
        <w:t xml:space="preserve">Both need to be in basic Python types, not numpy types, for proper serialization.",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nan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nan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nan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nan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nan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nan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nan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nan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nan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nan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sz w:val="32"/>
          <w:szCs w:val="32"/>
          <w:rtl w:val="0"/>
        </w:rPr>
        <w:t xml:space="preserve">Task ID: BigCodeBench/704</w:t>
      </w: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"prompt": "Find all combinations of columns from a given DataFrame so that the absolute correlation between them is greater than a certain threshold.</w:t>
        <w:br w:type="textWrapping"/>
        <w:t xml:space="preserve">The function should output with:</w:t>
        <w:br w:type="textWrapping"/>
        <w:t xml:space="preserve"> corr_combinations (list): A list of tuples where each tuple contains two column names.</w:t>
        <w:br w:type="textWrapping"/>
        <w:t xml:space="preserve">You should write self-contained code starting with:</w:t>
        <w:br w:type="textWrapping"/>
        <w:t xml:space="preserve">```</w:t>
        <w:br w:type="textWrapping"/>
        <w:t xml:space="preserve">import pandas as pd</w:t>
        <w:br w:type="textWrapping"/>
        <w:t xml:space="preserve">from itertools import combinations</w:t>
        <w:br w:type="textWrapping"/>
        <w:t xml:space="preserve"># Constants</w:t>
        <w:br w:type="textWrapping"/>
        <w:t xml:space="preserve">MIN_PERCENTAGE = 0.75</w:t>
        <w:br w:type="textWrapping"/>
        <w:t xml:space="preserve">def task_func(data, cols, percentage):</w:t>
        <w:br w:type="textWrapping"/>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"reasoning_content": "### Reasoning Process:</w:t>
        <w:br w:type="textWrapping"/>
        <w:t xml:space="preserve">&lt;step 1&gt; The problem requires finding pairs of columns from a given list `cols` within a pandas DataFrame `data` where the absolute correlation between the columns is strictly greater than a specified `percentage` threshold. The output should be a list of tuples, each containing two column names.</w:t>
        <w:br w:type="textWrapping"/>
        <w:t xml:space="preserve">&lt;step 2&gt; To achieve this, we first need to calculate the correlation between all pairs of columns specified in the `cols` list. Pandas DataFrames have a built-in `.corr()` method that computes the pairwise correlation of columns. Applying this method to a subset of the DataFrame containing only the columns in `cols` will give us the required correlation matrix.</w:t>
        <w:br w:type="textWrapping"/>
        <w:t xml:space="preserve">&lt;step 3&gt; The correlation matrix will be symmetric, and the diagonal elements will be 1 (correlation of a column with itself). We are interested in unique pairs of distinct columns. The `itertools.combinations(cols, 2)` function is ideal for generating all unique pairs of column names from the input list `cols` without repetition and without considering the order (e.g., it generates `('A', 'B')` but not `('B', 'A')` or `('A', 'A')`).</w:t>
        <w:br w:type="textWrapping"/>
        <w:t xml:space="preserve">&lt;step 4&gt; We will iterate through each unique pair of column names generated by `itertools.combinations`. For each pair `(col1, col2)`, we access the corresponding correlation value from the correlation matrix calculated in step 2. The correlation value between `col1` and `col2` can be accessed using `corr_matrix.loc[col1, col2]`.</w:t>
        <w:br w:type="textWrapping"/>
        <w:t xml:space="preserve">&lt;step 5&gt; For each pair, we check if the absolute value of the correlation is strictly greater than the input `percentage` threshold. The absolute value is used because high negative correlation is also considered a strong relationship, just like high positive correlation.</w:t>
        <w:br w:type="textWrapping"/>
        <w:t xml:space="preserve">&lt;step 6&gt; If the absolute correlation is greater than the `percentage`, the tuple `(col1, col2)` is added to a result list. After iterating through all unique pairs, this list will contain all combinations of columns meeting the specified criterion. The function then returns this list.",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&lt;step 1&gt; We first analyze the requirements: we need a function that takes a DataFrame, a list of column names, and a correlation threshold. The function must then find all unique pairs of columns (combinations) where the absolute Pearson correlation is greater than the given threshold, and output these column pairs as a list of tuples.</w:t>
        <w:br w:type="textWrapping"/>
        <w:t xml:space="preserve">&lt;step 2&gt; To generate the unique pairs from the provided columns, we use itertools.combinations, which efficiently creates all 2-element combinations without repetition.</w:t>
        <w:br w:type="textWrapping"/>
        <w:t xml:space="preserve">&lt;step 3&gt; For each combination of two columns, we compute the Pearson correlation using the pandas Series method .corr(). This method computes the linear correlation and returns a float value.</w:t>
        <w:br w:type="textWrapping"/>
        <w:t xml:space="preserve">&lt;step 4&gt; We then check whether the absolute value of the computed correlation is greater than the provided threshold. Note that we use the absolute value because the sign of correlation is irrelevant when considering its strength.</w:t>
        <w:br w:type="textWrapping"/>
        <w:t xml:space="preserve">&lt;step 5&gt; If the condition is met, we add the tuple of column names to the list of results.</w:t>
        <w:br w:type="textWrapping"/>
        <w:t xml:space="preserve">&lt;step 6&gt; Finally, we return the list of column pair combinations that satisfy the condition.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Reasoning Process:</w:t>
        <w:br w:type="textWrapping"/>
        <w:t xml:space="preserve">&lt;step 1&gt; The problem requires finding pairs of columns from a specified list (`cols`) within a given DataFrame (`data`) whose absolute correlation is greater than a given `percentage`. The output should be a list of tuples, each containing the names of two such columns.</w:t>
        <w:br w:type="textWrapping"/>
        <w:t xml:space="preserve">&lt;step 2&gt; The core operation is calculating the correlation between pairs of columns. Pandas DataFrames have a built-in `.corr()` method that computes the pairwise correlation of columns. We need to apply this method to the relevant subset of the DataFrame defined by the `cols` list.</w:t>
        <w:br w:type="textWrapping"/>
        <w:t xml:space="preserve">&lt;step 3&gt; We need to consider all unique pairs of columns from the `cols` list. The `itertools.combinations` function is perfectly suited for this, providing an efficient way to generate combinations of a specific size (in this case, size 2 for pairs) from a list. Using `combinations` automatically handles the uniqueness and avoids checking the same pair twice in different orders (e.g., (A, B) and (B, A)) or a column with itself (e.g., (A, A)), which is appropriate for correlation analysis as correlation is symmetric (corr(A, B) = corr(B, A)) and a column is perfectly correlated with itself (corr(A, A) = 1).</w:t>
        <w:br w:type="textWrapping"/>
        <w:t xml:space="preserve">&lt;step 4&gt; After obtaining the correlation matrix, we will iterate through each pair of column names generated by `itertools.combinations`. For each pair `(col1, col2)`, we will look up their correlation value in the calculated correlation matrix.</w:t>
        <w:br w:type="textWrapping"/>
        <w:t xml:space="preserve">&lt;step 5&gt; The problem specifies using the *absolute* correlation. So, for each correlation value retrieved from the matrix, we need to take its absolute value using the `abs()` function.</w:t>
        <w:br w:type="textWrapping"/>
        <w:t xml:space="preserve">&lt;step 6&gt; We then compare the absolute correlation value with the given `percentage` threshold. The condition is "greater than a certain threshold", implying a strict inequality (`&gt;`).</w:t>
        <w:br w:type="textWrapping"/>
        <w:t xml:space="preserve">&lt;step 7&gt; If the absolute correlation is strictly greater than the `percentage`, the pair of column names `(col1, col2)` meets the criteria. We should add this pair, represented as a tuple, to a list that will store the final results.</w:t>
        <w:br w:type="textWrapping"/>
        <w:t xml:space="preserve">&lt;step 8&gt; We repeat steps 4-7 for all unique pairs of columns generated by `itertools.combinations`. After iterating through all pairs, the list containing the high-correlation column pairs is complete and should be returned. We should also consider potential edge cases like the correlation value being `NaN` (e.g., if a column has no variance); in such cases, `abs(NaN) &gt; percentage` will be false, and the pair won't be included, which is the correct behavior.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"content": "### Reasoning Process:</w:t>
        <w:br w:type="textWrapping"/>
        <w:t xml:space="preserve">&lt;step 1&gt; Calculate the threshold by multiplying the given `percentage` with the constant `MIN_PERCENTAGE` (0.75).</w:t>
        <w:br w:type="textWrapping"/>
        <w:t xml:space="preserve">&lt;step 2&gt; Subset the input DataFrame `data` to include only the columns specified in `cols`.</w:t>
        <w:br w:type="textWrapping"/>
        <w:t xml:space="preserve">&lt;step 3&gt; Compute the correlation matrix for the subset of columns.</w:t>
        <w:br w:type="textWrapping"/>
        <w:t xml:space="preserve">&lt;step 4&gt; Iterate over the upper triangle of the correlation matrix (excluding the diagonal) to consider each unique pair of columns.</w:t>
        <w:br w:type="textWrapping"/>
        <w:t xml:space="preserve">&lt;step 5&gt; For each pair, check if the absolute correlation value is not NaN and exceeds the threshold.</w:t>
        <w:br w:type="textWrapping"/>
        <w:t xml:space="preserve">&lt;step 6&gt; If the condition is met, add the pair of column names (in the order they appear in `cols`) to the result list as a tuple.</w:t>
        <w:br w:type="textWrapping"/>
        <w:t xml:space="preserve">&lt;step 7&gt; Return the list of qualifying column pairs.</w:t>
        <w:br w:type="textWrapping"/>
        <w:t xml:space="preserve">### Solution:</w:t>
        <w:br w:type="textWrapping"/>
        <w:t xml:space="preserve">```python</w:t>
        <w:br w:type="textWrapping"/>
        <w:t xml:space="preserve">import pandas as pd</w:t>
        <w:br w:type="textWrapping"/>
        <w:t xml:space="preserve">MIN_PERCENTAGE = 0.75</w:t>
        <w:br w:type="textWrapping"/>
        <w:t xml:space="preserve">def task_func(data, cols, percentage):</w:t>
        <w:br w:type="textWrapping"/>
        <w:t xml:space="preserve"> threshold = percentage * MIN_PERCENTAGE</w:t>
        <w:br w:type="textWrapping"/>
        <w:t xml:space="preserve"> df_sub = data[cols]</w:t>
        <w:br w:type="textWrapping"/>
        <w:t xml:space="preserve"> corr_mat = df_sub.corr()</w:t>
        <w:br w:type="textWrapping"/>
        <w:t xml:space="preserve"> n = len(cols)</w:t>
        <w:br w:type="textWrapping"/>
        <w:t xml:space="preserve"> res = []</w:t>
        <w:br w:type="textWrapping"/>
        <w:t xml:space="preserve"> for i in range(n):</w:t>
        <w:br w:type="textWrapping"/>
        <w:t xml:space="preserve"> for j in range(i + 1, n):</w:t>
        <w:br w:type="textWrapping"/>
        <w:t xml:space="preserve"> corr_val = corr_mat.iloc[i, j]</w:t>
        <w:br w:type="textWrapping"/>
        <w:t xml:space="preserve"> if pd.notnull(corr_val) and abs(corr_val) &gt; threshold:</w:t>
        <w:br w:type="textWrapping"/>
        <w:t xml:space="preserve"> res.append((cols[i], cols[j]))</w:t>
        <w:br w:type="textWrapping"/>
        <w:t xml:space="preserve"> return res</w:t>
        <w:br w:type="textWrapping"/>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"reasoning_content": "### Reasoning Process:</w:t>
        <w:br w:type="textWrapping"/>
        <w:t xml:space="preserve">&lt;step 1&gt; The task requires identifying column pairs in a DataFrame with absolute correlation exceeding a threshold. First, compute the correlation matrix for the specified columns. This matrix provides pairwise correlation values between all selected columns.</w:t>
        <w:br w:type="textWrapping"/>
        <w:t xml:space="preserve">&lt;step 2&gt; Since the correlation between column pairs is symmetric, use `itertools.combinations` to generate unique pairs (e.g., (A,B) but not (B,A)). This avoids redundant checks and ensures each pair is considered once.</w:t>
        <w:br w:type="textWrapping"/>
        <w:t xml:space="preserve">&lt;step 3&gt; For each column pair, retrieve the correlation value from the matrix. Calculate its absolute value to handle both positive and negative correlations uniformly. Compare this value against the threshold (percentage). If it exceeds the threshold, add the pair to the result list.</w:t>
        <w:br w:type="textWrapping"/>
        <w:t xml:space="preserve">&lt;step 4&gt; Edge cases like fewer than two columns or NaN correlations are naturally handled. Pairs with exactly the threshold value are excluded because the requirement specifies \"greater than,\" not \"greater than or equal to.\"",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"reasoning_content": "### Reasoning Process:</w:t>
        <w:br w:type="textWrapping"/>
        <w:t xml:space="preserve">&lt;step 1&gt; First, I need to understand what the function is supposed to do. The task is to find pairs of columns in a DataFrame where the absolute correlation between them exceeds a given threshold percentage. The function should return these pairs as a list of tuples.</w:t>
        <w:br w:type="textWrapping"/>
        <w:t xml:space="preserve">&lt;step 2&gt; Let's identify the inputs and outputs. The function takes three parameters: `data` (a pandas DataFrame), `cols` (a list of column names to consider), and `percentage` (the correlation threshold). It should output a list of tuples, where each tuple contains two column names.</w:t>
        <w:br w:type="textWrapping"/>
        <w:t xml:space="preserve">&lt;step 3&gt; To implement this, I need to generate all possible pairs of columns from the provided list. The `combinations` function from the `itertools` module is perfect for this, as it will generate all possible pairs without repetition.</w:t>
        <w:br w:type="textWrapping"/>
        <w:t xml:space="preserve">&lt;step 4&gt; For each pair of columns, I need to calculate their correlation. I can use the pandas `corr()` method for this, which calculates the Pearson correlation coefficient between two series.</w:t>
        <w:br w:type="textWrapping"/>
        <w:t xml:space="preserve">&lt;step 5&gt; I'll check if the absolute value of the correlation exceeds the threshold. If it does, I'll add the pair to the list of results. I use absolute value because both strong positive correlations (close to 1) and strong negative correlations (close to -1) are of interest.</w:t>
        <w:br w:type="textWrapping"/>
        <w:t xml:space="preserve">&lt;step 6&gt; Finally, I'll return the list of column pairs that meet the threshold criteria.",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nan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nan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nan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nan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nan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nan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nan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nan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nan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nan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nan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nan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nan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nan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nan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nan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nan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sz w:val="32"/>
          <w:szCs w:val="32"/>
          <w:rtl w:val="0"/>
        </w:rPr>
        <w:t xml:space="preserve">Task ID: BigCodeBench/737</w:t>
      </w: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"prompt": "Calculate the median of all elements in a nested list 'L'.</w:t>
        <w:br w:type="textWrapping"/>
        <w:t xml:space="preserve">The function should output with:</w:t>
        <w:br w:type="textWrapping"/>
        <w:t xml:space="preserve"> median (float): The median.</w:t>
        <w:br w:type="textWrapping"/>
        <w:t xml:space="preserve">You should write self-contained code starting with:</w:t>
        <w:br w:type="textWrapping"/>
        <w:t xml:space="preserve">```</w:t>
        <w:br w:type="textWrapping"/>
        <w:t xml:space="preserve">import numpy as np</w:t>
        <w:br w:type="textWrapping"/>
        <w:t xml:space="preserve">import math</w:t>
        <w:br w:type="textWrapping"/>
        <w:t xml:space="preserve">def task_func(L):</w:t>
        <w:br w:type="textWrapping"/>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Reasoning Process:</w:t>
        <w:br w:type="textWrapping"/>
        <w:t xml:space="preserve">&lt;step 1&gt; The problem requires calculating the median of all numerical elements within a potentially nested list. This means the first step is to extract all numbers from the nested structure into a single, flat list or array.</w:t>
        <w:br w:type="textWrapping"/>
        <w:t xml:space="preserve">&lt;step 2&gt; I considered different ways to flatten a nested list, including recursion and iteration. An iterative approach using a stack is generally more robust against deep recursion limits compared to a recursive function call approach. I decided to implement an iterative flattening process.</w:t>
        <w:br w:type="textWrapping"/>
        <w:t xml:space="preserve">&lt;step 3&gt; The iterative flattening works by initializing a stack with the input list. While the stack is not empty, I pop an item. If the item is a list, I push its elements onto the stack (in reverse order to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&lt;step 1&gt; First, we note that the input L is a nested list. This means that its elements might themselves be lists, so we need to access all the numerical elements regardless of the nesting depth. </w:t>
        <w:br w:type="textWrapping"/>
        <w:t xml:space="preserve">&lt;step 2&gt; To obtain a flat list of all numeric values, we will write a helper function (flatten) that recursively traverses L. If an element is itself a list, the function will recursively extend the flat list; if not, it will add the element directly. </w:t>
        <w:br w:type="textWrapping"/>
        <w:t xml:space="preserve">&lt;step 3&gt; With the complete flattened list available, we then compute the median. The median is defined as the middle element in a sorted order for an odd-length list, and the average of the two middle elements in an even-length list. </w:t>
        <w:br w:type="textWrapping"/>
        <w:t xml:space="preserve">&lt;step 4&gt; We make use of NumPy’s np.median function, which handles these cases automatically. After computing the median, we explicitly cast it to a float (even though np.median often returns a float) to meet the expected output type. </w:t>
        <w:br w:type="textWrapping"/>
        <w:t xml:space="preserve">&lt;step 5&gt; Finally, we encapsulate all the logic in the provided function task_func and ensure that the code is self-contained with the required import statements.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Reasoning Process:</w:t>
        <w:br w:type="textWrapping"/>
        <w:t xml:space="preserve">&lt;step 1&gt; The problem requires calculating the median of all numerical elements present in a potentially nested list `L`. The function must return a single floating-point value representing the median. If no numerical elements are found, a decision on the return value is needed; returning `np.nan` is a standard practice for undefined numerical results.</w:t>
        <w:br w:type="textWrapping"/>
        <w:t xml:space="preserve">&lt;step 2&gt; To calculate the median of elements within a nested structure, we first need to extract all the individual numerical elements into a single flat list. This process involves traversing the nested list structure, identifying list elements, and recursively processing them, while collecting non-list elements that are numbers (integers or floats).</w:t>
        <w:br w:type="textWrapping"/>
        <w:t xml:space="preserve">&lt;step 3&gt; A recursive helper function is a suitable approach for flattening arbitrarily nested lists. This helper function will take an item from the list structure. If the item is a list, it will iterate through its contents and call itself on each sub-item. If the item is not a list, it will check if it's a numerical type (integer or float) and, if so, add it to a list that is being built in the outer scope. Non-numerical, non-list items will be ignored.</w:t>
        <w:br w:type="textWrapping"/>
        <w:t xml:space="preserve">&lt;step 4&gt; Once the nested list has been traversed and all numerical elements have been collected into a flat list, we need to calculate the median. The `numpy` library provides a convenient and efficient function, `np.median`, for this purpose. This function correctly handles lists with odd and even numbers of elements.</w:t>
        <w:br w:type="textWrapping"/>
        <w:t xml:space="preserve">&lt;step 5&gt; Before calculating the median with `np.median`, we must handle the edge case where the flattened list of numerical elements is empty. This can happen if the input list `L` is empty, contains only empty lists, or contains only non-numerical elements. `np.median` raises a `ValueError` for an empty input array. If the flattened list is empty, the median is undefined, and returning `np.nan` (Not a Number), which is a floating-point value, is an appropriate way to indicate this result.</w:t>
        <w:br w:type="textWrapping"/>
        <w:t xml:space="preserve">&lt;step 6&gt; The main function `task_func(L)` will orchestrate these steps: initialize an empty list to store flattened numbers, call the recursive helper function starting with the input list `L`, check if the resulting flat list is empty and return `np.nan` if it is, convert the flat list to a NumPy array, calculate the median using `np.median`, and return the result. The result from `np.median` is a float or compatible type, satisfying the output type requirement. The required imports `numpy as np` and `math` must be included at the beginning. `math` is not strictly necessary for the core logic but is included as per the prompt.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"content": "### Reasoning Process:</w:t>
        <w:br w:type="textWrapping"/>
        <w:t xml:space="preserve">&lt;step 1&gt; Flatten the nested list `L` into a single-dimensional list containing all numeric elements. Use an iterative stack-based approach to handle arbitrary nesting depth efficiently. The order of elements in the flattened list doesn't affect median calculation since we'll sort later.</w:t>
        <w:br w:type="textWrapping"/>
        <w:t xml:space="preserve">&lt;step 2&gt; Check if the flattened list is empty. If empty, return `float('nan')` since the median of an empty list is undefined.</w:t>
        <w:br w:type="textWrapping"/>
        <w:t xml:space="preserve">&lt;step 3&gt; Sort the flattened list to prepare for median calculation. Sorting is necessary to efficiently find the middle elements.</w:t>
        <w:br w:type="textWrapping"/>
        <w:t xml:space="preserve">&lt;step 4&gt; Calculate the median:</w:t>
        <w:br w:type="textWrapping"/>
        <w:t xml:space="preserve"> - For an odd number of elements: median is the middle element at index `n//2`.</w:t>
        <w:br w:type="textWrapping"/>
        <w:t xml:space="preserve"> - For an even number of elements: median is the average of the two middle elements at indices `n//2 - 1` and `n//2`.</w:t>
        <w:br w:type="textWrapping"/>
        <w:t xml:space="preserve">&lt;step 5&gt; Return the result as a float, ensuring integer medians are converted to floats and even-length averages are computed as floats.</w:t>
        <w:br w:type="textWrapping"/>
        <w:t xml:space="preserve">### Solution:</w:t>
        <w:br w:type="textWrapping"/>
        <w:t xml:space="preserve">```python</w:t>
        <w:br w:type="textWrapping"/>
        <w:t xml:space="preserve">import math</w:t>
        <w:br w:type="textWrapping"/>
        <w:t xml:space="preserve">def task_func(L):</w:t>
        <w:br w:type="textWrapping"/>
        <w:t xml:space="preserve"> flat_list = []</w:t>
        <w:br w:type="textWrapping"/>
        <w:t xml:space="preserve"> stack = [L]</w:t>
        <w:br w:type="textWrapping"/>
        <w:t xml:space="preserve"> while stack:</w:t>
        <w:br w:type="textWrapping"/>
        <w:t xml:space="preserve"> current = stack.pop()</w:t>
        <w:br w:type="textWrapping"/>
        <w:t xml:space="preserve"> for item in current:</w:t>
        <w:br w:type="textWrapping"/>
        <w:t xml:space="preserve"> if isinstance(item, list):</w:t>
        <w:br w:type="textWrapping"/>
        <w:t xml:space="preserve"> stack.append(item)</w:t>
        <w:br w:type="textWrapping"/>
        <w:t xml:space="preserve"> else:</w:t>
        <w:br w:type="textWrapping"/>
        <w:t xml:space="preserve"> flat_list.append(item)</w:t>
        <w:br w:type="textWrapping"/>
        <w:t xml:space="preserve"> </w:t>
        <w:br w:type="textWrapping"/>
        <w:t xml:space="preserve"> n = len(flat_list)</w:t>
        <w:br w:type="textWrapping"/>
        <w:t xml:space="preserve"> if n == 0:</w:t>
        <w:br w:type="textWrapping"/>
        <w:t xml:space="preserve"> return float('nan')</w:t>
        <w:br w:type="textWrapping"/>
        <w:t xml:space="preserve"> </w:t>
        <w:br w:type="textWrapping"/>
        <w:t xml:space="preserve"> sorted_list = sorted(flat_list)</w:t>
        <w:br w:type="textWrapping"/>
        <w:t xml:space="preserve"> if n % 2 == 1:</w:t>
        <w:br w:type="textWrapping"/>
        <w:t xml:space="preserve"> median = sorted_list[n//2]</w:t>
        <w:br w:type="textWrapping"/>
        <w:t xml:space="preserve"> else:</w:t>
        <w:br w:type="textWrapping"/>
        <w:t xml:space="preserve"> median = (sorted_list[n//2 - 1] + sorted_list[n//2]) / 2.0</w:t>
        <w:br w:type="textWrapping"/>
        <w:t xml:space="preserve"> </w:t>
        <w:br w:type="textWrapping"/>
        <w:t xml:space="preserve"> return float(median)</w:t>
        <w:br w:type="textWrapping"/>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"reasoning_content": "### Reasoning Process:</w:t>
        <w:br w:type="textWrapping"/>
        <w:t xml:space="preserve">&lt;step 1&gt; To calculate the median of a nested list, the first step is to flatten the list into a single-level list containing all elements. This requires handling any level of nesting, so a recursive approach is suitable for traversing and collecting elements from sublists.</w:t>
        <w:br w:type="textWrapping"/>
        <w:t xml:space="preserve">&lt;step 2&gt; Once the list is flattened, the next step is to sort the elements in ascending order. Sorting is essential because the median is determined based on the ordered sequence of values.</w:t>
        <w:br w:type="textWrapping"/>
        <w:t xml:space="preserve">&lt;step 3&gt; After sorting, the median is calculated depending on whether the number of elements is odd or even. For an odd count, the median is the middle element. For an even count, it is the average of the two middle elements. Since the problem specifies returning a float, ensuring the result is a float (even if the median is an integer) is important.</w:t>
        <w:br w:type="textWrapping"/>
        <w:t xml:space="preserve">&lt;step 4&gt; Using `numpy`'s `median` function simplifies the calculation by leveraging existing functionality. However, the nested list must first be flattened. A helper function `flatten` is defined to recursively extract all elements from the nested structure into a flat list.</w:t>
        <w:br w:type="textWrapping"/>
        <w:t xml:space="preserve">&lt;step 5&gt; Edge cases, such as empty lists, are not explicitly mentioned, so the solution assumes the input list is non-empty. The helper function correctly processes elements of any numeric type and handles arbitrary nesting depths.",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"reasoning_content": "### Reasoning Process:</w:t>
        <w:br w:type="textWrapping"/>
        <w:t xml:space="preserve">&lt;step 1&gt; First, I need to understand the problem. We are given a nested list 'L', which means a list that may contain other lists as elements at various levels. We need to calculate the median of all the numerical elements across all levels of nesting.</w:t>
        <w:br w:type="textWrapping"/>
        <w:t xml:space="preserve">&lt;step 2&gt; To find the median, I'll need to flatten the nested list first. This means converting the nested structure into a single-level list containing all the numerical values. This is a classic recursive problem since we don't know how deep the nesting goes.</w:t>
        <w:br w:type="textWrapping"/>
        <w:t xml:space="preserve">&lt;step 3&gt; Once I have a flattened list, finding the median requires sorting the values and either:</w:t>
        <w:br w:type="textWrapping"/>
        <w:t xml:space="preserve"> - If there's an odd number of elements, return the middle element</w:t>
        <w:br w:type="textWrapping"/>
        <w:t xml:space="preserve"> - If there's an even number of elements, return the average of the two middle elements</w:t>
        <w:br w:type="textWrapping"/>
        <w:t xml:space="preserve">&lt;step 4&gt; Since we're already importing NumPy, I can leverage the `np.median()` function to calculate the median directly after flattening the list. This will simplify the code and handle both even and odd length cases automatically.</w:t>
        <w:br w:type="textWrapping"/>
        <w:t xml:space="preserve">&lt;step 5&gt; For the flattening function, I'll use recursion to handle the nested structure. For each element in the list, I'll check if it's a list. If so, I'll recursively flatten it. If not, I'll add the element to our result list.",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nan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nan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nan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nan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nan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nan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nan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nan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nan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nan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nan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nan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nan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nan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nan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nan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nan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nan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sz w:val="32"/>
          <w:szCs w:val="32"/>
          <w:rtl w:val="0"/>
        </w:rPr>
        <w:t xml:space="preserve">Task ID: BigCodeBench/747</w:t>
      </w:r>
      <w:r w:rsidDel="00000000" w:rsidR="00000000" w:rsidRPr="00000000">
        <w:rPr>
          <w:rtl w:val="0"/>
        </w:rPr>
      </w:r>
    </w:p>
    <w:p w:rsidR="00000000" w:rsidDel="00000000" w:rsidP="00000000" w:rsidRDefault="00000000" w:rsidRPr="00000000" w14:paraId="000001A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"prompt": "Count the number of integers and floating-point numbers in a comma-separated string and calculate the sum of their square roots.</w:t>
        <w:br w:type="textWrapping"/>
        <w:t xml:space="preserve">The function should output with:</w:t>
        <w:br w:type="textWrapping"/>
        <w:t xml:space="preserve"> count (int): The number of integers and floats in the string.</w:t>
        <w:br w:type="textWrapping"/>
        <w:t xml:space="preserve"> sqrt_sum (float): The sum of the square roots of the integers and floats.</w:t>
        <w:br w:type="textWrapping"/>
        <w:t xml:space="preserve">You should write self-contained code starting with:</w:t>
        <w:br w:type="textWrapping"/>
        <w:t xml:space="preserve">```</w:t>
        <w:br w:type="textWrapping"/>
        <w:t xml:space="preserve">import re</w:t>
        <w:br w:type="textWrapping"/>
        <w:t xml:space="preserve">import math</w:t>
        <w:br w:type="textWrapping"/>
        <w:t xml:space="preserve">def task_func(s):</w:t>
        <w:br w:type="textWrapping"/>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Reasoning Process:</w:t>
        <w:br w:type="textWrapping"/>
        <w:t xml:space="preserve">&lt;step 1&gt; Understanding the Problem and Requirements:</w:t>
        <w:br w:type="textWrapping"/>
        <w:t xml:space="preserve">The goal is to parse a comma-separated string s, identify numbers (integers and floats), count them, and sum their square roots. The function should return two values: count (an integer) and sqrt_sum (a float). The function signature def task_func(s): and required imports re, math are provided.</w:t>
        <w:br w:type="textWrapping"/>
        <w:t xml:space="preserve">&lt;step 2&gt; Initial Approach to Parsing and Type Conversion:</w:t>
        <w:br w:type="textWrapping"/>
        <w:t xml:space="preserve">The input s is a comma-separated string. The most straightforward way to separate individual elements is to use the s.split(',') method. This will produce a list of strings. For each string in this list, we need to determine if it represents a valid number (integer or float). The float() constructor in Python is versatile as it can convert both integer strings (e.g., '10') and float strings (e.g., '10.5') into floating-point numbers. If a string cannot be converted to a float (e.g., 'abc', ''), a ValueError is raised, which can be caught using a try-except block to gracefully handle non-numeric items.</w:t>
        <w:br w:type="textWrapping"/>
        <w:t xml:space="preserve">&lt;step 3&gt; Handling Square Roots and Negative Numbers:</w:t>
        <w:br w:type="textWrapping"/>
        <w:t xml:space="preserve">The problem asks for the "sum of their square roots." The math.sqrt() function from the math module is designed for this. However, math.sqrt() specifically operates on non-negative real numbers and raises a ValueError for negative inputs. Since the output sqrt_sum is specified as a float, it implies dealing with real numbers.</w:t>
        <w:br w:type="textWrapping"/>
        <w:t xml:space="preserve">There's an ambiguity regarding negative numbers:</w:t>
        <w:br w:type="textWrapping"/>
        <w:t xml:space="preserve">a. Should a negative number (e.g., -9) be counted as an "integer or floating-point number"? Yes, by definition, it is. So count should increment.</w:t>
        <w:br w:type="textWrapping"/>
        <w:t xml:space="preserve">b. Should its square root (e.g., sqrt(-9) = 3i) be included in sqrt_sum? Since sqrt_sum must be a float, an imaginary number (like 3i) cannot be directly added.</w:t>
        <w:br w:type="textWrapping"/>
        <w:t xml:space="preserve">The most practical interpretation, aligning with the float return type and math.sqrt's behavior, is that only non-negative numbers contribute to the sqrt_sum. If a number is negative, it's still counted as a valid number, but its square root is not added to the sqrt_sum (or it's effectively treated as 0.0 contribution to the sum, as math.sqrt would fail). This prevents runtime errors and adheres to the real number domain implied by float.</w:t>
        <w:br w:type="textWrapping"/>
        <w:t xml:space="preserve">&lt;step 4&gt; Initializing and Accumulating Results:</w:t>
        <w:br w:type="textWrapping"/>
        <w:t xml:space="preserve">We need two variables: count initialized to 0 (integer) and sqrt_sum initialized to 0.0 (float). As we iterate through the split items:</w:t>
        <w:br w:type="textWrapping"/>
        <w:t xml:space="preserve">- If an item successfully converts to a float, increment count.</w:t>
        <w:br w:type="textWrapping"/>
        <w:t xml:space="preserve">- If that converted float is greater than or equal to 0, calculate math.sqrt() of it and add to sqrt_sum.</w:t>
        <w:br w:type="textWrapping"/>
        <w:t xml:space="preserve">- If the conversion fails (e.g., ValueError), simply skip the item and proceed.</w:t>
        <w:br w:type="textWrapping"/>
        <w:t xml:space="preserve">&lt;step 5&gt; Refining the Implementation and Edge Cases:</w:t>
        <w:br w:type="textWrapping"/>
        <w:t xml:space="preserve">Whitespace: Items in the string might have leading/trailing whitespace (e.g., " 1 ", " 2.5"). Using item.strip() before attempting conversion to float() handles this gracefully.</w:t>
        <w:br w:type="textWrapping"/>
        <w:t xml:space="preserve">Empty string: If the input is "" or contains empty items like "1,,2" (which splits to ['1', '', '2']), float('') will raise a ValueError, correctly skipping the empty string and not counting it.</w:t>
        <w:br w:type="textWrapping"/>
        <w:t xml:space="preserve">re module: The re module was imported in the problem prompt. While re could be used to find numbers with a regular expression, the split() and try-except float() approach is generally more robust for this specific task as it leverages Python's built-in type conversion error handling, making re not strictly necessary for this chosen solution. It will be included as per the problem's starting code.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&lt;step 1&gt; Analyze the problem: We are given a comma‐separated string that contains representations of numbers (both integers and floating-point numbers). We need to count how many numbers are there and compute the sum of their square roots. </w:t>
        <w:br w:type="textWrapping"/>
        <w:t xml:space="preserve">&lt;step 2&gt; Decide on how to process the input: Since the numbers are comma-separated and may have additional whitespaces, we can use a regular expression (re.split) to cleanly break the string into parts. </w:t>
        <w:br w:type="textWrapping"/>
        <w:t xml:space="preserve">&lt;step 3&gt; Parsing and conversion: For each substring obtained, strip extra whitespace and convert it to a float. This conversion will work for both integer-like strings (e.g., "5") and float-like strings (e.g., "3.14"). </w:t>
        <w:br w:type="textWrapping"/>
        <w:t xml:space="preserve">&lt;step 4&gt; Calculation: For every successfully converted number, increment a counter and add its square root (using math.sqrt) to a running total. </w:t>
        <w:br w:type="textWrapping"/>
        <w:t xml:space="preserve">&lt;step 5&gt; Edge cases: If a substring cannot be converted to a float (perhaps due to an invalid format), we can safely ignore that substring. </w:t>
        <w:br w:type="textWrapping"/>
        <w:t xml:space="preserve">&lt;step 6&gt; Return the results: After processing all parts of the input string, return the count and the sqrt sum as a tuple.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Reasoning Process:</w:t>
        <w:br w:type="textWrapping"/>
        <w:t xml:space="preserve">&lt;step 1&gt; The problem requires processing a comma-separated string to identify and count numbers (integers and floats) and calculate the sum of the square roots of the non-negative ones. The input is a single string `s`. The output should be an integer count and a float sum.</w:t>
        <w:br w:type="textWrapping"/>
        <w:t xml:space="preserve">&lt;step 2&gt; The first step is to break the input string `s` into individual items based on the comma delimiter. The `split(',')` method in Python is suitable for this. This will produce a list of strings, where each string is a potential number or non-numeric text.</w:t>
        <w:br w:type="textWrapping"/>
        <w:t xml:space="preserve">&lt;step 3&gt; Initialize two variables: `count` to store the total number of identified integers and floats, starting at 0, and `sqrt_sum` to store the sum of the square roots of non-negative numbers, starting at 0.0.</w:t>
        <w:br w:type="textWrapping"/>
        <w:t xml:space="preserve">&lt;step 4&gt; Iterate through each item in the list obtained from splitting the string. For each item, we need to determine if it represents a valid number (integer or float). It's also important to handle potential leading or trailing whitespace around the items, so `strip()` should be applied to each item before attempting conversion. Empty strings that might result from splitting (e.g., from `",,"` or `", , "`) should be skipped.</w:t>
        <w:br w:type="textWrapping"/>
        <w:t xml:space="preserve">&lt;step 5&gt; For a non-empty, stripped item, attempt to convert it into a number. The `float()` function is a good choice because it can successfully parse both integer strings (like "5") and float strings (like "2.5" or "1e-3"). If the conversion is successful, the item is a valid number, and we should increment the `count`. If the conversion fails (raises a `ValueError`), the item is not a number, and we should ignore it and move to the next item. A `try-except ValueError` block is appropriate here.</w:t>
        <w:br w:type="textWrapping"/>
        <w:t xml:space="preserve">&lt;step 6&gt; If the conversion to a float was successful, the number is stored in a variable (e.g., `num`). The problem asks for the sum of square roots. The square root function `math.sqrt()` is defined for non-negative numbers. Therefore, check if `num` is greater than or equal to 0. If it is, calculate its square root using `math.sqrt(num)` and add it to the `sqrt_sum`.</w:t>
        <w:br w:type="textWrapping"/>
        <w:t xml:space="preserve">&lt;step 7&gt; After iterating through all items in the split list, the `count` variable will hold the total number of valid integers and floats found, and `sqrt_sum` will hold the sum of the square roots of the non-negative ones. Return these two values as a tuple `(count, sqrt_sum)`.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"content": "### Reasoning Process:</w:t>
        <w:br w:type="textWrapping"/>
        <w:t xml:space="preserve">&lt;step 1&gt; Split the input string by commas to obtain individual tokens.</w:t>
        <w:br w:type="textWrapping"/>
        <w:t xml:space="preserve">&lt;step 2&gt; For each token, strip surrounding whitespace to handle potential spaces around numbers.</w:t>
        <w:br w:type="textWrapping"/>
        <w:t xml:space="preserve">&lt;step 3&gt; Skip any empty tokens resulting from consecutive commas or trailing/leading commas.</w:t>
        <w:br w:type="textWrapping"/>
        <w:t xml:space="preserve">&lt;step 4&gt; Attempt to convert each token to a float. If conversion fails (indicating a non-numeric token), skip it entirely as it doesn't represent a valid number.</w:t>
        <w:br w:type="textWrapping"/>
        <w:t xml:space="preserve">&lt;step 5&gt; Count every successfully converted number (both positive and negative, integers and floats) towards the total count.</w:t>
        <w:br w:type="textWrapping"/>
        <w:t xml:space="preserve">&lt;step 6&gt; For non-negative numbers (&gt;=0), compute the square root and add it to the running total of `sqrt_sum`. Negative numbers are counted but excluded from the square root sum since real square roots are undefined for negatives.</w:t>
        <w:br w:type="textWrapping"/>
        <w:t xml:space="preserve">&lt;step 7&gt; Return the total count of valid numbers (as an integer) and the sum of square roots of non-negative numbers (as a float).</w:t>
        <w:br w:type="textWrapping"/>
        <w:t xml:space="preserve">### Solution:</w:t>
        <w:br w:type="textWrapping"/>
        <w:t xml:space="preserve">```python</w:t>
        <w:br w:type="textWrapping"/>
        <w:t xml:space="preserve">import math</w:t>
        <w:br w:type="textWrapping"/>
        <w:t xml:space="preserve">def task_func(s):</w:t>
        <w:br w:type="textWrapping"/>
        <w:t xml:space="preserve"> tokens = s.split(',')</w:t>
        <w:br w:type="textWrapping"/>
        <w:t xml:space="preserve"> count = 0</w:t>
        <w:br w:type="textWrapping"/>
        <w:t xml:space="preserve"> sqrt_sum = 0.0</w:t>
        <w:br w:type="textWrapping"/>
        <w:t xml:space="preserve"> for token in tokens:</w:t>
        <w:br w:type="textWrapping"/>
        <w:t xml:space="preserve"> stripped_token = token.strip()</w:t>
        <w:br w:type="textWrapping"/>
        <w:t xml:space="preserve"> if not stripped_token:</w:t>
        <w:br w:type="textWrapping"/>
        <w:t xml:space="preserve"> continue</w:t>
        <w:br w:type="textWrapping"/>
        <w:t xml:space="preserve"> try:</w:t>
        <w:br w:type="textWrapping"/>
        <w:t xml:space="preserve"> num = float(stripped_token)</w:t>
        <w:br w:type="textWrapping"/>
        <w:t xml:space="preserve"> count += 1</w:t>
        <w:br w:type="textWrapping"/>
        <w:t xml:space="preserve"> if num &gt;= 0:</w:t>
        <w:br w:type="textWrapping"/>
        <w:t xml:space="preserve"> sqrt_sum += math.sqrt(num)</w:t>
        <w:br w:type="textWrapping"/>
        <w:t xml:space="preserve"> except ValueError:</w:t>
        <w:br w:type="textWrapping"/>
        <w:t xml:space="preserve"> pass</w:t>
        <w:br w:type="textWrapping"/>
        <w:t xml:space="preserve"> return count, sqrt_sum</w:t>
        <w:br w:type="textWrapping"/>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"reasoning_content": "### Reasoning Process:</w:t>
        <w:br w:type="textWrapping"/>
        <w:t xml:space="preserve">&lt;step 1&gt; First, the problem requires counting valid numbers (integers and floats) in a comma-separated string and summing their square roots. The input string must be split into tokens, considering possible whitespace around commas. </w:t>
        <w:br w:type="textWrapping"/>
        <w:t xml:space="preserve">&lt;step 2&gt; Each token is stripped of whitespace and validated. Valid numbers must be convertible to float, finite (excluding NaN/Infinity), and non-negative (since square roots of negatives aren\u2019t real). </w:t>
        <w:br w:type="textWrapping"/>
        <w:t xml:space="preserve">&lt;step 3&gt; To handle validation efficiently, attempt converting each token to a float. Use exception handling to catch invalid conversions. Check for finiteness and non-negativity post-conversion. </w:t>
        <w:br w:type="textWrapping"/>
        <w:t xml:space="preserve">&lt;step 4&gt; Track counts and accumulate the square roots using `math.sqrt`. Return the results in the specified format.",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"reasoning_content": "### Reasoning Process:</w:t>
        <w:br w:type="textWrapping"/>
        <w:t xml:space="preserve">&lt;step 1&gt; First, I need to understand what the function should do. It should parse a comma-separated string, count how many numbers (integers and floats) are in the string, and calculate the sum of their square roots. The function should return both the count and the sum.</w:t>
        <w:br w:type="textWrapping"/>
        <w:t xml:space="preserve">&lt;step 2&gt; To extract numbers from the string, I'll split the string by commas and process each element. For each element, I'll try to convert it to a float. If successful, it's a number and should be counted; if not, it's not a number and should be skipped.</w:t>
        <w:br w:type="textWrapping"/>
        <w:t xml:space="preserve">&lt;step 3&gt; For each valid number, I need to calculate its square root using math.sqrt() and add it to a running sum. But I need to be careful with negative numbers since square roots are only defined for non-negative numbers in the real domain. I'll make sure to only calculate square roots for non-negative numbers.</w:t>
        <w:br w:type="textWrapping"/>
        <w:t xml:space="preserve">&lt;step 4&gt; After processing all elements, I'll return a tuple containing the count and the sum of square roots.</w:t>
        <w:br w:type="textWrapping"/>
        <w:t xml:space="preserve">&lt;step 5&gt; I'll need to handle any potential errors like invalid number formats, which I'll do using try-except blocks.",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nan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nan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nan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nan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nan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nan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nan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nan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nan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nan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nan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nan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nan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nan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nan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nan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nan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sz w:val="32"/>
          <w:szCs w:val="32"/>
          <w:rtl w:val="0"/>
        </w:rPr>
        <w:t xml:space="preserve">Task ID: BigCodeBench/797</w:t>
      </w:r>
      <w:r w:rsidDel="00000000" w:rsidR="00000000" w:rsidRPr="00000000">
        <w:rPr>
          <w:rtl w:val="0"/>
        </w:rPr>
      </w:r>
    </w:p>
    <w:p w:rsidR="00000000" w:rsidDel="00000000" w:rsidP="00000000" w:rsidRDefault="00000000" w:rsidRPr="00000000" w14:paraId="0000020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"prompt": "Count the total number of brackets (i.e., '(', ')', '{', '}', '[', ']') in a pandas DataFrame. &gt;&gt;&gt; df = pd.DataFrame({'Test': ['(a)', 'b', '[[[[))c']}) &gt;&gt;&gt; task_func(df) 8</w:t>
        <w:br w:type="textWrapping"/>
        <w:t xml:space="preserve">Note that: The function uses a specific pattern '[(){}[\\]]' to identify brackets.</w:t>
        <w:br w:type="textWrapping"/>
        <w:t xml:space="preserve">The function should raise the exception for: TypeError: If input is not a DataFrame</w:t>
        <w:br w:type="textWrapping"/>
        <w:t xml:space="preserve">The function should output with:</w:t>
        <w:br w:type="textWrapping"/>
        <w:t xml:space="preserve"> int: The total number of brackets.</w:t>
        <w:br w:type="textWrapping"/>
        <w:t xml:space="preserve">You should write self-contained code starting with:</w:t>
        <w:br w:type="textWrapping"/>
        <w:t xml:space="preserve">```</w:t>
        <w:br w:type="textWrapping"/>
        <w:t xml:space="preserve">import re</w:t>
        <w:br w:type="textWrapping"/>
        <w:t xml:space="preserve">import pandas as pd</w:t>
        <w:br w:type="textWrapping"/>
        <w:t xml:space="preserve">def task_func(df: pd.DataFrame) -&gt; int:</w:t>
        <w:br w:type="textWrapping"/>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"reasoning_content": "### Reasoning Process:</w:t>
        <w:br w:type="textWrapping"/>
        <w:t xml:space="preserve">&lt;step 1&gt; **Understand the Goal:** The objective is to count the total occurrences of specific bracket characters ('(', ')', '{', '}', '[', ']') across all elements within a given pandas DataFrame.</w:t>
        <w:br w:type="textWrapping"/>
        <w:t xml:space="preserve">&lt;step 2&gt; **Input and Output:** The function accepts a pandas DataFrame (`df`) as input and must return an integer representing the total bracket count.</w:t>
        <w:br w:type="textWrapping"/>
        <w:t xml:space="preserve">&lt;step 3&gt; **Identify Constraints and Edge Cases:**</w:t>
        <w:br w:type="textWrapping"/>
        <w:t xml:space="preserve"> * **Input Type:** The function must strictly accept a pandas DataFrame. Any other type should raise a `TypeError`.</w:t>
        <w:br w:type="textWrapping"/>
        <w:t xml:space="preserve"> * **Bracket Definition:** The brackets to count are precisely '(', ')', '{', '}', '[', ']'. The problem provides the regex pattern `[(){}[\\]]` for this.</w:t>
        <w:br w:type="textWrapping"/>
        <w:t xml:space="preserve"> * **Data Content:** The DataFrame can contain various data types (strings, numbers, NaNs, objects, etc.). The counting should only happen within elements that are strings. Non-string elements contribute zero to the count.</w:t>
        <w:br w:type="textWrapping"/>
        <w:t xml:space="preserve"> * **Scope:** The count must cover *all* cells in the DataFrame, regardless of the number of rows or columns.</w:t>
        <w:br w:type="textWrapping"/>
        <w:t xml:space="preserve"> * **Empty DataFrame:** If the input DataFrame is empty, the count should be 0.</w:t>
        <w:br w:type="textWrapping"/>
        <w:t xml:space="preserve">&lt;step 4&gt; **Design the Approach:**</w:t>
        <w:br w:type="textWrapping"/>
        <w:t xml:space="preserve"> * **Input Validation:** The first step is to check if the input `df` is an instance of `pd.DataFrame`. If not, raise `TypeError`.</w:t>
        <w:br w:type="textWrapping"/>
        <w:t xml:space="preserve"> * **Handling Non-String Data:** We need a way to iterate through or process all relevant cells and apply the counting logic only to strings.</w:t>
        <w:br w:type="textWrapping"/>
        <w:t xml:space="preserve"> * **Counting Mechanism:** Regular expressions are suitable for finding occurrences of the specified bracket characters within strings. The pattern `[(){}[\\]]` directly matches any single character that is one of the required brackets. Note the need to escape `[` and `]` within the regex character set `[...]`.</w:t>
        <w:br w:type="textWrapping"/>
        <w:t xml:space="preserve"> * **Pandas Operations:** Iterating cell-by-cell in Python is generally inefficient for DataFrames. Leveraging pandas' built-in vectorized operations, especially the `.str` accessor methods, is preferred.</w:t>
        <w:br w:type="textWrapping"/>
        <w:t xml:space="preserve"> * **Applying Across DataFrame:** To apply a string operation across the entire DataFrame:</w:t>
        <w:br w:type="textWrapping"/>
        <w:t xml:space="preserve"> * One way is to iterate through columns, apply `.str.count()` to each column (which returns a Series of counts or NaNs), sum the results for each column, and then sum these column sums.</w:t>
        <w:br w:type="textWrapping"/>
        <w:t xml:space="preserve"> * A more concise way is to use `df.stack()`. This method transforms the DataFrame into a Series, effectively putting all non-NaN elements into a single column structure (with a MultiIndex). Then, we can apply `.str.count()` to this resulting Series. This handles all elements efficiently.</w:t>
        <w:br w:type="textWrapping"/>
        <w:t xml:space="preserve"> * **Aggregation:** After applying `.str.count(pattern)` to the stacked Series, we will get a Series containing counts for string elements and NaN for non-string elements. The `.sum()` method on this Series will sum up all the numeric counts, automatically ignoring the NaNs.</w:t>
        <w:br w:type="textWrapping"/>
        <w:t xml:space="preserve"> * **Final Output:** The result of `.sum()` might be a float (e.g., if the counts are floats or if the sum is 0.0). The requirement is an integer output, so we need to cast the final sum to `int`.</w:t>
        <w:br w:type="textWrapping"/>
        <w:t xml:space="preserve">&lt;step 5&gt; **Refine the Strategy:**</w:t>
        <w:br w:type="textWrapping"/>
        <w:t xml:space="preserve"> * Use `isinstance(df, pd.DataFrame)` for the type check.</w:t>
        <w:br w:type="textWrapping"/>
        <w:t xml:space="preserve"> * Define the regex pattern `r'[(){}[\\]]'` (using a raw string `r''` is good practice for regex).</w:t>
        <w:br w:type="textWrapping"/>
        <w:t xml:space="preserve"> * Check for an empty DataFrame (`df.empty`) as an early exit, returning 0.</w:t>
        <w:br w:type="textWrapping"/>
        <w:t xml:space="preserve"> * Use `df.stack()` to get a Series of all non-null values.</w:t>
        <w:br w:type="textWrapping"/>
        <w:t xml:space="preserve"> * Apply `.str.count(bracket_pattern)` to this Series. This will naturally handle strings and produce NaNs for non-strings.</w:t>
        <w:br w:type="textWrapping"/>
        <w:t xml:space="preserve"> * Use `.sum()` to aggregate the counts, ignoring NaNs.</w:t>
        <w:br w:type="textWrapping"/>
        <w:t xml:space="preserve"> * Use `int()` to cast the final result before returning.</w:t>
        <w:br w:type="textWrapping"/>
        <w:t xml:space="preserve">&lt;step 6&gt; **Pre-computation/Pre-analysis (Example Walkthrough):**</w:t>
        <w:br w:type="textWrapping"/>
        <w:t xml:space="preserve"> * `df = pd.DataFrame({'Test': ['(a)', 'b', '[[[[))c']})`</w:t>
        <w:br w:type="textWrapping"/>
        <w:t xml:space="preserve"> * `df.stack()` -&gt; `0 Test (a)\</w:t>
        <w:br w:type="textWrapping"/>
        <w:t xml:space="preserve">1 Test b\</w:t>
        <w:br w:type="textWrapping"/>
        <w:t xml:space="preserve">2 Test [[[[))c\</w:t>
        <w:br w:type="textWrapping"/>
        <w:t xml:space="preserve">dtype: object`</w:t>
        <w:br w:type="textWrapping"/>
        <w:t xml:space="preserve"> * Apply `.str.count(r'[(){}[\\]]')`:</w:t>
        <w:br w:type="textWrapping"/>
        <w:t xml:space="preserve"> * '(a)' -&gt; count('(') + count(')') = 1 + 1 = 2 (Oops, example says 1 for '(a)'. Let's re-read. Ah, the example output is 8 for the *whole* DataFrame, not per row. My mistake. Let's recount the example.)</w:t>
        <w:br w:type="textWrapping"/>
        <w:t xml:space="preserve"> * '(a)' -&gt; 1 bracket: '('</w:t>
        <w:br w:type="textWrapping"/>
        <w:t xml:space="preserve"> * 'b' -&gt; 0 brackets</w:t>
        <w:br w:type="textWrapping"/>
        <w:t xml:space="preserve"> * '[[[[))c' -&gt; 4 '[' + 2 ')' = 6 brackets (Wait, example says 8 total. Let's re-check the example output. Yes, 8 total. My count for '[[[[))c' seems off. Let's re-re-check: '[', '[', '[', '[', ')', ')'. Yes, that's 6 brackets. The example says `task_func(df)` is 8. Let's re-check the *input* example: `df = pd.DataFrame({'Test': ['(a)', 'b', '[[[[))c']})`.</w:t>
        <w:br w:type="textWrapping"/>
        <w:t xml:space="preserve"> * Row 0: '(a)' -&gt; contains '('. Count = 1.</w:t>
        <w:br w:type="textWrapping"/>
        <w:t xml:space="preserve"> * Row 1: 'b' -&gt; contains no brackets. Count = 0.</w:t>
        <w:br w:type="textWrapping"/>
        <w:t xml:space="preserve"> * Row 2: '[[[[))c' -&gt; contains '[', '[', '[', '[', ')', ')'. Count = 6.</w:t>
        <w:br w:type="textWrapping"/>
        <w:t xml:space="preserve"> * Total = 1 + 0 + 6 = 7.</w:t>
        <w:br w:type="textWrapping"/>
        <w:t xml:space="preserve"> * *Why does the example output say 8?* Let me carefully re-read the example: `&gt;&gt;&gt; df = pd.DataFrame({'Test': ['(a)', 'b', '[[[[))c']}) &gt;&gt;&gt; task_func(df) 8`. Is it possible the example string was intended differently, or the example output is wrong? Let's assume my breakdown (1+0+6=7) is correct based on the string values *shown*. The example output might be incorrect, or there's a subtle detail I'm missing. Let's trust the logic derived from the description. The pattern `[(){}[\\]]` counts *individual* bracket characters.</w:t>
        <w:br w:type="textWrapping"/>
        <w:t xml:space="preserve"> * Let's re-re-re-check `[[[[))c`. Chars: '[', '[', '[', '[', ')', ')', 'c'. Brackets: `[` (4 times), `)` (2 times). Total = 6.</w:t>
        <w:br w:type="textWrapping"/>
        <w:t xml:space="preserve"> * Let's re-re-re-check `(a)`. Chars: '(', 'a', ')'. Brackets: `(` (1 time), `)` (1 time). Total = 2.</w:t>
        <w:br w:type="textWrapping"/>
        <w:t xml:space="preserve"> * Okay, my count for `(a)` was wrong initially. It has two brackets.</w:t>
        <w:br w:type="textWrapping"/>
        <w:t xml:space="preserve"> * Total count = (Count in `(a)`) + (Count in `b`) + (Count in `[[[[))c`) = 2 + 0 + 6 = 8.</w:t>
        <w:br w:type="textWrapping"/>
        <w:t xml:space="preserve"> * *Now* it matches the example output! My initial interpretation of '(a)' was flawed. The total is indeed 8. The `stack().str.count().sum()` approach should yield this.</w:t>
        <w:br w:type="textWrapping"/>
        <w:t xml:space="preserve"> * `df.stack()` -&gt; `0 Test (a)\</w:t>
        <w:br w:type="textWrapping"/>
        <w:t xml:space="preserve">1 Test b\</w:t>
        <w:br w:type="textWrapping"/>
        <w:t xml:space="preserve">2 Test [[[[))c`</w:t>
        <w:br w:type="textWrapping"/>
        <w:t xml:space="preserve"> * `.str.count(r'[(){}[\\]]')` -&gt; `0 Test 2.0\</w:t>
        <w:br w:type="textWrapping"/>
        <w:t xml:space="preserve">1 Test 0.0\</w:t>
        <w:br w:type="textWrapping"/>
        <w:t xml:space="preserve">2 Test 6.0`</w:t>
        <w:br w:type="textWrapping"/>
        <w:t xml:space="preserve"> * `.sum()` -&gt; `8.0`</w:t>
        <w:br w:type="textWrapping"/>
        <w:t xml:space="preserve"> * `int()` -&gt; `8`. The logic holds.</w:t>
        <w:br w:type="textWrapping"/>
        <w:t xml:space="preserve">&lt;step 7&gt; **Final Code Structure:** Write the function including the type check, pattern definition, stacking, counting, summing, and casting to int. Add docstrings.",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&lt;step 1&gt; First, we need to ensure that the input is a pandas DataFrame. If not, we raise a TypeError with an appropriate message. This step is crucial to validating the function input before any other operations.</w:t>
        <w:br w:type="textWrapping"/>
        <w:t xml:space="preserve">&lt;step 2&gt; Next, we define the regular expression pattern that matches the desired bracket characters. The specified pattern is "[(){}[\]]". In Python, to include the literal square brackets in a character class, they must be escaped properly. Thus, we use a raw string literal: r"[(){}\[\]]" which correctly matches any of these six characters: '(', ')', '{', '}', '[' and ']'.</w:t>
        <w:br w:type="textWrapping"/>
        <w:t xml:space="preserve">&lt;step 3&gt; We then iterate over every cell in the DataFrame. Since the values in the DataFrame may not necessarily be strings, we convert each cell's value to a string before applying the regular expression.</w:t>
        <w:br w:type="textWrapping"/>
        <w:t xml:space="preserve">&lt;step 4&gt; For each string, we count the number of matches found using re.findall() and sum these counts across all cells.</w:t>
        <w:br w:type="textWrapping"/>
        <w:t xml:space="preserve">&lt;step 5&gt; Finally, we return the total count of bracket characters as an integer.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Reasoning Process:</w:t>
        <w:br w:type="textWrapping"/>
        <w:t xml:space="preserve">&lt;step 1&gt; The first requirement is to ensure the input is a pandas DataFrame. This is a type validation step. I will use `isinstance(df, pd.DataFrame)` to check the type. If the input is not a DataFrame, I will raise a `TypeError` with an appropriate message as specified.</w:t>
        <w:br w:type="textWrapping"/>
        <w:t xml:space="preserve">&lt;step 2&gt; I need to count the total number of specific bracket characters across all string values in the DataFrame. I will initialize a counter variable, say `total_brackets`, to zero. This variable will accumulate the count from all strings found.</w:t>
        <w:br w:type="textWrapping"/>
        <w:t xml:space="preserve">&lt;step 3&gt; The problem specifies the exact regex pattern to identify brackets: `'[(){}[\]]'`. I will store this pattern in a variable, perhaps named `bracket_pattern`, using a raw string `r'[(){}[\]]'` to avoid potential issues with backslashes.</w:t>
        <w:br w:type="textWrapping"/>
        <w:t xml:space="preserve">&lt;step 4&gt; To access all elements within the DataFrame, I will iterate through them. A convenient way to get all values from a DataFrame into a flat array is using `df.values.flatten()`. I will loop through each `value` in this flattened array.</w:t>
        <w:br w:type="textWrapping"/>
        <w:t xml:space="preserve">&lt;step 5&gt; Inside the loop, for each `value`, I must check if it is a string. The bracket count is only relevant for string data. I will use `isinstance(value, str)` for this check. Non-string values (like numbers, booleans, or NaN) should be ignored.</w:t>
        <w:br w:type="textWrapping"/>
        <w:t xml:space="preserve">&lt;step 6&gt; If a `value` is indeed a string, I need to find all occurrences of the bracket characters defined by the `bracket_pattern`. The `re.findall(bracket_pattern, value)` function is suitable for this. It returns a list of all non-overlapping matches in the string.</w:t>
        <w:br w:type="textWrapping"/>
        <w:t xml:space="preserve">&lt;step 7&gt; The number of matches found in the current string is the length of the list returned by `re.findall`. I will add this length (`len(re.findall(bracket_pattern, value))`) to the `total_brackets` counter initialized earlier.</w:t>
        <w:br w:type="textWrapping"/>
        <w:t xml:space="preserve">&lt;step 8&gt; After iterating through all elements in the flattened DataFrame values, the `total_brackets` variable will hold the sum of bracket counts from all string elements. I will return this final count.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"reasoning_content": "We are given a pandas DataFrame and we need to count the total number of brackets in the entire DataFrame.</w:t>
        <w:br w:type="textWrapping"/>
        <w:t xml:space="preserve"> The brackets are defined as: '(', ')', '{', '}', '[', ']'</w:t>
        <w:br w:type="textWrapping"/>
        <w:t xml:space="preserve"> We note that the example uses a pattern '[(){}[\\\\]]' to identify brackets. However, note that in a regex pattern, </w:t>
        <w:br w:type="textWrapping"/>
        <w:t xml:space="preserve"> we have to escape appropriately. Also, note that inside a character class (square brackets for regex), some characters </w:t>
        <w:br w:type="textWrapping"/>
        <w:t xml:space="preserve"> lose their special meaning, but we must be cautious.</w:t>
        <w:br w:type="textWrapping"/>
        <w:t xml:space="preserve"> Steps:</w:t>
        <w:br w:type="textWrapping"/>
        <w:t xml:space="preserve"> 1. Check that the input is a pandas DataFrame. If not, raise a TypeError.</w:t>
        <w:br w:type="textWrapping"/>
        <w:t xml:space="preserve"> 2. We need to traverse every cell in the DataFrame. Since the DataFrame can have multiple columns and rows, we can convert the entire DataFrame to a string and then count? </w:t>
        <w:br w:type="textWrapping"/>
        <w:t xml:space="preserve"> But note: converting to string might include the DataFrame structure (like indices and column names) and we don't want that.</w:t>
        <w:br w:type="textWrapping"/>
        <w:t xml:space="preserve"> Alternatively, we can iterate over each cell and count the brackets in each cell.</w:t>
        <w:br w:type="textWrapping"/>
        <w:t xml:space="preserve"> However, the problem says: \"Count the total number of brackets in a pandas DataFrame\", meaning in the data (the values) only.</w:t>
        <w:br w:type="textWrapping"/>
        <w:t xml:space="preserve"> Approach:</w:t>
        <w:br w:type="textWrapping"/>
        <w:t xml:space="preserve"> We can use:</w:t>
        <w:br w:type="textWrapping"/>
        <w:t xml:space="preserve"> total_brackets = 0</w:t>
        <w:br w:type="textWrapping"/>
        <w:t xml:space="preserve"> for each column in df:</w:t>
        <w:br w:type="textWrapping"/>
        <w:t xml:space="preserve"> for each cell in that column:</w:t>
        <w:br w:type="textWrapping"/>
        <w:t xml:space="preserve"> count the brackets in that string (if the cell is a string) and add to total_brackets.</w:t>
        <w:br w:type="textWrapping"/>
        <w:t xml:space="preserve"> But note: the DataFrame might have non-string values. We must convert non-string values to string? Or only consider string columns?</w:t>
        <w:br w:type="textWrapping"/>
        <w:t xml:space="preserve"> The example: ['(a)', 'b', '[[[[))c'] are all strings.</w:t>
        <w:br w:type="textWrapping"/>
        <w:t xml:space="preserve"> The problem does not specify non-string columns. But to be safe, we can convert every cell to string and then count.</w:t>
        <w:br w:type="textWrapping"/>
        <w:t xml:space="preserve"> Alternatively, we can use the regex pattern to find all bracket characters in a string. We can use `re.findall` with pattern r'[(){}[\\]]' </w:t>
        <w:br w:type="textWrapping"/>
        <w:t xml:space="preserve"> However, note: the pattern in the note is '[(){}[\\]]'. In regex, the inner [ and ] must be escaped? Actually, inside a character class, </w:t>
        <w:br w:type="textWrapping"/>
        <w:t xml:space="preserve"> the only special characters are: ^ (if at the beginning), -, and the closing bracket ]. We can write the pattern as: r'[(){}[\\]{}]' but that is redundant.</w:t>
        <w:br w:type="textWrapping"/>
        <w:t xml:space="preserve"> Actually, the pattern: </w:t>
        <w:br w:type="textWrapping"/>
        <w:t xml:space="preserve"> [(){}[\\]] </w:t>
        <w:br w:type="textWrapping"/>
        <w:t xml:space="preserve"> This pattern means: match any one of: '(', ')', '{', '}', '[', ']'. But note that the last part [\\]]: the first [ is the start of the class, then we have the characters: </w:t>
        <w:br w:type="textWrapping"/>
        <w:t xml:space="preserve"> '(', ')', '{', '}', and then we have [ and then we have to include ']'? But wait, the pattern inside is: </w:t>
        <w:br w:type="textWrapping"/>
        <w:t xml:space="preserve"> (){}[\\] </w:t>
        <w:br w:type="textWrapping"/>
        <w:t xml:space="preserve"> But the backslash is escaping the ]? Actually, in a regex character class, to include a literal ']', we can put it at the beginning (or escape it). </w:t>
        <w:br w:type="textWrapping"/>
        <w:t xml:space="preserve"> Alternatively, we can write: r'[\\[\\](){}]'</w:t>
        <w:br w:type="textWrapping"/>
        <w:t xml:space="preserve"> So let's use: pattern = r'[\\[\\](){}]'</w:t>
        <w:br w:type="textWrapping"/>
        <w:t xml:space="preserve"> However, the note says: the function uses a specific pattern '[(){}[\\]]'. This pattern in a regex would be:</w:t>
        <w:br w:type="textWrapping"/>
        <w:t xml:space="preserve"> [(){}[\\]] -&gt; this is a character class that matches: </w:t>
        <w:br w:type="textWrapping"/>
        <w:t xml:space="preserve"> '(' , ')', '{', '}', '[', and then because of the backslash, it escapes the next character which is ']'? </w:t>
        <w:br w:type="textWrapping"/>
        <w:t xml:space="preserve"> But actually, in a character class, the backslash is not needed for the ']' if we place it appropriately. </w:t>
        <w:br w:type="textWrapping"/>
        <w:t xml:space="preserve"> Alternatively, we can write: r'[(){}[\\]{}]' is redundant? </w:t>
        <w:br w:type="textWrapping"/>
        <w:t xml:space="preserve"> But note: the example pattern in the problem is given as a string: '[(){}[\\]]'. If we break it down:</w:t>
        <w:br w:type="textWrapping"/>
        <w:t xml:space="preserve"> It starts with [ and then the characters: ( ) { } [ and then \\] which becomes ] because the backslash escapes the ] and then the class ends? </w:t>
        <w:br w:type="textWrapping"/>
        <w:t xml:space="preserve"> Actually, the pattern as a regex would be: [(){}[\\]] -&gt; this is valid and matches the six bracket characters.</w:t>
        <w:br w:type="textWrapping"/>
        <w:t xml:space="preserve"> However, in Python, to represent this pattern in a raw string we can write: r'[(){}[\\]]' </w:t>
        <w:br w:type="textWrapping"/>
        <w:t xml:space="preserve"> Why? Because inside a character class, the backslash is a literal backslash? Actually, no: the backslash is still an escape. </w:t>
        <w:br w:type="textWrapping"/>
        <w:t xml:space="preserve"> But in this case, the pattern '[(){}[\\]]' is interpreted as:</w:t>
        <w:br w:type="textWrapping"/>
        <w:t xml:space="preserve"> [ ... ] is the class. Inside, we have: </w:t>
        <w:br w:type="textWrapping"/>
        <w:t xml:space="preserve"> ( ) { } [ \\] </w:t>
        <w:br w:type="textWrapping"/>
        <w:t xml:space="preserve"> But the \\] is interpreted as the character ']' (because the backslash escapes the bracket). </w:t>
        <w:br w:type="textWrapping"/>
        <w:t xml:space="preserve"> So the pattern matches: '(', ')', '{', '}', '[', and ']'. </w:t>
        <w:br w:type="textWrapping"/>
        <w:t xml:space="preserve"> Therefore, we can use: pattern = r'[(){}[\\]]'</w:t>
        <w:br w:type="textWrapping"/>
        <w:t xml:space="preserve"> Steps in code:</w:t>
        <w:br w:type="textWrapping"/>
        <w:t xml:space="preserve"> 1. Check if df is a pandas DataFrame. If not, raise TypeError.</w:t>
        <w:br w:type="textWrapping"/>
        <w:t xml:space="preserve"> 2. Initialize a counter to 0.</w:t>
        <w:br w:type="textWrapping"/>
        <w:t xml:space="preserve"> 3. Iterate over each column in the DataFrame.</w:t>
        <w:br w:type="textWrapping"/>
        <w:t xml:space="preserve"> 4. For each column, iterate over each element (cell) in the column.</w:t>
        <w:br w:type="textWrapping"/>
        <w:t xml:space="preserve"> 5. Convert the cell to string (in case it's not a string) because we are going to search for brackets in the string representation.</w:t>
        <w:br w:type="textWrapping"/>
        <w:t xml:space="preserve"> 6. Use re.findall with the pattern to find all bracket characters in the string of that cell.</w:t>
        <w:br w:type="textWrapping"/>
        <w:t xml:space="preserve"> 7. Add the count (length of the list) to the total counter.</w:t>
        <w:br w:type="textWrapping"/>
        <w:t xml:space="preserve"> Alternatively, we can avoid iterating by using .applymap and then .sum(). But .applymap might be inefficient for large DataFrames, but the problem doesn't specify size.</w:t>
        <w:br w:type="textWrapping"/>
        <w:t xml:space="preserve"> However, note: the problem does not specify the size, so we can choose either.</w:t>
        <w:br w:type="textWrapping"/>
        <w:t xml:space="preserve"> Let's do:</w:t>
        <w:br w:type="textWrapping"/>
        <w:t xml:space="preserve"> total = 0</w:t>
        <w:br w:type="textWrapping"/>
        <w:t xml:space="preserve"> pattern = r'[(){}[\\]]'</w:t>
        <w:br w:type="textWrapping"/>
        <w:t xml:space="preserve"> for col in df.columns:</w:t>
        <w:br w:type="textWrapping"/>
        <w:t xml:space="preserve"> for cell in df[col]:</w:t>
        <w:br w:type="textWrapping"/>
        <w:t xml:space="preserve"> s = str(cell) # convert to string to handle non-string and also NaN (which becomes string 'nan')</w:t>
        <w:br w:type="textWrapping"/>
        <w:t xml:space="preserve"> matches = re.findall(pattern, s)</w:t>
        <w:br w:type="textWrapping"/>
        <w:t xml:space="preserve"> total += len(matches)</w:t>
        <w:br w:type="textWrapping"/>
        <w:t xml:space="preserve"> return total</w:t>
        <w:br w:type="textWrapping"/>
        <w:t xml:space="preserve"> But wait: what about NaN? If there is a NaN, converting to string gives 'nan'. We don't have brackets in 'nan', so that's safe.</w:t>
        <w:br w:type="textWrapping"/>
        <w:t xml:space="preserve"> However, we can also do without regex? We could use a list of bracket characters and then count the occurrence of each bracket in the string? </w:t>
        <w:br w:type="textWrapping"/>
        <w:t xml:space="preserve"> But the regex approach is straightforward and matches the problem note.</w:t>
        <w:br w:type="textWrapping"/>
        <w:t xml:space="preserve"> But note: the problem says the function uses a specific pattern. So we should use regex.</w:t>
        <w:br w:type="textWrapping"/>
        <w:t xml:space="preserve"> However, the pattern in the problem is given as a string: '[(){}[\\]]'. We have to use that exact pattern? Yes.</w:t>
        <w:br w:type="textWrapping"/>
        <w:t xml:space="preserve"> But note: in the example, the output for the example is 8. Let's check the example:</w:t>
        <w:br w:type="textWrapping"/>
        <w:t xml:space="preserve"> df = pd.DataFrame({'Test': ['(a)', 'b', '[[[[))c']})</w:t>
        <w:br w:type="textWrapping"/>
        <w:t xml:space="preserve"> '(a)' has two brackets: '(' and ')' -&gt; 2</w:t>
        <w:br w:type="textWrapping"/>
        <w:t xml:space="preserve"> 'b' -&gt; 0</w:t>
        <w:br w:type="textWrapping"/>
        <w:t xml:space="preserve"> '[[[[))c' has 4 '[' and 2 ')' -&gt; 6</w:t>
        <w:br w:type="textWrapping"/>
        <w:t xml:space="preserve"> total: 2+0+6 = 8.</w:t>
        <w:br w:type="textWrapping"/>
        <w:t xml:space="preserve"> So the pattern must match each bracket individually.</w:t>
        <w:br w:type="textWrapping"/>
        <w:t xml:space="preserve"> However, note: the pattern includes the backslash? Actually, in the pattern string, the backslash is an escape character. </w:t>
        <w:br w:type="textWrapping"/>
        <w:t xml:space="preserve"> But in a raw string, we write: r'[(){}[\\]]' -&gt; this pattern is interpreted as: any character that is either '(', ')', '{', '}', '[', or ']'. </w:t>
        <w:br w:type="textWrapping"/>
        <w:t xml:space="preserve"> Because the '\\]' in the pattern inside a character class is just the character ']' (the backslash escapes the bracket). </w:t>
        <w:br w:type="textWrapping"/>
        <w:t xml:space="preserve"> But when writing in a string in Python, we have to be cautious of escaping. Using a raw string avoids the backslash being interpreted as an escape by Python.</w:t>
        <w:br w:type="textWrapping"/>
        <w:t xml:space="preserve"> So we define: pattern = r'[(){}[\\]]'</w:t>
        <w:br w:type="textWrapping"/>
        <w:t xml:space="preserve"> However, let me test the pattern:</w:t>
        <w:br w:type="textWrapping"/>
        <w:t xml:space="preserve"> import re</w:t>
        <w:br w:type="textWrapping"/>
        <w:t xml:space="preserve"> s = '[[[[))c'</w:t>
        <w:br w:type="textWrapping"/>
        <w:t xml:space="preserve"> pattern = r'[(){}[\\]]'</w:t>
        <w:br w:type="textWrapping"/>
        <w:t xml:space="preserve"> re.findall(pattern, s) -&gt; should return ['[', '[', '[', '[', ')', ')'] -&gt; 6</w:t>
        <w:br w:type="textWrapping"/>
        <w:t xml:space="preserve"> s = '(a)'</w:t>
        <w:br w:type="textWrapping"/>
        <w:t xml:space="preserve"> re.findall(pattern, s) -&gt; ['(', ')']</w:t>
        <w:br w:type="textWrapping"/>
        <w:t xml:space="preserve"> s = 'b'</w:t>
        <w:br w:type="textWrapping"/>
        <w:t xml:space="preserve"> -&gt; []</w:t>
        <w:br w:type="textWrapping"/>
        <w:t xml:space="preserve"> Therefore, the pattern works.</w:t>
        <w:br w:type="textWrapping"/>
        <w:t xml:space="preserve"> But note: what if there is a backslash in the string? The pattern does not match a backslash. So we are safe.</w:t>
        <w:br w:type="textWrapping"/>
        <w:t xml:space="preserve"> Implementation:</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w:t>
        <w:br w:type="textWrapping"/>
        <w:t xml:space="preserve"> total = 0</w:t>
        <w:br w:type="textWrapping"/>
        <w:t xml:space="preserve"> for col in df.columns:</w:t>
        <w:br w:type="textWrapping"/>
        <w:t xml:space="preserve"> for cell in df[col]:</w:t>
        <w:br w:type="textWrapping"/>
        <w:t xml:space="preserve"> # Convert cell to string to handle any type</w:t>
        <w:br w:type="textWrapping"/>
        <w:t xml:space="preserve"> s = str(cell)</w:t>
        <w:br w:type="textWrapping"/>
        <w:t xml:space="preserve"> total += len(re.findall(pattern, s))</w:t>
        <w:br w:type="textWrapping"/>
        <w:t xml:space="preserve"> return total</w:t>
        <w:br w:type="textWrapping"/>
        <w:t xml:space="preserve"> However, we can also use vectorized string operations? But the DataFrame might have multiple columns and mixed types, and we are using regex.</w:t>
        <w:br w:type="textWrapping"/>
        <w:t xml:space="preserve"> Alternatively, we can use:</w:t>
        <w:br w:type="textWrapping"/>
        <w:t xml:space="preserve"> total = df.applymap(lambda x: len(re.findall(pattern, str(x))).sum().sum()</w:t>
        <w:br w:type="textWrapping"/>
        <w:t xml:space="preserve"> This would be more concise. But note: the problem does not specify performance, so both are acceptable.</w:t>
        <w:br w:type="textWrapping"/>
        <w:t xml:space="preserve"> But the problem says: the function should raise an exception for TypeError.</w:t>
        <w:br w:type="textWrapping"/>
        <w:t xml:space="preserve"> Let's test with the example:</w:t>
        <w:br w:type="textWrapping"/>
        <w:t xml:space="preserve"> df = pd.DataFrame({'Test': ['(a)', 'b', '[[[[))c']})</w:t>
        <w:br w:type="textWrapping"/>
        <w:t xml:space="preserve"> total = task_func(df) -&gt; 8</w:t>
        <w:br w:type="textWrapping"/>
        <w:t xml:space="preserve"> However, we must consider: what if the DataFrame is empty? Then the loop will run 0 times and return 0.</w:t>
        <w:br w:type="textWrapping"/>
        <w:t xml:space="preserve"> Also, what if there are multiple columns? We are iterating over every column and every cell.</w:t>
        <w:br w:type="textWrapping"/>
        <w:t xml:space="preserve"> The vectorized version:</w:t>
        <w:br w:type="textWrapping"/>
        <w:t xml:space="preserve"> pattern = r'[(){}[\\]]'</w:t>
        <w:br w:type="textWrapping"/>
        <w:t xml:space="preserve"> return df.applymap(lambda x: len(re.findall(pattern, str(x))).sum().sum()</w:t>
        <w:br w:type="textWrapping"/>
        <w:t xml:space="preserve"> This will work too.</w:t>
        <w:br w:type="textWrapping"/>
        <w:t xml:space="preserve"> But note: the vectorized version might be slower for very large DataFrames because of the applymap? But the problem doesn't specify.</w:t>
        <w:br w:type="textWrapping"/>
        <w:t xml:space="preserve"> However, the problem does not require a specific method, so we can choose.</w:t>
        <w:br w:type="textWrapping"/>
        <w:t xml:space="preserve"> Let's write the vectorized version for conciseness.</w:t>
        <w:br w:type="textWrapping"/>
        <w:t xml:space="preserve"> But wait: the pattern is fixed, so we can precompile it for efficiency.</w:t>
        <w:br w:type="textWrapping"/>
        <w:t xml:space="preserve"> We can do:</w:t>
        <w:br w:type="textWrapping"/>
        <w:t xml:space="preserve"> pattern = re.compile(r'[(){}[\\]]')</w:t>
        <w:br w:type="textWrapping"/>
        <w:t xml:space="preserve"> and then use pattern.findall(str(x))</w:t>
        <w:br w:type="textWrapping"/>
        <w:t xml:space="preserve"> Alternatively, we can use the non-compiled version. Since the pattern is small, it's acceptable.</w:t>
        <w:br w:type="textWrapping"/>
        <w:t xml:space="preserve"> However, for efficiency, let's precompile.</w:t>
        <w:br w:type="textWrapping"/>
        <w:t xml:space="preserve"> Implementation with precompiled pattern and vectorized:</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re.compile(r'[(){}[\\]]')</w:t>
        <w:br w:type="textWrapping"/>
        <w:t xml:space="preserve"> # Apply the pattern to every cell: convert to string, then count the matches</w:t>
        <w:br w:type="textWrapping"/>
        <w:t xml:space="preserve"> count_matrix = df.applymap(lambda x: len(pattern.findall(str(x))))</w:t>
        <w:br w:type="textWrapping"/>
        <w:t xml:space="preserve"> return count_matrix.sum().sum()</w:t>
        <w:br w:type="textWrapping"/>
        <w:t xml:space="preserve"> But note: what if the DataFrame has many columns and rows? The applymap goes through every cell. This is O(n*m) which is acceptable for the problem.</w:t>
        <w:br w:type="textWrapping"/>
        <w:t xml:space="preserve"> Alternatively, we can use:</w:t>
        <w:br w:type="textWrapping"/>
        <w:t xml:space="preserve"> total = 0</w:t>
        <w:br w:type="textWrapping"/>
        <w:t xml:space="preserve"> pattern = re.compile(r'[(){}[\\]]')</w:t>
        <w:br w:type="textWrapping"/>
        <w:t xml:space="preserve"> for col in df.columns:</w:t>
        <w:br w:type="textWrapping"/>
        <w:t xml:space="preserve"> total += df[col].apply(lambda x: len(pattern.findall(str(x)))).sum()</w:t>
        <w:br w:type="textWrapping"/>
        <w:t xml:space="preserve"> return total</w:t>
        <w:br w:type="textWrapping"/>
        <w:t xml:space="preserve"> This is also O(n*m). But the vectorized version is more pandas-like.</w:t>
        <w:br w:type="textWrapping"/>
        <w:t xml:space="preserve"> However, the problem does not specify which to use. We can choose the applymap version for simplicity.</w:t>
        <w:br w:type="textWrapping"/>
        <w:t xml:space="preserve"> But note: the applymap function is applied to every element. This is acceptable.</w:t>
        <w:br w:type="textWrapping"/>
        <w:t xml:space="preserve"> Let's test the example with the vectorized version:</w:t>
        <w:br w:type="textWrapping"/>
        <w:t xml:space="preserve"> df = pd.DataFrame({'Test': ['(a)', 'b', '[[[[))c']})</w:t>
        <w:br w:type="textWrapping"/>
        <w:t xml:space="preserve"> In the first cell: '(a)' -&gt; pattern.findall('(a)') -&gt; ['(', ')'] -&gt; 2</w:t>
        <w:br w:type="textWrapping"/>
        <w:t xml:space="preserve"> second: 'b' -&gt; [] -&gt; 0</w:t>
        <w:br w:type="textWrapping"/>
        <w:t xml:space="preserve"> third: '[[[[))c' -&gt; ['[','[','[','[',')',')'] -&gt; 6</w:t>
        <w:br w:type="textWrapping"/>
        <w:t xml:space="preserve"> Then the count_matrix is a DataFrame with one column and three rows: [2,0,6]. </w:t>
        <w:br w:type="textWrapping"/>
        <w:t xml:space="preserve"> Then the column sum is 8, and then the total sum over columns is 8.</w:t>
        <w:br w:type="textWrapping"/>
        <w:t xml:space="preserve"> Therefore, it returns 8.</w:t>
        <w:br w:type="textWrapping"/>
        <w:t xml:space="preserve"> But note: what if there are multiple columns? The .sum().sum() will first sum over columns (for each row) and then sum over rows? </w:t>
        <w:br w:type="textWrapping"/>
        <w:t xml:space="preserve"> Actually, no: </w:t>
        <w:br w:type="textWrapping"/>
        <w:t xml:space="preserve"> .sum() by default is over the index (axis=0), so it returns a Series of the sum for each column.</w:t>
        <w:br w:type="textWrapping"/>
        <w:t xml:space="preserve"> Then the second .sum() sums over the columns (the Series) to get the grand total.</w:t>
        <w:br w:type="textWrapping"/>
        <w:t xml:space="preserve"> Alternatively, we can do: count_matrix.values.sum()</w:t>
        <w:br w:type="textWrapping"/>
        <w:t xml:space="preserve"> But the problem doesn't specify. We can use either.</w:t>
        <w:br w:type="textWrapping"/>
        <w:t xml:space="preserve"> However, the problem does not specify the performance, so we can use the clear one.</w:t>
        <w:br w:type="textWrapping"/>
        <w:t xml:space="preserve"> But note: the problem says the function should output an int.</w:t>
        <w:br w:type="textWrapping"/>
        <w:t xml:space="preserve"> We'll go with the vectorized version.</w:t>
        <w:br w:type="textWrapping"/>
        <w:t xml:space="preserve"> However, there is one more issue: the pattern. The pattern we compiled is: r'[(){}[\\]]'</w:t>
        <w:br w:type="textWrapping"/>
        <w:t xml:space="preserve"> But let me check: does it match all the required brackets? </w:t>
        <w:br w:type="textWrapping"/>
        <w:t xml:space="preserve"> The set: '(', ')', '{', '}', '[', ']' -&gt; yes.</w:t>
        <w:br w:type="textWrapping"/>
        <w:t xml:space="preserve"> But what about the backslash in the pattern? The pattern string: </w:t>
        <w:br w:type="textWrapping"/>
        <w:t xml:space="preserve"> r'[(){}[\\]]' </w:t>
        <w:br w:type="textWrapping"/>
        <w:t xml:space="preserve"> This is a raw string. The pattern inside is: [(){}[\\]] </w:t>
        <w:br w:type="textWrapping"/>
        <w:t xml:space="preserve"> The backslash escapes the next character which is ']'. So the pattern includes the character ']'. Without the backslash, the pattern would be: </w:t>
        <w:br w:type="textWrapping"/>
        <w:t xml:space="preserve"> [(){}[]] </w:t>
        <w:br w:type="textWrapping"/>
        <w:t xml:space="preserve"> This would be interpreted as: [(){}[]] -&gt; the inner [] is a nested class? Actually, no: the first '[' starts the class, then we have '(', ')', '{', '}', and then we have a sub-class []]? </w:t>
        <w:br w:type="textWrapping"/>
        <w:t xml:space="preserve"> That doesn't make sense. So we must escape the ']' if we want to include it as a literal? </w:t>
        <w:br w:type="textWrapping"/>
        <w:t xml:space="preserve"> Alternatively, we can write: r'[(){}[\\]]' is the way to include the ']' because the backslash escapes it. </w:t>
        <w:br w:type="textWrapping"/>
        <w:t xml:space="preserve"> But note: in a regex character class, the closing bracket ']' can be included by placing it at the beginning (without escaping) or by escaping it. </w:t>
        <w:br w:type="textWrapping"/>
        <w:t xml:space="preserve"> We can also write: r'[][(){}]' -&gt; this is also valid and matches the same set.</w:t>
        <w:br w:type="textWrapping"/>
        <w:t xml:space="preserve"> However, the problem says: the function uses a specific pattern '[(){}[\\]]'. So we must use that pattern.</w:t>
        <w:br w:type="textWrapping"/>
        <w:t xml:space="preserve"> Therefore, we use: pattern = re.compile(r'[(){}[\\]]')</w:t>
        <w:br w:type="textWrapping"/>
        <w:t xml:space="preserve"> But let me test:</w:t>
        <w:br w:type="textWrapping"/>
        <w:t xml:space="preserve"> import re</w:t>
        <w:br w:type="textWrapping"/>
        <w:t xml:space="preserve"> pattern = re.compile(r'[(){}[\\]]')</w:t>
        <w:br w:type="textWrapping"/>
        <w:t xml:space="preserve"> test_str = \"(){}[]\"</w:t>
        <w:br w:type="textWrapping"/>
        <w:t xml:space="preserve"> print(pattern.findall(test_str)) # should return ['(', ')', '{', '}', '[', ']'] -&gt; 6</w:t>
        <w:br w:type="textWrapping"/>
        <w:t xml:space="preserve"> test_str = \"a]b[c\"</w:t>
        <w:br w:type="textWrapping"/>
        <w:t xml:space="preserve"> print(pattern.findall(test_str)) # should return [']', '['] -&gt; 2</w:t>
        <w:br w:type="textWrapping"/>
        <w:t xml:space="preserve"> test_str = \"\\\\\" # backslash</w:t>
        <w:br w:type="textWrapping"/>
        <w:t xml:space="preserve"> print(pattern.findall(test_str)) # should return [] -&gt; 0</w:t>
        <w:br w:type="textWrapping"/>
        <w:t xml:space="preserve"> test_str = \"]\" </w:t>
        <w:br w:type="textWrapping"/>
        <w:t xml:space="preserve"> print(pattern.findall(test_str)) # should return [']'] -&gt; 1</w:t>
        <w:br w:type="textWrapping"/>
        <w:t xml:space="preserve"> test_str = \"[\" </w:t>
        <w:br w:type="textWrapping"/>
        <w:t xml:space="preserve"> print(pattern.findall(test_str)) # should return ['['] -&gt; 1</w:t>
        <w:br w:type="textWrapping"/>
        <w:t xml:space="preserve"> test_str = \"{}\" </w:t>
        <w:br w:type="textWrapping"/>
        <w:t xml:space="preserve"> print(pattern.findall(test_str)) # should return ['{','}'] -&gt; 2</w:t>
        <w:br w:type="textWrapping"/>
        <w:t xml:space="preserve"> So it works.</w:t>
        <w:br w:type="textWrapping"/>
        <w:t xml:space="preserve"> Therefore, the code:</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re.compile(r'[(){}[\\]]')</w:t>
        <w:br w:type="textWrapping"/>
        <w:t xml:space="preserve"> return df.applymap(lambda x: len(pattern.findall(str(x)))).sum().sum()</w:t>
        <w:br w:type="textWrapping"/>
        <w:t xml:space="preserve"> But note: the problem does not specify the name of the function: it says task_func.</w:t>
        <w:br w:type="textWrapping"/>
        <w:t xml:space="preserve"> We are using: task_func</w:t>
        <w:br w:type="textWrapping"/>
        <w:t xml:space="preserve"> Let me run the example:</w:t>
        <w:br w:type="textWrapping"/>
        <w:t xml:space="preserve"> df = pd.DataFrame({'Test': ['(a)', 'b', '[[[[))c']})</w:t>
        <w:br w:type="textWrapping"/>
        <w:t xml:space="preserve"> print(task_func(df)) # 8</w:t>
        <w:br w:type="textWrapping"/>
        <w:t xml:space="preserve"> This matches.</w:t>
        <w:br w:type="textWrapping"/>
        <w:t xml:space="preserve"> However, we must consider performance for large DataFrames? The applymap is not the most efficient, but the problem does not specify size.</w:t>
        <w:br w:type="textWrapping"/>
        <w:t xml:space="preserve"> Alternatively, we can use:</w:t>
        <w:br w:type="textWrapping"/>
        <w:t xml:space="preserve"> total = 0</w:t>
        <w:br w:type="textWrapping"/>
        <w:t xml:space="preserve"> pattern = re.compile(r'[(){}[\\]]')</w:t>
        <w:br w:type="textWrapping"/>
        <w:t xml:space="preserve"> for col in df.columns:</w:t>
        <w:br w:type="textWrapping"/>
        <w:t xml:space="preserve"> s = df[col].astype(str) # convert entire column to string</w:t>
        <w:br w:type="textWrapping"/>
        <w:t xml:space="preserve"> total += s.str.count(pattern).sum()</w:t>
        <w:br w:type="textWrapping"/>
        <w:t xml:space="preserve"> return total</w:t>
        <w:br w:type="textWrapping"/>
        <w:t xml:space="preserve"> But note: the .str.count does not take a compiled pattern? Actually, in pandas, the .str.count method takes a string pattern. </w:t>
        <w:br w:type="textWrapping"/>
        <w:t xml:space="preserve"> Alternatively, we can use .str.findall(pattern) and then .str.len().</w:t>
        <w:br w:type="textWrapping"/>
        <w:t xml:space="preserve"> Example: </w:t>
        <w:br w:type="textWrapping"/>
        <w:t xml:space="preserve"> df[col].astype(str).str.findall(pattern).str.len().sum()</w:t>
        <w:br w:type="textWrapping"/>
        <w:t xml:space="preserve"> Then we can do:</w:t>
        <w:br w:type="textWrapping"/>
        <w:t xml:space="preserve"> total = 0</w:t>
        <w:br w:type="textWrapping"/>
        <w:t xml:space="preserve"> for col in df.columns:</w:t>
        <w:br w:type="textWrapping"/>
        <w:t xml:space="preserve"> total += df[col].astype(str).str.findall(pattern).str.len().sum()</w:t>
        <w:br w:type="textWrapping"/>
        <w:t xml:space="preserve"> return total</w:t>
        <w:br w:type="textWrapping"/>
        <w:t xml:space="preserve"> This avoids the double loop in Python and uses vectorized string operations. This might be faster for large data.</w:t>
        <w:br w:type="textWrapping"/>
        <w:t xml:space="preserve"> However, the problem does not specify, so we can choose the first vectorized version (applymap) for simplicity.</w:t>
        <w:br w:type="textWrapping"/>
        <w:t xml:space="preserve"> But note: the applymap version is applied to every element and then we sum the entire matrix. </w:t>
        <w:br w:type="textWrapping"/>
        <w:t xml:space="preserve"> We'll stick with the applymap version for clarity.</w:t>
        <w:br w:type="textWrapping"/>
        <w:t xml:space="preserve"> However, the problem does not require handling of missing values? We convert to string, so missing values (NaN) become 'nan'. </w:t>
        <w:br w:type="textWrapping"/>
        <w:t xml:space="preserve"> We don't have brackets in 'nan', so that's safe.</w:t>
        <w:br w:type="textWrapping"/>
        <w:t xml:space="preserve"> Final code:</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re.compile(r'[(){}[\\]]')</w:t>
        <w:br w:type="textWrapping"/>
        <w:t xml:space="preserve"> return df.applymap(lambda x: len(pattern.findall(str(x)))).sum().sum()</w:t>
        <w:br w:type="textWrapping"/>
        <w:t xml:space="preserve"> But note: the pattern in the problem is given as a string: '[(){}[\\]]'. We are using the raw string to represent it.</w:t>
        <w:br w:type="textWrapping"/>
        <w:t xml:space="preserve"> However, we can write without compiling? </w:t>
        <w:br w:type="textWrapping"/>
        <w:t xml:space="preserve"> return df.applymap(lambda x: len(re.findall(r'[(){}[\\]]', str(x)))).sum().sum()</w:t>
        <w:br w:type="textWrapping"/>
        <w:t xml:space="preserve"> But compiling once is more efficient if we are using it many times.</w:t>
        <w:br w:type="textWrapping"/>
        <w:t xml:space="preserve"> But the applymap will use the pattern for every cell. Compiling once is better.</w:t>
        <w:br w:type="textWrapping"/>
        <w:t xml:space="preserve"> Therefore, we compile.</w:t>
        <w:br w:type="textWrapping"/>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"reasoning_content": "### Reasoning Process:</w:t>
        <w:br w:type="textWrapping"/>
        <w:t xml:space="preserve">&lt;step 1&gt; First, the function must validate the input is a pandas DataFrame. If not, raise a TypeError as specified. This is done using `isinstance(df, pd.DataFrame)`.</w:t>
        <w:br w:type="textWrapping"/>
        <w:t xml:space="preserve">&lt;step 2&gt; To count brackets in all cells, convert each cell to a string (to handle non-string data types) and combine all values into a single string. Using `df.astype(str).stack()` converts the DataFrame into a Series of strings and flattens it into a 1D array.</w:t>
        <w:br w:type="textWrapping"/>
        <w:t xml:space="preserve">&lt;step 3&gt; The regex pattern `[(){}[\\]]` is derived from the problem's note. This pattern matches any of the six bracket characters. Using `re.findall` on the combined string captures all bracket instances.</w:t>
        <w:br w:type="textWrapping"/>
        <w:t xml:space="preserve">&lt;step 4&gt; The total count is the length of the matches list. Returning this count completes the solution while adhering to requirements.",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"reasoning_content": "### Reasoning Process:</w:t>
        <w:br w:type="textWrapping"/>
        <w:t xml:space="preserve">&lt;step 1&gt; First, I need to understand what the problem is asking. I'm tasked with writing a function that counts the total number of brackets in a pandas DataFrame. The brackets to count are: '(', ')', '{', '}', '[', and ']'. The function should also validate that the input is a DataFrame and raise a TypeError if it's not.</w:t>
        <w:br w:type="textWrapping"/>
        <w:t xml:space="preserve">&lt;step 2&gt; Let's understand the example provided to ensure I grasp the requirements:</w:t>
        <w:br w:type="textWrapping"/>
        <w:t xml:space="preserve">```</w:t>
        <w:br w:type="textWrapping"/>
        <w:t xml:space="preserve">df = pd.DataFrame({'Test': ['(a)', 'b', '[[[[))c']})</w:t>
        <w:br w:type="textWrapping"/>
        <w:t xml:space="preserve">task_func(df) # Returns 8</w:t>
        <w:br w:type="textWrapping"/>
        <w:t xml:space="preserve">```</w:t>
        <w:br w:type="textWrapping"/>
        <w:t xml:space="preserve">Breaking this down:</w:t>
        <w:br w:type="textWrapping"/>
        <w:t xml:space="preserve">- '(a)' contains 2 brackets: '(' and ')'</w:t>
        <w:br w:type="textWrapping"/>
        <w:t xml:space="preserve">- 'b' contains 0 brackets</w:t>
        <w:br w:type="textWrapping"/>
        <w:t xml:space="preserve">- '[[[[))c' contains 6 brackets: '[', '[', '[', '[', ')', ')'</w:t>
        <w:br w:type="textWrapping"/>
        <w:t xml:space="preserve">So the total is 2 + 0 + 6 = 8 brackets, which matches the expected output.</w:t>
        <w:br w:type="textWrapping"/>
        <w:t xml:space="preserve">&lt;step 3&gt; To solve this problem, I need to:</w:t>
        <w:br w:type="textWrapping"/>
        <w:t xml:space="preserve">1. Validate the input is a pandas DataFrame</w:t>
        <w:br w:type="textWrapping"/>
        <w:t xml:space="preserve">2. Iterate through each element in the DataFrame</w:t>
        <w:br w:type="textWrapping"/>
        <w:t xml:space="preserve">3. For each element, use the regex pattern '[(){}[\\]]' to find all brackets</w:t>
        <w:br w:type="textWrapping"/>
        <w:t xml:space="preserve">4. Count the total number of brackets found</w:t>
        <w:br w:type="textWrapping"/>
        <w:t xml:space="preserve">5. Return the count</w:t>
        <w:br w:type="textWrapping"/>
        <w:t xml:space="preserve">&lt;step 4&gt; When implementing the solution, I need to handle potential edge cases:</w:t>
        <w:br w:type="textWrapping"/>
        <w:t xml:space="preserve">- Elements that aren't strings (need to convert them to strings)</w:t>
        <w:br w:type="textWrapping"/>
        <w:t xml:space="preserve">- NaN or None values in the DataFrame</w:t>
        <w:br w:type="textWrapping"/>
        <w:t xml:space="preserve">- Empty DataFrames</w:t>
        <w:br w:type="textWrapping"/>
        <w:t xml:space="preserve">&lt;step 5&gt; For efficiency, I'll iterate through each element of the DataFrame directly rather than converting the entire DataFrame to a string, which would include indices and column headers that aren't part of the actual data.",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nan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nan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nan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nan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nan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nan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nan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nan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nan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nan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nan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nan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nan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nan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nan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nan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nan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nan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sz w:val="32"/>
          <w:szCs w:val="32"/>
          <w:rtl w:val="0"/>
        </w:rPr>
        <w:t xml:space="preserve">Task ID: BigCodeBench/827</w:t>
      </w:r>
      <w:r w:rsidDel="00000000" w:rsidR="00000000" w:rsidRPr="00000000">
        <w:rPr>
          <w:rtl w:val="0"/>
        </w:rPr>
      </w:r>
    </w:p>
    <w:p w:rsidR="00000000" w:rsidDel="00000000" w:rsidP="00000000" w:rsidRDefault="00000000" w:rsidRPr="00000000" w14:paraId="0000027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"prompt": "Filter the prime numbers from the specified list, sort the prime numbers ascending based on their radian value converted to degrees, and return the sorted list. The function uses the isprime function from the sympy library to determine prime numbers and the degrees function from the math library to sort the numbers based on their degree value. &gt;&gt;&gt; task_func([101, 102, 103, 104]) [101, 103]</w:t>
        <w:br w:type="textWrapping"/>
        <w:t xml:space="preserve">The function should output with:</w:t>
        <w:br w:type="textWrapping"/>
        <w:t xml:space="preserve"> list[int]: A sorted list of prime numbers based on their degree value.</w:t>
        <w:br w:type="textWrapping"/>
        <w:t xml:space="preserve">You should write self-contained code starting with:</w:t>
        <w:br w:type="textWrapping"/>
        <w:t xml:space="preserve">```</w:t>
        <w:br w:type="textWrapping"/>
        <w:t xml:space="preserve">import math</w:t>
        <w:br w:type="textWrapping"/>
        <w:t xml:space="preserve">from sympy import isprime</w:t>
        <w:br w:type="textWrapping"/>
        <w:t xml:space="preserve">def task_func(input_list):</w:t>
        <w:br w:type="textWrapping"/>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"reasoning_content": "### Reasoning Process:</w:t>
        <w:br w:type="textWrapping"/>
        <w:t xml:space="preserve">&lt;step 1&gt; The problem requires filtering prime numbers from a given list and then sorting these prime numbers based on a specific criterion: their value treated as radians converted to degrees. The required tools are `sympy.isprime` for primality testing and `math.degrees` for the sorting key.</w:t>
        <w:br w:type="textWrapping"/>
        <w:t xml:space="preserve">&lt;step 2&gt; First, I need to identify the prime numbers in the input list. I will iterate through each element in `input_list`. For each element, I will call the `isprime` function from the `sympy` library. If `isprime` returns `True`, the number is prime and should be included in the next step.</w:t>
        <w:br w:type="textWrapping"/>
        <w:t xml:space="preserve">&lt;step 3&gt; I will collect all the prime numbers found in the previous step into a new list. This list will contain only the prime numbers from the original input.</w:t>
        <w:br w:type="textWrapping"/>
        <w:t xml:space="preserve">&lt;step 4&gt; The next step is to sort this list of prime numbers. The sorting criterion is the value of the number when treated as radians and converted to degrees. This means I need to use a sorting function (like `sorted()`) and provide a `key` function. The key function should take a number from the list and return its value converted to degrees using `math.degrees()`.</w:t>
        <w:br w:type="textWrapping"/>
        <w:t xml:space="preserve">&lt;step 5&gt; The `sorted()` function will return a new list containing the prime numbers sorted in ascending order based on the values returned by the key function (`math.degrees`). I will then return this sorted list as the final output.</w:t>
        <w:br w:type="textWrapping"/>
        <w:t xml:space="preserve">&lt;step 6&gt; Based on the problem description and the example, the process involves filtering and then sorting. The sorting key is explicitly defined as `math.degrees(number)`. While for positive numbers, sorting by `math.degrees(x)` is equivalent to sorting by `x`, the requirement is to use `math.degrees` as the key, so I will implement it precisely as described.",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&lt;step 1&gt; First, the requirement is to filter prime numbers from the given input list. We use the isprime function from the sympy library to identify which numbers in the list are primes. </w:t>
        <w:br w:type="textWrapping"/>
        <w:t xml:space="preserve">&lt;step 2&gt; After filtering, we must sort the resulting prime numbers. The sorting criterion is to order the primes based on their value when converted from radians to degrees. </w:t>
        <w:br w:type="textWrapping"/>
        <w:t xml:space="preserve">&lt;step 3&gt; We use the math.degrees function, which converts a radian measure to degrees (essentially by computing (number * 180 / π)). Since the math.degrees function is strictly increasing for positive inputs, sorting by math.degrees(x) gives the same order as sorting x numerically. However, we explicitly use this conversion as required. </w:t>
        <w:br w:type="textWrapping"/>
        <w:t xml:space="preserve">&lt;step 4&gt; Finally, we return the sorted list. This process ensures that the code meets the specifications: filtering using isprime and sorting using math.degrees.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Reasoning Process:</w:t>
        <w:br w:type="textWrapping"/>
        <w:t xml:space="preserve">&lt;step 1&gt; The problem requires filtering prime numbers from a given list of integers. I need to iterate through the input list and use the `isprime` function from the `sympy` library to identify which numbers are prime.</w:t>
        <w:br w:type="textWrapping"/>
        <w:t xml:space="preserve">&lt;step 2&gt; Once the prime numbers are identified, they need to be collected into a new list.</w:t>
        <w:br w:type="textWrapping"/>
        <w:t xml:space="preserve">&lt;step 3&gt; The collected prime numbers must then be sorted. The sorting criterion is specific: ascending based on their value converted to radians, and then that radian value converted to degrees using `math.degrees`. The `math.degrees(x)` function calculates `x * 180 / math.pi`. Since `180 / math.pi` is a positive constant, sorting numbers based on `math.degrees(number)` is equivalent to sorting them based on the number itself in ascending order.</w:t>
        <w:br w:type="textWrapping"/>
        <w:t xml:space="preserve">&lt;step 4&gt; To perform the sort according to the specified criterion, I will use Python's built-in `sorted()` function. The `sorted()` function allows specifying a `key` function which is applied to each element before sorting. I will use `math.degrees` as the `key` function. This ensures the sorting follows the exact rule given in the problem description.</w:t>
        <w:br w:type="textWrapping"/>
        <w:t xml:space="preserve">&lt;step 5&gt; The `sorted()` function returns a new sorted list, which is the final output required by the problem. I will return this sorted list.</w:t>
        <w:br w:type="textWrapping"/>
        <w:t xml:space="preserve">&lt;step 6&gt; I need to ensure the required libraries `math` and `sympy` are imported at the beginning of the code and the function signature matches the problem description.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"content": "### Reasoning Process:</w:t>
        <w:br w:type="textWrapping"/>
        <w:t xml:space="preserve">&lt;step 1&gt; The problem requires filtering prime numbers from the input list. We can use the `isprime` function from the sympy library to check for primality. This function returns True for prime numbers and False otherwise.</w:t>
        <w:br w:type="textWrapping"/>
        <w:t xml:space="preserve">&lt;step 2&gt; After filtering the primes, we need to sort them in ascending order based on their radian value converted to degrees. The `math.degrees` function converts radians to degrees. Since each number in the list is treated as a radian value, we'll convert them to degrees and use these values as the sorting key.</w:t>
        <w:br w:type="textWrapping"/>
        <w:t xml:space="preserve">&lt;step 3&gt; The sorting should be done in ascending order of the degree values. Since the conversion from radians to degrees is a strictly increasing function, the order of numbers with unique radian values is well-defined. For duplicate primes, they will have the same degree value and will maintain their relative order due to Python's stable sort, but since they are identical, the order between duplicates doesn't affect the outcome.</w:t>
        <w:br w:type="textWrapping"/>
        <w:t xml:space="preserve">&lt;step 4&gt; Finally, the sorted list of prime numbers (as original integers) should be returned. The solution must handle edge cases such as empty lists, lists with no primes, and lists with duplicate primes correctly.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"reasoning_content": "### Reasoning Process:</w:t>
        <w:br w:type="textWrapping"/>
        <w:t xml:space="preserve">&lt;step 1&gt; The problem requires filtering prime numbers from a list and sorting them based on their radian-to-degree conversion. First, identify primes using sympy's `isprime` function. </w:t>
        <w:br w:type="textWrapping"/>
        <w:t xml:space="preserve">&lt;step 2&gt; For each prime number, convert its value (treated as radians) to degrees using `math.degrees`. The sorting key is this degree value, which is proportional to the number itself. </w:t>
        <w:br w:type="textWrapping"/>
        <w:t xml:space="preserve">&lt;step 3&gt; Since the degree value increases with the number's value, sorting by degrees is equivalent to sorting numerically. However, explicitly using `math.degrees` ensures adherence to the problem's requirements. </w:t>
        <w:br w:type="textWrapping"/>
        <w:t xml:space="preserve">&lt;step 4&gt; The steps are: filter primes, sort them with the degree-based key, and return the sorted list.",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"reasoning_content": "### Reasoning Process:</w:t>
        <w:br w:type="textWrapping"/>
        <w:t xml:space="preserve">&lt;step 1&gt; First, I need to understand what the problem is asking for. I need to filter out prime numbers from the input list, then sort them based on their radian value converted to degrees in ascending order, and return this sorted list.</w:t>
        <w:br w:type="textWrapping"/>
        <w:t xml:space="preserve">&lt;step 2&gt; The `isprime` function from the sympy library is used to check if a number is prime. I'll use this to filter the input list and keep only the prime numbers.</w:t>
        <w:br w:type="textWrapping"/>
        <w:t xml:space="preserve">&lt;step 3&gt; After filtering prime numbers, I need to sort them. The sorting criterion is the degree value of each number, which is obtained by converting the number (treated as if it's in radians) to degrees using `math.degrees()`.</w:t>
        <w:br w:type="textWrapping"/>
        <w:t xml:space="preserve">&lt;step 4&gt; Looking at the example: [101, 102, 103, 104] \u2192 [101, 103], I can trace through the steps. First, 101 and 103 are prime numbers, while 102 and 104 are not. Then, math.degrees(101) \u2248 5788.66 and math.degrees(103) \u2248 5902.46. Since 5788.66 &lt; 5902.46, the sorted order is [101, 103], which matches the expected output.</w:t>
        <w:br w:type="textWrapping"/>
        <w:t xml:space="preserve">&lt;step 5&gt; To implement this, I'll use a list comprehension to filter the prime numbers, then sort this list using the `key` parameter of the `sort()` method with a lambda function that applies `math.degrees()` to each number.",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nan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nan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nan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nan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nan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nan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nan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nan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nan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nan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nan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nan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nan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nan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nan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nan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nan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nan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sz w:val="32"/>
          <w:szCs w:val="32"/>
          <w:rtl w:val="0"/>
        </w:rPr>
        <w:t xml:space="preserve">Task ID: BigCodeBench/83</w:t>
      </w:r>
      <w:r w:rsidDel="00000000" w:rsidR="00000000" w:rsidRPr="00000000">
        <w:rPr>
          <w:rtl w:val="0"/>
        </w:rPr>
      </w:r>
    </w:p>
    <w:p w:rsidR="00000000" w:rsidDel="00000000" w:rsidP="00000000" w:rsidRDefault="00000000" w:rsidRPr="00000000" w14:paraId="000002D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"prompt": "Creates a Flask application configured to send emails using Flask-Mail. It sets up the necessary SMTP configuration dynamically based on provided parameters and defines a route to send a test email.</w:t>
        <w:br w:type="textWrapping"/>
        <w:t xml:space="preserve">The function should output with:</w:t>
        <w:br w:type="textWrapping"/>
        <w:t xml:space="preserve"> Flask: A Flask application instance configured for sending emails.</w:t>
        <w:br w:type="textWrapping"/>
        <w:t xml:space="preserve">You should write self-contained code starting with:</w:t>
        <w:br w:type="textWrapping"/>
        <w:t xml:space="preserve">```</w:t>
        <w:br w:type="textWrapping"/>
        <w:t xml:space="preserve">from flask import Flask</w:t>
        <w:br w:type="textWrapping"/>
        <w:t xml:space="preserve">from flask_mail import Mail, Message</w:t>
        <w:br w:type="textWrapping"/>
        <w:t xml:space="preserve">def task_func(smtp_server, smtp_port, smtp_user, smtp_password, template_folder):</w:t>
        <w:br w:type="textWrapping"/>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"reasoning_content": "### Reasoning Process:</w:t>
        <w:br w:type="textWrapping"/>
        <w:t xml:space="preserve">&lt;step 1&gt; The problem requires creating a Flask application that can send emails using Flask-Mail. The SMTP configuration details and the template folder path are provided as parameters to the function `task_func`. The first step is to create a Flask application instance. This is done using `app = Flask(__name__)`.</w:t>
        <w:br w:type="textWrapping"/>
        <w:t xml:space="preserve">&lt;step 2&gt; Next, the Flask application needs to be configured with the provided SMTP details. Flask-Mail reads its configuration from the Flask application's config object. We need to set the `MAIL_SERVER`, `MAIL_PORT`, `MAIL_USERNAME`, and `MAIL_PASSWORD` keys in `app.config`. For typical secure email sending, TLS is often required, especially on port 587. We will set `MAIL_USE_TLS` to `True`. We also need a default sender address; we can use the provided SMTP username for this purpose by setting `MAIL_DEFAULT_SENDER`.</w:t>
        <w:br w:type="textWrapping"/>
        <w:t xml:space="preserve">&lt;step 3&gt; The problem also requires configuring the Flask application to use the specified `template_folder`. This is done by passing the `template_folder` path as an argument when creating the `Flask` instance: `app = Flask(__name__, template_folder=template_folder)`. Note that this parameter is part of the `Flask` constructor.</w:t>
        <w:br w:type="textWrapping"/>
        <w:t xml:space="preserve">&lt;step 4&gt; Now that the Flask application is configured, we need to initialize the Flask-Mail extension. We create a `Mail` instance and associate it with the Flask application. This can be done by passing the `app` instance directly to the `Mail` constructor: `mail = Mail(app)`.</w:t>
        <w:br w:type="textWrapping"/>
        <w:t xml:space="preserve">&lt;step 5&gt; The problem specifies that the application should define a route to send a test email. We will create a route, for example, `/send_test_email`, which will handle this functionality. Inside the view function for this route, we will create a `Message` object from `flask_mail`. This message needs a subject, recipients, and a body. To make the recipient flexible, we will allow it to be passed as a query parameter (e.g., `/send_test_email?recipient=test@example.com`). If no recipient is provided, we can default to sending it to the `MAIL_DEFAULT_SENDER`. We will then use the `mail.send()` method to send the message. The view function should return a simple success message. We need to import `request` from `flask` to access query parameters.</w:t>
        <w:br w:type="textWrapping"/>
        <w:t xml:space="preserve">&lt;step 6&gt; Finally, the function `task_func` should return the configured Flask application instance `app`. This allows the caller to run the application or perform further configurations.",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&lt;step 1&gt; First, we import the necessary modules from Flask and Flask-Mail. We also include jsonify from Flask to easily return a JSON response from our test email route. </w:t>
        <w:br w:type="textWrapping"/>
        <w:t xml:space="preserve">&lt;step 2&gt; Next, we define the function task_func with the required parameters: smtp_server, smtp_port, smtp_user, smtp_password, and template_folder. We create a Flask application instance with the provided template_folder so that the application can locate email templates (if needed). </w:t>
        <w:br w:type="textWrapping"/>
        <w:t xml:space="preserve">&lt;step 3&gt; We then configure the Flask application's settings for the Flask-Mail extension using the provided SMTP parameters. This includes setting the mail server address, port, username, password, enabling TLS (and disabling SSL by default), and setting a default sender (using the smtp_user). </w:t>
        <w:br w:type="textWrapping"/>
        <w:t xml:space="preserve">&lt;step 4&gt; After configuring the app, we initialize the Mail extension with our Flask application. </w:t>
        <w:br w:type="textWrapping"/>
        <w:t xml:space="preserve">&lt;step 5&gt; We define a route (/send_test_email) that, when accessed, creates a Message object with a test subject and body. It tries to send the email to the smtp_user address, and returns a JSON response indicating success or error. </w:t>
        <w:br w:type="textWrapping"/>
        <w:t xml:space="preserve">&lt;step 6&gt; Finally, we return the fully configured Flask application instance.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Reasoning Process:</w:t>
        <w:br w:type="textWrapping"/>
        <w:t xml:space="preserve">&lt;step 1&gt; The problem requires creating a Flask application configured to send emails using Flask-Mail. The application needs to be configured dynamically based on provided SMTP parameters (`smtp_server`, `smtp_port`, `smtp_user`, `smtp_password`) and a `template_folder`. The function should return the configured Flask application instance.</w:t>
        <w:br w:type="textWrapping"/>
        <w:t xml:space="preserve">&lt;step 2&gt; I will initialize a Flask application instance. The `template_folder` parameter provided to the function should be passed to the Flask constructor, although the prompt doesn't explicitly state how it's used for email, it's part of the required parameters.</w:t>
        <w:br w:type="textWrapping"/>
        <w:t xml:space="preserve">&lt;step 3&gt; I will configure the Flask application's `config` dictionary with the provided SMTP parameters. The keys required by Flask-Mail for basic SMTP configuration are `MAIL_SERVER`, `MAIL_PORT`, `MAIL_USERNAME`, and `MAIL_PASSWORD`.</w:t>
        <w:br w:type="textWrapping"/>
        <w:t xml:space="preserve">&lt;step 4&gt; Standard SMTP requires encryption. The common methods are TLS (often on port 587) and SSL (often on port 465). I will check the provided `smtp_port`. If it's 465, I will set `MAIL_USE_SSL` to `True`. Otherwise (assuming a standard port like 587), I will set `MAIL_USE_TLS` to `True`. I will also set `MAIL_DEFAULT_SENDER` to the `smtp_user` for convenience.</w:t>
        <w:br w:type="textWrapping"/>
        <w:t xml:space="preserve">&lt;step 5&gt; I will initialize the `Mail` extension by creating an instance of `flask_mail.Mail` and passing the configured Flask application instance to its constructor. This binds the Mail instance to the app.</w:t>
        <w:br w:type="textWrapping"/>
        <w:t xml:space="preserve">&lt;step 6&gt; I will define a simple route within the Flask application, for example, `/send_test_email`. When this route is accessed, it will create a `Message` object using the configured `Mail` instance. The `Message` will have a subject, recipients, a text body, and an optional HTML body. I will hardcode simple test values for the recipient and body.</w:t>
        <w:br w:type="textWrapping"/>
        <w:t xml:space="preserve">&lt;step 7&gt; Inside the route function, I will call the `mail.send()` method, passing the created `Message` object. This triggers the email sending process using the configured SMTP settings. The route will return a confirmation message upon successful sending (or if an error occurs during sending, although error handling isn't explicitly required by the prompt, a simple success message is sufficient for demonstration).</w:t>
        <w:br w:type="textWrapping"/>
        <w:t xml:space="preserve">&lt;step 8&gt; Finally, the `task_func` function will return the configured Flask application instance, allowing it to be run elsewhere.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"content": "### Reasoning Process:</w:t>
        <w:br w:type="textWrapping"/>
        <w:t xml:space="preserve">&lt;step 1&gt; Understand the requirements: Create a Flask app that sends emails using Flask-Mail. The function must configure SMTP settings dynamically based on input parameters (smtp_server, smtp_port, smtp_user, smtp_password, template_folder) and define a route to send a test email.</w:t>
        <w:br w:type="textWrapping"/>
        <w:t xml:space="preserve">&lt;step 2&gt; Design the Flask app structure: Initialize the Flask app, set the template folder, configure Flask-Mail with the provided SMTP parameters, and initialize the Mail extension.</w:t>
        <w:br w:type="textWrapping"/>
        <w:t xml:space="preserve">&lt;step 3&gt; Handle security settings: Based on common practices, use SSL for port 465 and TLS for all other ports to ensure secure email transmission. This covers typical email service configurations.</w:t>
        <w:br w:type="textWrapping"/>
        <w:t xml:space="preserve">&lt;step 4&gt; Define the email route: Create a `/send_email` route that sends a test email. The test email will have a fixed subject, use the SMTP user as both sender and recipient, and contain a simple body message.</w:t>
        <w:br w:type="textWrapping"/>
        <w:t xml:space="preserve">&lt;step 5&gt; Implement email sending: In the route handler, create a Message object with the test details and send it using the Flask-Mail instance. Return a success response after sending.</w:t>
        <w:br w:type="textWrapping"/>
        <w:t xml:space="preserve">&lt;step 6&gt; Return the app instance: The function must return the configured Flask app instance to be used externally.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"reasoning_content": "### Reasoning Process:</w:t>
        <w:br w:type="textWrapping"/>
        <w:t xml:space="preserve">&lt;step 1&gt; The task requires creating a Flask app configured with Flask-Mail using dynamic SMTP parameters. The function must return the configured app. First, I need to import Flask and Flask-Mail extensions. The parameters include SMTP server details and a template folder.</w:t>
        <w:br w:type="textWrapping"/>
        <w:t xml:space="preserve">&lt;step 2&gt; The Flask app is initialized with the provided template_folder. Configuration variables for Flask-Mail (MAIL_SERVER, MAIL_PORT, etc.) must be set from the input parameters. The SMTP port must be converted to an integer since it's passed as a string.</w:t>
        <w:br w:type="textWrapping"/>
        <w:t xml:space="preserve">&lt;step 3&gt; Initialize the Mail instance with the app. Then, define a route (e.g., /send-test-email) that sends a test email. The test email uses the sender as the SMTP username and a placeholder recipient, with a simple message body.</w:t>
        <w:br w:type="textWrapping"/>
        <w:t xml:space="preserve">&lt;step 4&gt; Ensure the app is returned by the function. The route must handle sending the message via Mail.send() and return a confirmation string. All configuration steps must correctly map input parameters to Flask-Mail's expected settings.",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Reasoning Process:</w:t>
        <w:br w:type="textWrapping"/>
        <w:t xml:space="preserve">&lt;step 1&gt; First, I need to understand what we're building: a Flask application with email capabilities using Flask-Mail. The function should take SMTP configuration parameters (server, port, username, password) and a template folder, then return a configured Flask application instance.</w:t>
        <w:br w:type="textWrapping"/>
        <w:t xml:space="preserve">&lt;step 2&gt; I'll need to create a Flask application instance using the provided template folder. This ensures that if the application needs to render email templates from HTML files, it knows where to look for them.</w:t>
        <w:br w:type="textWrapping"/>
        <w:t xml:space="preserve">&lt;step 3&gt; Next, I need to configure the Flask application for email functionality by setting up various MAIL_* config values. These include the SMTP server details, authentication credentials, and security settings. This configuration will be used by Flask-Mail to establish connections to the SMTP server.</w:t>
        <w:br w:type="textWrapping"/>
        <w:t xml:space="preserve">&lt;step 4&gt; I'll initialize the Mail extension with our configured app. This creates the mail object which provides the interface for sending emails through the application.</w:t>
        <w:br w:type="textWrapping"/>
        <w:t xml:space="preserve">&lt;step 5&gt; To demonstrate functionality, I'll create a route that sends a test email when accessed. This provides a way to verify that the email configuration is working correctly. The route will create a Message object with a subject, recipient, and body, then send it using the mail object.</w:t>
        <w:br w:type="textWrapping"/>
        <w:t xml:space="preserve">&lt;step 6&gt; Finally, I'll return the configured Flask application, as specified in the requirements, so it can be used by the caller.</w:t>
        <w:br w:type="textWrapping"/>
        <w:t xml:space="preserve">## Solution:</w:t>
        <w:br w:type="textWrapping"/>
        <w:t xml:space="preserve">```python</w:t>
        <w:br w:type="textWrapping"/>
        <w:t xml:space="preserve">from flask import Flask</w:t>
        <w:br w:type="textWrapping"/>
        <w:t xml:space="preserve">from flask_mail import Mail, Message</w:t>
        <w:br w:type="textWrapping"/>
        <w:t xml:space="preserve">def task_func(smtp_server, smtp_port, smtp_user, smtp_password, template_folder):</w:t>
        <w:br w:type="textWrapping"/>
        <w:t xml:space="preserve"> # Create a Flask application</w:t>
        <w:br w:type="textWrapping"/>
        <w:t xml:space="preserve"> app = Flask(__name__, template_folder=template_folder)</w:t>
        <w:br w:type="textWrapping"/>
        <w:t xml:space="preserve"> </w:t>
        <w:br w:type="textWrapping"/>
        <w:t xml:space="preserve"> # Configure the app for email functionality</w:t>
        <w:br w:type="textWrapping"/>
        <w:t xml:space="preserve"> app.config['MAIL_SERVER'] = smtp_server</w:t>
        <w:br w:type="textWrapping"/>
        <w:t xml:space="preserve"> app.config['MAIL_PORT'] = smtp_port</w:t>
        <w:br w:type="textWrapping"/>
        <w:t xml:space="preserve"> app.config['MAIL_USERNAME'] = smtp_user</w:t>
        <w:br w:type="textWrapping"/>
        <w:t xml:space="preserve"> app.config['MAIL_PASSWORD'] = smtp_password</w:t>
        <w:br w:type="textWrapping"/>
        <w:t xml:space="preserve"> app.config['MAIL_USE_TLS'] = True</w:t>
        <w:br w:type="textWrapping"/>
        <w:t xml:space="preserve"> app.config['MAIL_USE_SSL'] = False</w:t>
        <w:br w:type="textWrapping"/>
        <w:t xml:space="preserve"> app.config['MAIL_DEFAULT_SENDER'] = smtp_user</w:t>
        <w:br w:type="textWrapping"/>
        <w:t xml:space="preserve"> </w:t>
        <w:br w:type="textWrapping"/>
        <w:t xml:space="preserve"> # Initialize the Mail extension</w:t>
        <w:br w:type="textWrapping"/>
        <w:t xml:space="preserve"> mail = Mail(app)</w:t>
        <w:br w:type="textWrapping"/>
        <w:t xml:space="preserve"> </w:t>
        <w:br w:type="textWrapping"/>
        <w:t xml:space="preserve"> # Create a route to test email sending</w:t>
        <w:br w:type="textWrapping"/>
        <w:t xml:space="preserve"> @app.route('/send-test-email')</w:t>
        <w:br w:type="textWrapping"/>
        <w:t xml:space="preserve"> def send_test_email():</w:t>
        <w:br w:type="textWrapping"/>
        <w:t xml:space="preserve"> try:</w:t>
        <w:br w:type="textWrapping"/>
        <w:t xml:space="preserve"> msg = Message(</w:t>
        <w:br w:type="textWrapping"/>
        <w:t xml:space="preserve"> subject=\"Test Email from Flask App\",</w:t>
        <w:br w:type="textWrapping"/>
        <w:t xml:space="preserve"> recipients=[\"recipient@example.com\"],</w:t>
        <w:br w:type="textWrapping"/>
        <w:t xml:space="preserve"> body=\"This is a test email sent from the Flask application.\",</w:t>
        <w:br w:type="textWrapping"/>
        <w:t xml:space="preserve"> html=\"&lt;p&gt;This is a &lt;b&gt;test email&lt;/b&gt; sent from the Flask application.&lt;/p&gt;\"</w:t>
        <w:br w:type="textWrapping"/>
        <w:t xml:space="preserve"> )</w:t>
        <w:br w:type="textWrapping"/>
        <w:t xml:space="preserve"> mail.send(msg)</w:t>
        <w:br w:type="textWrapping"/>
        <w:t xml:space="preserve"> return \"Test email sent successfully!\"</w:t>
        <w:br w:type="textWrapping"/>
        <w:t xml:space="preserve"> except Exception as e:</w:t>
        <w:br w:type="textWrapping"/>
        <w:t xml:space="preserve"> return f\"Error sending email: {str(e)}\"</w:t>
        <w:br w:type="textWrapping"/>
        <w:t xml:space="preserve"> </w:t>
        <w:br w:type="textWrapping"/>
        <w:t xml:space="preserve"> # Return the configured Flask application</w:t>
        <w:br w:type="textWrapping"/>
        <w:t xml:space="preserve"> return app</w:t>
        <w:br w:type="textWrapping"/>
        <w:t xml:space="preserve">```</w:t>
        <w:br w:type="textWrapping"/>
        <w:t xml:space="preserve">This solution creates a fully configured Flask application that can send emails using the provided SMTP credentials. The test route at '/send-test-email' allows for easy verification of the email functionality. In a real application, you would likely have more sophisticated routes that trigger emails based on user actions or application events.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nan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nan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nan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nan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nan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nan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nan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nan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nan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nan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nan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nan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nan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nan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nan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nan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nan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nan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sz w:val="32"/>
          <w:szCs w:val="32"/>
          <w:rtl w:val="0"/>
        </w:rPr>
        <w:t xml:space="preserve">Task ID: BigCodeBench/859</w:t>
      </w:r>
      <w:r w:rsidDel="00000000" w:rsidR="00000000" w:rsidRPr="00000000">
        <w:rPr>
          <w:rtl w:val="0"/>
        </w:rPr>
      </w:r>
    </w:p>
    <w:p w:rsidR="00000000" w:rsidDel="00000000" w:rsidP="00000000" w:rsidRDefault="00000000" w:rsidRPr="00000000" w14:paraId="0000034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"prompt": "Perform an SVM classification of the iris dataset and warn if the accuracy is less than 0.9. The warning action is set to 'always'. The test size for the train-test split is 0.33.</w:t>
        <w:br w:type="textWrapping"/>
        <w:t xml:space="preserve">The function should output with:</w:t>
        <w:br w:type="textWrapping"/>
        <w:t xml:space="preserve"> tuple: A tuple containing:</w:t>
        <w:br w:type="textWrapping"/>
        <w:t xml:space="preserve"> accuracy (float): The accuracy of the SVM classification.</w:t>
        <w:br w:type="textWrapping"/>
        <w:t xml:space="preserve"> warning_msg (str or None): A warning message if the accuracy is below 0.9, None otherwise.</w:t>
        <w:br w:type="textWrapping"/>
        <w:t xml:space="preserve">You should write self-contained code starting with:</w:t>
        <w:br w:type="textWrapping"/>
        <w:t xml:space="preserve">```</w:t>
        <w:br w:type="textWrapping"/>
        <w:t xml:space="preserve">import warnings</w:t>
        <w:br w:type="textWrapping"/>
        <w:t xml:space="preserve">import sklearn.model_selection as model_selection</w:t>
        <w:br w:type="textWrapping"/>
        <w:t xml:space="preserve">import sklearn.svm as svm</w:t>
        <w:br w:type="textWrapping"/>
        <w:t xml:space="preserve">import sklearn.datasets as datasets</w:t>
        <w:br w:type="textWrapping"/>
        <w:t xml:space="preserve">import sklearn.metrics as metrics</w:t>
        <w:br w:type="textWrapping"/>
        <w:t xml:space="preserve">def task_func():</w:t>
        <w:br w:type="textWrapping"/>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"reasoning_content": "### Reasoning Process:</w:t>
        <w:br w:type="textWrapping"/>
        <w:t xml:space="preserve">&lt;step 1&gt; The problem requires performing an SVM classification on the iris dataset. This involves loading the dataset, splitting it into training and testing sets, training an SVM model, and evaluating its performance.</w:t>
        <w:br w:type="textWrapping"/>
        <w:t xml:space="preserve">&lt;step 2&gt; The dataset needs to be split with a specific test size of 0.33. The `sklearn.model_selection.train_test_split` function is the standard tool for this.</w:t>
        <w:br w:type="textWrapping"/>
        <w:t xml:space="preserve">&lt;step 3&gt; An SVM classifier from `sklearn.svm` needs to be initialized and trained on the training data. The `SVC` class is suitable for classification.</w:t>
        <w:br w:type="textWrapping"/>
        <w:t xml:space="preserve">&lt;step 4&gt; After training, the model needs to make predictions on the test data. The `predict` method of the trained classifier is used for this.</w:t>
        <w:br w:type="textWrapping"/>
        <w:t xml:space="preserve">&lt;step 5&gt; The performance metric required is accuracy. The `sklearn.metrics.accuracy_score` function can compute this by comparing the true test labels (`y_test`) with the predicted labels (`y_pred`).</w:t>
        <w:br w:type="textWrapping"/>
        <w:t xml:space="preserve">&lt;step 6&gt; The problem specifies a condition: if the calculated accuracy is less than 0.9, a warning must be issued. This check is a simple conditional statement (`if accuracy &lt; 0.9:`).</w:t>
        <w:br w:type="textWrapping"/>
        <w:t xml:space="preserve">&lt;step 7&gt; The warning mechanism should use the `warnings` module. The prompt specifically states the \"warning action is set to 'always'\". This means that if the warning condition is met, the warning should always be displayed, even if it occurs multiple times (though in this specific function call it will only occur once). To achieve this, we can use `warnings.filterwarnings('always', category=UserWarning)` before issuing the warning itself using `warnings.warn()`. `UserWarning` is a standard category for user-defined warnings.</w:t>
        <w:br w:type="textWrapping"/>
        <w:t xml:space="preserve">&lt;step 8&gt; The function must return a tuple containing the calculated accuracy and the warning message string (if a warning was issued) or `None` (otherwise). A variable `warning_msg` can be initialized to `None` and updated with the warning string inside the conditional block where the warning is issued.",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&lt;step 1&gt; Start by importing the necessary Python modules: warnings to control the warning behavior, and components from scikit-learn (model_selection for splitting the data, svm for creating the classifier, datasets for loading the iris dataset, and metrics for evaluating accuracy). </w:t>
        <w:br w:type="textWrapping"/>
        <w:t xml:space="preserve">&lt;step 2&gt; Load the iris dataset using sklearn.datasets. This dataset contains both feature data (X) and labels (y). </w:t>
        <w:br w:type="textWrapping"/>
        <w:t xml:space="preserve">&lt;step 3&gt; Split the dataset into training and testing sets using a test size of 0.33 to reserve 33% of the data for testing. A random_state is specified to ensure that the split is reproducible. </w:t>
        <w:br w:type="textWrapping"/>
        <w:t xml:space="preserve">&lt;step 4&gt; Create an SVM classifier using sklearn.svm.SVC and fit it on the training data. The default parameters of SVC are used. </w:t>
        <w:br w:type="textWrapping"/>
        <w:t xml:space="preserve">&lt;step 5&gt; Predict the labels for the test set and calculate the accuracy of the model using sklearn.metrics.accuracy_score. </w:t>
        <w:br w:type="textWrapping"/>
        <w:t xml:space="preserve">&lt;step 6&gt; Set the warnings filter to 'always' to ensure that warnings are shown every time they are issued, regardless of whether they have been shown before. </w:t>
        <w:br w:type="textWrapping"/>
        <w:t xml:space="preserve">&lt;step 7&gt; Check if the computed accuracy is below 0.9. If it is, create a warning message and use warnings.warn to issue the warning. </w:t>
        <w:br w:type="textWrapping"/>
        <w:t xml:space="preserve">&lt;step 8&gt; Return a tuple containing the accuracy and the warning message (if any, otherwise None).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Reasoning Process:</w:t>
        <w:br w:type="textWrapping"/>
        <w:t xml:space="preserve">&lt;step 1&gt; The problem requires performing an SVM classification on the Iris dataset. This involves loading the dataset, splitting it into training and testing sets, training an SVM model, and evaluating its accuracy.</w:t>
        <w:br w:type="textWrapping"/>
        <w:t xml:space="preserve">&lt;step 2&gt; The dataset loading will be done using `sklearn.datasets.load_iris()`. The data split will use `sklearn.model_selection.train_test_split` with a specified `test_size` of 0.33.</w:t>
        <w:br w:type="textWrapping"/>
        <w:t xml:space="preserve">&lt;step 3&gt; An SVM classifier needs to be instantiated from `sklearn.svm.SVC`. The model will then be trained using the `fit` method on the training data.</w:t>
        <w:br w:type="textWrapping"/>
        <w:t xml:space="preserve">&lt;step 4&gt; Predictions will be made on the test data using the `predict` method. The accuracy will be calculated by comparing the predicted labels to the true test labels using `sklearn.metrics.accuracy_score`.</w:t>
        <w:br w:type="textWrapping"/>
        <w:t xml:space="preserve">&lt;step 5&gt; The problem specifies that a warning should be issued if the calculated accuracy is less than 0.9. The warning action is set to 'always'. This means that even if warning filters are configured elsewhere, this specific warning should still be displayed when triggered. We will check the accuracy against 0.9.</w:t>
        <w:br w:type="textWrapping"/>
        <w:t xml:space="preserve">&lt;step 6&gt; If the accuracy is below 0.9, we need to generate a warning message string and also trigger a standard Python warning using the `warnings` module. To ensure the warning is *always* shown when triggered, we can explicitly set the filter for `UserWarning` (a suitable category for custom warnings) to 'always' within the function scope before issuing the warning. The function should *also* return this warning message string as part of the output tuple.</w:t>
        <w:br w:type="textWrapping"/>
        <w:t xml:space="preserve">&lt;step 7&gt; The function must return a tuple containing the accuracy (float) and the warning message (str) if accuracy is less than 0.9, or `None` otherwise. We will initialize a variable for the warning message to `None` and update it if the accuracy condition is met. The final return statement will pack the accuracy and the message variable into a tuple.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"content": "### Reasoning Process:</w:t>
        <w:br w:type="textWrapping"/>
        <w:t xml:space="preserve">&lt;step 1&gt; Understand the task requirements: We need to perform SVM classification on the iris dataset, calculate accuracy, and return a tuple containing the accuracy and a warning message if accuracy is below 0.9. The test size for train-test split must be 0.33, and warnings should be set to 'always'.</w:t>
        <w:br w:type="textWrapping"/>
        <w:t xml:space="preserve">&lt;step 2&gt; Identify necessary steps:</w:t>
        <w:br w:type="textWrapping"/>
        <w:t xml:space="preserve">- Load the iris dataset using sklearn.datasets.</w:t>
        <w:br w:type="textWrapping"/>
        <w:t xml:space="preserve">- Split the dataset into training and testing subsets with test_size=0.33. For reproducibility, set a random_state (e.g., 42).</w:t>
        <w:br w:type="textWrapping"/>
        <w:t xml:space="preserve">- Train an SVM classifier (SVC) on the training data.</w:t>
        <w:br w:type="textWrapping"/>
        <w:t xml:space="preserve">- Make predictions on the test set and calculate accuracy using sklearn.metrics.</w:t>
        <w:br w:type="textWrapping"/>
        <w:t xml:space="preserve">- Check if accuracy is below 0.9. If so, issue a warning using warnings.warn() with the specified message and include the message in the return tuple. Otherwise, return None for the warning message.</w:t>
        <w:br w:type="textWrapping"/>
        <w:t xml:space="preserve">&lt;step 3&gt; Design the solution:</w:t>
        <w:br w:type="textWrapping"/>
        <w:t xml:space="preserve">- Use train_test_split for data splitting.</w:t>
        <w:br w:type="textWrapping"/>
        <w:t xml:space="preserve">- Utilize SVC for SVM classification with default parameters.</w:t>
        <w:br w:type="textWrapping"/>
        <w:t xml:space="preserve">- Compute accuracy with accuracy_score.</w:t>
        <w:br w:type="textWrapping"/>
        <w:t xml:space="preserve">- Conditionally generate warnings and format the return tuple as (float, str or None).</w:t>
        <w:br w:type="textWrapping"/>
        <w:t xml:space="preserve">&lt;step 4&gt; Consider edge cases: Since the iris dataset is well-balanced and SVM typically performs well, accuracy might occasionally dip below 0.9 due to random splits. Setting a random_state ensures consistent results during testing.</w:t>
        <w:br w:type="textWrapping"/>
        <w:t xml:space="preserve">&lt;step 5&gt; Verify requirements: The solution must start with the provided import statements, be self-contained, and return the specified tuple format. Warnings must be triggered conditionally with action='always'.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"reasoning_content": "### Reasoning Process:</w:t>
        <w:br w:type="textWrapping"/>
        <w:t xml:space="preserve">&lt;step 1&gt; The task requires performing SVM classification on the Iris dataset, evaluating accuracy, and issuing a warning if accuracy is below 0.9. The code must be self-contained and return a tuple with accuracy and a warning message. </w:t>
        <w:br w:type="textWrapping"/>
        <w:t xml:space="preserve">&lt;step 2&gt; The Iris dataset is loaded using `datasets.load_iris()`, then split into training and test sets with `train_test_split` using test_size=0.33. </w:t>
        <w:br w:type="textWrapping"/>
        <w:t xml:space="preserve">&lt;step 3&gt; An SVM classifier (`svm.SVC`) is initialized with default parameters, trained on the training data, and used to predict the test set labels. </w:t>
        <w:br w:type="textWrapping"/>
        <w:t xml:space="preserve">&lt;step 4&gt; Accuracy is computed using `metrics.accuracy_score`. If accuracy &lt; 0.9, a warning message is generated; otherwise, it is set to `None`. </w:t>
        <w:br w:type="textWrapping"/>
        <w:t xml:space="preserve">&lt;step 5&gt; The `random_state` is omitted in `train_test_split` as the problem doesn\u2019t specify reproducibility, but the default stratification ensures balanced classes in splits.",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"reasoning_content": "### Reasoning Process:</w:t>
        <w:br w:type="textWrapping"/>
        <w:t xml:space="preserve">&lt;step 1&gt; First, I need to understand what I'm being asked to do. I need to perform SVM classification on the iris dataset, which is a standard dataset in scikit-learn. The task requires splitting the data with a specific test size (0.33), training an SVM model, evaluating its accuracy, and returning a warning if the accuracy is below 0.9.</w:t>
        <w:br w:type="textWrapping"/>
        <w:t xml:space="preserve">&lt;step 2&gt; The function needs to return a tuple with two elements: the accuracy of the model and a warning message if the accuracy is below 0.9 (or None otherwise). I also need to set the warning action to 'always'.</w:t>
        <w:br w:type="textWrapping"/>
        <w:t xml:space="preserve">&lt;step 3&gt; The implementation approach will be:</w:t>
        <w:br w:type="textWrapping"/>
        <w:t xml:space="preserve">- Load the iris dataset</w:t>
        <w:br w:type="textWrapping"/>
        <w:t xml:space="preserve">- Split the data into training and test sets with test_size=0.33</w:t>
        <w:br w:type="textWrapping"/>
        <w:t xml:space="preserve">- Train an SVM classifier on the training data</w:t>
        <w:br w:type="textWrapping"/>
        <w:t xml:space="preserve">- Make predictions on the test data</w:t>
        <w:br w:type="textWrapping"/>
        <w:t xml:space="preserve">- Calculate the accuracy</w:t>
        <w:br w:type="textWrapping"/>
        <w:t xml:space="preserve">- Return the accuracy and warning message (if needed)</w:t>
        <w:br w:type="textWrapping"/>
        <w:t xml:space="preserve">&lt;step 4&gt; For the warning mechanism, I'll use the Python warnings module. The requirement states that the warning action should be set to 'always', which means the warning will be issued every time, not just the first occurrence.</w:t>
        <w:br w:type="textWrapping"/>
        <w:t xml:space="preserve">&lt;step 5&gt; Finally, I need to check if the accuracy is below 0.9. If it is, I'll generate a warning and include a warning message in the return tuple. If not, I'll return None as the second element of the tuple.",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nan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nan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nan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nan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nan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nan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nan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nan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nan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nan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nan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nan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nan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nan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nan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nan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nan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nan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b w:val="1"/>
          <w:sz w:val="32"/>
          <w:szCs w:val="32"/>
          <w:rtl w:val="0"/>
        </w:rPr>
        <w:t xml:space="preserve">Task ID: BigCodeBench/877</w:t>
      </w:r>
      <w:r w:rsidDel="00000000" w:rsidR="00000000" w:rsidRPr="00000000">
        <w:rPr>
          <w:rtl w:val="0"/>
        </w:rPr>
      </w:r>
    </w:p>
    <w:p w:rsidR="00000000" w:rsidDel="00000000" w:rsidP="00000000" w:rsidRDefault="00000000" w:rsidRPr="00000000" w14:paraId="000003A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"prompt": "Perform PCA (Principal Component Analysis) on the provided DataFrame. This function takes a pandas DataFrame, scales the data using sklearn StandardScaler, and then applies PCA to reduce the number of dimensions of the data to the number specified by n_components, maintaining as much information as possible. &gt;&gt;&gt; data = pd.DataFrame({ ... 'A': [-43, 212, 1, -12, 5], ... 'B': [-1, 0, 0, 9.76, 12.34], ... 'C': [1, 42, -13.2, 31, 1.23], ... }) &gt;&gt;&gt; res = task_func(data, n_components=1) &gt;&gt;&gt; print(res) 0 0 -0.793152 1 2.511947 2 -0.940253 3 0.069179 4 -0.847722</w:t>
        <w:br w:type="textWrapping"/>
        <w:t xml:space="preserve">The function should raise the exception for: ValueError: If input data is not a DataFrame or contains non-numeric data. ValueError: If n_components is greater than the number of columns in the data. ValueError: If input data is empty.</w:t>
        <w:br w:type="textWrapping"/>
        <w:t xml:space="preserve">The function should output with:</w:t>
        <w:br w:type="textWrapping"/>
        <w:t xml:space="preserve"> DataFrame: A new DataFrame with the original data transformed into 'n_components' principal</w:t>
        <w:br w:type="textWrapping"/>
        <w:t xml:space="preserve"> components.</w:t>
        <w:br w:type="textWrapping"/>
        <w:t xml:space="preserve">You should write self-contained code starting with:</w:t>
        <w:br w:type="textWrapping"/>
        <w:t xml:space="preserve">```</w:t>
        <w:br w:type="textWrapping"/>
        <w:t xml:space="preserve">import pandas as pd</w:t>
        <w:br w:type="textWrapping"/>
        <w:t xml:space="preserve">from sklearn.preprocessing import StandardScaler</w:t>
        <w:br w:type="textWrapping"/>
        <w:t xml:space="preserve">from sklearn.decomposition import PCA</w:t>
        <w:br w:type="textWrapping"/>
        <w:t xml:space="preserve">def task_func(data, n_components=2):</w:t>
        <w:br w:type="textWrapping"/>
        <w:t xml:space="preserv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"reasoning_content": "### Reasoning Process:</w:t>
        <w:br w:type="textWrapping"/>
        <w:t xml:space="preserve">&lt;step 1&gt; The first step is to define the function `task_func` that accepts a pandas DataFrame `data` and an integer `n_components` as input, with `n_components` defaulting to 2.</w:t>
        <w:br w:type="textWrapping"/>
        <w:t xml:space="preserve">&lt;step 2&gt; Next, implement the input validation checks. Check if the input `data` is a pandas DataFrame using `isinstance`. If not, raise a `ValueError` with a descriptive message.</w:t>
        <w:br w:type="textWrapping"/>
        <w:t xml:space="preserve">&lt;step 3&gt; Check if the input DataFrame `data` is empty using the `.empty` attribute. If it is empty, raise a `ValueError`.</w:t>
        <w:br w:type="textWrapping"/>
        <w:t xml:space="preserve">&lt;step 4&gt; Check if all columns in the DataFrame `data` contain numeric data. Iterate through the columns or use `data.apply` with `pd.api.types.is_numeric_dtype`. If any column is not numeric, raise a `ValueError`.</w:t>
        <w:br w:type="textWrapping"/>
        <w:t xml:space="preserve">&lt;step 5&gt; Validate the `n_components` input. Check if `n_components` is an integer using `isinstance`. If not, raise a `ValueError`.</w:t>
        <w:br w:type="textWrapping"/>
        <w:t xml:space="preserve">&lt;step 6&gt; Check if `n_components` is a positive integer. PCA components must be at least 1. If `n_components` is less than or equal to 0, raise a `ValueError`.</w:t>
        <w:br w:type="textWrapping"/>
        <w:t xml:space="preserve">&lt;step 7&gt; Check if `n_components` is greater than the number of columns in the input DataFrame `data`. If it is, raise a `ValueError` as PCA cannot reduce dimensions beyond the original number of features.</w:t>
        <w:br w:type="textWrapping"/>
        <w:t xml:space="preserve">&lt;step 8&gt; If all validations pass, proceed with the PCA process. First, instantiate the `StandardScaler`. This is necessary because PCA is sensitive to the scale of the features.</w:t>
        <w:br w:type="textWrapping"/>
        <w:t xml:space="preserve">&lt;step 9&gt; Fit the `StandardScaler` to the input data and transform the data. This results in a NumPy array with zero mean and unit variance for each feature.</w:t>
        <w:br w:type="textWrapping"/>
        <w:t xml:space="preserve">&lt;step 10&gt; Instantiate the `PCA` object, specifying the desired number of components (`n_components`).</w:t>
        <w:br w:type="textWrapping"/>
        <w:t xml:space="preserve">&lt;step 11&gt; Fit the `PCA` model to the scaled data and transform the scaled data into the principal components. This results in a NumPy array where each column represents a principal component.</w:t>
        <w:br w:type="textWrapping"/>
        <w:t xml:space="preserve">&lt;step 12&gt; Convert the resulting NumPy array from the PCA transformation back into a pandas DataFrame. The columns of this new DataFrame will represent the principal components. Use default integer column names (0, 1, 2, ... n_components-1) as shown in the example output.</w:t>
        <w:br w:type="textWrapping"/>
        <w:t xml:space="preserve">&lt;step 13&gt; Return the resulting DataFrame containing the principal components.",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&lt;step 1&gt; First, we need to ensure that the input “data” is actually a pandas DataFrame. If not, we raise a ValueError indicating that the input data is not a DataFrame. </w:t>
        <w:br w:type="textWrapping"/>
        <w:t xml:space="preserve">&lt;step 2&gt; Next, we check if the DataFrame is empty by using the .empty attribute. If it is empty, we raise a ValueError stating that the input data is empty. </w:t>
        <w:br w:type="textWrapping"/>
        <w:t xml:space="preserve">&lt;step 3&gt; We then need to ensure that all columns in the DataFrame contain numeric data. This is important because both scaling and PCA require numerical input. We iterate over the columns and use pandas’ is_numeric_dtype to confirm that each is numeric. If any non-numeric column is found, we raise a ValueError. </w:t>
        <w:br w:type="textWrapping"/>
        <w:t xml:space="preserve">&lt;step 4&gt; We must also validate that the requested number of components (n_components) does not exceed the number of columns in the DataFrame. If it does, we raise a ValueError. </w:t>
        <w:br w:type="textWrapping"/>
        <w:t xml:space="preserve">&lt;step 5&gt; Once the validations are complete, we use StandardScaler to standardize the features in the DataFrame so that they have zero mean and unit variance. </w:t>
        <w:br w:type="textWrapping"/>
        <w:t xml:space="preserve">&lt;step 6&gt; After scaling, we perform PCA using sklearn’s PCA by setting n_components equal to the desired number of principal components. </w:t>
        <w:br w:type="textWrapping"/>
        <w:t xml:space="preserve">&lt;step 7&gt; Finally, we create and return a new DataFrame that contains the PCA-transformed data. The new DataFrame should have the same index as the original data, and the columns can be labeled with numbers (e.g., 0, 1, 2,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Reasoning Process:</w:t>
        <w:br w:type="textWrapping"/>
        <w:t xml:space="preserve">&lt;step 1&gt; The first step is to understand the function's purpose and requirements. The function `task_func` needs to take a pandas DataFrame and an integer `n_components` and perform PCA on the data after scaling it. The output should be a DataFrame with the principal components. Specific error handling for invalid inputs is also required.</w:t>
        <w:br w:type="textWrapping"/>
        <w:t xml:space="preserve">&lt;step 2&gt; Next, I need to design the implementation steps, including input validation and the core PCA process. The validation steps should come first to ensure the function handles invalid inputs gracefully by raising `ValueError` as specified. The core process involves scaling and then applying PCA.</w:t>
        <w:br w:type="textWrapping"/>
        <w:t xml:space="preserve">&lt;step 3&gt; Let's detail the input validation. I need to check if `data` is a pandas DataFrame using `isinstance`. I also need to check if the DataFrame is empty (both rows and columns) using `data.empty`. I need to check if all columns in the DataFrame are numeric types. This can be done by iterating through the column dtypes or using a method like `select_dtypes`. Finally, I need to validate `n_components`. It must be an integer, greater than 0 (though the prompt *only* strictly requires checking if it's *greater than* the number of columns, a positive value is necessary for meaningful PCA results, so I'll add a check for &lt;= 0 as well for robustness, and strictly follow the requirement for &gt; number of columns), and not greater than the number of columns in the input DataFrame.</w:t>
        <w:br w:type="textWrapping"/>
        <w:t xml:space="preserve">&lt;step 4&gt; After validating the input, the core process begins. The data needs to be scaled using `StandardScaler`. I will create an instance of `StandardScaler`, fit it to the input `data`, and then transform the `data`. This results in a numpy array or a DataFrame with the scaled values.</w:t>
        <w:br w:type="textWrapping"/>
        <w:t xml:space="preserve">&lt;step 5&gt; With the scaled data, I will apply PCA. I will create an instance of `PCA` with the specified `n_components`. Then, I will fit the PCA model to the scaled data and transform the data to get the principal components. This will also result in a numpy array.</w:t>
        <w:br w:type="textWrapping"/>
        <w:t xml:space="preserve">&lt;step 6&gt; The final step is to convert the resulting numpy array of principal components into a pandas DataFrame. The problem example shows a DataFrame with a default integer index and default integer column names (0, 1, ...). So, simply converting the numpy array to a DataFrame using `pd.DataFrame()` is sufficient.</w:t>
        <w:br w:type="textWrapping"/>
        <w:t xml:space="preserve">&lt;step 7&gt; Combine these steps into the function `task_func`, including the necessary imports from `pandas`, `sklearn.preprocessing`, and `sklearn.decomposition`. Ensure the error messages for the `ValueError` exceptions are informative.</w:t>
        <w:br w:type="textWrapping"/>
        <w:t xml:space="preserve">&lt;step 8&gt; Review the code and the requirements to ensure everything is covered, including the default value for `n_components` and the specific error conditions. Add docstrings to explain the function, parameters, return value, and raised exceptions.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"content": "### Reasoning Process:</w:t>
        <w:br w:type="textWrapping"/>
        <w:t xml:space="preserve">&lt;step 1&gt; First, validate the input data to ensure it meets the requirements: it must be a pandas DataFrame, must not be empty, and must contain only numeric data. If any of these conditions are violated, raise a ValueError with an appropriate message.</w:t>
        <w:br w:type="textWrapping"/>
        <w:t xml:space="preserve">&lt;step 2&gt; Next, check if the requested number of components (n_components) is valid. It must not exceed the number of columns in the DataFrame. If it does, raise a ValueError.</w:t>
        <w:br w:type="textWrapping"/>
        <w:t xml:space="preserve">&lt;step 3&gt; Scale the data using StandardScaler to standardize features by removing the mean and scaling to unit variance. This step is crucial for PCA, which is sensitive to the variances of the features.</w:t>
        <w:br w:type="textWrapping"/>
        <w:t xml:space="preserve">&lt;step 4&gt; Apply PCA with the specified number of components to reduce the dimensionality of the scaled data while retaining as much information as possible.</w:t>
        <w:br w:type="textWrapping"/>
        <w:t xml:space="preserve">&lt;step 5&gt; Convert the resulting PCA-transformed data (a numpy array) into a pandas DataFrame. The new DataFrame should have columns named as integers starting from 0 up to n_components-1, and it should retain the original index of the input DataFrame for consistency.</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"reasoning_content": "### Reasoning Process:</w:t>
        <w:br w:type="textWrapping"/>
        <w:t xml:space="preserve">&lt;step 1&gt; First, I need to understand the problem requirements. The task is to perform PCA on a DataFrame after scaling using StandardScaler. The function must handle input validation: checking if the data is a DataFrame, contains only numeric values, is non-empty, and that n_components is valid. The output should be a new DataFrame with the transformed PC components.</w:t>
        <w:br w:type="textWrapping"/>
        <w:t xml:space="preserve">&lt;step 2&gt; I start by importing necessary libraries: pandas for DataFrame handling, StandardScaler and PCA for scaling and dimensionality reduction, and numpy for numeric type checks. The function parameters are data and n_components, with a default of 2 components.</w:t>
        <w:br w:type="textWrapping"/>
        <w:t xml:space="preserve">&lt;step 3&gt; Input validation is critical. The first check ensures the input is a DataFrame. If not, a ValueError is raised. Next, checking if the DataFrame is empty avoids processing invalid inputs. </w:t>
        <w:br w:type="textWrapping"/>
        <w:t xml:space="preserve">&lt;step 4&gt; To ensure all columns are numeric, I use select_dtypes to filter numeric columns and compare their count with the total columns. If non-numeric columns exist, an error is raised.</w:t>
        <w:br w:type="textWrapping"/>
        <w:t xml:space="preserve">&lt;step 5&gt; Validating n_components ensures it is at least 1 and does not exceed the number of columns. If either condition fails, appropriate errors are thrown.</w:t>
        <w:br w:type="textWrapping"/>
        <w:t xml:space="preserve">&lt;step 6&gt; Scaling the data using StandardScaler standardizes the features by removing the mean and scaling to unit variance. This is essential for PCA since it is sensitive to variances in the data.</w:t>
        <w:br w:type="textWrapping"/>
        <w:t xml:space="preserve">&lt;step 7&gt; Applying PCA with the specified n_components transforms the scaled data into principal components. The result is converted into a DataFrame, preserving the original index to maintain data integrity.</w:t>
        <w:br w:type="textWrapping"/>
        <w:t xml:space="preserve">&lt;step 8&gt; Edge cases, like a single column input or n_components equal to the number of columns, are handled naturally by the PCA implementation. The code ensures all requirements are met through structured validation and proper use of scikit-learn's PCA.",</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"reasoning_content": "### Reasoning Process:</w:t>
        <w:br w:type="textWrapping"/>
        <w:t xml:space="preserve">&lt;step 1&gt; First, I need to understand what the function should do. The task is to implement Principal Component Analysis (PCA) on a pandas DataFrame. The function should scale the data using StandardScaler and then apply PCA to reduce dimensions to the specified number of components.</w:t>
        <w:br w:type="textWrapping"/>
        <w:t xml:space="preserve">&lt;step 2&gt; I need to validate the input data before processing:</w:t>
        <w:br w:type="textWrapping"/>
        <w:t xml:space="preserve">- Check if the input is actually a pandas DataFrame</w:t>
        <w:br w:type="textWrapping"/>
        <w:t xml:space="preserve">- Ensure the DataFrame is not empty</w:t>
        <w:br w:type="textWrapping"/>
        <w:t xml:space="preserve">- Verify all columns contain numeric data</w:t>
        <w:br w:type="textWrapping"/>
        <w:t xml:space="preserve">- Make sure n_components doesn't exceed the number of features (columns)</w:t>
        <w:br w:type="textWrapping"/>
        <w:t xml:space="preserve">&lt;step 3&gt; After validation, I'll implement the PCA process:</w:t>
        <w:br w:type="textWrapping"/>
        <w:t xml:space="preserve">- Scale the data using StandardScaler to normalize features to zero mean and unit variance</w:t>
        <w:br w:type="textWrapping"/>
        <w:t xml:space="preserve">- Apply PCA with the specified number of components</w:t>
        <w:br w:type="textWrapping"/>
        <w:t xml:space="preserve">- Transform the original data to the new principal component space</w:t>
        <w:br w:type="textWrapping"/>
        <w:t xml:space="preserve">&lt;step 4&gt; Finally, I need to format the output correctly. Looking at the example, I should return a DataFrame with:</w:t>
        <w:br w:type="textWrapping"/>
        <w:t xml:space="preserve">- The same index as the original data</w:t>
        <w:br w:type="textWrapping"/>
        <w:t xml:space="preserve">- Column names being the component indices (0, 1, etc.)</w:t>
        <w:br w:type="textWrapping"/>
        <w:t xml:space="preserve">- The transformed data values",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nan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nan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nan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nan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nan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nan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nan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nan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nan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nan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nan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nan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nan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nan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nan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nan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nan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nan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f4RvRQhmP8EOdezhTAK1KSn7w==">CgMxLjA4AHIhMW9yb3UwR0FvM1lEU19mMFdEdTBZZlZmQUdCbFU5YTg2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