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0" w:before="0" w:line="240" w:lineRule="auto"/>
        <w:rPr/>
      </w:pPr>
      <w:r w:rsidDel="00000000" w:rsidR="00000000" w:rsidRPr="00000000">
        <w:rPr>
          <w:b w:val="1"/>
          <w:sz w:val="32"/>
          <w:szCs w:val="32"/>
          <w:rtl w:val="0"/>
        </w:rPr>
        <w:t xml:space="preserve">Task ID: BigCodeBench/453</w:t>
      </w:r>
      <w:r w:rsidDel="00000000" w:rsidR="00000000" w:rsidRPr="00000000">
        <w:rPr>
          <w:rtl w:val="0"/>
        </w:rPr>
      </w:r>
    </w:p>
    <w:p w:rsidR="00000000" w:rsidDel="00000000" w:rsidP="00000000" w:rsidRDefault="00000000" w:rsidRPr="00000000" w14:paraId="00000002">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keepNext w:val="1"/>
        <w:spacing w:after="0" w:before="0" w:line="240" w:lineRule="auto"/>
        <w:rPr/>
      </w:pPr>
      <w:r w:rsidDel="00000000" w:rsidR="00000000" w:rsidRPr="00000000">
        <w:rPr>
          <w:rtl w:val="0"/>
        </w:rPr>
      </w:r>
    </w:p>
    <w:p w:rsidR="00000000" w:rsidDel="00000000" w:rsidP="00000000" w:rsidRDefault="00000000" w:rsidRPr="00000000" w14:paraId="00000004">
      <w:pPr>
        <w:keepNext w:val="1"/>
        <w:spacing w:after="0" w:before="0" w:line="240" w:lineRule="auto"/>
        <w:rPr/>
      </w:pPr>
      <w:r w:rsidDel="00000000" w:rsidR="00000000" w:rsidRPr="00000000">
        <w:rPr>
          <w:rtl w:val="0"/>
        </w:rPr>
        <w:t xml:space="preserve">"prompt": "Generates a </w:t>
      </w:r>
      <w:r w:rsidDel="00000000" w:rsidR="00000000" w:rsidRPr="00000000">
        <w:rPr>
          <w:b w:val="1"/>
          <w:rtl w:val="0"/>
        </w:rPr>
        <w:t xml:space="preserve">random string</w:t>
      </w:r>
      <w:r w:rsidDel="00000000" w:rsidR="00000000" w:rsidRPr="00000000">
        <w:rPr>
          <w:rtl w:val="0"/>
        </w:rPr>
        <w:t xml:space="preserve"> of a </w:t>
      </w:r>
      <w:r w:rsidDel="00000000" w:rsidR="00000000" w:rsidRPr="00000000">
        <w:rPr>
          <w:b w:val="1"/>
          <w:rtl w:val="0"/>
        </w:rPr>
        <w:t xml:space="preserve">specified length</w:t>
      </w:r>
      <w:r w:rsidDel="00000000" w:rsidR="00000000" w:rsidRPr="00000000">
        <w:rPr>
          <w:rtl w:val="0"/>
        </w:rPr>
        <w:t xml:space="preserve"> that </w:t>
      </w:r>
      <w:r w:rsidDel="00000000" w:rsidR="00000000" w:rsidRPr="00000000">
        <w:rPr>
          <w:b w:val="1"/>
          <w:rtl w:val="0"/>
        </w:rPr>
        <w:t xml:space="preserve">conforms</w:t>
      </w:r>
      <w:r w:rsidDel="00000000" w:rsidR="00000000" w:rsidRPr="00000000">
        <w:rPr>
          <w:rtl w:val="0"/>
        </w:rPr>
        <w:t xml:space="preserve"> to a given </w:t>
      </w:r>
      <w:r w:rsidDel="00000000" w:rsidR="00000000" w:rsidRPr="00000000">
        <w:rPr>
          <w:b w:val="1"/>
          <w:rtl w:val="0"/>
        </w:rPr>
        <w:t xml:space="preserve">regular expression</w:t>
      </w:r>
      <w:r w:rsidDel="00000000" w:rsidR="00000000" w:rsidRPr="00000000">
        <w:rPr>
          <w:rtl w:val="0"/>
        </w:rPr>
        <w:t xml:space="preserve"> pattern. The function </w:t>
      </w:r>
      <w:r w:rsidDel="00000000" w:rsidR="00000000" w:rsidRPr="00000000">
        <w:rPr>
          <w:b w:val="1"/>
          <w:rtl w:val="0"/>
        </w:rPr>
        <w:t xml:space="preserve">repeatedly generates random strings</w:t>
      </w:r>
      <w:r w:rsidDel="00000000" w:rsidR="00000000" w:rsidRPr="00000000">
        <w:rPr>
          <w:rtl w:val="0"/>
        </w:rPr>
        <w:t xml:space="preserve">, using both </w:t>
      </w:r>
      <w:r w:rsidDel="00000000" w:rsidR="00000000" w:rsidRPr="00000000">
        <w:rPr>
          <w:b w:val="1"/>
          <w:rtl w:val="0"/>
        </w:rPr>
        <w:t xml:space="preserve">uppercase and lowercase</w:t>
      </w:r>
      <w:r w:rsidDel="00000000" w:rsidR="00000000" w:rsidRPr="00000000">
        <w:rPr>
          <w:rtl w:val="0"/>
        </w:rPr>
        <w:t xml:space="preserve"> ASCII letters, of the specified length until one matches the pattern. &gt;&gt;&gt; bool(re.match('^[A-Z]+$', task_func(3, '^[A-Z]+$'))) True</w:t>
        <w:br w:type="textWrapping"/>
        <w:t xml:space="preserve">The function should output with:</w:t>
        <w:br w:type="textWrapping"/>
        <w:t xml:space="preserve"> str: </w:t>
      </w:r>
      <w:r w:rsidDel="00000000" w:rsidR="00000000" w:rsidRPr="00000000">
        <w:rPr>
          <w:b w:val="1"/>
          <w:rtl w:val="0"/>
        </w:rPr>
        <w:t xml:space="preserve">A randomly generated string that matches the specified pattern.</w:t>
      </w:r>
      <w:r w:rsidDel="00000000" w:rsidR="00000000" w:rsidRPr="00000000">
        <w:rPr>
          <w:rtl w:val="0"/>
        </w:rPr>
        <w:br w:type="textWrapping"/>
        <w:t xml:space="preserve">You should write self-contained code starting with:</w:t>
        <w:br w:type="textWrapping"/>
        <w:t xml:space="preserve">```</w:t>
        <w:br w:type="textWrapping"/>
        <w:t xml:space="preserve">import re</w:t>
        <w:br w:type="textWrapping"/>
        <w:t xml:space="preserve">import string</w:t>
        <w:br w:type="textWrapping"/>
        <w:t xml:space="preserve">from random import choice</w:t>
        <w:br w:type="textWrapping"/>
        <w:t xml:space="preserve">def task_func(n, pattern):</w:t>
        <w:br w:type="textWrapping"/>
        <w:t xml:space="preserve">```",</w:t>
      </w:r>
    </w:p>
    <w:p w:rsidR="00000000" w:rsidDel="00000000" w:rsidP="00000000" w:rsidRDefault="00000000" w:rsidRPr="00000000" w14:paraId="00000005">
      <w:pPr>
        <w:keepNext w:val="1"/>
        <w:spacing w:after="0" w:before="0" w:line="240" w:lineRule="auto"/>
        <w:rPr/>
      </w:pPr>
      <w:r w:rsidDel="00000000" w:rsidR="00000000" w:rsidRPr="00000000">
        <w:rPr>
          <w:rtl w:val="0"/>
        </w:rPr>
      </w:r>
    </w:p>
    <w:p w:rsidR="00000000" w:rsidDel="00000000" w:rsidP="00000000" w:rsidRDefault="00000000" w:rsidRPr="00000000" w14:paraId="00000006">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keepNext w:val="1"/>
        <w:spacing w:after="0" w:before="0" w:line="240" w:lineRule="auto"/>
        <w:rPr/>
      </w:pPr>
      <w:r w:rsidDel="00000000" w:rsidR="00000000" w:rsidRPr="00000000">
        <w:rPr>
          <w:rtl w:val="0"/>
        </w:rPr>
      </w:r>
    </w:p>
    <w:p w:rsidR="00000000" w:rsidDel="00000000" w:rsidP="00000000" w:rsidRDefault="00000000" w:rsidRPr="00000000" w14:paraId="00000008">
      <w:pPr>
        <w:keepNext w:val="1"/>
        <w:spacing w:after="0" w:before="0" w:line="240" w:lineRule="auto"/>
        <w:rPr/>
      </w:pPr>
      <w:r w:rsidDel="00000000" w:rsidR="00000000" w:rsidRPr="00000000">
        <w:rPr>
          <w:rtl w:val="0"/>
        </w:rPr>
        <w:t xml:space="preserve">"reasoning_content": "### Reasoning Process:</w:t>
        <w:br w:type="textWrapping"/>
        <w:t xml:space="preserve">&lt;step 1&gt; The problem requires generating a random string of a specific length `n` using uppercase and lowercase ASCII letters. This generation needs to be repeated until the generated string matches a given regular expression `pattern`.</w:t>
        <w:br w:type="textWrapping"/>
        <w:t xml:space="preserve">&lt;step 2&gt; The character set for generating the random string is specified as uppercase and lowercase ASCII letters. The `string` module in Python provides `string.ascii_letters`, which is a convenient way to access this set.</w:t>
        <w:br w:type="textWrapping"/>
        <w:t xml:space="preserve">&lt;step 3&gt; To generate a random character from the allowed set, the `random.choice` function can be used. To generate a string of length `n`, we need to repeat this process `n` times and concatenate the resulting characters. A list comprehension combined with `\"\".join()` is an efficient way to do this.</w:t>
        <w:br w:type="textWrapping"/>
        <w:t xml:space="preserve">&lt;step 4&gt; The condition for stopping the generation is that the generated string must match the given regular expression `pattern`. The `re` module is used for regular expression operations in Python. The problem description implies a full string match (like the example `^[A-Z]+$`), so `re.match(pattern, string)` is appropriate as it checks for a match at the beginning of the string. If the pattern is designed with anchors (`^`, `$`), `re.match` effectively checks the entire string.</w:t>
        <w:br w:type="textWrapping"/>
        <w:t xml:space="preserve">&lt;step 5&gt; The process is iterative: generate a string, check if it matches, and if not, repeat. This suggests a loop that continues indefinitely (`while True`) until a match is found, at which point the matching string is returned.</w:t>
        <w:br w:type="textWrapping"/>
        <w:t xml:space="preserve">&lt;step 6&gt; Combine the steps: Inside a `while True` loop, generate a random string of length `n` using `string.ascii_letters` and `random.choice`. Then, use `re.match` to check if the generated string matches the `pattern`. If `re.match` returns a truthy value (a match object), return the generated string. Otherwise, the loop continues to the next iteration.",</w:t>
      </w:r>
    </w:p>
    <w:p w:rsidR="00000000" w:rsidDel="00000000" w:rsidP="00000000" w:rsidRDefault="00000000" w:rsidRPr="00000000" w14:paraId="00000009">
      <w:pPr>
        <w:keepNext w:val="1"/>
        <w:spacing w:after="0" w:before="0" w:line="240" w:lineRule="auto"/>
        <w:rPr/>
      </w:pPr>
      <w:r w:rsidDel="00000000" w:rsidR="00000000" w:rsidRPr="00000000">
        <w:rPr>
          <w:rtl w:val="0"/>
        </w:rPr>
      </w:r>
    </w:p>
    <w:p w:rsidR="00000000" w:rsidDel="00000000" w:rsidP="00000000" w:rsidRDefault="00000000" w:rsidRPr="00000000" w14:paraId="0000000A">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keepNext w:val="1"/>
        <w:spacing w:after="0" w:before="0" w:line="240" w:lineRule="auto"/>
        <w:rPr/>
      </w:pPr>
      <w:r w:rsidDel="00000000" w:rsidR="00000000" w:rsidRPr="00000000">
        <w:rPr>
          <w:rtl w:val="0"/>
        </w:rPr>
      </w:r>
    </w:p>
    <w:p w:rsidR="00000000" w:rsidDel="00000000" w:rsidP="00000000" w:rsidRDefault="00000000" w:rsidRPr="00000000" w14:paraId="0000000C">
      <w:pPr>
        <w:keepNext w:val="1"/>
        <w:spacing w:after="0" w:before="0" w:line="240" w:lineRule="auto"/>
        <w:rPr/>
      </w:pPr>
      <w:r w:rsidDel="00000000" w:rsidR="00000000" w:rsidRPr="00000000">
        <w:rPr>
          <w:rtl w:val="0"/>
        </w:rPr>
        <w:t xml:space="preserve">&lt;step 1&gt; We need to generate a random string of length n using both uppercase and lowercase letters. For this, we will use Python’s string.ascii_letters, which contains all uppercase and lowercase ASCII letters. </w:t>
        <w:br w:type="textWrapping"/>
        <w:t xml:space="preserve">&lt;step 2&gt; We will create the string by choosing n random characters from string.ascii_letters. We can use a list comprehension together with random.choice() to achieve this. </w:t>
        <w:br w:type="textWrapping"/>
        <w:t xml:space="preserve">&lt;step 3&gt; Once a candidate string is generated, we must check whether it matches the provided regex pattern. Since the pattern might use anchors (like ^ and $), we can utilize Python’s re.match, which will suffice when the regex is properly anchored. </w:t>
        <w:br w:type="textWrapping"/>
        <w:t xml:space="preserve">&lt;step 4&gt; We use a loop that continues generating new random strings until one satisfies the regex criteria. Once a match is found, the function returns the candidate string. </w:t>
        <w:br w:type="textWrapping"/>
        <w:t xml:space="preserve">&lt;step 5&gt; Edge cases such as unsatisfiable regex patterns might lead to an infinite loop, but we assume the provided patterns can be matched given the constraints on string content.</w:t>
      </w:r>
    </w:p>
    <w:p w:rsidR="00000000" w:rsidDel="00000000" w:rsidP="00000000" w:rsidRDefault="00000000" w:rsidRPr="00000000" w14:paraId="0000000D">
      <w:pPr>
        <w:keepNext w:val="1"/>
        <w:spacing w:after="0" w:before="0" w:line="240" w:lineRule="auto"/>
        <w:rPr/>
      </w:pPr>
      <w:r w:rsidDel="00000000" w:rsidR="00000000" w:rsidRPr="00000000">
        <w:rPr>
          <w:rtl w:val="0"/>
        </w:rPr>
      </w:r>
    </w:p>
    <w:p w:rsidR="00000000" w:rsidDel="00000000" w:rsidP="00000000" w:rsidRDefault="00000000" w:rsidRPr="00000000" w14:paraId="0000000E">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keepNext w:val="1"/>
        <w:spacing w:after="0" w:before="0" w:line="240" w:lineRule="auto"/>
        <w:rPr/>
      </w:pPr>
      <w:r w:rsidDel="00000000" w:rsidR="00000000" w:rsidRPr="00000000">
        <w:rPr>
          <w:rtl w:val="0"/>
        </w:rPr>
      </w:r>
    </w:p>
    <w:p w:rsidR="00000000" w:rsidDel="00000000" w:rsidP="00000000" w:rsidRDefault="00000000" w:rsidRPr="00000000" w14:paraId="00000010">
      <w:pPr>
        <w:keepNext w:val="1"/>
        <w:spacing w:after="0" w:before="0" w:line="240" w:lineRule="auto"/>
        <w:rPr/>
      </w:pPr>
      <w:r w:rsidDel="00000000" w:rsidR="00000000" w:rsidRPr="00000000">
        <w:rPr>
          <w:rtl w:val="0"/>
        </w:rPr>
        <w:t xml:space="preserve">### Reasoning Process:</w:t>
        <w:br w:type="textWrapping"/>
        <w:t xml:space="preserve">&lt;step 1&gt; First, I need to understand the problem requirements. The function `task_func(n, pattern)` should generate a random string of length `n` composed of uppercase and lowercase ASCII letters. It must repeatedly generate strings until one matches the given regular expression `pattern` using `re.match`. The function should then return this matching string.</w:t>
        <w:br w:type="textWrapping"/>
        <w:t xml:space="preserve">&lt;step 2&gt; I need to identify the necessary tools in Python. Generating random choices requires the `random` module (specifically `random.choice`). Accessing standard character sets like uppercase and lowercase letters is available in the `string` module (`string.ascii_letters`). Matching against a regular expression requires the `re` module (`re.match`).</w:t>
        <w:br w:type="textWrapping"/>
        <w:t xml:space="preserve">&lt;step 3&gt; The core logic involves a loop that continues until a condition is met. The condition is that the generated string matches the pattern. A `while True` loop is suitable for this, as we don't know in advance how many iterations will be needed.</w:t>
        <w:br w:type="textWrapping"/>
        <w:t xml:space="preserve">&lt;step 4&gt; Inside the loop, I need to generate a single random string of length `n`. This can be done by picking a random character from the allowed set (`string.ascii_letters`) `n` times and concatenating them. A list comprehension or generator expression combined with `"".join()` is an efficient way to do this: `"".join(choice(string.ascii_letters) for _ in range(n))`.</w:t>
        <w:br w:type="textWrapping"/>
        <w:t xml:space="preserve">&lt;step 5&gt; After generating a string, I need to check if it matches the `pattern`. The problem specifies using `re.match`. The check will be `if re.match(pattern, generated_string):`.</w:t>
        <w:br w:type="textWrapping"/>
        <w:t xml:space="preserve">&lt;step 6&gt; If `re.match` returns a match object (which is truthy), the condition is met. In this case, the function should return the `generated_string`. If `re.match` returns `None` (which is falsy), the condition is not met, and the loop should continue to the next iteration, generating a new string.</w:t>
        <w:br w:type="textWrapping"/>
        <w:t xml:space="preserve">&lt;step 7&gt; Combining these steps, the structure will be: define the character set, start `while True`, generate the string, check the match, and return if matched.</w:t>
        <w:br w:type="textWrapping"/>
        <w:t xml:space="preserve">&lt;step 8&gt; Add the necessary imports at the beginning of the code as specified: `import re`, `import string`, `from random import choice`. Define the function signature `def task_func(n, pattern):`.</w:t>
        <w:br w:type="textWrapping"/>
        <w:t xml:space="preserve">&lt;step 9&gt; Review the code logic against the requirements and the example. The example `task_func(3, '^[A-Z]+$')` requires a 3-character string consisting only of uppercase letters. The `string.ascii_letters` set includes uppercase letters, the generation creates a string of length 3, and `re.match('^[A-Z]+$', ...)` correctly checks if the *entire* 3-character string is composed *only* of uppercase letters. The loop will eventually find such a string (e.g., "ABC") and return it. The logic seems correct.</w:t>
      </w:r>
    </w:p>
    <w:p w:rsidR="00000000" w:rsidDel="00000000" w:rsidP="00000000" w:rsidRDefault="00000000" w:rsidRPr="00000000" w14:paraId="00000011">
      <w:pPr>
        <w:keepNext w:val="1"/>
        <w:spacing w:after="0" w:before="0" w:line="240" w:lineRule="auto"/>
        <w:rPr/>
      </w:pPr>
      <w:r w:rsidDel="00000000" w:rsidR="00000000" w:rsidRPr="00000000">
        <w:rPr>
          <w:rtl w:val="0"/>
        </w:rPr>
      </w:r>
    </w:p>
    <w:p w:rsidR="00000000" w:rsidDel="00000000" w:rsidP="00000000" w:rsidRDefault="00000000" w:rsidRPr="00000000" w14:paraId="00000012">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keepNext w:val="1"/>
        <w:spacing w:after="0" w:before="0" w:line="240" w:lineRule="auto"/>
        <w:rPr/>
      </w:pPr>
      <w:r w:rsidDel="00000000" w:rsidR="00000000" w:rsidRPr="00000000">
        <w:rPr>
          <w:rtl w:val="0"/>
        </w:rPr>
      </w:r>
    </w:p>
    <w:p w:rsidR="00000000" w:rsidDel="00000000" w:rsidP="00000000" w:rsidRDefault="00000000" w:rsidRPr="00000000" w14:paraId="00000014">
      <w:pPr>
        <w:keepNext w:val="1"/>
        <w:spacing w:after="0" w:before="0" w:line="240" w:lineRule="auto"/>
        <w:rPr/>
      </w:pPr>
      <w:r w:rsidDel="00000000" w:rsidR="00000000" w:rsidRPr="00000000">
        <w:rPr>
          <w:rtl w:val="0"/>
        </w:rPr>
        <w:t xml:space="preserve">"content": "### Reasoning Process:</w:t>
        <w:br w:type="textWrapping"/>
        <w:t xml:space="preserve">&lt;step 1&gt; Import the necessary modules: `random` for generating random choices, `string` for accessing ASCII letters, and `re` for regex pattern matching.</w:t>
        <w:br w:type="textWrapping"/>
        <w:t xml:space="preserve">&lt;step 2&gt; Define the function `task_func(n, pattern)` that takes a length `n` and a regex pattern as input.</w:t>
        <w:br w:type="textWrapping"/>
        <w:t xml:space="preserve">&lt;step 3&gt; Use an infinite loop to repeatedly generate random strings of length `n` composed of uppercase and lowercase ASCII letters.</w:t>
        <w:br w:type="textWrapping"/>
        <w:t xml:space="preserve">&lt;step 4&gt; For each generated string, use `re.fullmatch(pattern, s)` to check if the entire string matches the provided pattern.</w:t>
        <w:br w:type="textWrapping"/>
        <w:t xml:space="preserve">&lt;step 5&gt; Return the first generated string that fully matches the pattern, ensuring the entire string conforms to the regex constraints.</w:t>
        <w:br w:type="textWrapping"/>
        <w:t xml:space="preserve">### Solution:</w:t>
        <w:br w:type="textWrapping"/>
        <w:t xml:space="preserve">```python</w:t>
        <w:br w:type="textWrapping"/>
        <w:t xml:space="preserve">import random</w:t>
        <w:br w:type="textWrapping"/>
        <w:t xml:space="preserve">import string</w:t>
        <w:br w:type="textWrapping"/>
        <w:t xml:space="preserve">import re</w:t>
        <w:br w:type="textWrapping"/>
        <w:t xml:space="preserve">def task_func(n, pattern):</w:t>
        <w:br w:type="textWrapping"/>
        <w:t xml:space="preserve"> \"\"\"</w:t>
        <w:br w:type="textWrapping"/>
        <w:t xml:space="preserve"> Generates a random string of a specified length `n` that fully matches a given regex pattern.</w:t>
        <w:br w:type="textWrapping"/>
        <w:t xml:space="preserve"> The string is composed of uppercase and lowercase ASCII letters. The function continues generating</w:t>
        <w:br w:type="textWrapping"/>
        <w:t xml:space="preserve"> strings until one fully matches the pattern (from start to end).</w:t>
        <w:br w:type="textWrapping"/>
        <w:t xml:space="preserve"> Parameters:</w:t>
        <w:br w:type="textWrapping"/>
        <w:t xml:space="preserve"> n (int): The length of the string to generate.</w:t>
        <w:br w:type="textWrapping"/>
        <w:t xml:space="preserve"> pattern (str): The regex pattern that the generated string must fully match.</w:t>
        <w:br w:type="textWrapping"/>
        <w:t xml:space="preserve"> Returns:</w:t>
        <w:br w:type="textWrapping"/>
        <w:t xml:space="preserve"> str: A random string of length `n` that fully matches the regex pattern.</w:t>
        <w:br w:type="textWrapping"/>
        <w:t xml:space="preserve"> Note:</w:t>
        <w:br w:type="textWrapping"/>
        <w:t xml:space="preserve"> - The function may run indefinitely if the pattern is impossible to satisfy with the allowed character set.</w:t>
        <w:br w:type="textWrapping"/>
        <w:t xml:space="preserve"> - Uses `re.fullmatch` to ensure the entire string matches the pattern.</w:t>
        <w:br w:type="textWrapping"/>
        <w:t xml:space="preserve"> \"\"\"</w:t>
        <w:br w:type="textWrapping"/>
        <w:t xml:space="preserve"> while True:</w:t>
        <w:br w:type="textWrapping"/>
        <w:t xml:space="preserve"> s = ''.join(random.choice(string.ascii_letters) for _ in range(n))</w:t>
        <w:br w:type="textWrapping"/>
        <w:t xml:space="preserve"> if re.fullmatch(pattern, s):</w:t>
        <w:br w:type="textWrapping"/>
        <w:t xml:space="preserve"> return s</w:t>
        <w:br w:type="textWrapping"/>
        <w:t xml:space="preserve">```",</w:t>
      </w:r>
    </w:p>
    <w:p w:rsidR="00000000" w:rsidDel="00000000" w:rsidP="00000000" w:rsidRDefault="00000000" w:rsidRPr="00000000" w14:paraId="00000015">
      <w:pPr>
        <w:keepNext w:val="1"/>
        <w:spacing w:after="0" w:before="0" w:line="240" w:lineRule="auto"/>
        <w:rPr/>
      </w:pPr>
      <w:r w:rsidDel="00000000" w:rsidR="00000000" w:rsidRPr="00000000">
        <w:rPr>
          <w:rtl w:val="0"/>
        </w:rPr>
      </w:r>
    </w:p>
    <w:p w:rsidR="00000000" w:rsidDel="00000000" w:rsidP="00000000" w:rsidRDefault="00000000" w:rsidRPr="00000000" w14:paraId="00000016">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keepNext w:val="1"/>
        <w:spacing w:after="0" w:before="0" w:line="240" w:lineRule="auto"/>
        <w:rPr/>
      </w:pPr>
      <w:r w:rsidDel="00000000" w:rsidR="00000000" w:rsidRPr="00000000">
        <w:rPr>
          <w:rtl w:val="0"/>
        </w:rPr>
      </w:r>
    </w:p>
    <w:p w:rsidR="00000000" w:rsidDel="00000000" w:rsidP="00000000" w:rsidRDefault="00000000" w:rsidRPr="00000000" w14:paraId="00000018">
      <w:pPr>
        <w:keepNext w:val="1"/>
        <w:spacing w:after="0" w:before="0" w:line="240" w:lineRule="auto"/>
        <w:rPr/>
      </w:pPr>
      <w:r w:rsidDel="00000000" w:rsidR="00000000" w:rsidRPr="00000000">
        <w:rPr>
          <w:rtl w:val="0"/>
        </w:rPr>
        <w:t xml:space="preserve">"reasoning_content": "### Reasoning Process:</w:t>
        <w:br w:type="textWrapping"/>
        <w:t xml:space="preserve">&lt;step 1&gt; The problem requires generating a random string of length `n` that matches a given regex pattern. The function must repeatedly generate strings using uppercase and lowercase letters until a valid one is found. </w:t>
        <w:br w:type="textWrapping"/>
        <w:t xml:space="preserve">&lt;step 2&gt; To generate a random string of length `n`, we can use `random.choice` on `string.ascii_letters`, which includes both uppercase and lowercase letters. </w:t>
        <w:br w:type="textWrapping"/>
        <w:t xml:space="preserve">&lt;step 3&gt; The regex pattern must fully match the generated string. Since the example uses `re.match` with `^` and `$`, we need to ensure the entire string matches the pattern. Using `re.match` with the given pattern works if the pattern includes `^` (start) and `$` (end), which the user is expected to provide. </w:t>
        <w:br w:type="textWrapping"/>
        <w:t xml:space="preserve">&lt;step 4&gt; The loop continues generating strings until one matches the pattern. This ensures correctness but may have performance issues for restrictive patterns. However, the problem doesn\u2019t require optimizing for such cases.",</w:t>
      </w:r>
    </w:p>
    <w:p w:rsidR="00000000" w:rsidDel="00000000" w:rsidP="00000000" w:rsidRDefault="00000000" w:rsidRPr="00000000" w14:paraId="00000019">
      <w:pPr>
        <w:keepNext w:val="1"/>
        <w:spacing w:after="0" w:before="0" w:line="240" w:lineRule="auto"/>
        <w:rPr/>
      </w:pPr>
      <w:r w:rsidDel="00000000" w:rsidR="00000000" w:rsidRPr="00000000">
        <w:rPr>
          <w:rtl w:val="0"/>
        </w:rPr>
      </w:r>
    </w:p>
    <w:p w:rsidR="00000000" w:rsidDel="00000000" w:rsidP="00000000" w:rsidRDefault="00000000" w:rsidRPr="00000000" w14:paraId="0000001A">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keepNext w:val="1"/>
        <w:spacing w:after="0" w:before="0" w:line="240" w:lineRule="auto"/>
        <w:rPr/>
      </w:pPr>
      <w:r w:rsidDel="00000000" w:rsidR="00000000" w:rsidRPr="00000000">
        <w:rPr>
          <w:rtl w:val="0"/>
        </w:rPr>
      </w:r>
    </w:p>
    <w:p w:rsidR="00000000" w:rsidDel="00000000" w:rsidP="00000000" w:rsidRDefault="00000000" w:rsidRPr="00000000" w14:paraId="0000001C">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should do. It needs to generate a random string of length 'n' that matches a given regular expression pattern. The function should repeatedly generate random strings until one matches the pattern.</w:t>
        <w:br w:type="textWrapping"/>
        <w:t xml:space="preserve">&lt;step 2&gt; The function will use both uppercase and lowercase ASCII letters (from string.ascii_letters) to generate the random strings. Each character will be randomly chosen from this set.</w:t>
        <w:br w:type="textWrapping"/>
        <w:t xml:space="preserve">&lt;step 3&gt; For each generated random string, I need to check if it matches the given pattern using the re.match() function. If there's a match, the string should be returned. If not, the process continues by generating another random string.</w:t>
        <w:br w:type="textWrapping"/>
        <w:t xml:space="preserve">&lt;step 4&gt; The provided example shows that if we call the function with a length of 3 and the pattern '^[A-Z]+$', the function should return a 3-character string consisting only of uppercase letters, which can be verified using re.match().</w:t>
        <w:br w:type="textWrapping"/>
        <w:t xml:space="preserve">&lt;step 5&gt; Since we're generating random strings, there's a possibility that it might take several attempts before finding a match, especially for restrictive patterns. However, this is acceptable according to the problem description, which specifically mentions \"repeatedly generates random strings until one matches the pattern.\"",</w:t>
      </w:r>
    </w:p>
    <w:p w:rsidR="00000000" w:rsidDel="00000000" w:rsidP="00000000" w:rsidRDefault="00000000" w:rsidRPr="00000000" w14:paraId="0000001D">
      <w:pPr>
        <w:keepNext w:val="1"/>
        <w:spacing w:after="0" w:before="0" w:line="240" w:lineRule="auto"/>
        <w:rPr/>
      </w:pPr>
      <w:r w:rsidDel="00000000" w:rsidR="00000000" w:rsidRPr="00000000">
        <w:rPr>
          <w:rtl w:val="0"/>
        </w:rPr>
      </w:r>
    </w:p>
    <w:p w:rsidR="00000000" w:rsidDel="00000000" w:rsidP="00000000" w:rsidRDefault="00000000" w:rsidRPr="00000000" w14:paraId="0000001E">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keepNext w:val="1"/>
        <w:spacing w:after="0" w:before="0" w:line="240" w:lineRule="auto"/>
        <w:rPr/>
      </w:pPr>
      <w:r w:rsidDel="00000000" w:rsidR="00000000" w:rsidRPr="00000000">
        <w:rPr>
          <w:rtl w:val="0"/>
        </w:rPr>
      </w:r>
    </w:p>
    <w:p w:rsidR="00000000" w:rsidDel="00000000" w:rsidP="00000000" w:rsidRDefault="00000000" w:rsidRPr="00000000" w14:paraId="00000020">
      <w:pPr>
        <w:keepNext w:val="1"/>
        <w:spacing w:after="0" w:before="0" w:line="240" w:lineRule="auto"/>
        <w:rPr/>
      </w:pPr>
      <w:r w:rsidDel="00000000" w:rsidR="00000000" w:rsidRPr="00000000">
        <w:rPr>
          <w:rtl w:val="0"/>
        </w:rPr>
        <w:t xml:space="preserve">toal steps: 6</w:t>
        <w:br w:type="textWrapping"/>
        <w:t xml:space="preserve">verbosity: relevant and informative.</w:t>
        <w:br w:type="textWrapping"/>
        <w:t xml:space="preserve">step 1: problem understanding; Essential</w:t>
        <w:br w:type="textWrapping"/>
        <w:t xml:space="preserve">step 2: identifying important module: Essential</w:t>
        <w:br w:type="textWrapping"/>
        <w:t xml:space="preserve">step 3: another important module: Essential</w:t>
        <w:br w:type="textWrapping"/>
        <w:t xml:space="preserve">step 4: stopping criteria: Essential</w:t>
        <w:br w:type="textWrapping"/>
        <w:t xml:space="preserve">step 5: iterative nature: Essential</w:t>
        <w:br w:type="textWrapping"/>
        <w:t xml:space="preserve">step 6: combine the steps: Essential</w:t>
        <w:br w:type="textWrapping"/>
        <w:t xml:space="preserve">All Essential</w:t>
      </w:r>
    </w:p>
    <w:p w:rsidR="00000000" w:rsidDel="00000000" w:rsidP="00000000" w:rsidRDefault="00000000" w:rsidRPr="00000000" w14:paraId="00000021">
      <w:pPr>
        <w:keepNext w:val="1"/>
        <w:spacing w:after="0" w:before="0" w:line="240" w:lineRule="auto"/>
        <w:rPr/>
      </w:pPr>
      <w:r w:rsidDel="00000000" w:rsidR="00000000" w:rsidRPr="00000000">
        <w:rPr>
          <w:rtl w:val="0"/>
        </w:rPr>
      </w:r>
    </w:p>
    <w:p w:rsidR="00000000" w:rsidDel="00000000" w:rsidP="00000000" w:rsidRDefault="00000000" w:rsidRPr="00000000" w14:paraId="00000022">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3">
      <w:pPr>
        <w:keepNext w:val="1"/>
        <w:spacing w:after="0" w:before="0" w:line="240" w:lineRule="auto"/>
        <w:rPr/>
      </w:pPr>
      <w:r w:rsidDel="00000000" w:rsidR="00000000" w:rsidRPr="00000000">
        <w:rPr>
          <w:rtl w:val="0"/>
        </w:rPr>
      </w:r>
    </w:p>
    <w:p w:rsidR="00000000" w:rsidDel="00000000" w:rsidP="00000000" w:rsidRDefault="00000000" w:rsidRPr="00000000" w14:paraId="00000024">
      <w:pPr>
        <w:keepNext w:val="1"/>
        <w:spacing w:after="0" w:before="0" w:line="240" w:lineRule="auto"/>
        <w:rPr/>
      </w:pPr>
      <w:r w:rsidDel="00000000" w:rsidR="00000000" w:rsidRPr="00000000">
        <w:rPr>
          <w:rtl w:val="0"/>
        </w:rPr>
        <w:t xml:space="preserve">step 2: coherent</w:t>
        <w:br w:type="textWrapping"/>
        <w:t xml:space="preserve">step 3: coherent to step 1</w:t>
        <w:br w:type="textWrapping"/>
        <w:t xml:space="preserve">step 4: coherent</w:t>
        <w:br w:type="textWrapping"/>
        <w:t xml:space="preserve">step 5: coherent</w:t>
        <w:br w:type="textWrapping"/>
        <w:t xml:space="preserve">step 6: coherent</w:t>
        <w:br w:type="textWrapping"/>
        <w:t xml:space="preserve">Internal Consistency: no contradictions</w:t>
      </w:r>
    </w:p>
    <w:p w:rsidR="00000000" w:rsidDel="00000000" w:rsidP="00000000" w:rsidRDefault="00000000" w:rsidRPr="00000000" w14:paraId="00000025">
      <w:pPr>
        <w:keepNext w:val="1"/>
        <w:spacing w:after="0" w:before="0" w:line="240" w:lineRule="auto"/>
        <w:rPr/>
      </w:pPr>
      <w:r w:rsidDel="00000000" w:rsidR="00000000" w:rsidRPr="00000000">
        <w:rPr>
          <w:rtl w:val="0"/>
        </w:rPr>
      </w:r>
    </w:p>
    <w:p w:rsidR="00000000" w:rsidDel="00000000" w:rsidP="00000000" w:rsidRDefault="00000000" w:rsidRPr="00000000" w14:paraId="00000026">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7">
      <w:pPr>
        <w:keepNext w:val="1"/>
        <w:spacing w:after="0" w:before="0" w:line="240" w:lineRule="auto"/>
        <w:rPr/>
      </w:pPr>
      <w:r w:rsidDel="00000000" w:rsidR="00000000" w:rsidRPr="00000000">
        <w:rPr>
          <w:rtl w:val="0"/>
        </w:rPr>
      </w:r>
    </w:p>
    <w:p w:rsidR="00000000" w:rsidDel="00000000" w:rsidP="00000000" w:rsidRDefault="00000000" w:rsidRPr="00000000" w14:paraId="00000028">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029">
      <w:pPr>
        <w:keepNext w:val="1"/>
        <w:spacing w:after="0" w:before="0" w:line="240" w:lineRule="auto"/>
        <w:rPr/>
      </w:pPr>
      <w:r w:rsidDel="00000000" w:rsidR="00000000" w:rsidRPr="00000000">
        <w:rPr>
          <w:rtl w:val="0"/>
        </w:rPr>
        <w:tab/>
        <w:t xml:space="preserve">Generates a random string</w:t>
        <w:tab/>
        <w:tab/>
        <w:tab/>
        <w:tab/>
        <w:tab/>
        <w:t xml:space="preserve">yes</w:t>
      </w:r>
    </w:p>
    <w:p w:rsidR="00000000" w:rsidDel="00000000" w:rsidP="00000000" w:rsidRDefault="00000000" w:rsidRPr="00000000" w14:paraId="0000002A">
      <w:pPr>
        <w:keepNext w:val="1"/>
        <w:spacing w:after="0" w:before="0" w:line="240" w:lineRule="auto"/>
        <w:rPr/>
      </w:pPr>
      <w:r w:rsidDel="00000000" w:rsidR="00000000" w:rsidRPr="00000000">
        <w:rPr>
          <w:rtl w:val="0"/>
        </w:rPr>
        <w:tab/>
        <w:t xml:space="preserve">Uses the specified length parameter (n)</w:t>
        <w:tab/>
        <w:tab/>
        <w:tab/>
        <w:t xml:space="preserve">yes</w:t>
      </w:r>
    </w:p>
    <w:p w:rsidR="00000000" w:rsidDel="00000000" w:rsidP="00000000" w:rsidRDefault="00000000" w:rsidRPr="00000000" w14:paraId="0000002B">
      <w:pPr>
        <w:keepNext w:val="1"/>
        <w:spacing w:after="0" w:before="0" w:line="240" w:lineRule="auto"/>
        <w:rPr/>
      </w:pPr>
      <w:r w:rsidDel="00000000" w:rsidR="00000000" w:rsidRPr="00000000">
        <w:rPr>
          <w:rtl w:val="0"/>
        </w:rPr>
        <w:tab/>
        <w:t xml:space="preserve">Conforms the string to the given regex pattern</w:t>
        <w:tab/>
        <w:tab/>
        <w:tab/>
        <w:t xml:space="preserve">yes</w:t>
        <w:br w:type="textWrapping"/>
        <w:tab/>
        <w:t xml:space="preserve">Conforms the string to the given regex pattern</w:t>
        <w:tab/>
        <w:tab/>
        <w:tab/>
        <w:t xml:space="preserve">yes</w:t>
      </w:r>
    </w:p>
    <w:p w:rsidR="00000000" w:rsidDel="00000000" w:rsidP="00000000" w:rsidRDefault="00000000" w:rsidRPr="00000000" w14:paraId="0000002C">
      <w:pPr>
        <w:keepNext w:val="1"/>
        <w:spacing w:after="0" w:before="0" w:line="240" w:lineRule="auto"/>
        <w:rPr>
          <w:shd w:fill="f4cccc" w:val="clear"/>
        </w:rPr>
      </w:pPr>
      <w:r w:rsidDel="00000000" w:rsidR="00000000" w:rsidRPr="00000000">
        <w:rPr>
          <w:rtl w:val="0"/>
        </w:rPr>
        <w:tab/>
        <w:t xml:space="preserve">Uses uppercase and lowercase ASCII letters</w:t>
        <w:tab/>
        <w:tab/>
        <w:tab/>
        <w:t xml:space="preserve">yes</w:t>
        <w:br w:type="textWrapping"/>
        <w:tab/>
        <w:t xml:space="preserve">Returns the matching string</w:t>
        <w:tab/>
        <w:tab/>
        <w:tab/>
        <w:tab/>
        <w:tab/>
        <w:t xml:space="preserve">yes</w:t>
        <w:br w:type="textWrapping"/>
        <w:tab/>
      </w:r>
      <w:r w:rsidDel="00000000" w:rsidR="00000000" w:rsidRPr="00000000">
        <w:rPr>
          <w:shd w:fill="f4cccc" w:val="clear"/>
          <w:rtl w:val="0"/>
        </w:rPr>
        <w:t xml:space="preserve">Includes the specified imports and function signature</w:t>
        <w:tab/>
        <w:tab/>
        <w:t xml:space="preserve">no</w:t>
      </w:r>
    </w:p>
    <w:p w:rsidR="00000000" w:rsidDel="00000000" w:rsidP="00000000" w:rsidRDefault="00000000" w:rsidRPr="00000000" w14:paraId="0000002D">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02E">
      <w:pPr>
        <w:keepNext w:val="1"/>
        <w:spacing w:after="0" w:before="0" w:line="240" w:lineRule="auto"/>
        <w:rPr/>
      </w:pPr>
      <w:r w:rsidDel="00000000" w:rsidR="00000000" w:rsidRPr="00000000">
        <w:rPr>
          <w:rtl w:val="0"/>
        </w:rPr>
        <w:tab/>
        <w:t xml:space="preserve">string.asscii_letters: correct</w:t>
        <w:br w:type="textWrapping"/>
        <w:tab/>
        <w:t xml:space="preserve">random.choice: correct</w:t>
        <w:br w:type="textWrapping"/>
        <w:tab/>
        <w:t xml:space="preserve">re.match: correct</w:t>
      </w:r>
    </w:p>
    <w:p w:rsidR="00000000" w:rsidDel="00000000" w:rsidP="00000000" w:rsidRDefault="00000000" w:rsidRPr="00000000" w14:paraId="0000002F">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030">
      <w:pPr>
        <w:keepNext w:val="1"/>
        <w:spacing w:after="0" w:before="0" w:line="240" w:lineRule="auto"/>
        <w:rPr/>
      </w:pPr>
      <w:r w:rsidDel="00000000" w:rsidR="00000000" w:rsidRPr="00000000">
        <w:rPr>
          <w:rtl w:val="0"/>
        </w:rPr>
        <w:tab/>
        <w:t xml:space="preserve">no specific edge case handling or strong constraints.</w:t>
      </w:r>
    </w:p>
    <w:p w:rsidR="00000000" w:rsidDel="00000000" w:rsidP="00000000" w:rsidRDefault="00000000" w:rsidRPr="00000000" w14:paraId="00000031">
      <w:pPr>
        <w:keepNext w:val="1"/>
        <w:spacing w:after="0" w:before="0" w:line="240" w:lineRule="auto"/>
        <w:rPr/>
      </w:pPr>
      <w:r w:rsidDel="00000000" w:rsidR="00000000" w:rsidRPr="00000000">
        <w:rPr>
          <w:rtl w:val="0"/>
        </w:rPr>
      </w:r>
    </w:p>
    <w:p w:rsidR="00000000" w:rsidDel="00000000" w:rsidP="00000000" w:rsidRDefault="00000000" w:rsidRPr="00000000" w14:paraId="00000032">
      <w:pPr>
        <w:keepNext w:val="1"/>
        <w:spacing w:after="0" w:before="0" w:line="240" w:lineRule="auto"/>
        <w:rPr/>
      </w:pPr>
      <w:r w:rsidDel="00000000" w:rsidR="00000000" w:rsidRPr="00000000">
        <w:rPr>
          <w:rtl w:val="0"/>
        </w:rPr>
        <w:t xml:space="preserve">6/7=0.857</w:t>
      </w:r>
    </w:p>
    <w:p w:rsidR="00000000" w:rsidDel="00000000" w:rsidP="00000000" w:rsidRDefault="00000000" w:rsidRPr="00000000" w14:paraId="00000033">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34">
      <w:pPr>
        <w:keepNext w:val="1"/>
        <w:spacing w:after="0" w:before="0" w:line="240" w:lineRule="auto"/>
        <w:rPr/>
      </w:pPr>
      <w:r w:rsidDel="00000000" w:rsidR="00000000" w:rsidRPr="00000000">
        <w:rPr>
          <w:rtl w:val="0"/>
        </w:rPr>
      </w:r>
    </w:p>
    <w:p w:rsidR="00000000" w:rsidDel="00000000" w:rsidP="00000000" w:rsidRDefault="00000000" w:rsidRPr="00000000" w14:paraId="00000035">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036">
      <w:pPr>
        <w:keepNext w:val="1"/>
        <w:spacing w:after="0" w:before="0" w:line="240" w:lineRule="auto"/>
        <w:rPr/>
      </w:pPr>
      <w:r w:rsidDel="00000000" w:rsidR="00000000" w:rsidRPr="00000000">
        <w:rPr>
          <w:rtl w:val="0"/>
        </w:rPr>
        <w:t xml:space="preserve">verbosity: concise and focused; no redundancy</w:t>
      </w:r>
    </w:p>
    <w:p w:rsidR="00000000" w:rsidDel="00000000" w:rsidP="00000000" w:rsidRDefault="00000000" w:rsidRPr="00000000" w14:paraId="00000037">
      <w:pPr>
        <w:keepNext w:val="1"/>
        <w:spacing w:after="0" w:before="0" w:line="240" w:lineRule="auto"/>
        <w:rPr/>
      </w:pPr>
      <w:r w:rsidDel="00000000" w:rsidR="00000000" w:rsidRPr="00000000">
        <w:rPr>
          <w:rtl w:val="0"/>
        </w:rPr>
        <w:t xml:space="preserve">step 1: problem understanding and character set identification; Essential</w:t>
      </w:r>
    </w:p>
    <w:p w:rsidR="00000000" w:rsidDel="00000000" w:rsidP="00000000" w:rsidRDefault="00000000" w:rsidRPr="00000000" w14:paraId="00000038">
      <w:pPr>
        <w:keepNext w:val="1"/>
        <w:spacing w:after="0" w:before="0" w:line="240" w:lineRule="auto"/>
        <w:rPr/>
      </w:pPr>
      <w:r w:rsidDel="00000000" w:rsidR="00000000" w:rsidRPr="00000000">
        <w:rPr>
          <w:rtl w:val="0"/>
        </w:rPr>
        <w:t xml:space="preserve">step 2: string generation method via list comprehension and random.choice; Essential</w:t>
      </w:r>
    </w:p>
    <w:p w:rsidR="00000000" w:rsidDel="00000000" w:rsidP="00000000" w:rsidRDefault="00000000" w:rsidRPr="00000000" w14:paraId="00000039">
      <w:pPr>
        <w:keepNext w:val="1"/>
        <w:spacing w:after="0" w:before="0" w:line="240" w:lineRule="auto"/>
        <w:rPr/>
      </w:pPr>
      <w:r w:rsidDel="00000000" w:rsidR="00000000" w:rsidRPr="00000000">
        <w:rPr>
          <w:rtl w:val="0"/>
        </w:rPr>
        <w:t xml:space="preserve">step 3: match-check criteria with re.match and anchors; Essential</w:t>
      </w:r>
    </w:p>
    <w:p w:rsidR="00000000" w:rsidDel="00000000" w:rsidP="00000000" w:rsidRDefault="00000000" w:rsidRPr="00000000" w14:paraId="0000003A">
      <w:pPr>
        <w:keepNext w:val="1"/>
        <w:spacing w:after="0" w:before="0" w:line="240" w:lineRule="auto"/>
        <w:rPr/>
      </w:pPr>
      <w:r w:rsidDel="00000000" w:rsidR="00000000" w:rsidRPr="00000000">
        <w:rPr>
          <w:rtl w:val="0"/>
        </w:rPr>
        <w:t xml:space="preserve">step 4: loop structure to repeat until match; Essential</w:t>
      </w:r>
    </w:p>
    <w:p w:rsidR="00000000" w:rsidDel="00000000" w:rsidP="00000000" w:rsidRDefault="00000000" w:rsidRPr="00000000" w14:paraId="0000003B">
      <w:pPr>
        <w:keepNext w:val="1"/>
        <w:spacing w:after="0" w:before="0" w:line="240" w:lineRule="auto"/>
        <w:rPr>
          <w:shd w:fill="f4cccc" w:val="clear"/>
        </w:rPr>
      </w:pPr>
      <w:r w:rsidDel="00000000" w:rsidR="00000000" w:rsidRPr="00000000">
        <w:rPr>
          <w:shd w:fill="f4cccc" w:val="clear"/>
          <w:rtl w:val="0"/>
        </w:rPr>
        <w:t xml:space="preserve">step 5: note on edge‐case of unsatisfiable patterns; Non-essential (does not contribute to actual solution flow)</w:t>
      </w:r>
    </w:p>
    <w:p w:rsidR="00000000" w:rsidDel="00000000" w:rsidP="00000000" w:rsidRDefault="00000000" w:rsidRPr="00000000" w14:paraId="0000003C">
      <w:pPr>
        <w:keepNext w:val="1"/>
        <w:spacing w:after="0" w:before="0" w:line="240" w:lineRule="auto"/>
        <w:rPr/>
      </w:pPr>
      <w:r w:rsidDel="00000000" w:rsidR="00000000" w:rsidRPr="00000000">
        <w:rPr>
          <w:rtl w:val="0"/>
        </w:rPr>
        <w:t xml:space="preserve">4/5 Essential</w:t>
      </w:r>
    </w:p>
    <w:p w:rsidR="00000000" w:rsidDel="00000000" w:rsidP="00000000" w:rsidRDefault="00000000" w:rsidRPr="00000000" w14:paraId="0000003D">
      <w:pPr>
        <w:keepNext w:val="1"/>
        <w:spacing w:after="0" w:before="0" w:line="240" w:lineRule="auto"/>
        <w:rPr/>
      </w:pPr>
      <w:r w:rsidDel="00000000" w:rsidR="00000000" w:rsidRPr="00000000">
        <w:rPr>
          <w:rtl w:val="0"/>
        </w:rPr>
      </w:r>
    </w:p>
    <w:p w:rsidR="00000000" w:rsidDel="00000000" w:rsidP="00000000" w:rsidRDefault="00000000" w:rsidRPr="00000000" w14:paraId="0000003E">
      <w:pPr>
        <w:keepNext w:val="1"/>
        <w:spacing w:after="0" w:before="0" w:line="240" w:lineRule="auto"/>
        <w:rPr>
          <w:b w:val="1"/>
        </w:rPr>
      </w:pPr>
      <w:r w:rsidDel="00000000" w:rsidR="00000000" w:rsidRPr="00000000">
        <w:rPr>
          <w:b w:val="1"/>
          <w:rtl w:val="0"/>
        </w:rPr>
        <w:t xml:space="preserve">model2_logic:</w:t>
      </w:r>
    </w:p>
    <w:p w:rsidR="00000000" w:rsidDel="00000000" w:rsidP="00000000" w:rsidRDefault="00000000" w:rsidRPr="00000000" w14:paraId="0000003F">
      <w:pPr>
        <w:keepNext w:val="1"/>
        <w:spacing w:after="0" w:before="0" w:line="240" w:lineRule="auto"/>
        <w:rPr/>
      </w:pPr>
      <w:r w:rsidDel="00000000" w:rsidR="00000000" w:rsidRPr="00000000">
        <w:rPr>
          <w:rtl w:val="0"/>
        </w:rPr>
      </w:r>
    </w:p>
    <w:p w:rsidR="00000000" w:rsidDel="00000000" w:rsidP="00000000" w:rsidRDefault="00000000" w:rsidRPr="00000000" w14:paraId="00000040">
      <w:pPr>
        <w:keepNext w:val="1"/>
        <w:spacing w:after="0" w:before="0" w:line="240" w:lineRule="auto"/>
        <w:rPr/>
      </w:pPr>
      <w:r w:rsidDel="00000000" w:rsidR="00000000" w:rsidRPr="00000000">
        <w:rPr>
          <w:rtl w:val="0"/>
        </w:rPr>
        <w:t xml:space="preserve">step 2: coherent </w:t>
      </w:r>
    </w:p>
    <w:p w:rsidR="00000000" w:rsidDel="00000000" w:rsidP="00000000" w:rsidRDefault="00000000" w:rsidRPr="00000000" w14:paraId="00000041">
      <w:pPr>
        <w:keepNext w:val="1"/>
        <w:spacing w:after="0" w:before="0" w:line="240" w:lineRule="auto"/>
        <w:rPr/>
      </w:pPr>
      <w:r w:rsidDel="00000000" w:rsidR="00000000" w:rsidRPr="00000000">
        <w:rPr>
          <w:rtl w:val="0"/>
        </w:rPr>
        <w:t xml:space="preserve">step 3: coherent </w:t>
      </w:r>
    </w:p>
    <w:p w:rsidR="00000000" w:rsidDel="00000000" w:rsidP="00000000" w:rsidRDefault="00000000" w:rsidRPr="00000000" w14:paraId="00000042">
      <w:pPr>
        <w:keepNext w:val="1"/>
        <w:spacing w:after="0" w:before="0" w:line="240" w:lineRule="auto"/>
        <w:rPr/>
      </w:pPr>
      <w:r w:rsidDel="00000000" w:rsidR="00000000" w:rsidRPr="00000000">
        <w:rPr>
          <w:rtl w:val="0"/>
        </w:rPr>
        <w:t xml:space="preserve">step 4: coherent </w:t>
      </w:r>
    </w:p>
    <w:p w:rsidR="00000000" w:rsidDel="00000000" w:rsidP="00000000" w:rsidRDefault="00000000" w:rsidRPr="00000000" w14:paraId="00000043">
      <w:pPr>
        <w:keepNext w:val="1"/>
        <w:spacing w:after="0" w:before="0" w:line="240" w:lineRule="auto"/>
        <w:rPr/>
      </w:pPr>
      <w:r w:rsidDel="00000000" w:rsidR="00000000" w:rsidRPr="00000000">
        <w:rPr>
          <w:rtl w:val="0"/>
        </w:rPr>
        <w:t xml:space="preserve">step 5: coherent </w:t>
      </w:r>
    </w:p>
    <w:p w:rsidR="00000000" w:rsidDel="00000000" w:rsidP="00000000" w:rsidRDefault="00000000" w:rsidRPr="00000000" w14:paraId="00000044">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045">
      <w:pPr>
        <w:keepNext w:val="1"/>
        <w:spacing w:after="0" w:before="0" w:line="240" w:lineRule="auto"/>
        <w:rPr/>
      </w:pPr>
      <w:r w:rsidDel="00000000" w:rsidR="00000000" w:rsidRPr="00000000">
        <w:rPr>
          <w:rtl w:val="0"/>
        </w:rPr>
      </w:r>
    </w:p>
    <w:p w:rsidR="00000000" w:rsidDel="00000000" w:rsidP="00000000" w:rsidRDefault="00000000" w:rsidRPr="00000000" w14:paraId="00000046">
      <w:pPr>
        <w:keepNext w:val="1"/>
        <w:spacing w:after="0" w:before="0" w:line="240" w:lineRule="auto"/>
        <w:rPr>
          <w:b w:val="1"/>
        </w:rPr>
      </w:pPr>
      <w:r w:rsidDel="00000000" w:rsidR="00000000" w:rsidRPr="00000000">
        <w:rPr>
          <w:b w:val="1"/>
          <w:rtl w:val="0"/>
        </w:rPr>
        <w:t xml:space="preserve">model2_completeness:</w:t>
      </w:r>
    </w:p>
    <w:p w:rsidR="00000000" w:rsidDel="00000000" w:rsidP="00000000" w:rsidRDefault="00000000" w:rsidRPr="00000000" w14:paraId="00000047">
      <w:pPr>
        <w:keepNext w:val="1"/>
        <w:spacing w:after="0" w:before="0" w:line="240" w:lineRule="auto"/>
        <w:rPr/>
      </w:pPr>
      <w:r w:rsidDel="00000000" w:rsidR="00000000" w:rsidRPr="00000000">
        <w:rPr>
          <w:rtl w:val="0"/>
        </w:rPr>
      </w:r>
    </w:p>
    <w:p w:rsidR="00000000" w:rsidDel="00000000" w:rsidP="00000000" w:rsidRDefault="00000000" w:rsidRPr="00000000" w14:paraId="00000048">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049">
      <w:pPr>
        <w:keepNext w:val="1"/>
        <w:spacing w:after="0" w:before="0" w:line="240" w:lineRule="auto"/>
        <w:rPr/>
      </w:pPr>
      <w:r w:rsidDel="00000000" w:rsidR="00000000" w:rsidRPr="00000000">
        <w:rPr>
          <w:rtl w:val="0"/>
        </w:rPr>
        <w:tab/>
        <w:t xml:space="preserve">Generates a random string</w:t>
        <w:tab/>
        <w:tab/>
        <w:tab/>
        <w:tab/>
        <w:tab/>
        <w:t xml:space="preserve">yes</w:t>
      </w:r>
    </w:p>
    <w:p w:rsidR="00000000" w:rsidDel="00000000" w:rsidP="00000000" w:rsidRDefault="00000000" w:rsidRPr="00000000" w14:paraId="0000004A">
      <w:pPr>
        <w:keepNext w:val="1"/>
        <w:spacing w:after="0" w:before="0" w:line="240" w:lineRule="auto"/>
        <w:rPr/>
      </w:pPr>
      <w:r w:rsidDel="00000000" w:rsidR="00000000" w:rsidRPr="00000000">
        <w:rPr>
          <w:rtl w:val="0"/>
        </w:rPr>
        <w:tab/>
        <w:t xml:space="preserve">Uses the specified length parameter (n)</w:t>
        <w:tab/>
        <w:tab/>
        <w:tab/>
        <w:t xml:space="preserve">yes</w:t>
      </w:r>
    </w:p>
    <w:p w:rsidR="00000000" w:rsidDel="00000000" w:rsidP="00000000" w:rsidRDefault="00000000" w:rsidRPr="00000000" w14:paraId="0000004B">
      <w:pPr>
        <w:keepNext w:val="1"/>
        <w:spacing w:after="0" w:before="0" w:line="240" w:lineRule="auto"/>
        <w:rPr/>
      </w:pPr>
      <w:r w:rsidDel="00000000" w:rsidR="00000000" w:rsidRPr="00000000">
        <w:rPr>
          <w:rtl w:val="0"/>
        </w:rPr>
        <w:tab/>
        <w:t xml:space="preserve">Conforms the string to the given regex pattern</w:t>
        <w:tab/>
        <w:tab/>
        <w:tab/>
        <w:t xml:space="preserve">yes</w:t>
        <w:br w:type="textWrapping"/>
        <w:tab/>
        <w:t xml:space="preserve">Conforms the string to the given regex pattern</w:t>
        <w:tab/>
        <w:tab/>
        <w:tab/>
        <w:t xml:space="preserve">yes</w:t>
      </w:r>
    </w:p>
    <w:p w:rsidR="00000000" w:rsidDel="00000000" w:rsidP="00000000" w:rsidRDefault="00000000" w:rsidRPr="00000000" w14:paraId="0000004C">
      <w:pPr>
        <w:keepNext w:val="1"/>
        <w:spacing w:after="0" w:before="0" w:line="240" w:lineRule="auto"/>
        <w:rPr>
          <w:shd w:fill="f4cccc" w:val="clear"/>
        </w:rPr>
      </w:pPr>
      <w:r w:rsidDel="00000000" w:rsidR="00000000" w:rsidRPr="00000000">
        <w:rPr>
          <w:rtl w:val="0"/>
        </w:rPr>
        <w:tab/>
        <w:t xml:space="preserve">Uses uppercase and lowercase ASCII letters</w:t>
        <w:tab/>
        <w:tab/>
        <w:tab/>
        <w:t xml:space="preserve">yes</w:t>
        <w:br w:type="textWrapping"/>
        <w:tab/>
        <w:t xml:space="preserve">Returns the matching string</w:t>
        <w:tab/>
        <w:tab/>
        <w:tab/>
        <w:tab/>
        <w:tab/>
        <w:t xml:space="preserve">yes</w:t>
        <w:br w:type="textWrapping"/>
        <w:tab/>
      </w:r>
      <w:r w:rsidDel="00000000" w:rsidR="00000000" w:rsidRPr="00000000">
        <w:rPr>
          <w:shd w:fill="f4cccc" w:val="clear"/>
          <w:rtl w:val="0"/>
        </w:rPr>
        <w:t xml:space="preserve">Includes the specified imports and function signature</w:t>
        <w:tab/>
        <w:tab/>
        <w:t xml:space="preserve">no</w:t>
      </w:r>
    </w:p>
    <w:p w:rsidR="00000000" w:rsidDel="00000000" w:rsidP="00000000" w:rsidRDefault="00000000" w:rsidRPr="00000000" w14:paraId="0000004D">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04E">
      <w:pPr>
        <w:keepNext w:val="1"/>
        <w:spacing w:after="0" w:before="0" w:line="240" w:lineRule="auto"/>
        <w:ind w:left="720" w:firstLine="0"/>
        <w:rPr/>
      </w:pPr>
      <w:r w:rsidDel="00000000" w:rsidR="00000000" w:rsidRPr="00000000">
        <w:rPr>
          <w:rtl w:val="0"/>
        </w:rPr>
        <w:t xml:space="preserve">string.ascii_letters contains upper+lowercase ASCII letters: correct</w:t>
      </w:r>
    </w:p>
    <w:p w:rsidR="00000000" w:rsidDel="00000000" w:rsidP="00000000" w:rsidRDefault="00000000" w:rsidRPr="00000000" w14:paraId="0000004F">
      <w:pPr>
        <w:keepNext w:val="1"/>
        <w:spacing w:after="0" w:before="0" w:line="240" w:lineRule="auto"/>
        <w:ind w:left="720" w:firstLine="0"/>
        <w:rPr/>
      </w:pPr>
      <w:r w:rsidDel="00000000" w:rsidR="00000000" w:rsidRPr="00000000">
        <w:rPr>
          <w:rtl w:val="0"/>
        </w:rPr>
        <w:t xml:space="preserve">random.choice selects one random character: correct</w:t>
      </w:r>
    </w:p>
    <w:p w:rsidR="00000000" w:rsidDel="00000000" w:rsidP="00000000" w:rsidRDefault="00000000" w:rsidRPr="00000000" w14:paraId="00000050">
      <w:pPr>
        <w:keepNext w:val="1"/>
        <w:spacing w:after="0" w:before="0" w:line="240" w:lineRule="auto"/>
        <w:ind w:left="720" w:firstLine="0"/>
        <w:rPr/>
      </w:pPr>
      <w:r w:rsidDel="00000000" w:rsidR="00000000" w:rsidRPr="00000000">
        <w:rPr>
          <w:rtl w:val="0"/>
        </w:rPr>
        <w:t xml:space="preserve">re.match checks anchored patterns at string start: correct</w:t>
      </w:r>
    </w:p>
    <w:p w:rsidR="00000000" w:rsidDel="00000000" w:rsidP="00000000" w:rsidRDefault="00000000" w:rsidRPr="00000000" w14:paraId="00000051">
      <w:pPr>
        <w:keepNext w:val="1"/>
        <w:spacing w:after="0" w:before="0" w:line="240" w:lineRule="auto"/>
        <w:ind w:left="720" w:firstLine="0"/>
        <w:rPr/>
      </w:pPr>
      <w:r w:rsidDel="00000000" w:rsidR="00000000" w:rsidRPr="00000000">
        <w:rPr>
          <w:rtl w:val="0"/>
        </w:rPr>
        <w:t xml:space="preserve">loop until regex satisfied: correct</w:t>
      </w:r>
    </w:p>
    <w:p w:rsidR="00000000" w:rsidDel="00000000" w:rsidP="00000000" w:rsidRDefault="00000000" w:rsidRPr="00000000" w14:paraId="00000052">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053">
      <w:pPr>
        <w:keepNext w:val="1"/>
        <w:spacing w:after="0" w:before="0" w:line="240" w:lineRule="auto"/>
        <w:ind w:firstLine="720"/>
        <w:rPr/>
      </w:pPr>
      <w:r w:rsidDel="00000000" w:rsidR="00000000" w:rsidRPr="00000000">
        <w:rPr>
          <w:rtl w:val="0"/>
        </w:rPr>
        <w:t xml:space="preserve">acknowledges potential infinite loop for unsatisfiable patterns but does not propose mitigation (“we assume patterns are satisfiable”): minimal edge-case handling.</w:t>
      </w:r>
    </w:p>
    <w:p w:rsidR="00000000" w:rsidDel="00000000" w:rsidP="00000000" w:rsidRDefault="00000000" w:rsidRPr="00000000" w14:paraId="00000054">
      <w:pPr>
        <w:keepNext w:val="1"/>
        <w:spacing w:after="0" w:before="0" w:line="240" w:lineRule="auto"/>
        <w:rPr/>
      </w:pPr>
      <w:r w:rsidDel="00000000" w:rsidR="00000000" w:rsidRPr="00000000">
        <w:rPr>
          <w:rtl w:val="0"/>
        </w:rPr>
      </w:r>
    </w:p>
    <w:p w:rsidR="00000000" w:rsidDel="00000000" w:rsidP="00000000" w:rsidRDefault="00000000" w:rsidRPr="00000000" w14:paraId="00000055">
      <w:pPr>
        <w:keepNext w:val="1"/>
        <w:spacing w:after="0" w:before="0" w:line="240" w:lineRule="auto"/>
        <w:rPr/>
      </w:pPr>
      <w:r w:rsidDel="00000000" w:rsidR="00000000" w:rsidRPr="00000000">
        <w:rPr>
          <w:rtl w:val="0"/>
        </w:rPr>
      </w:r>
    </w:p>
    <w:p w:rsidR="00000000" w:rsidDel="00000000" w:rsidP="00000000" w:rsidRDefault="00000000" w:rsidRPr="00000000" w14:paraId="00000056">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57">
      <w:pPr>
        <w:keepNext w:val="1"/>
        <w:spacing w:after="0" w:before="0" w:line="240" w:lineRule="auto"/>
        <w:rPr/>
      </w:pPr>
      <w:r w:rsidDel="00000000" w:rsidR="00000000" w:rsidRPr="00000000">
        <w:rPr>
          <w:rtl w:val="0"/>
        </w:rPr>
      </w:r>
    </w:p>
    <w:p w:rsidR="00000000" w:rsidDel="00000000" w:rsidP="00000000" w:rsidRDefault="00000000" w:rsidRPr="00000000" w14:paraId="00000058">
      <w:pPr>
        <w:keepNext w:val="1"/>
        <w:spacing w:after="0" w:before="0" w:line="240" w:lineRule="auto"/>
        <w:rPr/>
      </w:pPr>
      <w:r w:rsidDel="00000000" w:rsidR="00000000" w:rsidRPr="00000000">
        <w:rPr>
          <w:rtl w:val="0"/>
        </w:rPr>
        <w:t xml:space="preserve">total steps: 9</w:t>
      </w:r>
    </w:p>
    <w:p w:rsidR="00000000" w:rsidDel="00000000" w:rsidP="00000000" w:rsidRDefault="00000000" w:rsidRPr="00000000" w14:paraId="00000059">
      <w:pPr>
        <w:keepNext w:val="1"/>
        <w:spacing w:after="0" w:before="0" w:line="240" w:lineRule="auto"/>
        <w:rPr/>
      </w:pPr>
      <w:r w:rsidDel="00000000" w:rsidR="00000000" w:rsidRPr="00000000">
        <w:rPr>
          <w:rtl w:val="0"/>
        </w:rPr>
        <w:t xml:space="preserve">verbosity: thorough with slight redundancy</w:t>
      </w:r>
    </w:p>
    <w:p w:rsidR="00000000" w:rsidDel="00000000" w:rsidP="00000000" w:rsidRDefault="00000000" w:rsidRPr="00000000" w14:paraId="0000005A">
      <w:pPr>
        <w:keepNext w:val="1"/>
        <w:spacing w:after="0" w:before="0" w:line="240" w:lineRule="auto"/>
        <w:rPr/>
      </w:pPr>
      <w:r w:rsidDel="00000000" w:rsidR="00000000" w:rsidRPr="00000000">
        <w:rPr>
          <w:rtl w:val="0"/>
        </w:rPr>
        <w:t xml:space="preserve">step 1: problem understanding; Essential</w:t>
      </w:r>
    </w:p>
    <w:p w:rsidR="00000000" w:rsidDel="00000000" w:rsidP="00000000" w:rsidRDefault="00000000" w:rsidRPr="00000000" w14:paraId="0000005B">
      <w:pPr>
        <w:keepNext w:val="1"/>
        <w:spacing w:after="0" w:before="0" w:line="240" w:lineRule="auto"/>
        <w:rPr/>
      </w:pPr>
      <w:r w:rsidDel="00000000" w:rsidR="00000000" w:rsidRPr="00000000">
        <w:rPr>
          <w:rtl w:val="0"/>
        </w:rPr>
        <w:t xml:space="preserve">step 2: module identification; Essential</w:t>
      </w:r>
    </w:p>
    <w:p w:rsidR="00000000" w:rsidDel="00000000" w:rsidP="00000000" w:rsidRDefault="00000000" w:rsidRPr="00000000" w14:paraId="0000005C">
      <w:pPr>
        <w:keepNext w:val="1"/>
        <w:spacing w:after="0" w:before="0" w:line="240" w:lineRule="auto"/>
        <w:rPr/>
      </w:pPr>
      <w:r w:rsidDel="00000000" w:rsidR="00000000" w:rsidRPr="00000000">
        <w:rPr>
          <w:rtl w:val="0"/>
        </w:rPr>
        <w:t xml:space="preserve">step 3: selecting loop structure; Essential</w:t>
      </w:r>
    </w:p>
    <w:p w:rsidR="00000000" w:rsidDel="00000000" w:rsidP="00000000" w:rsidRDefault="00000000" w:rsidRPr="00000000" w14:paraId="0000005D">
      <w:pPr>
        <w:keepNext w:val="1"/>
        <w:spacing w:after="0" w:before="0" w:line="240" w:lineRule="auto"/>
        <w:rPr/>
      </w:pPr>
      <w:r w:rsidDel="00000000" w:rsidR="00000000" w:rsidRPr="00000000">
        <w:rPr>
          <w:rtl w:val="0"/>
        </w:rPr>
        <w:t xml:space="preserve">step 4: string‐generation mechanism; Essential</w:t>
      </w:r>
    </w:p>
    <w:p w:rsidR="00000000" w:rsidDel="00000000" w:rsidP="00000000" w:rsidRDefault="00000000" w:rsidRPr="00000000" w14:paraId="0000005E">
      <w:pPr>
        <w:keepNext w:val="1"/>
        <w:spacing w:after="0" w:before="0" w:line="240" w:lineRule="auto"/>
        <w:rPr/>
      </w:pPr>
      <w:r w:rsidDel="00000000" w:rsidR="00000000" w:rsidRPr="00000000">
        <w:rPr>
          <w:rtl w:val="0"/>
        </w:rPr>
        <w:t xml:space="preserve">step 5: regex match check; Essential</w:t>
      </w:r>
    </w:p>
    <w:p w:rsidR="00000000" w:rsidDel="00000000" w:rsidP="00000000" w:rsidRDefault="00000000" w:rsidRPr="00000000" w14:paraId="0000005F">
      <w:pPr>
        <w:keepNext w:val="1"/>
        <w:spacing w:after="0" w:before="0" w:line="240" w:lineRule="auto"/>
        <w:rPr/>
      </w:pPr>
      <w:r w:rsidDel="00000000" w:rsidR="00000000" w:rsidRPr="00000000">
        <w:rPr>
          <w:rtl w:val="0"/>
        </w:rPr>
        <w:t xml:space="preserve">step 6: return on match; Essential</w:t>
      </w:r>
    </w:p>
    <w:p w:rsidR="00000000" w:rsidDel="00000000" w:rsidP="00000000" w:rsidRDefault="00000000" w:rsidRPr="00000000" w14:paraId="00000060">
      <w:pPr>
        <w:keepNext w:val="1"/>
        <w:spacing w:after="0" w:before="0" w:line="240" w:lineRule="auto"/>
        <w:rPr/>
      </w:pPr>
      <w:r w:rsidDel="00000000" w:rsidR="00000000" w:rsidRPr="00000000">
        <w:rPr>
          <w:rtl w:val="0"/>
        </w:rPr>
        <w:t xml:space="preserve">step 7: combining overall structure (summary of previous steps); Non-essential</w:t>
      </w:r>
    </w:p>
    <w:p w:rsidR="00000000" w:rsidDel="00000000" w:rsidP="00000000" w:rsidRDefault="00000000" w:rsidRPr="00000000" w14:paraId="00000061">
      <w:pPr>
        <w:keepNext w:val="1"/>
        <w:spacing w:after="0" w:before="0" w:line="240" w:lineRule="auto"/>
        <w:rPr/>
      </w:pPr>
      <w:r w:rsidDel="00000000" w:rsidR="00000000" w:rsidRPr="00000000">
        <w:rPr>
          <w:rtl w:val="0"/>
        </w:rPr>
        <w:t xml:space="preserve">step 8: adding imports and function signature; Essential</w:t>
      </w:r>
    </w:p>
    <w:p w:rsidR="00000000" w:rsidDel="00000000" w:rsidP="00000000" w:rsidRDefault="00000000" w:rsidRPr="00000000" w14:paraId="00000062">
      <w:pPr>
        <w:keepNext w:val="1"/>
        <w:spacing w:after="0" w:before="0" w:line="240" w:lineRule="auto"/>
        <w:rPr/>
      </w:pPr>
      <w:r w:rsidDel="00000000" w:rsidR="00000000" w:rsidRPr="00000000">
        <w:rPr>
          <w:rtl w:val="0"/>
        </w:rPr>
        <w:t xml:space="preserve">step 9: example‐based validation; Non-essential</w:t>
      </w:r>
    </w:p>
    <w:p w:rsidR="00000000" w:rsidDel="00000000" w:rsidP="00000000" w:rsidRDefault="00000000" w:rsidRPr="00000000" w14:paraId="00000063">
      <w:pPr>
        <w:keepNext w:val="1"/>
        <w:spacing w:after="0" w:before="0" w:line="240" w:lineRule="auto"/>
        <w:rPr/>
      </w:pPr>
      <w:r w:rsidDel="00000000" w:rsidR="00000000" w:rsidRPr="00000000">
        <w:rPr>
          <w:rtl w:val="0"/>
        </w:rPr>
        <w:t xml:space="preserve">7/9 Essential</w:t>
      </w:r>
    </w:p>
    <w:p w:rsidR="00000000" w:rsidDel="00000000" w:rsidP="00000000" w:rsidRDefault="00000000" w:rsidRPr="00000000" w14:paraId="00000064">
      <w:pPr>
        <w:keepNext w:val="1"/>
        <w:spacing w:after="0" w:before="0" w:line="240" w:lineRule="auto"/>
        <w:rPr/>
      </w:pPr>
      <w:r w:rsidDel="00000000" w:rsidR="00000000" w:rsidRPr="00000000">
        <w:rPr>
          <w:rtl w:val="0"/>
        </w:rPr>
      </w:r>
    </w:p>
    <w:p w:rsidR="00000000" w:rsidDel="00000000" w:rsidP="00000000" w:rsidRDefault="00000000" w:rsidRPr="00000000" w14:paraId="00000065">
      <w:pPr>
        <w:keepNext w:val="1"/>
        <w:spacing w:after="0" w:before="0" w:line="240" w:lineRule="auto"/>
        <w:rPr/>
      </w:pPr>
      <w:r w:rsidDel="00000000" w:rsidR="00000000" w:rsidRPr="00000000">
        <w:rPr>
          <w:rtl w:val="0"/>
        </w:rPr>
      </w:r>
    </w:p>
    <w:p w:rsidR="00000000" w:rsidDel="00000000" w:rsidP="00000000" w:rsidRDefault="00000000" w:rsidRPr="00000000" w14:paraId="00000066">
      <w:pPr>
        <w:keepNext w:val="1"/>
        <w:spacing w:after="0" w:before="0" w:line="240" w:lineRule="auto"/>
        <w:rPr>
          <w:b w:val="1"/>
        </w:rPr>
      </w:pPr>
      <w:r w:rsidDel="00000000" w:rsidR="00000000" w:rsidRPr="00000000">
        <w:rPr>
          <w:b w:val="1"/>
          <w:rtl w:val="0"/>
        </w:rPr>
        <w:t xml:space="preserve">model3_logic:</w:t>
      </w:r>
    </w:p>
    <w:p w:rsidR="00000000" w:rsidDel="00000000" w:rsidP="00000000" w:rsidRDefault="00000000" w:rsidRPr="00000000" w14:paraId="00000067">
      <w:pPr>
        <w:keepNext w:val="1"/>
        <w:spacing w:after="0" w:before="0" w:line="240" w:lineRule="auto"/>
        <w:rPr/>
      </w:pPr>
      <w:r w:rsidDel="00000000" w:rsidR="00000000" w:rsidRPr="00000000">
        <w:rPr>
          <w:rtl w:val="0"/>
        </w:rPr>
      </w:r>
    </w:p>
    <w:p w:rsidR="00000000" w:rsidDel="00000000" w:rsidP="00000000" w:rsidRDefault="00000000" w:rsidRPr="00000000" w14:paraId="00000068">
      <w:pPr>
        <w:keepNext w:val="1"/>
        <w:spacing w:after="0" w:before="0" w:line="240" w:lineRule="auto"/>
        <w:rPr/>
      </w:pPr>
      <w:r w:rsidDel="00000000" w:rsidR="00000000" w:rsidRPr="00000000">
        <w:rPr>
          <w:rtl w:val="0"/>
        </w:rPr>
        <w:t xml:space="preserve">step 2: coherent </w:t>
      </w:r>
    </w:p>
    <w:p w:rsidR="00000000" w:rsidDel="00000000" w:rsidP="00000000" w:rsidRDefault="00000000" w:rsidRPr="00000000" w14:paraId="00000069">
      <w:pPr>
        <w:keepNext w:val="1"/>
        <w:spacing w:after="0" w:before="0" w:line="240" w:lineRule="auto"/>
        <w:rPr/>
      </w:pPr>
      <w:r w:rsidDel="00000000" w:rsidR="00000000" w:rsidRPr="00000000">
        <w:rPr>
          <w:rtl w:val="0"/>
        </w:rPr>
        <w:t xml:space="preserve">step 3: coherent </w:t>
      </w:r>
    </w:p>
    <w:p w:rsidR="00000000" w:rsidDel="00000000" w:rsidP="00000000" w:rsidRDefault="00000000" w:rsidRPr="00000000" w14:paraId="0000006A">
      <w:pPr>
        <w:keepNext w:val="1"/>
        <w:spacing w:after="0" w:before="0" w:line="240" w:lineRule="auto"/>
        <w:rPr/>
      </w:pPr>
      <w:r w:rsidDel="00000000" w:rsidR="00000000" w:rsidRPr="00000000">
        <w:rPr>
          <w:rtl w:val="0"/>
        </w:rPr>
        <w:t xml:space="preserve">step 4: coherent </w:t>
      </w:r>
    </w:p>
    <w:p w:rsidR="00000000" w:rsidDel="00000000" w:rsidP="00000000" w:rsidRDefault="00000000" w:rsidRPr="00000000" w14:paraId="0000006B">
      <w:pPr>
        <w:keepNext w:val="1"/>
        <w:spacing w:after="0" w:before="0" w:line="240" w:lineRule="auto"/>
        <w:rPr/>
      </w:pPr>
      <w:r w:rsidDel="00000000" w:rsidR="00000000" w:rsidRPr="00000000">
        <w:rPr>
          <w:rtl w:val="0"/>
        </w:rPr>
        <w:t xml:space="preserve">step 5: coherent </w:t>
      </w:r>
    </w:p>
    <w:p w:rsidR="00000000" w:rsidDel="00000000" w:rsidP="00000000" w:rsidRDefault="00000000" w:rsidRPr="00000000" w14:paraId="0000006C">
      <w:pPr>
        <w:keepNext w:val="1"/>
        <w:spacing w:after="0" w:before="0" w:line="240" w:lineRule="auto"/>
        <w:rPr/>
      </w:pPr>
      <w:r w:rsidDel="00000000" w:rsidR="00000000" w:rsidRPr="00000000">
        <w:rPr>
          <w:rtl w:val="0"/>
        </w:rPr>
        <w:t xml:space="preserve">step 6: coherent </w:t>
      </w:r>
    </w:p>
    <w:p w:rsidR="00000000" w:rsidDel="00000000" w:rsidP="00000000" w:rsidRDefault="00000000" w:rsidRPr="00000000" w14:paraId="0000006D">
      <w:pPr>
        <w:keepNext w:val="1"/>
        <w:spacing w:after="0" w:before="0" w:line="240" w:lineRule="auto"/>
        <w:rPr/>
      </w:pPr>
      <w:r w:rsidDel="00000000" w:rsidR="00000000" w:rsidRPr="00000000">
        <w:rPr>
          <w:rtl w:val="0"/>
        </w:rPr>
        <w:t xml:space="preserve">step 7: coherent </w:t>
      </w:r>
    </w:p>
    <w:p w:rsidR="00000000" w:rsidDel="00000000" w:rsidP="00000000" w:rsidRDefault="00000000" w:rsidRPr="00000000" w14:paraId="0000006E">
      <w:pPr>
        <w:keepNext w:val="1"/>
        <w:spacing w:after="0" w:before="0" w:line="240" w:lineRule="auto"/>
        <w:rPr/>
      </w:pPr>
      <w:r w:rsidDel="00000000" w:rsidR="00000000" w:rsidRPr="00000000">
        <w:rPr>
          <w:rtl w:val="0"/>
        </w:rPr>
        <w:t xml:space="preserve">step 8: coherent </w:t>
      </w:r>
    </w:p>
    <w:p w:rsidR="00000000" w:rsidDel="00000000" w:rsidP="00000000" w:rsidRDefault="00000000" w:rsidRPr="00000000" w14:paraId="0000006F">
      <w:pPr>
        <w:keepNext w:val="1"/>
        <w:spacing w:after="0" w:before="0" w:line="240" w:lineRule="auto"/>
        <w:rPr/>
      </w:pPr>
      <w:r w:rsidDel="00000000" w:rsidR="00000000" w:rsidRPr="00000000">
        <w:rPr>
          <w:rtl w:val="0"/>
        </w:rPr>
        <w:t xml:space="preserve">step 9: coherent </w:t>
      </w:r>
    </w:p>
    <w:p w:rsidR="00000000" w:rsidDel="00000000" w:rsidP="00000000" w:rsidRDefault="00000000" w:rsidRPr="00000000" w14:paraId="00000070">
      <w:pPr>
        <w:keepNext w:val="1"/>
        <w:spacing w:after="0" w:before="0" w:line="240" w:lineRule="auto"/>
        <w:rPr/>
      </w:pPr>
      <w:r w:rsidDel="00000000" w:rsidR="00000000" w:rsidRPr="00000000">
        <w:rPr>
          <w:rtl w:val="0"/>
        </w:rPr>
        <w:t xml:space="preserve">Internal Consistency: no contradictions or shifting assumptions</w:t>
      </w:r>
    </w:p>
    <w:p w:rsidR="00000000" w:rsidDel="00000000" w:rsidP="00000000" w:rsidRDefault="00000000" w:rsidRPr="00000000" w14:paraId="00000071">
      <w:pPr>
        <w:keepNext w:val="1"/>
        <w:spacing w:after="0" w:before="0" w:line="240" w:lineRule="auto"/>
        <w:rPr/>
      </w:pPr>
      <w:r w:rsidDel="00000000" w:rsidR="00000000" w:rsidRPr="00000000">
        <w:rPr>
          <w:rtl w:val="0"/>
        </w:rPr>
      </w:r>
    </w:p>
    <w:p w:rsidR="00000000" w:rsidDel="00000000" w:rsidP="00000000" w:rsidRDefault="00000000" w:rsidRPr="00000000" w14:paraId="00000072">
      <w:pPr>
        <w:keepNext w:val="1"/>
        <w:spacing w:after="0" w:before="0" w:line="240" w:lineRule="auto"/>
        <w:rPr>
          <w:b w:val="1"/>
        </w:rPr>
      </w:pPr>
      <w:r w:rsidDel="00000000" w:rsidR="00000000" w:rsidRPr="00000000">
        <w:rPr>
          <w:b w:val="1"/>
          <w:rtl w:val="0"/>
        </w:rPr>
        <w:t xml:space="preserve">model3_completeness:</w:t>
      </w:r>
    </w:p>
    <w:p w:rsidR="00000000" w:rsidDel="00000000" w:rsidP="00000000" w:rsidRDefault="00000000" w:rsidRPr="00000000" w14:paraId="00000073">
      <w:pPr>
        <w:keepNext w:val="1"/>
        <w:spacing w:after="0" w:before="0" w:line="240" w:lineRule="auto"/>
        <w:rPr/>
      </w:pPr>
      <w:r w:rsidDel="00000000" w:rsidR="00000000" w:rsidRPr="00000000">
        <w:rPr>
          <w:rtl w:val="0"/>
        </w:rPr>
      </w:r>
    </w:p>
    <w:p w:rsidR="00000000" w:rsidDel="00000000" w:rsidP="00000000" w:rsidRDefault="00000000" w:rsidRPr="00000000" w14:paraId="00000074">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075">
      <w:pPr>
        <w:keepNext w:val="1"/>
        <w:spacing w:after="0" w:before="0" w:line="240" w:lineRule="auto"/>
        <w:rPr/>
      </w:pPr>
      <w:r w:rsidDel="00000000" w:rsidR="00000000" w:rsidRPr="00000000">
        <w:rPr>
          <w:rtl w:val="0"/>
        </w:rPr>
        <w:tab/>
        <w:t xml:space="preserve">Generates a random string</w:t>
        <w:tab/>
        <w:tab/>
        <w:tab/>
        <w:tab/>
        <w:tab/>
        <w:t xml:space="preserve">yes</w:t>
      </w:r>
    </w:p>
    <w:p w:rsidR="00000000" w:rsidDel="00000000" w:rsidP="00000000" w:rsidRDefault="00000000" w:rsidRPr="00000000" w14:paraId="00000076">
      <w:pPr>
        <w:keepNext w:val="1"/>
        <w:spacing w:after="0" w:before="0" w:line="240" w:lineRule="auto"/>
        <w:rPr/>
      </w:pPr>
      <w:r w:rsidDel="00000000" w:rsidR="00000000" w:rsidRPr="00000000">
        <w:rPr>
          <w:rtl w:val="0"/>
        </w:rPr>
        <w:tab/>
        <w:t xml:space="preserve">Uses the specified length parameter (n)</w:t>
        <w:tab/>
        <w:tab/>
        <w:tab/>
        <w:t xml:space="preserve">yes</w:t>
      </w:r>
    </w:p>
    <w:p w:rsidR="00000000" w:rsidDel="00000000" w:rsidP="00000000" w:rsidRDefault="00000000" w:rsidRPr="00000000" w14:paraId="00000077">
      <w:pPr>
        <w:keepNext w:val="1"/>
        <w:spacing w:after="0" w:before="0" w:line="240" w:lineRule="auto"/>
        <w:rPr/>
      </w:pPr>
      <w:r w:rsidDel="00000000" w:rsidR="00000000" w:rsidRPr="00000000">
        <w:rPr>
          <w:rtl w:val="0"/>
        </w:rPr>
        <w:tab/>
        <w:t xml:space="preserve">Conforms the string to the given regex pattern</w:t>
        <w:tab/>
        <w:tab/>
        <w:tab/>
        <w:t xml:space="preserve">yes</w:t>
        <w:br w:type="textWrapping"/>
        <w:tab/>
        <w:t xml:space="preserve">Conforms the string to the given regex pattern</w:t>
        <w:tab/>
        <w:tab/>
        <w:tab/>
        <w:t xml:space="preserve">yes</w:t>
      </w:r>
    </w:p>
    <w:p w:rsidR="00000000" w:rsidDel="00000000" w:rsidP="00000000" w:rsidRDefault="00000000" w:rsidRPr="00000000" w14:paraId="00000078">
      <w:pPr>
        <w:keepNext w:val="1"/>
        <w:spacing w:after="0" w:before="0" w:line="240" w:lineRule="auto"/>
        <w:rPr/>
      </w:pPr>
      <w:r w:rsidDel="00000000" w:rsidR="00000000" w:rsidRPr="00000000">
        <w:rPr>
          <w:rtl w:val="0"/>
        </w:rPr>
        <w:tab/>
        <w:t xml:space="preserve">Uses uppercase and lowercase ASCII letters</w:t>
        <w:tab/>
        <w:tab/>
        <w:tab/>
        <w:t xml:space="preserve">yes</w:t>
        <w:br w:type="textWrapping"/>
        <w:tab/>
        <w:t xml:space="preserve">Returns the matching string</w:t>
        <w:tab/>
        <w:tab/>
        <w:tab/>
        <w:tab/>
        <w:tab/>
        <w:t xml:space="preserve">yes</w:t>
        <w:br w:type="textWrapping"/>
        <w:tab/>
        <w:t xml:space="preserve">Includes the specified imports and function signature</w:t>
        <w:tab/>
        <w:tab/>
        <w:t xml:space="preserve">yes</w:t>
      </w:r>
    </w:p>
    <w:p w:rsidR="00000000" w:rsidDel="00000000" w:rsidP="00000000" w:rsidRDefault="00000000" w:rsidRPr="00000000" w14:paraId="00000079">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07A">
      <w:pPr>
        <w:keepNext w:val="1"/>
        <w:spacing w:after="0" w:before="0" w:line="240" w:lineRule="auto"/>
        <w:ind w:left="720" w:firstLine="0"/>
        <w:rPr/>
      </w:pPr>
      <w:r w:rsidDel="00000000" w:rsidR="00000000" w:rsidRPr="00000000">
        <w:rPr>
          <w:rtl w:val="0"/>
        </w:rPr>
        <w:t xml:space="preserve">string.ascii_letters for both cases: correct</w:t>
      </w:r>
    </w:p>
    <w:p w:rsidR="00000000" w:rsidDel="00000000" w:rsidP="00000000" w:rsidRDefault="00000000" w:rsidRPr="00000000" w14:paraId="0000007B">
      <w:pPr>
        <w:keepNext w:val="1"/>
        <w:spacing w:after="0" w:before="0" w:line="240" w:lineRule="auto"/>
        <w:ind w:left="720" w:firstLine="0"/>
        <w:rPr/>
      </w:pPr>
      <w:r w:rsidDel="00000000" w:rsidR="00000000" w:rsidRPr="00000000">
        <w:rPr>
          <w:rtl w:val="0"/>
        </w:rPr>
        <w:t xml:space="preserve">choice from random for selection: correct</w:t>
      </w:r>
    </w:p>
    <w:p w:rsidR="00000000" w:rsidDel="00000000" w:rsidP="00000000" w:rsidRDefault="00000000" w:rsidRPr="00000000" w14:paraId="0000007C">
      <w:pPr>
        <w:keepNext w:val="1"/>
        <w:spacing w:after="0" w:before="0" w:line="240" w:lineRule="auto"/>
        <w:ind w:left="720" w:firstLine="0"/>
        <w:rPr/>
      </w:pPr>
      <w:r w:rsidDel="00000000" w:rsidR="00000000" w:rsidRPr="00000000">
        <w:rPr>
          <w:rtl w:val="0"/>
        </w:rPr>
        <w:t xml:space="preserve">while True for unknown iterations: correct</w:t>
      </w:r>
    </w:p>
    <w:p w:rsidR="00000000" w:rsidDel="00000000" w:rsidP="00000000" w:rsidRDefault="00000000" w:rsidRPr="00000000" w14:paraId="0000007D">
      <w:pPr>
        <w:keepNext w:val="1"/>
        <w:spacing w:after="0" w:before="0" w:line="240" w:lineRule="auto"/>
        <w:ind w:left="720" w:firstLine="0"/>
        <w:rPr/>
      </w:pPr>
      <w:r w:rsidDel="00000000" w:rsidR="00000000" w:rsidRPr="00000000">
        <w:rPr>
          <w:rtl w:val="0"/>
        </w:rPr>
        <w:t xml:space="preserve">re.match for anchored patterns: correct</w:t>
      </w:r>
    </w:p>
    <w:p w:rsidR="00000000" w:rsidDel="00000000" w:rsidP="00000000" w:rsidRDefault="00000000" w:rsidRPr="00000000" w14:paraId="0000007E">
      <w:pPr>
        <w:keepNext w:val="1"/>
        <w:spacing w:after="0" w:before="0" w:line="240" w:lineRule="auto"/>
        <w:rPr/>
      </w:pPr>
      <w:r w:rsidDel="00000000" w:rsidR="00000000" w:rsidRPr="00000000">
        <w:rPr>
          <w:rtl w:val="0"/>
        </w:rPr>
        <w:t xml:space="preserve">Constraint and edge-case handling:</w:t>
      </w:r>
    </w:p>
    <w:p w:rsidR="00000000" w:rsidDel="00000000" w:rsidP="00000000" w:rsidRDefault="00000000" w:rsidRPr="00000000" w14:paraId="0000007F">
      <w:pPr>
        <w:keepNext w:val="1"/>
        <w:spacing w:after="0" w:before="0" w:line="240" w:lineRule="auto"/>
        <w:ind w:firstLine="720"/>
        <w:rPr/>
      </w:pPr>
      <w:r w:rsidDel="00000000" w:rsidR="00000000" w:rsidRPr="00000000">
        <w:rPr>
          <w:rtl w:val="0"/>
        </w:rPr>
        <w:t xml:space="preserve">No explicit handling of unsatisfiable patterns or infinite‐loop mitigation; minimal edge-case consideration.</w:t>
      </w:r>
    </w:p>
    <w:p w:rsidR="00000000" w:rsidDel="00000000" w:rsidP="00000000" w:rsidRDefault="00000000" w:rsidRPr="00000000" w14:paraId="00000080">
      <w:pPr>
        <w:keepNext w:val="1"/>
        <w:spacing w:after="0" w:before="0" w:line="240" w:lineRule="auto"/>
        <w:rPr>
          <w:b w:val="1"/>
        </w:rPr>
      </w:pPr>
      <w:r w:rsidDel="00000000" w:rsidR="00000000" w:rsidRPr="00000000">
        <w:rPr>
          <w:rtl w:val="0"/>
        </w:rPr>
      </w:r>
    </w:p>
    <w:p w:rsidR="00000000" w:rsidDel="00000000" w:rsidP="00000000" w:rsidRDefault="00000000" w:rsidRPr="00000000" w14:paraId="00000081">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82">
      <w:pPr>
        <w:keepNext w:val="1"/>
        <w:spacing w:after="0" w:before="0" w:line="240" w:lineRule="auto"/>
        <w:rPr/>
      </w:pPr>
      <w:r w:rsidDel="00000000" w:rsidR="00000000" w:rsidRPr="00000000">
        <w:rPr>
          <w:rtl w:val="0"/>
        </w:rPr>
      </w:r>
    </w:p>
    <w:p w:rsidR="00000000" w:rsidDel="00000000" w:rsidP="00000000" w:rsidRDefault="00000000" w:rsidRPr="00000000" w14:paraId="00000083">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084">
      <w:pPr>
        <w:keepNext w:val="1"/>
        <w:spacing w:after="0" w:before="0" w:line="240" w:lineRule="auto"/>
        <w:rPr/>
      </w:pPr>
      <w:r w:rsidDel="00000000" w:rsidR="00000000" w:rsidRPr="00000000">
        <w:rPr>
          <w:rtl w:val="0"/>
        </w:rPr>
        <w:t xml:space="preserve">verbosity: concise and directly focused on implementation</w:t>
      </w:r>
    </w:p>
    <w:p w:rsidR="00000000" w:rsidDel="00000000" w:rsidP="00000000" w:rsidRDefault="00000000" w:rsidRPr="00000000" w14:paraId="00000085">
      <w:pPr>
        <w:keepNext w:val="1"/>
        <w:spacing w:after="0" w:before="0" w:line="240" w:lineRule="auto"/>
        <w:rPr/>
      </w:pPr>
      <w:r w:rsidDel="00000000" w:rsidR="00000000" w:rsidRPr="00000000">
        <w:rPr>
          <w:rtl w:val="0"/>
        </w:rPr>
        <w:t xml:space="preserve">step 1: import modules; Essential</w:t>
      </w:r>
    </w:p>
    <w:p w:rsidR="00000000" w:rsidDel="00000000" w:rsidP="00000000" w:rsidRDefault="00000000" w:rsidRPr="00000000" w14:paraId="00000086">
      <w:pPr>
        <w:keepNext w:val="1"/>
        <w:spacing w:after="0" w:before="0" w:line="240" w:lineRule="auto"/>
        <w:rPr/>
      </w:pPr>
      <w:r w:rsidDel="00000000" w:rsidR="00000000" w:rsidRPr="00000000">
        <w:rPr>
          <w:rtl w:val="0"/>
        </w:rPr>
        <w:t xml:space="preserve">step 2: define function signature; Essential</w:t>
      </w:r>
    </w:p>
    <w:p w:rsidR="00000000" w:rsidDel="00000000" w:rsidP="00000000" w:rsidRDefault="00000000" w:rsidRPr="00000000" w14:paraId="00000087">
      <w:pPr>
        <w:keepNext w:val="1"/>
        <w:spacing w:after="0" w:before="0" w:line="240" w:lineRule="auto"/>
        <w:rPr/>
      </w:pPr>
      <w:r w:rsidDel="00000000" w:rsidR="00000000" w:rsidRPr="00000000">
        <w:rPr>
          <w:rtl w:val="0"/>
        </w:rPr>
        <w:t xml:space="preserve">step 3: set up infinite loop; Essential</w:t>
      </w:r>
    </w:p>
    <w:p w:rsidR="00000000" w:rsidDel="00000000" w:rsidP="00000000" w:rsidRDefault="00000000" w:rsidRPr="00000000" w14:paraId="00000088">
      <w:pPr>
        <w:keepNext w:val="1"/>
        <w:spacing w:after="0" w:before="0" w:line="240" w:lineRule="auto"/>
        <w:rPr/>
      </w:pPr>
      <w:r w:rsidDel="00000000" w:rsidR="00000000" w:rsidRPr="00000000">
        <w:rPr>
          <w:rtl w:val="0"/>
        </w:rPr>
        <w:t xml:space="preserve">step 4: perform full-pattern match check; Essential</w:t>
      </w:r>
    </w:p>
    <w:p w:rsidR="00000000" w:rsidDel="00000000" w:rsidP="00000000" w:rsidRDefault="00000000" w:rsidRPr="00000000" w14:paraId="00000089">
      <w:pPr>
        <w:keepNext w:val="1"/>
        <w:spacing w:after="0" w:before="0" w:line="240" w:lineRule="auto"/>
        <w:rPr/>
      </w:pPr>
      <w:r w:rsidDel="00000000" w:rsidR="00000000" w:rsidRPr="00000000">
        <w:rPr>
          <w:rtl w:val="0"/>
        </w:rPr>
        <w:t xml:space="preserve">step 5: return on first match; Essential</w:t>
      </w:r>
    </w:p>
    <w:p w:rsidR="00000000" w:rsidDel="00000000" w:rsidP="00000000" w:rsidRDefault="00000000" w:rsidRPr="00000000" w14:paraId="0000008A">
      <w:pPr>
        <w:keepNext w:val="1"/>
        <w:spacing w:after="0" w:before="0" w:line="240" w:lineRule="auto"/>
        <w:rPr/>
      </w:pPr>
      <w:r w:rsidDel="00000000" w:rsidR="00000000" w:rsidRPr="00000000">
        <w:rPr>
          <w:rtl w:val="0"/>
        </w:rPr>
      </w:r>
    </w:p>
    <w:p w:rsidR="00000000" w:rsidDel="00000000" w:rsidP="00000000" w:rsidRDefault="00000000" w:rsidRPr="00000000" w14:paraId="0000008B">
      <w:pPr>
        <w:keepNext w:val="1"/>
        <w:spacing w:after="0" w:before="0" w:line="240" w:lineRule="auto"/>
        <w:rPr>
          <w:b w:val="1"/>
        </w:rPr>
      </w:pPr>
      <w:r w:rsidDel="00000000" w:rsidR="00000000" w:rsidRPr="00000000">
        <w:rPr>
          <w:b w:val="1"/>
          <w:rtl w:val="0"/>
        </w:rPr>
        <w:t xml:space="preserve">model4_logic:</w:t>
      </w:r>
    </w:p>
    <w:p w:rsidR="00000000" w:rsidDel="00000000" w:rsidP="00000000" w:rsidRDefault="00000000" w:rsidRPr="00000000" w14:paraId="0000008C">
      <w:pPr>
        <w:keepNext w:val="1"/>
        <w:spacing w:after="0" w:before="0" w:line="240" w:lineRule="auto"/>
        <w:rPr/>
      </w:pPr>
      <w:r w:rsidDel="00000000" w:rsidR="00000000" w:rsidRPr="00000000">
        <w:rPr>
          <w:rtl w:val="0"/>
        </w:rPr>
      </w:r>
    </w:p>
    <w:p w:rsidR="00000000" w:rsidDel="00000000" w:rsidP="00000000" w:rsidRDefault="00000000" w:rsidRPr="00000000" w14:paraId="0000008D">
      <w:pPr>
        <w:keepNext w:val="1"/>
        <w:spacing w:after="0" w:before="0" w:line="240" w:lineRule="auto"/>
        <w:rPr/>
      </w:pPr>
      <w:r w:rsidDel="00000000" w:rsidR="00000000" w:rsidRPr="00000000">
        <w:rPr>
          <w:rtl w:val="0"/>
        </w:rPr>
        <w:t xml:space="preserve">step 2: coherent </w:t>
      </w:r>
    </w:p>
    <w:p w:rsidR="00000000" w:rsidDel="00000000" w:rsidP="00000000" w:rsidRDefault="00000000" w:rsidRPr="00000000" w14:paraId="0000008E">
      <w:pPr>
        <w:keepNext w:val="1"/>
        <w:spacing w:after="0" w:before="0" w:line="240" w:lineRule="auto"/>
        <w:rPr/>
      </w:pPr>
      <w:r w:rsidDel="00000000" w:rsidR="00000000" w:rsidRPr="00000000">
        <w:rPr>
          <w:rtl w:val="0"/>
        </w:rPr>
        <w:t xml:space="preserve">step 3: coherent </w:t>
      </w:r>
    </w:p>
    <w:p w:rsidR="00000000" w:rsidDel="00000000" w:rsidP="00000000" w:rsidRDefault="00000000" w:rsidRPr="00000000" w14:paraId="0000008F">
      <w:pPr>
        <w:keepNext w:val="1"/>
        <w:spacing w:after="0" w:before="0" w:line="240" w:lineRule="auto"/>
        <w:rPr/>
      </w:pPr>
      <w:r w:rsidDel="00000000" w:rsidR="00000000" w:rsidRPr="00000000">
        <w:rPr>
          <w:rtl w:val="0"/>
        </w:rPr>
        <w:t xml:space="preserve">step 4: coherent </w:t>
      </w:r>
    </w:p>
    <w:p w:rsidR="00000000" w:rsidDel="00000000" w:rsidP="00000000" w:rsidRDefault="00000000" w:rsidRPr="00000000" w14:paraId="00000090">
      <w:pPr>
        <w:keepNext w:val="1"/>
        <w:spacing w:after="0" w:before="0" w:line="240" w:lineRule="auto"/>
        <w:rPr/>
      </w:pPr>
      <w:r w:rsidDel="00000000" w:rsidR="00000000" w:rsidRPr="00000000">
        <w:rPr>
          <w:rtl w:val="0"/>
        </w:rPr>
        <w:t xml:space="preserve">step 5: coherent </w:t>
      </w:r>
    </w:p>
    <w:p w:rsidR="00000000" w:rsidDel="00000000" w:rsidP="00000000" w:rsidRDefault="00000000" w:rsidRPr="00000000" w14:paraId="00000091">
      <w:pPr>
        <w:keepNext w:val="1"/>
        <w:spacing w:after="0" w:before="0" w:line="240" w:lineRule="auto"/>
        <w:rPr/>
      </w:pPr>
      <w:r w:rsidDel="00000000" w:rsidR="00000000" w:rsidRPr="00000000">
        <w:rPr>
          <w:rtl w:val="0"/>
        </w:rPr>
        <w:t xml:space="preserve">Internal Consistency: no contradictions or shifts in assumptions</w:t>
      </w:r>
    </w:p>
    <w:p w:rsidR="00000000" w:rsidDel="00000000" w:rsidP="00000000" w:rsidRDefault="00000000" w:rsidRPr="00000000" w14:paraId="00000092">
      <w:pPr>
        <w:keepNext w:val="1"/>
        <w:spacing w:after="0" w:before="0" w:line="240" w:lineRule="auto"/>
        <w:rPr/>
      </w:pPr>
      <w:r w:rsidDel="00000000" w:rsidR="00000000" w:rsidRPr="00000000">
        <w:rPr>
          <w:rtl w:val="0"/>
        </w:rPr>
      </w:r>
    </w:p>
    <w:p w:rsidR="00000000" w:rsidDel="00000000" w:rsidP="00000000" w:rsidRDefault="00000000" w:rsidRPr="00000000" w14:paraId="00000093">
      <w:pPr>
        <w:keepNext w:val="1"/>
        <w:spacing w:after="0" w:before="0" w:line="240" w:lineRule="auto"/>
        <w:rPr>
          <w:b w:val="1"/>
        </w:rPr>
      </w:pPr>
      <w:r w:rsidDel="00000000" w:rsidR="00000000" w:rsidRPr="00000000">
        <w:rPr>
          <w:b w:val="1"/>
          <w:rtl w:val="0"/>
        </w:rPr>
        <w:t xml:space="preserve">model4_completeness:</w:t>
      </w:r>
    </w:p>
    <w:p w:rsidR="00000000" w:rsidDel="00000000" w:rsidP="00000000" w:rsidRDefault="00000000" w:rsidRPr="00000000" w14:paraId="00000094">
      <w:pPr>
        <w:keepNext w:val="1"/>
        <w:spacing w:after="0" w:before="0" w:line="240" w:lineRule="auto"/>
        <w:rPr/>
      </w:pPr>
      <w:r w:rsidDel="00000000" w:rsidR="00000000" w:rsidRPr="00000000">
        <w:rPr>
          <w:rtl w:val="0"/>
        </w:rPr>
      </w:r>
    </w:p>
    <w:p w:rsidR="00000000" w:rsidDel="00000000" w:rsidP="00000000" w:rsidRDefault="00000000" w:rsidRPr="00000000" w14:paraId="0000009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096">
      <w:pPr>
        <w:keepNext w:val="1"/>
        <w:spacing w:after="0" w:before="0" w:line="240" w:lineRule="auto"/>
        <w:rPr/>
      </w:pPr>
      <w:r w:rsidDel="00000000" w:rsidR="00000000" w:rsidRPr="00000000">
        <w:rPr>
          <w:rtl w:val="0"/>
        </w:rPr>
        <w:tab/>
        <w:t xml:space="preserve">Generates a random string</w:t>
        <w:tab/>
        <w:tab/>
        <w:tab/>
        <w:tab/>
        <w:tab/>
        <w:t xml:space="preserve">yes</w:t>
      </w:r>
    </w:p>
    <w:p w:rsidR="00000000" w:rsidDel="00000000" w:rsidP="00000000" w:rsidRDefault="00000000" w:rsidRPr="00000000" w14:paraId="00000097">
      <w:pPr>
        <w:keepNext w:val="1"/>
        <w:spacing w:after="0" w:before="0" w:line="240" w:lineRule="auto"/>
        <w:rPr/>
      </w:pPr>
      <w:r w:rsidDel="00000000" w:rsidR="00000000" w:rsidRPr="00000000">
        <w:rPr>
          <w:rtl w:val="0"/>
        </w:rPr>
        <w:tab/>
        <w:t xml:space="preserve">Uses the specified length parameter (n)</w:t>
        <w:tab/>
        <w:tab/>
        <w:tab/>
        <w:t xml:space="preserve">yes</w:t>
      </w:r>
    </w:p>
    <w:p w:rsidR="00000000" w:rsidDel="00000000" w:rsidP="00000000" w:rsidRDefault="00000000" w:rsidRPr="00000000" w14:paraId="00000098">
      <w:pPr>
        <w:keepNext w:val="1"/>
        <w:spacing w:after="0" w:before="0" w:line="240" w:lineRule="auto"/>
        <w:rPr/>
      </w:pPr>
      <w:r w:rsidDel="00000000" w:rsidR="00000000" w:rsidRPr="00000000">
        <w:rPr>
          <w:rtl w:val="0"/>
        </w:rPr>
        <w:tab/>
        <w:t xml:space="preserve">Conforms the string to the given regex pattern</w:t>
        <w:tab/>
        <w:tab/>
        <w:tab/>
        <w:t xml:space="preserve">yes</w:t>
        <w:br w:type="textWrapping"/>
        <w:tab/>
        <w:t xml:space="preserve">Conforms the string to the given regex pattern</w:t>
        <w:tab/>
        <w:tab/>
        <w:tab/>
        <w:t xml:space="preserve">yes</w:t>
      </w:r>
    </w:p>
    <w:p w:rsidR="00000000" w:rsidDel="00000000" w:rsidP="00000000" w:rsidRDefault="00000000" w:rsidRPr="00000000" w14:paraId="00000099">
      <w:pPr>
        <w:keepNext w:val="1"/>
        <w:spacing w:after="0" w:before="0" w:line="240" w:lineRule="auto"/>
        <w:rPr/>
      </w:pPr>
      <w:r w:rsidDel="00000000" w:rsidR="00000000" w:rsidRPr="00000000">
        <w:rPr>
          <w:rtl w:val="0"/>
        </w:rPr>
        <w:tab/>
        <w:t xml:space="preserve">Uses uppercase and lowercase ASCII letters</w:t>
        <w:tab/>
        <w:tab/>
        <w:tab/>
        <w:t xml:space="preserve">yes</w:t>
        <w:br w:type="textWrapping"/>
        <w:tab/>
        <w:t xml:space="preserve">Returns the matching string</w:t>
        <w:tab/>
        <w:tab/>
        <w:tab/>
        <w:tab/>
        <w:tab/>
        <w:t xml:space="preserve">yes</w:t>
        <w:br w:type="textWrapping"/>
        <w:tab/>
        <w:t xml:space="preserve">Includes the specified imports and function signature</w:t>
        <w:tab/>
        <w:tab/>
        <w:t xml:space="preserve">yes</w:t>
      </w:r>
    </w:p>
    <w:p w:rsidR="00000000" w:rsidDel="00000000" w:rsidP="00000000" w:rsidRDefault="00000000" w:rsidRPr="00000000" w14:paraId="0000009A">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09B">
      <w:pPr>
        <w:keepNext w:val="1"/>
        <w:spacing w:after="0" w:before="0" w:line="240" w:lineRule="auto"/>
        <w:ind w:left="720" w:firstLine="0"/>
        <w:rPr/>
      </w:pPr>
      <w:r w:rsidDel="00000000" w:rsidR="00000000" w:rsidRPr="00000000">
        <w:rPr>
          <w:rtl w:val="0"/>
        </w:rPr>
        <w:t xml:space="preserve">uses random.choice(string.ascii_letters) correctly</w:t>
      </w:r>
    </w:p>
    <w:p w:rsidR="00000000" w:rsidDel="00000000" w:rsidP="00000000" w:rsidRDefault="00000000" w:rsidRPr="00000000" w14:paraId="0000009C">
      <w:pPr>
        <w:keepNext w:val="1"/>
        <w:spacing w:after="0" w:before="0" w:line="240" w:lineRule="auto"/>
        <w:ind w:left="720" w:firstLine="0"/>
        <w:rPr/>
      </w:pPr>
      <w:r w:rsidDel="00000000" w:rsidR="00000000" w:rsidRPr="00000000">
        <w:rPr>
          <w:rtl w:val="0"/>
        </w:rPr>
        <w:t xml:space="preserve">employs re.fullmatch for full-string regex matching</w:t>
      </w:r>
    </w:p>
    <w:p w:rsidR="00000000" w:rsidDel="00000000" w:rsidP="00000000" w:rsidRDefault="00000000" w:rsidRPr="00000000" w14:paraId="0000009D">
      <w:pPr>
        <w:keepNext w:val="1"/>
        <w:spacing w:after="0" w:before="0" w:line="240" w:lineRule="auto"/>
        <w:ind w:left="720" w:firstLine="0"/>
        <w:rPr/>
      </w:pPr>
      <w:r w:rsidDel="00000000" w:rsidR="00000000" w:rsidRPr="00000000">
        <w:rPr>
          <w:rtl w:val="0"/>
        </w:rPr>
        <w:t xml:space="preserve">infinite loop (while True) aligns with repeated trials</w:t>
      </w:r>
    </w:p>
    <w:p w:rsidR="00000000" w:rsidDel="00000000" w:rsidP="00000000" w:rsidRDefault="00000000" w:rsidRPr="00000000" w14:paraId="0000009E">
      <w:pPr>
        <w:keepNext w:val="1"/>
        <w:spacing w:after="0" w:before="0" w:line="240" w:lineRule="auto"/>
        <w:rPr/>
      </w:pPr>
      <w:r w:rsidDel="00000000" w:rsidR="00000000" w:rsidRPr="00000000">
        <w:rPr>
          <w:rtl w:val="0"/>
        </w:rPr>
        <w:t xml:space="preserve">Constraint and edge-case handling:</w:t>
      </w:r>
    </w:p>
    <w:p w:rsidR="00000000" w:rsidDel="00000000" w:rsidP="00000000" w:rsidRDefault="00000000" w:rsidRPr="00000000" w14:paraId="0000009F">
      <w:pPr>
        <w:keepNext w:val="1"/>
        <w:spacing w:after="0" w:before="0" w:line="240" w:lineRule="auto"/>
        <w:ind w:left="720" w:firstLine="0"/>
        <w:rPr/>
      </w:pPr>
      <w:r w:rsidDel="00000000" w:rsidR="00000000" w:rsidRPr="00000000">
        <w:rPr>
          <w:rtl w:val="0"/>
        </w:rPr>
        <w:t xml:space="preserve">notes potential infinite loop for unsatisfiable patterns but provides no mitigation;minimal edge-case consideration.</w:t>
      </w:r>
    </w:p>
    <w:p w:rsidR="00000000" w:rsidDel="00000000" w:rsidP="00000000" w:rsidRDefault="00000000" w:rsidRPr="00000000" w14:paraId="000000A0">
      <w:pPr>
        <w:keepNext w:val="1"/>
        <w:spacing w:after="0" w:before="0" w:line="240" w:lineRule="auto"/>
        <w:rPr/>
      </w:pPr>
      <w:r w:rsidDel="00000000" w:rsidR="00000000" w:rsidRPr="00000000">
        <w:rPr>
          <w:rtl w:val="0"/>
        </w:rPr>
      </w:r>
    </w:p>
    <w:p w:rsidR="00000000" w:rsidDel="00000000" w:rsidP="00000000" w:rsidRDefault="00000000" w:rsidRPr="00000000" w14:paraId="000000A1">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A2">
      <w:pPr>
        <w:keepNext w:val="1"/>
        <w:spacing w:after="0" w:before="0" w:line="240" w:lineRule="auto"/>
        <w:rPr/>
      </w:pPr>
      <w:r w:rsidDel="00000000" w:rsidR="00000000" w:rsidRPr="00000000">
        <w:rPr>
          <w:rtl w:val="0"/>
        </w:rPr>
      </w:r>
    </w:p>
    <w:p w:rsidR="00000000" w:rsidDel="00000000" w:rsidP="00000000" w:rsidRDefault="00000000" w:rsidRPr="00000000" w14:paraId="000000A3">
      <w:pPr>
        <w:keepNext w:val="1"/>
        <w:spacing w:after="0" w:before="0" w:line="240" w:lineRule="auto"/>
        <w:rPr/>
      </w:pPr>
      <w:r w:rsidDel="00000000" w:rsidR="00000000" w:rsidRPr="00000000">
        <w:rPr>
          <w:rtl w:val="0"/>
        </w:rPr>
        <w:t xml:space="preserve">total steps: 4</w:t>
      </w:r>
    </w:p>
    <w:p w:rsidR="00000000" w:rsidDel="00000000" w:rsidP="00000000" w:rsidRDefault="00000000" w:rsidRPr="00000000" w14:paraId="000000A4">
      <w:pPr>
        <w:keepNext w:val="1"/>
        <w:spacing w:after="0" w:before="0" w:line="240" w:lineRule="auto"/>
        <w:rPr/>
      </w:pPr>
      <w:r w:rsidDel="00000000" w:rsidR="00000000" w:rsidRPr="00000000">
        <w:rPr>
          <w:rtl w:val="0"/>
        </w:rPr>
        <w:t xml:space="preserve">verbosity: concise and to the point</w:t>
      </w:r>
    </w:p>
    <w:p w:rsidR="00000000" w:rsidDel="00000000" w:rsidP="00000000" w:rsidRDefault="00000000" w:rsidRPr="00000000" w14:paraId="000000A5">
      <w:pPr>
        <w:keepNext w:val="1"/>
        <w:spacing w:after="0" w:before="0" w:line="240" w:lineRule="auto"/>
        <w:rPr/>
      </w:pPr>
      <w:r w:rsidDel="00000000" w:rsidR="00000000" w:rsidRPr="00000000">
        <w:rPr>
          <w:rtl w:val="0"/>
        </w:rPr>
        <w:t xml:space="preserve">step 1: problem understanding and high-level loop requirement; Essential</w:t>
      </w:r>
    </w:p>
    <w:p w:rsidR="00000000" w:rsidDel="00000000" w:rsidP="00000000" w:rsidRDefault="00000000" w:rsidRPr="00000000" w14:paraId="000000A6">
      <w:pPr>
        <w:keepNext w:val="1"/>
        <w:spacing w:after="0" w:before="0" w:line="240" w:lineRule="auto"/>
        <w:rPr/>
      </w:pPr>
      <w:r w:rsidDel="00000000" w:rsidR="00000000" w:rsidRPr="00000000">
        <w:rPr>
          <w:rtl w:val="0"/>
        </w:rPr>
        <w:t xml:space="preserve">step 2: string generation method via random.choice and string.ascii_letters; Essential</w:t>
      </w:r>
    </w:p>
    <w:p w:rsidR="00000000" w:rsidDel="00000000" w:rsidP="00000000" w:rsidRDefault="00000000" w:rsidRPr="00000000" w14:paraId="000000A7">
      <w:pPr>
        <w:keepNext w:val="1"/>
        <w:spacing w:after="0" w:before="0" w:line="240" w:lineRule="auto"/>
        <w:rPr/>
      </w:pPr>
      <w:r w:rsidDel="00000000" w:rsidR="00000000" w:rsidRPr="00000000">
        <w:rPr>
          <w:rtl w:val="0"/>
        </w:rPr>
        <w:t xml:space="preserve">step 3: full-string regex match using re.match with anchors assumed; Essential</w:t>
      </w:r>
    </w:p>
    <w:p w:rsidR="00000000" w:rsidDel="00000000" w:rsidP="00000000" w:rsidRDefault="00000000" w:rsidRPr="00000000" w14:paraId="000000A8">
      <w:pPr>
        <w:keepNext w:val="1"/>
        <w:spacing w:after="0" w:before="0" w:line="240" w:lineRule="auto"/>
        <w:rPr>
          <w:shd w:fill="f4cccc" w:val="clear"/>
        </w:rPr>
      </w:pPr>
      <w:r w:rsidDel="00000000" w:rsidR="00000000" w:rsidRPr="00000000">
        <w:rPr>
          <w:shd w:fill="f4cccc" w:val="clear"/>
          <w:rtl w:val="0"/>
        </w:rPr>
        <w:t xml:space="preserve">step 4: loop continuation until match and note on performance; Non-essential (performance note doesn’t advance solution flow)</w:t>
      </w:r>
    </w:p>
    <w:p w:rsidR="00000000" w:rsidDel="00000000" w:rsidP="00000000" w:rsidRDefault="00000000" w:rsidRPr="00000000" w14:paraId="000000A9">
      <w:pPr>
        <w:keepNext w:val="1"/>
        <w:spacing w:after="0" w:before="0" w:line="240" w:lineRule="auto"/>
        <w:rPr/>
      </w:pPr>
      <w:r w:rsidDel="00000000" w:rsidR="00000000" w:rsidRPr="00000000">
        <w:rPr>
          <w:rtl w:val="0"/>
        </w:rPr>
        <w:t xml:space="preserve">3/4 Essential</w:t>
      </w:r>
    </w:p>
    <w:p w:rsidR="00000000" w:rsidDel="00000000" w:rsidP="00000000" w:rsidRDefault="00000000" w:rsidRPr="00000000" w14:paraId="000000AA">
      <w:pPr>
        <w:keepNext w:val="1"/>
        <w:spacing w:after="0" w:before="0" w:line="240" w:lineRule="auto"/>
        <w:rPr/>
      </w:pPr>
      <w:r w:rsidDel="00000000" w:rsidR="00000000" w:rsidRPr="00000000">
        <w:rPr>
          <w:rtl w:val="0"/>
        </w:rPr>
      </w:r>
    </w:p>
    <w:p w:rsidR="00000000" w:rsidDel="00000000" w:rsidP="00000000" w:rsidRDefault="00000000" w:rsidRPr="00000000" w14:paraId="000000AB">
      <w:pPr>
        <w:keepNext w:val="1"/>
        <w:spacing w:after="0" w:before="0" w:line="240" w:lineRule="auto"/>
        <w:rPr>
          <w:b w:val="1"/>
        </w:rPr>
      </w:pPr>
      <w:r w:rsidDel="00000000" w:rsidR="00000000" w:rsidRPr="00000000">
        <w:rPr>
          <w:b w:val="1"/>
          <w:rtl w:val="0"/>
        </w:rPr>
        <w:t xml:space="preserve">model5_logic:</w:t>
      </w:r>
    </w:p>
    <w:p w:rsidR="00000000" w:rsidDel="00000000" w:rsidP="00000000" w:rsidRDefault="00000000" w:rsidRPr="00000000" w14:paraId="000000AC">
      <w:pPr>
        <w:keepNext w:val="1"/>
        <w:spacing w:after="0" w:before="0" w:line="240" w:lineRule="auto"/>
        <w:rPr/>
      </w:pPr>
      <w:r w:rsidDel="00000000" w:rsidR="00000000" w:rsidRPr="00000000">
        <w:rPr>
          <w:rtl w:val="0"/>
        </w:rPr>
      </w:r>
    </w:p>
    <w:p w:rsidR="00000000" w:rsidDel="00000000" w:rsidP="00000000" w:rsidRDefault="00000000" w:rsidRPr="00000000" w14:paraId="000000AD">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0AE">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0AF">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0B0">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0B1">
      <w:pPr>
        <w:keepNext w:val="1"/>
        <w:spacing w:after="0" w:before="0" w:line="240" w:lineRule="auto"/>
        <w:rPr/>
      </w:pPr>
      <w:r w:rsidDel="00000000" w:rsidR="00000000" w:rsidRPr="00000000">
        <w:rPr>
          <w:rtl w:val="0"/>
        </w:rPr>
      </w:r>
    </w:p>
    <w:p w:rsidR="00000000" w:rsidDel="00000000" w:rsidP="00000000" w:rsidRDefault="00000000" w:rsidRPr="00000000" w14:paraId="000000B2">
      <w:pPr>
        <w:keepNext w:val="1"/>
        <w:spacing w:after="0" w:before="0" w:line="240" w:lineRule="auto"/>
        <w:rPr>
          <w:b w:val="1"/>
        </w:rPr>
      </w:pPr>
      <w:r w:rsidDel="00000000" w:rsidR="00000000" w:rsidRPr="00000000">
        <w:rPr>
          <w:b w:val="1"/>
          <w:rtl w:val="0"/>
        </w:rPr>
        <w:t xml:space="preserve">model5_completeness:</w:t>
      </w:r>
    </w:p>
    <w:p w:rsidR="00000000" w:rsidDel="00000000" w:rsidP="00000000" w:rsidRDefault="00000000" w:rsidRPr="00000000" w14:paraId="000000B3">
      <w:pPr>
        <w:keepNext w:val="1"/>
        <w:spacing w:after="0" w:before="0" w:line="240" w:lineRule="auto"/>
        <w:rPr/>
      </w:pPr>
      <w:r w:rsidDel="00000000" w:rsidR="00000000" w:rsidRPr="00000000">
        <w:rPr>
          <w:rtl w:val="0"/>
        </w:rPr>
      </w:r>
    </w:p>
    <w:p w:rsidR="00000000" w:rsidDel="00000000" w:rsidP="00000000" w:rsidRDefault="00000000" w:rsidRPr="00000000" w14:paraId="000000B4">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0B5">
      <w:pPr>
        <w:keepNext w:val="1"/>
        <w:spacing w:after="0" w:before="0" w:line="240" w:lineRule="auto"/>
        <w:rPr/>
      </w:pPr>
      <w:r w:rsidDel="00000000" w:rsidR="00000000" w:rsidRPr="00000000">
        <w:rPr>
          <w:rtl w:val="0"/>
        </w:rPr>
        <w:tab/>
        <w:t xml:space="preserve">Generates a random string</w:t>
        <w:tab/>
        <w:tab/>
        <w:tab/>
        <w:tab/>
        <w:tab/>
        <w:t xml:space="preserve">yes</w:t>
      </w:r>
    </w:p>
    <w:p w:rsidR="00000000" w:rsidDel="00000000" w:rsidP="00000000" w:rsidRDefault="00000000" w:rsidRPr="00000000" w14:paraId="000000B6">
      <w:pPr>
        <w:keepNext w:val="1"/>
        <w:spacing w:after="0" w:before="0" w:line="240" w:lineRule="auto"/>
        <w:rPr/>
      </w:pPr>
      <w:r w:rsidDel="00000000" w:rsidR="00000000" w:rsidRPr="00000000">
        <w:rPr>
          <w:rtl w:val="0"/>
        </w:rPr>
        <w:tab/>
        <w:t xml:space="preserve">Uses the specified length parameter (n)</w:t>
        <w:tab/>
        <w:tab/>
        <w:tab/>
        <w:t xml:space="preserve">yes</w:t>
      </w:r>
    </w:p>
    <w:p w:rsidR="00000000" w:rsidDel="00000000" w:rsidP="00000000" w:rsidRDefault="00000000" w:rsidRPr="00000000" w14:paraId="000000B7">
      <w:pPr>
        <w:keepNext w:val="1"/>
        <w:spacing w:after="0" w:before="0" w:line="240" w:lineRule="auto"/>
        <w:rPr/>
      </w:pPr>
      <w:r w:rsidDel="00000000" w:rsidR="00000000" w:rsidRPr="00000000">
        <w:rPr>
          <w:rtl w:val="0"/>
        </w:rPr>
        <w:tab/>
        <w:t xml:space="preserve">Conforms the string to the given regex pattern</w:t>
        <w:tab/>
        <w:tab/>
        <w:tab/>
        <w:t xml:space="preserve">yes</w:t>
        <w:br w:type="textWrapping"/>
        <w:tab/>
        <w:t xml:space="preserve">Conforms the string to the given regex pattern</w:t>
        <w:tab/>
        <w:tab/>
        <w:tab/>
        <w:t xml:space="preserve">yes</w:t>
      </w:r>
    </w:p>
    <w:p w:rsidR="00000000" w:rsidDel="00000000" w:rsidP="00000000" w:rsidRDefault="00000000" w:rsidRPr="00000000" w14:paraId="000000B8">
      <w:pPr>
        <w:keepNext w:val="1"/>
        <w:spacing w:after="0" w:before="0" w:line="240" w:lineRule="auto"/>
        <w:rPr>
          <w:shd w:fill="f4cccc" w:val="clear"/>
        </w:rPr>
      </w:pPr>
      <w:r w:rsidDel="00000000" w:rsidR="00000000" w:rsidRPr="00000000">
        <w:rPr>
          <w:rtl w:val="0"/>
        </w:rPr>
        <w:tab/>
        <w:t xml:space="preserve">Uses uppercase and lowercase ASCII letters</w:t>
        <w:tab/>
        <w:tab/>
        <w:tab/>
        <w:t xml:space="preserve">yes</w:t>
        <w:br w:type="textWrapping"/>
        <w:tab/>
        <w:t xml:space="preserve">Returns the matching string</w:t>
        <w:tab/>
        <w:tab/>
        <w:tab/>
        <w:tab/>
        <w:tab/>
        <w:t xml:space="preserve">yes</w:t>
        <w:br w:type="textWrapping"/>
        <w:tab/>
      </w:r>
      <w:r w:rsidDel="00000000" w:rsidR="00000000" w:rsidRPr="00000000">
        <w:rPr>
          <w:shd w:fill="f4cccc" w:val="clear"/>
          <w:rtl w:val="0"/>
        </w:rPr>
        <w:t xml:space="preserve">Includes the specified imports and function signature</w:t>
        <w:tab/>
        <w:tab/>
        <w:t xml:space="preserve">no</w:t>
      </w:r>
    </w:p>
    <w:p w:rsidR="00000000" w:rsidDel="00000000" w:rsidP="00000000" w:rsidRDefault="00000000" w:rsidRPr="00000000" w14:paraId="000000B9">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0BA">
      <w:pPr>
        <w:keepNext w:val="1"/>
        <w:spacing w:after="0" w:before="0" w:line="240" w:lineRule="auto"/>
        <w:ind w:left="720" w:firstLine="0"/>
        <w:rPr/>
      </w:pPr>
      <w:r w:rsidDel="00000000" w:rsidR="00000000" w:rsidRPr="00000000">
        <w:rPr>
          <w:rtl w:val="0"/>
        </w:rPr>
        <w:t xml:space="preserve">random.choice(string.ascii_letters) for character selection: correct</w:t>
      </w:r>
    </w:p>
    <w:p w:rsidR="00000000" w:rsidDel="00000000" w:rsidP="00000000" w:rsidRDefault="00000000" w:rsidRPr="00000000" w14:paraId="000000BB">
      <w:pPr>
        <w:keepNext w:val="1"/>
        <w:spacing w:after="0" w:before="0" w:line="240" w:lineRule="auto"/>
        <w:ind w:left="720" w:firstLine="0"/>
        <w:rPr/>
      </w:pPr>
      <w:r w:rsidDel="00000000" w:rsidR="00000000" w:rsidRPr="00000000">
        <w:rPr>
          <w:rtl w:val="0"/>
        </w:rPr>
        <w:t xml:space="preserve">use of re.match with anchored patterns: correct</w:t>
      </w:r>
    </w:p>
    <w:p w:rsidR="00000000" w:rsidDel="00000000" w:rsidP="00000000" w:rsidRDefault="00000000" w:rsidRPr="00000000" w14:paraId="000000BC">
      <w:pPr>
        <w:keepNext w:val="1"/>
        <w:spacing w:after="0" w:before="0" w:line="240" w:lineRule="auto"/>
        <w:rPr/>
      </w:pPr>
      <w:r w:rsidDel="00000000" w:rsidR="00000000" w:rsidRPr="00000000">
        <w:rPr>
          <w:rtl w:val="0"/>
        </w:rPr>
        <w:t xml:space="preserve">Constraint and edge-case handling:</w:t>
      </w:r>
    </w:p>
    <w:p w:rsidR="00000000" w:rsidDel="00000000" w:rsidP="00000000" w:rsidRDefault="00000000" w:rsidRPr="00000000" w14:paraId="000000BD">
      <w:pPr>
        <w:keepNext w:val="1"/>
        <w:spacing w:after="0" w:before="0" w:line="240" w:lineRule="auto"/>
        <w:ind w:firstLine="720"/>
        <w:rPr/>
      </w:pPr>
      <w:r w:rsidDel="00000000" w:rsidR="00000000" w:rsidRPr="00000000">
        <w:rPr>
          <w:rtl w:val="0"/>
        </w:rPr>
        <w:t xml:space="preserve">acknowledges potential performance issues for restrictive patterns but offers no mitigation; minimal edge-case consideration.</w:t>
      </w:r>
    </w:p>
    <w:p w:rsidR="00000000" w:rsidDel="00000000" w:rsidP="00000000" w:rsidRDefault="00000000" w:rsidRPr="00000000" w14:paraId="000000BE">
      <w:pPr>
        <w:keepNext w:val="1"/>
        <w:spacing w:after="0" w:before="0" w:line="240" w:lineRule="auto"/>
        <w:rPr/>
      </w:pPr>
      <w:r w:rsidDel="00000000" w:rsidR="00000000" w:rsidRPr="00000000">
        <w:rPr>
          <w:rtl w:val="0"/>
        </w:rPr>
      </w:r>
    </w:p>
    <w:p w:rsidR="00000000" w:rsidDel="00000000" w:rsidP="00000000" w:rsidRDefault="00000000" w:rsidRPr="00000000" w14:paraId="000000BF">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C0">
      <w:pPr>
        <w:keepNext w:val="1"/>
        <w:spacing w:after="0" w:before="0" w:line="240" w:lineRule="auto"/>
        <w:rPr/>
      </w:pPr>
      <w:r w:rsidDel="00000000" w:rsidR="00000000" w:rsidRPr="00000000">
        <w:rPr>
          <w:rtl w:val="0"/>
        </w:rPr>
      </w:r>
    </w:p>
    <w:p w:rsidR="00000000" w:rsidDel="00000000" w:rsidP="00000000" w:rsidRDefault="00000000" w:rsidRPr="00000000" w14:paraId="000000C1">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0C2">
      <w:pPr>
        <w:keepNext w:val="1"/>
        <w:spacing w:after="0" w:before="0" w:line="240" w:lineRule="auto"/>
        <w:rPr/>
      </w:pPr>
      <w:r w:rsidDel="00000000" w:rsidR="00000000" w:rsidRPr="00000000">
        <w:rPr>
          <w:rtl w:val="0"/>
        </w:rPr>
        <w:t xml:space="preserve">verbosity: clear and focused</w:t>
      </w:r>
    </w:p>
    <w:p w:rsidR="00000000" w:rsidDel="00000000" w:rsidP="00000000" w:rsidRDefault="00000000" w:rsidRPr="00000000" w14:paraId="000000C3">
      <w:pPr>
        <w:keepNext w:val="1"/>
        <w:spacing w:after="0" w:before="0" w:line="240" w:lineRule="auto"/>
        <w:rPr/>
      </w:pPr>
      <w:r w:rsidDel="00000000" w:rsidR="00000000" w:rsidRPr="00000000">
        <w:rPr>
          <w:rtl w:val="0"/>
        </w:rPr>
        <w:t xml:space="preserve">step 1: problem understanding and loop requirement; Essential</w:t>
      </w:r>
    </w:p>
    <w:p w:rsidR="00000000" w:rsidDel="00000000" w:rsidP="00000000" w:rsidRDefault="00000000" w:rsidRPr="00000000" w14:paraId="000000C4">
      <w:pPr>
        <w:keepNext w:val="1"/>
        <w:spacing w:after="0" w:before="0" w:line="240" w:lineRule="auto"/>
        <w:rPr/>
      </w:pPr>
      <w:r w:rsidDel="00000000" w:rsidR="00000000" w:rsidRPr="00000000">
        <w:rPr>
          <w:rtl w:val="0"/>
        </w:rPr>
        <w:t xml:space="preserve">step 2: character set selection via string.ascii_letters; Essential</w:t>
      </w:r>
    </w:p>
    <w:p w:rsidR="00000000" w:rsidDel="00000000" w:rsidP="00000000" w:rsidRDefault="00000000" w:rsidRPr="00000000" w14:paraId="000000C5">
      <w:pPr>
        <w:keepNext w:val="1"/>
        <w:spacing w:after="0" w:before="0" w:line="240" w:lineRule="auto"/>
        <w:rPr/>
      </w:pPr>
      <w:r w:rsidDel="00000000" w:rsidR="00000000" w:rsidRPr="00000000">
        <w:rPr>
          <w:rtl w:val="0"/>
        </w:rPr>
        <w:t xml:space="preserve">step 3: regex check using re.match and conditional return; Essential</w:t>
      </w:r>
    </w:p>
    <w:p w:rsidR="00000000" w:rsidDel="00000000" w:rsidP="00000000" w:rsidRDefault="00000000" w:rsidRPr="00000000" w14:paraId="000000C6">
      <w:pPr>
        <w:keepNext w:val="1"/>
        <w:spacing w:after="0" w:before="0" w:line="240" w:lineRule="auto"/>
        <w:rPr>
          <w:shd w:fill="f4cccc" w:val="clear"/>
        </w:rPr>
      </w:pPr>
      <w:r w:rsidDel="00000000" w:rsidR="00000000" w:rsidRPr="00000000">
        <w:rPr>
          <w:shd w:fill="f4cccc" w:val="clear"/>
          <w:rtl w:val="0"/>
        </w:rPr>
        <w:t xml:space="preserve">step 4: example validation of uppercase-only case; Non-essential (illustrative but not part of solution flow</w:t>
      </w:r>
    </w:p>
    <w:p w:rsidR="00000000" w:rsidDel="00000000" w:rsidP="00000000" w:rsidRDefault="00000000" w:rsidRPr="00000000" w14:paraId="000000C7">
      <w:pPr>
        <w:keepNext w:val="1"/>
        <w:spacing w:after="0" w:before="0" w:line="240" w:lineRule="auto"/>
        <w:rPr>
          <w:shd w:fill="f4cccc" w:val="clear"/>
        </w:rPr>
      </w:pPr>
      <w:r w:rsidDel="00000000" w:rsidR="00000000" w:rsidRPr="00000000">
        <w:rPr>
          <w:shd w:fill="f4cccc" w:val="clear"/>
          <w:rtl w:val="0"/>
        </w:rPr>
        <w:t xml:space="preserve">step 5: note on potential multiple attempts for restrictive patterns; Non-essential (performance observation, not required for solution)</w:t>
      </w:r>
    </w:p>
    <w:p w:rsidR="00000000" w:rsidDel="00000000" w:rsidP="00000000" w:rsidRDefault="00000000" w:rsidRPr="00000000" w14:paraId="000000C8">
      <w:pPr>
        <w:keepNext w:val="1"/>
        <w:spacing w:after="0" w:before="0" w:line="240" w:lineRule="auto"/>
        <w:rPr>
          <w:shd w:fill="f4cccc" w:val="clear"/>
        </w:rPr>
      </w:pPr>
      <w:r w:rsidDel="00000000" w:rsidR="00000000" w:rsidRPr="00000000">
        <w:rPr>
          <w:shd w:fill="f4cccc" w:val="clear"/>
          <w:rtl w:val="0"/>
        </w:rPr>
        <w:t xml:space="preserve">3/5 </w:t>
      </w:r>
    </w:p>
    <w:p w:rsidR="00000000" w:rsidDel="00000000" w:rsidP="00000000" w:rsidRDefault="00000000" w:rsidRPr="00000000" w14:paraId="000000C9">
      <w:pPr>
        <w:keepNext w:val="1"/>
        <w:spacing w:after="0" w:before="0" w:line="240" w:lineRule="auto"/>
        <w:rPr/>
      </w:pPr>
      <w:r w:rsidDel="00000000" w:rsidR="00000000" w:rsidRPr="00000000">
        <w:rPr>
          <w:rtl w:val="0"/>
        </w:rPr>
      </w:r>
    </w:p>
    <w:p w:rsidR="00000000" w:rsidDel="00000000" w:rsidP="00000000" w:rsidRDefault="00000000" w:rsidRPr="00000000" w14:paraId="000000CA">
      <w:pPr>
        <w:keepNext w:val="1"/>
        <w:spacing w:after="0" w:before="0" w:line="240" w:lineRule="auto"/>
        <w:rPr/>
      </w:pPr>
      <w:r w:rsidDel="00000000" w:rsidR="00000000" w:rsidRPr="00000000">
        <w:rPr>
          <w:b w:val="1"/>
          <w:rtl w:val="0"/>
        </w:rPr>
        <w:t xml:space="preserve">model6_logic</w:t>
      </w:r>
      <w:r w:rsidDel="00000000" w:rsidR="00000000" w:rsidRPr="00000000">
        <w:rPr>
          <w:rtl w:val="0"/>
        </w:rPr>
        <w:t xml:space="preserve">:</w:t>
      </w:r>
    </w:p>
    <w:p w:rsidR="00000000" w:rsidDel="00000000" w:rsidP="00000000" w:rsidRDefault="00000000" w:rsidRPr="00000000" w14:paraId="000000CB">
      <w:pPr>
        <w:keepNext w:val="1"/>
        <w:spacing w:after="0" w:before="0" w:line="240" w:lineRule="auto"/>
        <w:rPr/>
      </w:pPr>
      <w:r w:rsidDel="00000000" w:rsidR="00000000" w:rsidRPr="00000000">
        <w:rPr>
          <w:rtl w:val="0"/>
        </w:rPr>
      </w:r>
    </w:p>
    <w:p w:rsidR="00000000" w:rsidDel="00000000" w:rsidP="00000000" w:rsidRDefault="00000000" w:rsidRPr="00000000" w14:paraId="000000CC">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0CD">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0CE">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0CF">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0D0">
      <w:pPr>
        <w:keepNext w:val="1"/>
        <w:spacing w:after="0" w:before="0" w:line="240" w:lineRule="auto"/>
        <w:rPr/>
      </w:pPr>
      <w:r w:rsidDel="00000000" w:rsidR="00000000" w:rsidRPr="00000000">
        <w:rPr>
          <w:rtl w:val="0"/>
        </w:rPr>
      </w:r>
    </w:p>
    <w:p w:rsidR="00000000" w:rsidDel="00000000" w:rsidP="00000000" w:rsidRDefault="00000000" w:rsidRPr="00000000" w14:paraId="000000D1">
      <w:pPr>
        <w:keepNext w:val="1"/>
        <w:spacing w:after="0" w:before="0" w:line="240" w:lineRule="auto"/>
        <w:rPr>
          <w:b w:val="1"/>
        </w:rPr>
      </w:pPr>
      <w:r w:rsidDel="00000000" w:rsidR="00000000" w:rsidRPr="00000000">
        <w:rPr>
          <w:b w:val="1"/>
          <w:rtl w:val="0"/>
        </w:rPr>
        <w:t xml:space="preserve">model6_completeness:</w:t>
      </w:r>
    </w:p>
    <w:p w:rsidR="00000000" w:rsidDel="00000000" w:rsidP="00000000" w:rsidRDefault="00000000" w:rsidRPr="00000000" w14:paraId="000000D2">
      <w:pPr>
        <w:keepNext w:val="1"/>
        <w:spacing w:after="0" w:before="0" w:line="240" w:lineRule="auto"/>
        <w:rPr/>
      </w:pPr>
      <w:r w:rsidDel="00000000" w:rsidR="00000000" w:rsidRPr="00000000">
        <w:rPr>
          <w:rtl w:val="0"/>
        </w:rPr>
      </w:r>
    </w:p>
    <w:p w:rsidR="00000000" w:rsidDel="00000000" w:rsidP="00000000" w:rsidRDefault="00000000" w:rsidRPr="00000000" w14:paraId="000000D3">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0D4">
      <w:pPr>
        <w:keepNext w:val="1"/>
        <w:spacing w:after="0" w:before="0" w:line="240" w:lineRule="auto"/>
        <w:rPr/>
      </w:pPr>
      <w:r w:rsidDel="00000000" w:rsidR="00000000" w:rsidRPr="00000000">
        <w:rPr>
          <w:rtl w:val="0"/>
        </w:rPr>
        <w:tab/>
        <w:t xml:space="preserve">Generates a random string</w:t>
        <w:tab/>
        <w:tab/>
        <w:tab/>
        <w:tab/>
        <w:tab/>
        <w:t xml:space="preserve">yes</w:t>
      </w:r>
    </w:p>
    <w:p w:rsidR="00000000" w:rsidDel="00000000" w:rsidP="00000000" w:rsidRDefault="00000000" w:rsidRPr="00000000" w14:paraId="000000D5">
      <w:pPr>
        <w:keepNext w:val="1"/>
        <w:spacing w:after="0" w:before="0" w:line="240" w:lineRule="auto"/>
        <w:rPr/>
      </w:pPr>
      <w:r w:rsidDel="00000000" w:rsidR="00000000" w:rsidRPr="00000000">
        <w:rPr>
          <w:rtl w:val="0"/>
        </w:rPr>
        <w:tab/>
        <w:t xml:space="preserve">Uses the specified length parameter (n)</w:t>
        <w:tab/>
        <w:tab/>
        <w:tab/>
        <w:t xml:space="preserve">yes</w:t>
      </w:r>
    </w:p>
    <w:p w:rsidR="00000000" w:rsidDel="00000000" w:rsidP="00000000" w:rsidRDefault="00000000" w:rsidRPr="00000000" w14:paraId="000000D6">
      <w:pPr>
        <w:keepNext w:val="1"/>
        <w:spacing w:after="0" w:before="0" w:line="240" w:lineRule="auto"/>
        <w:rPr/>
      </w:pPr>
      <w:r w:rsidDel="00000000" w:rsidR="00000000" w:rsidRPr="00000000">
        <w:rPr>
          <w:rtl w:val="0"/>
        </w:rPr>
        <w:tab/>
        <w:t xml:space="preserve">Conforms the string to the given regex pattern</w:t>
        <w:tab/>
        <w:tab/>
        <w:tab/>
        <w:t xml:space="preserve">yes</w:t>
        <w:br w:type="textWrapping"/>
        <w:tab/>
        <w:t xml:space="preserve">Conforms the string to the given regex pattern</w:t>
        <w:tab/>
        <w:tab/>
        <w:tab/>
        <w:t xml:space="preserve">yes</w:t>
      </w:r>
    </w:p>
    <w:p w:rsidR="00000000" w:rsidDel="00000000" w:rsidP="00000000" w:rsidRDefault="00000000" w:rsidRPr="00000000" w14:paraId="000000D7">
      <w:pPr>
        <w:keepNext w:val="1"/>
        <w:spacing w:after="0" w:before="0" w:line="240" w:lineRule="auto"/>
        <w:rPr>
          <w:shd w:fill="f4cccc" w:val="clear"/>
        </w:rPr>
      </w:pPr>
      <w:r w:rsidDel="00000000" w:rsidR="00000000" w:rsidRPr="00000000">
        <w:rPr>
          <w:rtl w:val="0"/>
        </w:rPr>
        <w:tab/>
        <w:t xml:space="preserve">Uses uppercase and lowercase ASCII letters</w:t>
        <w:tab/>
        <w:tab/>
        <w:tab/>
        <w:t xml:space="preserve">yes</w:t>
        <w:br w:type="textWrapping"/>
        <w:tab/>
        <w:t xml:space="preserve">Returns the matching string</w:t>
        <w:tab/>
        <w:tab/>
        <w:tab/>
        <w:tab/>
        <w:tab/>
        <w:t xml:space="preserve">yes</w:t>
        <w:br w:type="textWrapping"/>
        <w:tab/>
      </w:r>
      <w:r w:rsidDel="00000000" w:rsidR="00000000" w:rsidRPr="00000000">
        <w:rPr>
          <w:shd w:fill="f4cccc" w:val="clear"/>
          <w:rtl w:val="0"/>
        </w:rPr>
        <w:t xml:space="preserve">Includes the specified imports and function signature</w:t>
        <w:tab/>
        <w:tab/>
        <w:t xml:space="preserve">no</w:t>
      </w:r>
    </w:p>
    <w:p w:rsidR="00000000" w:rsidDel="00000000" w:rsidP="00000000" w:rsidRDefault="00000000" w:rsidRPr="00000000" w14:paraId="000000D8">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0D9">
      <w:pPr>
        <w:keepNext w:val="1"/>
        <w:spacing w:after="0" w:before="0" w:line="240" w:lineRule="auto"/>
        <w:ind w:left="720" w:firstLine="0"/>
        <w:rPr/>
      </w:pPr>
      <w:r w:rsidDel="00000000" w:rsidR="00000000" w:rsidRPr="00000000">
        <w:rPr>
          <w:rtl w:val="0"/>
        </w:rPr>
        <w:t xml:space="preserve">use of string.ascii_letters for upper+lowercase selection: correct</w:t>
      </w:r>
    </w:p>
    <w:p w:rsidR="00000000" w:rsidDel="00000000" w:rsidP="00000000" w:rsidRDefault="00000000" w:rsidRPr="00000000" w14:paraId="000000DA">
      <w:pPr>
        <w:keepNext w:val="1"/>
        <w:spacing w:after="0" w:before="0" w:line="240" w:lineRule="auto"/>
        <w:ind w:left="720" w:firstLine="0"/>
        <w:rPr/>
      </w:pPr>
      <w:r w:rsidDel="00000000" w:rsidR="00000000" w:rsidRPr="00000000">
        <w:rPr>
          <w:rtl w:val="0"/>
        </w:rPr>
        <w:t xml:space="preserve">re.match for anchored pattern matching: correct</w:t>
      </w:r>
    </w:p>
    <w:p w:rsidR="00000000" w:rsidDel="00000000" w:rsidP="00000000" w:rsidRDefault="00000000" w:rsidRPr="00000000" w14:paraId="000000DB">
      <w:pPr>
        <w:keepNext w:val="1"/>
        <w:spacing w:after="0" w:before="0" w:line="240" w:lineRule="auto"/>
        <w:rPr/>
      </w:pPr>
      <w:r w:rsidDel="00000000" w:rsidR="00000000" w:rsidRPr="00000000">
        <w:rPr>
          <w:rtl w:val="0"/>
        </w:rPr>
        <w:t xml:space="preserve">Constraint and edge-case handling:</w:t>
      </w:r>
    </w:p>
    <w:p w:rsidR="00000000" w:rsidDel="00000000" w:rsidP="00000000" w:rsidRDefault="00000000" w:rsidRPr="00000000" w14:paraId="000000DC">
      <w:pPr>
        <w:keepNext w:val="1"/>
        <w:spacing w:after="0" w:before="0" w:line="240" w:lineRule="auto"/>
        <w:ind w:firstLine="720"/>
        <w:rPr/>
      </w:pPr>
      <w:r w:rsidDel="00000000" w:rsidR="00000000" w:rsidRPr="00000000">
        <w:rPr>
          <w:rtl w:val="0"/>
        </w:rPr>
        <w:t xml:space="preserve">acknowledges potential for many iterations on restrictive patterns but does not mitigate infinite‐loop risk; minimal edge-case consideration.</w:t>
      </w:r>
    </w:p>
    <w:p w:rsidR="00000000" w:rsidDel="00000000" w:rsidP="00000000" w:rsidRDefault="00000000" w:rsidRPr="00000000" w14:paraId="000000DD">
      <w:pPr>
        <w:keepNext w:val="1"/>
        <w:spacing w:after="0" w:before="0" w:line="240" w:lineRule="auto"/>
        <w:rPr/>
      </w:pPr>
      <w:r w:rsidDel="00000000" w:rsidR="00000000" w:rsidRPr="00000000">
        <w:rPr>
          <w:rtl w:val="0"/>
        </w:rPr>
      </w:r>
    </w:p>
    <w:p w:rsidR="00000000" w:rsidDel="00000000" w:rsidP="00000000" w:rsidRDefault="00000000" w:rsidRPr="00000000" w14:paraId="000000DE">
      <w:pPr>
        <w:keepNext w:val="1"/>
        <w:spacing w:after="0" w:before="0" w:line="240" w:lineRule="auto"/>
        <w:rPr/>
      </w:pPr>
      <w:r w:rsidDel="00000000" w:rsidR="00000000" w:rsidRPr="00000000">
        <w:rPr>
          <w:rtl w:val="0"/>
        </w:rPr>
      </w:r>
    </w:p>
    <w:p w:rsidR="00000000" w:rsidDel="00000000" w:rsidP="00000000" w:rsidRDefault="00000000" w:rsidRPr="00000000" w14:paraId="000000DF">
      <w:pPr>
        <w:keepNext w:val="1"/>
        <w:spacing w:after="0" w:before="0" w:line="240" w:lineRule="auto"/>
        <w:rPr/>
      </w:pPr>
      <w:r w:rsidDel="00000000" w:rsidR="00000000" w:rsidRPr="00000000">
        <w:rPr>
          <w:rtl w:val="0"/>
        </w:rPr>
      </w:r>
    </w:p>
    <w:p w:rsidR="00000000" w:rsidDel="00000000" w:rsidP="00000000" w:rsidRDefault="00000000" w:rsidRPr="00000000" w14:paraId="000000E0">
      <w:pPr>
        <w:keepNext w:val="1"/>
        <w:spacing w:after="0" w:before="0" w:line="240" w:lineRule="auto"/>
        <w:rPr/>
      </w:pPr>
      <w:r w:rsidDel="00000000" w:rsidR="00000000" w:rsidRPr="00000000">
        <w:rPr>
          <w:rtl w:val="0"/>
        </w:rPr>
      </w:r>
    </w:p>
    <w:p w:rsidR="00000000" w:rsidDel="00000000" w:rsidP="00000000" w:rsidRDefault="00000000" w:rsidRPr="00000000" w14:paraId="000000E1">
      <w:pPr>
        <w:keepNext w:val="1"/>
        <w:spacing w:after="0" w:before="0" w:line="240" w:lineRule="auto"/>
        <w:rPr/>
      </w:pPr>
      <w:r w:rsidDel="00000000" w:rsidR="00000000" w:rsidRPr="00000000">
        <w:rPr>
          <w:b w:val="1"/>
          <w:sz w:val="32"/>
          <w:szCs w:val="32"/>
          <w:rtl w:val="0"/>
        </w:rPr>
        <w:t xml:space="preserve">Task ID: BigCodeBench/458</w:t>
      </w:r>
      <w:r w:rsidDel="00000000" w:rsidR="00000000" w:rsidRPr="00000000">
        <w:rPr>
          <w:rtl w:val="0"/>
        </w:rPr>
      </w:r>
    </w:p>
    <w:p w:rsidR="00000000" w:rsidDel="00000000" w:rsidP="00000000" w:rsidRDefault="00000000" w:rsidRPr="00000000" w14:paraId="000000E2">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E3">
      <w:pPr>
        <w:keepNext w:val="1"/>
        <w:spacing w:after="0" w:before="0" w:line="240" w:lineRule="auto"/>
        <w:rPr/>
      </w:pPr>
      <w:r w:rsidDel="00000000" w:rsidR="00000000" w:rsidRPr="00000000">
        <w:rPr>
          <w:rtl w:val="0"/>
        </w:rPr>
      </w:r>
    </w:p>
    <w:p w:rsidR="00000000" w:rsidDel="00000000" w:rsidP="00000000" w:rsidRDefault="00000000" w:rsidRPr="00000000" w14:paraId="000000E4">
      <w:pPr>
        <w:keepNext w:val="1"/>
        <w:spacing w:after="0" w:before="0" w:line="240" w:lineRule="auto"/>
        <w:rPr/>
      </w:pPr>
      <w:r w:rsidDel="00000000" w:rsidR="00000000" w:rsidRPr="00000000">
        <w:rPr>
          <w:rtl w:val="0"/>
        </w:rPr>
        <w:t xml:space="preserve">"prompt": "Load a JSON string into a dictionary, normalize the dictionary by doubling the numerical values, and then create a Pandas DataFrame from the dictionary. This function processes a JSON string by converting it into a dictionary, normalizes the data by doubling the numerical values, and then constructs a Pandas DataFrame from this dictionary.</w:t>
        <w:br w:type="textWrapping"/>
        <w:t xml:space="preserve">Note that: the function is designed to handle simple flat dictionaries, with values that are either single numerical values, lists of numerical values, or strings that can be interpreted as numbers. It doubles the values of numerical data types within the dictionary, including those within lists and those in strings (which are extracted using regex), but the function does not process nested dictionaries. Finally, it returns the DataFrame with numerical values stored as floats and other types left as-is, or an empty DataFrame if the input JSON string is empty or does not contain any valid data structures for DataFrame conversion.</w:t>
        <w:br w:type="textWrapping"/>
        <w:t xml:space="preserve">The function should output with:</w:t>
        <w:br w:type="textWrapping"/>
        <w:t xml:space="preserve"> DataFrame: A pandas DataFrame created from the dictionary.</w:t>
        <w:br w:type="textWrapping"/>
        <w:t xml:space="preserve">You should write self-contained code starting with:</w:t>
        <w:br w:type="textWrapping"/>
        <w:t xml:space="preserve">```</w:t>
        <w:br w:type="textWrapping"/>
        <w:t xml:space="preserve">import json</w:t>
        <w:br w:type="textWrapping"/>
        <w:t xml:space="preserve">import re</w:t>
        <w:br w:type="textWrapping"/>
        <w:t xml:space="preserve">import pandas as pd</w:t>
        <w:br w:type="textWrapping"/>
        <w:t xml:space="preserve">def task_func(json_str):</w:t>
        <w:br w:type="textWrapping"/>
        <w:t xml:space="preserve">```",</w:t>
      </w:r>
    </w:p>
    <w:p w:rsidR="00000000" w:rsidDel="00000000" w:rsidP="00000000" w:rsidRDefault="00000000" w:rsidRPr="00000000" w14:paraId="000000E5">
      <w:pPr>
        <w:keepNext w:val="1"/>
        <w:spacing w:after="0" w:before="0" w:line="240" w:lineRule="auto"/>
        <w:rPr/>
      </w:pPr>
      <w:r w:rsidDel="00000000" w:rsidR="00000000" w:rsidRPr="00000000">
        <w:rPr>
          <w:rtl w:val="0"/>
        </w:rPr>
      </w:r>
    </w:p>
    <w:p w:rsidR="00000000" w:rsidDel="00000000" w:rsidP="00000000" w:rsidRDefault="00000000" w:rsidRPr="00000000" w14:paraId="000000E6">
      <w:pPr>
        <w:keepNext w:val="1"/>
        <w:spacing w:after="0" w:before="0" w:line="240" w:lineRule="auto"/>
        <w:rPr>
          <w:shd w:fill="f4cccc" w:val="clear"/>
        </w:rPr>
      </w:pPr>
      <w:r w:rsidDel="00000000" w:rsidR="00000000" w:rsidRPr="00000000">
        <w:rPr>
          <w:b w:val="1"/>
          <w:shd w:fill="f4cccc" w:val="clear"/>
          <w:rtl w:val="0"/>
        </w:rPr>
        <w:t xml:space="preserve">reasoning_content_model1: incomplete</w:t>
      </w:r>
      <w:r w:rsidDel="00000000" w:rsidR="00000000" w:rsidRPr="00000000">
        <w:rPr>
          <w:rtl w:val="0"/>
        </w:rPr>
      </w:r>
    </w:p>
    <w:p w:rsidR="00000000" w:rsidDel="00000000" w:rsidP="00000000" w:rsidRDefault="00000000" w:rsidRPr="00000000" w14:paraId="000000E7">
      <w:pPr>
        <w:keepNext w:val="1"/>
        <w:spacing w:after="0" w:before="0" w:line="240" w:lineRule="auto"/>
        <w:rPr/>
      </w:pPr>
      <w:r w:rsidDel="00000000" w:rsidR="00000000" w:rsidRPr="00000000">
        <w:rPr>
          <w:rtl w:val="0"/>
        </w:rPr>
      </w:r>
    </w:p>
    <w:p w:rsidR="00000000" w:rsidDel="00000000" w:rsidP="00000000" w:rsidRDefault="00000000" w:rsidRPr="00000000" w14:paraId="000000E8">
      <w:pPr>
        <w:keepNext w:val="1"/>
        <w:spacing w:after="0" w:before="0" w:line="240" w:lineRule="auto"/>
        <w:rPr/>
      </w:pPr>
      <w:r w:rsidDel="00000000" w:rsidR="00000000" w:rsidRPr="00000000">
        <w:rPr>
          <w:rtl w:val="0"/>
        </w:rPr>
        <w:t xml:space="preserve">### Reasoning Process:</w:t>
        <w:br w:type="textWrapping"/>
        <w:t xml:space="preserve">&lt;step 1&gt; The problem requires loading a JSON string into a dictionary, normalizing numerical values (including those in lists and strings), and then creating a Pandas DataFrame. The function needs to handle potential errors during JSON parsing and return an empty DataFrame for invalid or empty input.</w:t>
        <w:br w:type="textWrapping"/>
        <w:t xml:space="preserve">&lt;step 2&gt; The normalization involves iterating through the dictionary's values. For each value, I need to check its type. If it's a number (int or float), double it. If it's a list, iterate through its elements and double the numerical ones. If it's a string, check if it can be interpreted as a number; if so, convert it to a number, double it, and replace the string</w:t>
      </w:r>
    </w:p>
    <w:p w:rsidR="00000000" w:rsidDel="00000000" w:rsidP="00000000" w:rsidRDefault="00000000" w:rsidRPr="00000000" w14:paraId="000000E9">
      <w:pPr>
        <w:keepNext w:val="1"/>
        <w:spacing w:after="0" w:before="0" w:line="240" w:lineRule="auto"/>
        <w:rPr/>
      </w:pPr>
      <w:r w:rsidDel="00000000" w:rsidR="00000000" w:rsidRPr="00000000">
        <w:rPr>
          <w:rtl w:val="0"/>
        </w:rPr>
      </w:r>
    </w:p>
    <w:p w:rsidR="00000000" w:rsidDel="00000000" w:rsidP="00000000" w:rsidRDefault="00000000" w:rsidRPr="00000000" w14:paraId="000000EA">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EB">
      <w:pPr>
        <w:keepNext w:val="1"/>
        <w:spacing w:after="0" w:before="0" w:line="240" w:lineRule="auto"/>
        <w:rPr/>
      </w:pPr>
      <w:r w:rsidDel="00000000" w:rsidR="00000000" w:rsidRPr="00000000">
        <w:rPr>
          <w:rtl w:val="0"/>
        </w:rPr>
      </w:r>
    </w:p>
    <w:p w:rsidR="00000000" w:rsidDel="00000000" w:rsidP="00000000" w:rsidRDefault="00000000" w:rsidRPr="00000000" w14:paraId="000000EC">
      <w:pPr>
        <w:keepNext w:val="1"/>
        <w:spacing w:after="0" w:before="0" w:line="240" w:lineRule="auto"/>
        <w:rPr/>
      </w:pPr>
      <w:r w:rsidDel="00000000" w:rsidR="00000000" w:rsidRPr="00000000">
        <w:rPr>
          <w:rtl w:val="0"/>
        </w:rPr>
        <w:t xml:space="preserve">&lt;step 1&gt; We first need to check whether the input JSON string is empty or only contains whitespace. If so, we immediately return an empty DataFrame since there is nothing to process.</w:t>
        <w:br w:type="textWrapping"/>
        <w:t xml:space="preserve">&lt;step 2&gt; Next, we load the JSON string to convert it into a Python dictionary using json.loads. We also ensure that the loaded object is indeed a dictionary. If not;or if any exception occurs during loading;we return an empty DataFrame.</w:t>
        <w:br w:type="textWrapping"/>
        <w:t xml:space="preserve">&lt;step 3&gt; We then iterate over each key–value pair in the dictionary. For each value, we “normalize” it by doubling any numerical content. There are several cases to handle:</w:t>
        <w:br w:type="textWrapping"/>
        <w:t xml:space="preserve">  • If the value is an int or float, we multiply it by 2 and convert it to a float.</w:t>
        <w:br w:type="textWrapping"/>
        <w:t xml:space="preserve">  • If the value is a string, we first try to convert it directly to a float. If that fails, we use a regex (using re.findall with a pattern matching integers and decimals) to extract a numerical substring. If a numeric substring is found, we convert it to float, double it, and use that value. If no number can be extracted, we leave the string as it is.</w:t>
        <w:br w:type="textWrapping"/>
        <w:t xml:space="preserve">  • If the value is a list, we iterate over each element and apply the same normalization recursively.</w:t>
        <w:br w:type="textWrapping"/>
        <w:t xml:space="preserve">  • Any other type is left unchanged.</w:t>
        <w:br w:type="textWrapping"/>
        <w:t xml:space="preserve">&lt;step 4&gt; After normalizing the dictionary’s values, we create a Pandas DataFrame. However, there is a nuance: if some dictionary values are lists and others are scalars, Pandas will complain about inconsistent lengths. To handle this, we check if any value is a list. If so, we assume that the list column(s) define the number of rows. For any value that is not a list, we “broadcast” the scalar into a list by repeating it for each row (using the length of the first encountered list). If no value is a list, we construct a DataFrame containing a single row.</w:t>
        <w:br w:type="textWrapping"/>
        <w:t xml:space="preserve">&lt;step 5&gt; Finally, we return the created DataFrame. In case any exception occurs during DataFrame creation (for instance due to inconsistent lengths), we return an empty DataFrame.</w:t>
      </w:r>
    </w:p>
    <w:p w:rsidR="00000000" w:rsidDel="00000000" w:rsidP="00000000" w:rsidRDefault="00000000" w:rsidRPr="00000000" w14:paraId="000000ED">
      <w:pPr>
        <w:keepNext w:val="1"/>
        <w:spacing w:after="0" w:before="0" w:line="240" w:lineRule="auto"/>
        <w:rPr/>
      </w:pPr>
      <w:r w:rsidDel="00000000" w:rsidR="00000000" w:rsidRPr="00000000">
        <w:rPr>
          <w:rtl w:val="0"/>
        </w:rPr>
      </w:r>
    </w:p>
    <w:p w:rsidR="00000000" w:rsidDel="00000000" w:rsidP="00000000" w:rsidRDefault="00000000" w:rsidRPr="00000000" w14:paraId="000000EE">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EF">
      <w:pPr>
        <w:keepNext w:val="1"/>
        <w:spacing w:after="0" w:before="0" w:line="240" w:lineRule="auto"/>
        <w:rPr/>
      </w:pPr>
      <w:r w:rsidDel="00000000" w:rsidR="00000000" w:rsidRPr="00000000">
        <w:rPr>
          <w:rtl w:val="0"/>
        </w:rPr>
      </w:r>
    </w:p>
    <w:p w:rsidR="00000000" w:rsidDel="00000000" w:rsidP="00000000" w:rsidRDefault="00000000" w:rsidRPr="00000000" w14:paraId="000000F0">
      <w:pPr>
        <w:keepNext w:val="1"/>
        <w:spacing w:after="0" w:before="0" w:line="240" w:lineRule="auto"/>
        <w:rPr/>
      </w:pPr>
      <w:r w:rsidDel="00000000" w:rsidR="00000000" w:rsidRPr="00000000">
        <w:rPr>
          <w:rtl w:val="0"/>
        </w:rPr>
        <w:t xml:space="preserve">### Reasoning Process:</w:t>
        <w:br w:type="textWrapping"/>
        <w:t xml:space="preserve">&lt;step 1&gt; The problem requires processing a JSON string. The first step is to load this string into a Python data structure. The standard library `json` is used for this. It's important to handle potential errors during JSON parsing, such as invalid JSON format or an empty input string. If parsing fails or the string is empty, an empty Pandas DataFrame should be returned as per the requirements.</w:t>
        <w:br w:type="textWrapping"/>
        <w:t xml:space="preserve">&lt;step 2&gt; After successfully loading the JSON string, the result should be a dictionary according to the problem description ("simple flat dictionaries"). A check is needed to ensure the loaded data is indeed a dictionary. If it's not (e.g., the JSON string represents a list or a single value), an empty DataFrame should be returned.</w:t>
        <w:br w:type="textWrapping"/>
        <w:t xml:space="preserve">&lt;step 3&gt; The core logic is to normalize the dictionary by doubling numerical values. This involves iterating through the key-value pairs of the loaded dictionary. For each value, its type needs to be checked to determine how to normalize it. The requirements specify handling single numerical values (int, float), lists (potentially containing numerical values), and strings that can be interpreted as numbers.</w:t>
        <w:br w:type="textWrapping"/>
        <w:t xml:space="preserve">&lt;step 4&gt; For scalar values that are integers or floats, the normalization is straightforward: double the value and store it. Since the output numerical values should be floats, the result of doubling is stored as a float (`2.0 * value`).</w:t>
        <w:br w:type="textWrapping"/>
        <w:t xml:space="preserve">&lt;step 5&gt; For values that are lists, the normalization needs to be applied to each element within the list. A new list should be created to store the normalized elements. Iterate through the original list. For each element, apply the same normalization logic as for top-level scalar values: if it's an int or float, double it; if it's a string that can be interpreted as a number, convert it to float, double it, and store the float; otherwise, keep the element as it is.</w:t>
        <w:br w:type="textWrapping"/>
        <w:t xml:space="preserve">&lt;step 6&gt; For values that are strings, the requirement is to double them if they can be interpreted as numbers. A `try-except` block attempting to convert the string to a float (`float(item)`) is the most robust way to check if a string represents a number (including integers, floats, and scientific notation). If conversion is successful, the resulting float is doubled and stored. If a `ValueError` occurs during conversion, it means the string is not a valid numerical representation, and the original string should be kept. The mention of regex for string extraction is noted, but simple `float()` conversion covers standard numerical strings directly and is consistent with the goal of doubling numerical values represented as strings.</w:t>
        <w:br w:type="textWrapping"/>
        <w:t xml:space="preserve">&lt;step 7&gt; For values of any other type (e.g., `None`, booleans) not explicitly mentioned for normalization, they should be kept as they are, as per the requirement "other types left as-is".</w:t>
        <w:br w:type="textWrapping"/>
        <w:t xml:space="preserve">&lt;step 8&gt; After normalizing all values, the resulting dictionary needs to be converted into a Pandas DataFrame. The `pd.DataFrame.from_dict()` method is suitable. However, `from_dict` with the default `orient='columns'` expects all values in the dictionary to be list-like (lists or arrays) or requires an index if values are scalar. To handle dictionaries that might contain a mix of scalar normalized values (like a doubled number or a non-numerical string) and list normalized values, a consistent structure is needed for `from_dict`. The safest approach for `orient='columns'` is to ensure all values in the dictionary passed to `from_dict` are lists. Scalar normalized values are therefore wrapped in a list of size 1 (`[processed_value]`), while normalized list values are kept as they are.</w:t>
        <w:br w:type="textWrapping"/>
        <w:t xml:space="preserve">&lt;step 9&gt; Finally, create the DataFrame using the prepared dictionary where all values are list-like, and return the resulting DataFrame.</w:t>
      </w:r>
    </w:p>
    <w:p w:rsidR="00000000" w:rsidDel="00000000" w:rsidP="00000000" w:rsidRDefault="00000000" w:rsidRPr="00000000" w14:paraId="000000F1">
      <w:pPr>
        <w:keepNext w:val="1"/>
        <w:spacing w:after="0" w:before="0" w:line="240" w:lineRule="auto"/>
        <w:rPr/>
      </w:pPr>
      <w:r w:rsidDel="00000000" w:rsidR="00000000" w:rsidRPr="00000000">
        <w:rPr>
          <w:rtl w:val="0"/>
        </w:rPr>
      </w:r>
    </w:p>
    <w:p w:rsidR="00000000" w:rsidDel="00000000" w:rsidP="00000000" w:rsidRDefault="00000000" w:rsidRPr="00000000" w14:paraId="000000F2">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F3">
      <w:pPr>
        <w:keepNext w:val="1"/>
        <w:spacing w:after="0" w:before="0" w:line="240" w:lineRule="auto"/>
        <w:rPr/>
      </w:pPr>
      <w:r w:rsidDel="00000000" w:rsidR="00000000" w:rsidRPr="00000000">
        <w:rPr>
          <w:rtl w:val="0"/>
        </w:rPr>
      </w:r>
    </w:p>
    <w:p w:rsidR="00000000" w:rsidDel="00000000" w:rsidP="00000000" w:rsidRDefault="00000000" w:rsidRPr="00000000" w14:paraId="000000F4">
      <w:pPr>
        <w:keepNext w:val="1"/>
        <w:spacing w:after="0" w:before="0" w:line="240" w:lineRule="auto"/>
        <w:rPr/>
      </w:pPr>
      <w:r w:rsidDel="00000000" w:rsidR="00000000" w:rsidRPr="00000000">
        <w:rPr>
          <w:rtl w:val="0"/>
        </w:rPr>
        <w:t xml:space="preserve">"""reasoning_content"": ""We are given a JSON string that we need to convert into a dictionary.</w:t>
        <w:br w:type="textWrapping"/>
        <w:t xml:space="preserve"> The dictionary is \""flat\"" meaning no nested dictionaries. However, the values can be:</w:t>
        <w:br w:type="textWrapping"/>
        <w:t xml:space="preserve"> - single numerical values (int, float)</w:t>
        <w:br w:type="textWrapping"/>
        <w:t xml:space="preserve"> - lists of numerical values</w:t>
        <w:br w:type="textWrapping"/>
        <w:t xml:space="preserve"> - strings that can be interpreted as numbers (which we will extract using regex)</w:t>
        <w:br w:type="textWrapping"/>
        <w:t xml:space="preserve"> Steps:</w:t>
        <w:br w:type="textWrapping"/>
        <w:t xml:space="preserve"> 1. If the input json_str is empty, return an empty DataFrame.</w:t>
        <w:br w:type="textWrapping"/>
        <w:t xml:space="preserve"> 2. Parse the JSON string into a dictionary.</w:t>
        <w:br w:type="textWrapping"/>
        <w:t xml:space="preserve"> 3. We need to normalize the dictionary by doubling the numerical values. This includes:</w:t>
        <w:br w:type="textWrapping"/>
        <w:t xml:space="preserve"> - For a single number: multiply by 2.</w:t>
        <w:br w:type="textWrapping"/>
        <w:t xml:space="preserve"> - For a list of numbers: multiply each element by 2.</w:t>
        <w:br w:type="textWrapping"/>
        <w:t xml:space="preserve"> - For a string: we try to extract numbers (including integers and floats) using regex and then double each extracted number.</w:t>
        <w:br w:type="textWrapping"/>
        <w:t xml:space="preserve"> But note: the problem says \""strings that can be interpreted as numbers\"". However, the requirement is to use regex to extract numbers.</w:t>
        <w:br w:type="textWrapping"/>
        <w:t xml:space="preserve"> Also note: what if the string has multiple numbers? We should extract all and double them? And then what? </w:t>
        <w:br w:type="textWrapping"/>
        <w:t xml:space="preserve"> The problem says: \""including those within lists and those in strings (which are extracted using regex)\"".</w:t>
        <w:br w:type="textWrapping"/>
        <w:t xml:space="preserve"> However, note that the problem does not specify what to do with the string after extraction. We have two possibilities:</w:t>
        <w:br w:type="textWrapping"/>
        <w:t xml:space="preserve"> a) Replace the string with a list of the doubled numbers? But the original string might have non-numeric parts.</w:t>
        <w:br w:type="textWrapping"/>
        <w:t xml:space="preserve"> b) Replace the string with a new string that has the doubled numbers in the same positions? But that would be complex and the problem says the function returns the DataFrame with numerical values stored as floats and other types left as-is? Actually, the problem says: \""or an empty DataFrame if the input JSON string is empty or does not contain any valid data structures for DataFrame conversion\"".</w:t>
        <w:br w:type="textWrapping"/>
        <w:t xml:space="preserve"> Let me re-read: \""normalizes the data by doubling the numerical values\"". And for strings, we are to extract numbers (using regex) and double them. But then what do we do with the string? The requirement says: the function returns the DataFrame with numerical values stored as floats and other types left as-is.</w:t>
        <w:br w:type="textWrapping"/>
        <w:t xml:space="preserve"> This is ambiguous. However, note that the problem says: \""the function is designed to handle simple flat dictionaries, with values that are either single numerical values, lists of numerical values, or strings that can be interpreted as numbers\"".</w:t>
        <w:br w:type="textWrapping"/>
        <w:t xml:space="preserve"> Let's interpret: </w:t>
        <w:br w:type="textWrapping"/>
        <w:t xml:space="preserve"> - If the value is a string, we are to extract all numbers (as strings) and then convert them to floats, double them, and then ... but then how do we put them back? </w:t>
        <w:br w:type="textWrapping"/>
        <w:t xml:space="preserve"> But wait: the problem says \""extracted using regex\"", meaning we are to extract the numbers from the string and double them. However, the requirement does not specify whether to replace the string with the doubled numbers (as a string?) or replace the entire value with a list of the doubled numbers? </w:t>
        <w:br w:type="textWrapping"/>
        <w:t xml:space="preserve"> However, the problem says: \""normalizes the dictionary by doubling the numerical values\"". This implies that the original string might contain one or more numbers and we are to double each number and then represent the result appropriately.</w:t>
        <w:br w:type="textWrapping"/>
        <w:t xml:space="preserve"> But note: the example output says that the DataFrame should have numerical values as floats and other types left as-is. This suggests that we are not converting non-numeric parts. However, if we have a string that has numbers, we are to extract and double them and then replace the entire value with a list of the doubled numbers? Or replace the string with a new string that has the doubled numbers? </w:t>
        <w:br w:type="textWrapping"/>
        <w:t xml:space="preserve"> The problem does not specify. But looking at the context: the function is to create a DataFrame. In a DataFrame, each cell should be a scalar or a list? Actually, a DataFrame can have columns of lists.</w:t>
        <w:br w:type="textWrapping"/>
        <w:t xml:space="preserve"> However, the problem says: \""the function does not process nested dictionaries\"". But the values can be lists? Yes.</w:t>
        <w:br w:type="textWrapping"/>
        <w:t xml:space="preserve"> Clarification from the problem: \""strings that can be interpreted as numbers\"". This might mean that the entire string is a number? But the problem says \""extracted using regex\"", meaning we can have multiple numbers.</w:t>
        <w:br w:type="textWrapping"/>
        <w:t xml:space="preserve"> Since the problem says \""extracted\"", we will extract every number (matching the regex pattern for integers and floats) from the string, double each, and then replace the string with a list of the doubled numbers? But note: the original string might have been a single number, so we might get one number. Then we have two possibilities: if we extracted one number, we could replace the string with a single float? But the problem says \""lists of numerical values\"" are allowed. So we can have two types: single numbers and lists. But then we have to be consistent.</w:t>
        <w:br w:type="textWrapping"/>
        <w:t xml:space="preserve"> However, the problem does not specify the output type for the string case. But note: the requirement says \""numerical values stored as floats\"". So if we have a string that contains a single number, we can convert it to a float and then double it? But then we lose the string. </w:t>
        <w:br w:type="textWrapping"/>
        <w:t xml:space="preserve"> But wait: the problem says \""normalize the dictionary by doubling the numerical values\"". So the goal is to double every numerical value we find. For a string, we are to interpret the numbers in the string and double them? And then what? We are to replace the string with the doubled numbers? But the problem says \""other types left as-is\"". This implies that if we have a string that has non-numeric parts, we leave it as a string? But we are only to double the numbers we extract? And then put them back? </w:t>
        <w:br w:type="textWrapping"/>
        <w:t xml:space="preserve"> This is complex. Alternatively, the problem might mean that we only double the numbers that are represented as numbers (i.e., not in a string) and for strings, we do nothing? But the problem explicitly says: \""including those within ... strings that can be interpreted as numbers\"".</w:t>
        <w:br w:type="textWrapping"/>
        <w:t xml:space="preserve"> After re-thinking: the problem says we use regex to extract numbers from strings. Then we double each extracted number. But then what? The problem does not specify whether we are to replace the entire string with the list of doubled numbers? Or to replace each extracted number in the string with the doubled one and keep the string? </w:t>
        <w:br w:type="textWrapping"/>
        <w:t xml:space="preserve"> However, note: the requirement for the DataFrame: \""numerical values stored as floats and other types left as-is\"". This implies that the string that contained numbers might be replaced by a list of floats? Then the list of floats is not a string, so it's stored as floats? But then what about the non-numeric parts? </w:t>
        <w:br w:type="textWrapping"/>
        <w:t xml:space="preserve"> Since the problem says \""the function does not process nested dictionaries\"", and the input is a flat dictionary, we are not going to have nested structures. But the value might be a string that has multiple numbers. We are to extract every number (using regex) and then double each. Then we replace the entire value with a list of the doubled numbers? </w:t>
        <w:br w:type="textWrapping"/>
        <w:t xml:space="preserve"> But note: what if the string has no numbers? Then we leave it as the same string? </w:t>
        <w:br w:type="textWrapping"/>
        <w:t xml:space="preserve"> However, the problem says: \""strings that can be interpreted as numbers\"" - meaning that we are to try to extract numbers. If we can't, then we leave the string as is? </w:t>
        <w:br w:type="textWrapping"/>
        <w:t xml:space="preserve"> So the plan for a string value:</w:t>
        <w:br w:type="textWrapping"/>
        <w:t xml:space="preserve"> - Use regex to find all numbers (integers and floats) in the string.</w:t>
        <w:br w:type="textWrapping"/>
        <w:t xml:space="preserve"> - If we find at least one, then we replace the string with a list of the doubled numbers? </w:t>
        <w:br w:type="textWrapping"/>
        <w:t xml:space="preserve"> - But wait: what if the string is \""123.45\""? We extract 123.45, double it to 246.9, and then we have to represent it. But the problem doesn't say to convert the entire value to a number? It says \""extracted using regex\"". </w:t>
        <w:br w:type="textWrapping"/>
        <w:t xml:space="preserve"> Alternatively, we might be required to replace the string with a list of the doubled numbers? Then the original string is lost. </w:t>
        <w:br w:type="textWrapping"/>
        <w:t xml:space="preserve"> Let me look at the problem again: \""normalizes the data by doubling the numerical values\"". The numerical values are the ones we extracted. So we are replacing the string with the list of doubled numbers? </w:t>
        <w:br w:type="textWrapping"/>
        <w:t xml:space="preserve"> But note: the problem says \""the function returns the DataFrame with numerical values stored as floats and other types left as-is\"". The \""other types\"" meaning non-numerical? So if we have a string that we processed, we are replacing it with a list of floats? Then the type is changed from string to list? </w:t>
        <w:br w:type="textWrapping"/>
        <w:t xml:space="preserve"> This is acceptable? The problem doesn't specify the exact structure of the dictionary after normalization. It only says we double the numbers. </w:t>
        <w:br w:type="textWrapping"/>
        <w:t xml:space="preserve"> However, there is an alternative: we might be required to convert the entire string to a number if it represents a single number? But the problem says \""extract\"" (plural) so it might be multiple.</w:t>
        <w:br w:type="textWrapping"/>
        <w:t xml:space="preserve"> So I think we should do:</w:t>
        <w:br w:type="textWrapping"/>
        <w:t xml:space="preserve"> For a string value:</w:t>
        <w:br w:type="textWrapping"/>
        <w:t xml:space="preserve"> numbers = re.findall(r'pattern', string)</w:t>
        <w:br w:type="textWrapping"/>
        <w:t xml:space="preserve"> if numbers is not empty:</w:t>
        <w:br w:type="textWrapping"/>
        <w:t xml:space="preserve"> doubled_numbers = [float(num) * 2 for num in numbers]</w:t>
        <w:br w:type="textWrapping"/>
        <w:t xml:space="preserve"> then set the value to doubled_numbers # which is a list of floats</w:t>
        <w:br w:type="textWrapping"/>
        <w:t xml:space="preserve"> else:</w:t>
        <w:br w:type="textWrapping"/>
        <w:t xml:space="preserve"> leave the string as is</w:t>
        <w:br w:type="textWrapping"/>
        <w:t xml:space="preserve"> But wait: what about the original string that had multiple numbers? We are replacing it with a list of the doubled numbers. Then in the DataFrame, that column might have a list of numbers? That is acceptable.</w:t>
        <w:br w:type="textWrapping"/>
        <w:t xml:space="preserve"> 4. What about non-string, non-list, non-numeric? The problem says: \""other types left as-is\"". So if we have a boolean, we leave it.</w:t>
        <w:br w:type="textWrapping"/>
        <w:t xml:space="preserve"> 5. For a list: we traverse the list and for each element:</w:t>
        <w:br w:type="textWrapping"/>
        <w:t xml:space="preserve"> - if the element is a number (int or float), double it.</w:t>
        <w:br w:type="textWrapping"/>
        <w:t xml:space="preserve"> - if the element is a string, then we do the same extraction? But note: the problem says the list is of numerical values. However, the problem also says the dictionary values can be lists of numerical values OR strings that can be interpreted as numbers. But what if the list contains a string? </w:t>
        <w:br w:type="textWrapping"/>
        <w:t xml:space="preserve"> The problem says: \""with values that are either single numerical values, lists of numerical values, or strings that can be interpreted as numbers\"". This implies that the list is of numerical values? But then why would it have a string? </w:t>
        <w:br w:type="textWrapping"/>
        <w:t xml:space="preserve"> However, the problem says the function is designed for simple flat dictionaries. We should be cautious: the list might contain a mix? The problem does not specify. But note: the requirement says \""lists of numerical values\"". So we assume the list contains only numbers? But the problem also says: \""or strings that can be interpreted as numbers\"" as a separate type. </w:t>
        <w:br w:type="textWrapping"/>
        <w:t xml:space="preserve"> So if we have a list that has a string, then that string is to be processed? But the problem does not explicitly say that the list can contain strings. However, to be safe, we should consider that the list might contain numbers and strings? </w:t>
        <w:br w:type="textWrapping"/>
        <w:t xml:space="preserve"> The problem says: \""normalizes the data by doubling the numerical values\"". So if the list contains a string that has numbers, we should extract and double them? But then what? We would replace that string element in the list with a list of the doubled numbers? Then we would have a nested list? But the problem does not allow nested dictionaries, but what about nested lists? </w:t>
        <w:br w:type="textWrapping"/>
        <w:t xml:space="preserve"> The problem says: \""the function does not process nested dictionaries\"". It doesn't mention nested lists. But the output DataFrame might not support nested lists? Actually, a DataFrame cell can contain a list, but if we have a list of mixed types and we process a string element to become a list, then we get a list of mixed numbers and lists? </w:t>
        <w:br w:type="textWrapping"/>
        <w:t xml:space="preserve"> This is complex. Alternatively, the problem might only mean that the list contains numbers (as numbers, not as strings). </w:t>
        <w:br w:type="textWrapping"/>
        <w:t xml:space="preserve"> After re-thinking: the problem says the dictionary values are either:</w:t>
        <w:br w:type="textWrapping"/>
        <w:t xml:space="preserve"> - single numerical values</w:t>
        <w:br w:type="textWrapping"/>
        <w:t xml:space="preserve"> - lists of numerical values</w:t>
        <w:br w:type="textWrapping"/>
        <w:t xml:space="preserve"> - strings that can be interpreted as numbers</w:t>
        <w:br w:type="textWrapping"/>
        <w:t xml:space="preserve"> So the list is of numerical values (not strings). So we don't have to worry about strings in the list? </w:t>
        <w:br w:type="textWrapping"/>
        <w:t xml:space="preserve"> But what if the dictionary value is a list that contains a string? Then it doesn't fit the description. The problem says the function is designed for simple flat dictionaries with the above types. So we can assume that the list only contains numbers? </w:t>
        <w:br w:type="textWrapping"/>
        <w:t xml:space="preserve"> However, to be safe, we should check the problem statement: \""lists of numerical values\"". So we assume the list contains only numbers (int, float). </w:t>
        <w:br w:type="textWrapping"/>
        <w:t xml:space="preserve"> But what if there is a string in the list? Then we might need to process it? The problem says: \""including those within lists\"". So if the list has a string, we are to extract numbers from that string? </w:t>
        <w:br w:type="textWrapping"/>
        <w:t xml:space="preserve"> This is ambiguous. However, the problem says: \""strings that can be interpreted as numbers\"" as a separate type for the value. So the entire value is a string. The list value is a list of numbers. </w:t>
        <w:br w:type="textWrapping"/>
        <w:t xml:space="preserve"> Therefore, we can assume that the list does not contain strings? </w:t>
        <w:br w:type="textWrapping"/>
        <w:t xml:space="preserve"> But the problem does not explicitly forbid it. Since the problem says \""lists of numerical values\"", we will assume that the list contains only numbers (int, float). So we can simply double every element in the list? </w:t>
        <w:br w:type="textWrapping"/>
        <w:t xml:space="preserve"> However, the problem also says: \""the function does not process nested dictionaries\"", meaning we don't have to worry about dictionaries inside the list? </w:t>
        <w:br w:type="textWrapping"/>
        <w:t xml:space="preserve"> So for a list: we double every element that is a number? But what if the list has a non-numeric element? Then we leave it? </w:t>
        <w:br w:type="textWrapping"/>
        <w:t xml:space="preserve"> The problem says: \""other types left as-is\"". So if the list contains a string, we leave the string? But note: the problem says the list is of numerical values. So we can assume it's safe to double the numbers and leave non-numbers? </w:t>
        <w:br w:type="textWrapping"/>
        <w:t xml:space="preserve"> But the problem also says: \""strings that can be interpreted as numbers\"" are processed only when the entire value is a string? </w:t>
        <w:br w:type="textWrapping"/>
        <w:t xml:space="preserve"> We have two possibilities:</w:t>
        <w:br w:type="textWrapping"/>
        <w:t xml:space="preserve"> Possibility 1: The list is homogeneous and contains only numbers. Then we double each.</w:t>
        <w:br w:type="textWrapping"/>
        <w:t xml:space="preserve"> Possibility 2: The list might contain numbers and also strings? Then we should process the string elements by extracting numbers? </w:t>
        <w:br w:type="textWrapping"/>
        <w:t xml:space="preserve"> The problem says: \""normalizes the data by doubling the numerical values\"". So every numerical value in the dictionary should be doubled. That includes:</w:t>
        <w:br w:type="textWrapping"/>
        <w:t xml:space="preserve"> - a number in a list</w:t>
        <w:br w:type="textWrapping"/>
        <w:t xml:space="preserve"> - a number in a string (when the entire value is a string)</w:t>
        <w:br w:type="textWrapping"/>
        <w:t xml:space="preserve"> But what about a string inside a list? It is also a numerical value? Then we should extract? </w:t>
        <w:br w:type="textWrapping"/>
        <w:t xml:space="preserve"> To be consistent, we should process every string anywhere? But the problem says the dictionary is flat and the value is either a single number, a list of numbers, or a string. It does not say a list of mixed types. </w:t>
        <w:br w:type="textWrapping"/>
        <w:t xml:space="preserve"> However, to be safe and to double every numerical value we find, we should traverse the entire structure (but only one level: the dictionary values) and for each value:</w:t>
        <w:br w:type="textWrapping"/>
        <w:t xml:space="preserve"> - if it's a number: double it.</w:t>
        <w:br w:type="textWrapping"/>
        <w:t xml:space="preserve"> - if it's a string: extract numbers, double them, and then replace the value with the list of doubled numbers? </w:t>
        <w:br w:type="textWrapping"/>
        <w:t xml:space="preserve"> - if it's a list: then for each element in the list:</w:t>
        <w:br w:type="textWrapping"/>
        <w:t xml:space="preserve"> if the element is a number: double it</w:t>
        <w:br w:type="textWrapping"/>
        <w:t xml:space="preserve"> if the element is a string: then extract numbers from that string and replace that element with a list of the doubled numbers? But then we are creating nested lists? </w:t>
        <w:br w:type="textWrapping"/>
        <w:t xml:space="preserve"> But the problem says the function does not process nested dictionaries, but it doesn't say nested lists? And the output DataFrame might not support a list of lists? </w:t>
        <w:br w:type="textWrapping"/>
        <w:t xml:space="preserve"> Alternatively, we might avoid nested lists by flattening? But the problem does not specify.</w:t>
        <w:br w:type="textWrapping"/>
        <w:t xml:space="preserve"> Given the complexity and ambiguity, I think the intended design is:</w:t>
        <w:br w:type="textWrapping"/>
        <w:t xml:space="preserve"> The value of the dictionary can be:</w:t>
        <w:br w:type="textWrapping"/>
        <w:t xml:space="preserve"> Type 1: a single number (int, float) -&gt; double it.</w:t>
        <w:br w:type="textWrapping"/>
        <w:t xml:space="preserve"> Type 2: a list of numbers (each element is a number) -&gt; double each number in the list.</w:t>
        <w:br w:type="textWrapping"/>
        <w:t xml:space="preserve"> Type 3: a string -&gt; extract all numbers (as strings) from the string, convert to float, double, and then replace the string with a list of these doubled numbers.</w:t>
        <w:br w:type="textWrapping"/>
        <w:t xml:space="preserve"> Why a list for the string? Because the string might have multiple numbers. And we want to double every numerical value we find.</w:t>
        <w:br w:type="textWrapping"/>
        <w:t xml:space="preserve"> But then, what if the dictionary value is a list that contains a string? That was not in the specification. So we can assume it won't happen? </w:t>
        <w:br w:type="textWrapping"/>
        <w:t xml:space="preserve"> Since the problem says: \""the function is designed to handle simple flat dictionaries, with values that are either single numerical values, lists of numerical values, or strings\"", we can assume that we won't get a list containing strings? </w:t>
        <w:br w:type="textWrapping"/>
        <w:t xml:space="preserve"> So we can do:</w:t>
        <w:br w:type="textWrapping"/>
        <w:t xml:space="preserve"> if type(value) is int or type(value) is float:</w:t>
        <w:br w:type="textWrapping"/>
        <w:t xml:space="preserve"> new_value = value * 2</w:t>
        <w:br w:type="textWrapping"/>
        <w:t xml:space="preserve"> elif type(value) is list:</w:t>
        <w:br w:type="textWrapping"/>
        <w:t xml:space="preserve"> # we assume the list contains only numbers? </w:t>
        <w:br w:type="textWrapping"/>
        <w:t xml:space="preserve"> # But to be safe, we can double only the numbers and leave others? </w:t>
        <w:br w:type="textWrapping"/>
        <w:t xml:space="preserve"> # However, the problem says the list is of numerical values. So we can do:</w:t>
        <w:br w:type="textWrapping"/>
        <w:t xml:space="preserve"> new_value = [x * 2 for x in value] # but this will fail if there is a non-number? </w:t>
        <w:br w:type="textWrapping"/>
        <w:t xml:space="preserve"> Alternatively, we can do:</w:t>
        <w:br w:type="textWrapping"/>
        <w:t xml:space="preserve"> We can do:</w:t>
        <w:br w:type="textWrapping"/>
        <w:t xml:space="preserve"> new_value = []</w:t>
        <w:br w:type="textWrapping"/>
        <w:t xml:space="preserve"> for item in value:</w:t>
        <w:br w:type="textWrapping"/>
        <w:t xml:space="preserve"> if isinstance(item, (int, float)):</w:t>
        <w:br w:type="textWrapping"/>
        <w:t xml:space="preserve"> new_value.append(item * 2)</w:t>
        <w:br w:type="textWrapping"/>
        <w:t xml:space="preserve"> else:</w:t>
        <w:br w:type="textWrapping"/>
        <w:t xml:space="preserve"> # leave non-numeric? but the problem says the list is of numerical values, so we don't expect this.</w:t>
        <w:br w:type="textWrapping"/>
        <w:t xml:space="preserve"> # but to be safe, we leave it.</w:t>
        <w:br w:type="textWrapping"/>
        <w:t xml:space="preserve"> new_value.append(item)</w:t>
        <w:br w:type="textWrapping"/>
        <w:t xml:space="preserve"> But the problem says: the list is of numerical values. So we can do without checking? </w:t>
        <w:br w:type="textWrapping"/>
        <w:t xml:space="preserve"> However, the problem also says: \""other types left as-is\"". So if there is a non-numeric in the list, we leave it.</w:t>
        <w:br w:type="textWrapping"/>
        <w:t xml:space="preserve"> Similarly, for the string: we extract numbers and then set the value to the list of doubled numbers. And if the string has no numbers, we leave the string? </w:t>
        <w:br w:type="textWrapping"/>
        <w:t xml:space="preserve"> But note: what if the string is a single number? Then we extract one number and then we set the value to a list of one doubled number? But then the type changes from string to list. </w:t>
        <w:br w:type="textWrapping"/>
        <w:t xml:space="preserve"> This is acceptable? The problem does not specify the exact structure of the dictionary after normalization. It only says we double the numbers.</w:t>
        <w:br w:type="textWrapping"/>
        <w:t xml:space="preserve"> 6. After processing, we create a DataFrame from the dictionary. The keys of the dictionary will become column names, and the values become the data for the column.</w:t>
        <w:br w:type="textWrapping"/>
        <w:t xml:space="preserve"> Example: </w:t>
        <w:br w:type="textWrapping"/>
        <w:t xml:space="preserve"> Input: '{\""a\"": 1, \""b\"": [2, 3], \""c\"": \""4\""}'</w:t>
        <w:br w:type="textWrapping"/>
        <w:t xml:space="preserve"> After processing:</w:t>
        <w:br w:type="textWrapping"/>
        <w:t xml:space="preserve"> a: 2</w:t>
        <w:br w:type="textWrapping"/>
        <w:t xml:space="preserve"> b: [4, 6]</w:t>
        <w:br w:type="textWrapping"/>
        <w:t xml:space="preserve"> c: [8.0] # because the string \""4\"" becomes [8.0]? Wait, we double 4 to 8 -&gt; then we have a list [8.0]</w:t>
        <w:br w:type="textWrapping"/>
        <w:t xml:space="preserve"> Then the DataFrame would have:</w:t>
        <w:br w:type="textWrapping"/>
        <w:t xml:space="preserve"> a: [2]</w:t>
        <w:br w:type="textWrapping"/>
        <w:t xml:space="preserve"> b: [[4,6]] # but note: when creating a DataFrame from a dictionary, each value must be a list of the same length? </w:t>
        <w:br w:type="textWrapping"/>
        <w:t xml:space="preserve"> Actually, no: the DataFrame constructor can handle dictionaries where the values are of different lengths? It will use the index. But note: the dictionary represents one row? Or multiple rows? </w:t>
        <w:br w:type="textWrapping"/>
        <w:t xml:space="preserve"> Actually, the dictionary is structured as: {column1: value"",</w:t>
        <w:br w:type="textWrapping"/>
        <w:t xml:space="preserve">"</w:t>
      </w:r>
    </w:p>
    <w:p w:rsidR="00000000" w:rsidDel="00000000" w:rsidP="00000000" w:rsidRDefault="00000000" w:rsidRPr="00000000" w14:paraId="000000F5">
      <w:pPr>
        <w:keepNext w:val="1"/>
        <w:spacing w:after="0" w:before="0" w:line="240" w:lineRule="auto"/>
        <w:rPr/>
      </w:pPr>
      <w:r w:rsidDel="00000000" w:rsidR="00000000" w:rsidRPr="00000000">
        <w:rPr>
          <w:rtl w:val="0"/>
        </w:rPr>
      </w:r>
    </w:p>
    <w:p w:rsidR="00000000" w:rsidDel="00000000" w:rsidP="00000000" w:rsidRDefault="00000000" w:rsidRPr="00000000" w14:paraId="000000F6">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F7">
      <w:pPr>
        <w:keepNext w:val="1"/>
        <w:spacing w:after="0" w:before="0" w:line="240" w:lineRule="auto"/>
        <w:rPr/>
      </w:pPr>
      <w:r w:rsidDel="00000000" w:rsidR="00000000" w:rsidRPr="00000000">
        <w:rPr>
          <w:rtl w:val="0"/>
        </w:rPr>
      </w:r>
    </w:p>
    <w:p w:rsidR="00000000" w:rsidDel="00000000" w:rsidP="00000000" w:rsidRDefault="00000000" w:rsidRPr="00000000" w14:paraId="000000F8">
      <w:pPr>
        <w:keepNext w:val="1"/>
        <w:spacing w:after="0" w:before="0" w:line="240" w:lineRule="auto"/>
        <w:rPr/>
      </w:pPr>
      <w:r w:rsidDel="00000000" w:rsidR="00000000" w:rsidRPr="00000000">
        <w:rPr>
          <w:rtl w:val="0"/>
        </w:rPr>
        <w:t xml:space="preserve">Reasoning Process:</w:t>
        <w:br w:type="textWrapping"/>
        <w:t xml:space="preserve">&lt;step 1&gt; The task requires converting a JSON string into a normalized DataFrame. First, the JSON is parsed into a Python dictionary. JSON parsing errors or an empty input should return an empty DataFrame.</w:t>
        <w:br w:type="textWrapping"/>
        <w:t xml:space="preserve">&lt;step 2&gt; To handle numerical values, create a helper function process_value to recursively process each value. Numerics and numeric strings are doubled, lists are processed element-wise, and non-convertible strings are retained as-is.</w:t>
        <w:br w:type="textWrapping"/>
        <w:t xml:space="preserve">&lt;step 3&gt; The keys of the parsed JSON form the DataFrame columns. Values must be normalized using process_value, ensuring scalars become floats and lists remain lists of numerics or mixed values where applicable.</w:t>
        <w:br w:type="textWrapping"/>
        <w:t xml:space="preserve">&lt;step 4&gt; After normalization, construct the DataFrame using pd.DataFrame([normalized_dict]) for a single row format. This ensures each column corresponds to a key, storing processed values as scalars, lists, or strings appropriately.</w:t>
        <w:br w:type="textWrapping"/>
        <w:t xml:space="preserve">&lt;step 5&gt; Check edge cases like invalid JSON, empty inputs, or non-numeric strings to ensure graceful failure by returning an empty DataFrame. Valid inputs with strings convertible to numerics must be transformed and included as numeric entries.</w:t>
      </w:r>
    </w:p>
    <w:p w:rsidR="00000000" w:rsidDel="00000000" w:rsidP="00000000" w:rsidRDefault="00000000" w:rsidRPr="00000000" w14:paraId="000000F9">
      <w:pPr>
        <w:keepNext w:val="1"/>
        <w:spacing w:after="0" w:before="0" w:line="240" w:lineRule="auto"/>
        <w:rPr/>
      </w:pPr>
      <w:r w:rsidDel="00000000" w:rsidR="00000000" w:rsidRPr="00000000">
        <w:rPr>
          <w:rtl w:val="0"/>
        </w:rPr>
      </w:r>
    </w:p>
    <w:p w:rsidR="00000000" w:rsidDel="00000000" w:rsidP="00000000" w:rsidRDefault="00000000" w:rsidRPr="00000000" w14:paraId="000000FA">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FB">
      <w:pPr>
        <w:keepNext w:val="1"/>
        <w:spacing w:after="0" w:before="0" w:line="240" w:lineRule="auto"/>
        <w:rPr/>
      </w:pPr>
      <w:r w:rsidDel="00000000" w:rsidR="00000000" w:rsidRPr="00000000">
        <w:rPr>
          <w:rtl w:val="0"/>
        </w:rPr>
      </w:r>
    </w:p>
    <w:p w:rsidR="00000000" w:rsidDel="00000000" w:rsidP="00000000" w:rsidRDefault="00000000" w:rsidRPr="00000000" w14:paraId="000000FC">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should do. The task requires loading a JSON string into a dictionary, then normalizing the dictionary by doubling numerical values, and finally creating a Pandas DataFrame from the processed dictionary. The function should handle flat dictionaries with values that are either numerical, lists of numbers, or strings containing numbers.</w:t>
        <w:br w:type="textWrapping"/>
        <w:t xml:space="preserve">&lt;step 2&gt; For JSON parsing, I'll use the `json.loads()` function to convert the JSON string into a Python dictionary. If the JSON string is empty or invalid, I'll need to handle that case and return an empty DataFrame.</w:t>
        <w:br w:type="textWrapping"/>
        <w:t xml:space="preserve">&lt;step 3&gt; For normalization, I need to iterate through each key-value pair in the dictionary. For each value:</w:t>
        <w:br w:type="textWrapping"/>
        <w:t xml:space="preserve">- If it's a number (int or float), I'll double it</w:t>
        <w:br w:type="textWrapping"/>
        <w:t xml:space="preserve">- If it's a list, I'll iterate through each element and double any numerical elements</w:t>
        <w:br w:type="textWrapping"/>
        <w:t xml:space="preserve">- If it's a string, I'll use regex to find numerical patterns, extract them, double them, and replace them in the original string</w:t>
        <w:br w:type="textWrapping"/>
        <w:t xml:space="preserve">&lt;step 4&gt; For strings containing numbers, I'll use regex pattern `r'\\d+\\.?\\d*'` to match integers and floating-point numbers. For each match, I'll convert it to a float, double it, and replace it in the original string.</w:t>
        <w:br w:type="textWrapping"/>
        <w:t xml:space="preserve">&lt;step 5&gt; After processing all values in the dictionary, I'll create a Pandas DataFrame from the normalized dictionary using `pd.DataFrame()`. The function should return this DataFrame, or an empty DataFrame if the input was invalid.",</w:t>
      </w:r>
    </w:p>
    <w:p w:rsidR="00000000" w:rsidDel="00000000" w:rsidP="00000000" w:rsidRDefault="00000000" w:rsidRPr="00000000" w14:paraId="000000FD">
      <w:pPr>
        <w:keepNext w:val="1"/>
        <w:spacing w:after="0" w:before="0" w:line="240" w:lineRule="auto"/>
        <w:rPr/>
      </w:pPr>
      <w:r w:rsidDel="00000000" w:rsidR="00000000" w:rsidRPr="00000000">
        <w:rPr>
          <w:rtl w:val="0"/>
        </w:rPr>
      </w:r>
    </w:p>
    <w:p w:rsidR="00000000" w:rsidDel="00000000" w:rsidP="00000000" w:rsidRDefault="00000000" w:rsidRPr="00000000" w14:paraId="000000FE">
      <w:pPr>
        <w:keepNext w:val="1"/>
        <w:spacing w:after="0" w:before="0" w:line="240" w:lineRule="auto"/>
        <w:rPr>
          <w:shd w:fill="f4cccc" w:val="clear"/>
        </w:rPr>
      </w:pPr>
      <w:r w:rsidDel="00000000" w:rsidR="00000000" w:rsidRPr="00000000">
        <w:rPr>
          <w:b w:val="1"/>
          <w:shd w:fill="f4cccc" w:val="clear"/>
          <w:rtl w:val="0"/>
        </w:rPr>
        <w:t xml:space="preserve">model1_efficiency: incomplete</w:t>
      </w:r>
      <w:r w:rsidDel="00000000" w:rsidR="00000000" w:rsidRPr="00000000">
        <w:rPr>
          <w:rtl w:val="0"/>
        </w:rPr>
      </w:r>
    </w:p>
    <w:p w:rsidR="00000000" w:rsidDel="00000000" w:rsidP="00000000" w:rsidRDefault="00000000" w:rsidRPr="00000000" w14:paraId="000000FF">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00">
      <w:pPr>
        <w:keepNext w:val="1"/>
        <w:spacing w:after="0" w:before="0" w:line="240" w:lineRule="auto"/>
        <w:rPr>
          <w:shd w:fill="f4cccc" w:val="clear"/>
        </w:rPr>
      </w:pPr>
      <w:r w:rsidDel="00000000" w:rsidR="00000000" w:rsidRPr="00000000">
        <w:rPr>
          <w:shd w:fill="f4cccc" w:val="clear"/>
          <w:rtl w:val="0"/>
        </w:rPr>
        <w:t xml:space="preserve">total steps: 2</w:t>
      </w:r>
    </w:p>
    <w:p w:rsidR="00000000" w:rsidDel="00000000" w:rsidP="00000000" w:rsidRDefault="00000000" w:rsidRPr="00000000" w14:paraId="00000101">
      <w:pPr>
        <w:keepNext w:val="1"/>
        <w:spacing w:after="0" w:before="0" w:line="240" w:lineRule="auto"/>
        <w:rPr>
          <w:shd w:fill="f4cccc" w:val="clear"/>
        </w:rPr>
      </w:pPr>
      <w:r w:rsidDel="00000000" w:rsidR="00000000" w:rsidRPr="00000000">
        <w:rPr>
          <w:shd w:fill="f4cccc" w:val="clear"/>
          <w:rtl w:val="0"/>
        </w:rPr>
        <w:t xml:space="preserve">verbosity: concise and focused; no redundancy</w:t>
      </w:r>
    </w:p>
    <w:p w:rsidR="00000000" w:rsidDel="00000000" w:rsidP="00000000" w:rsidRDefault="00000000" w:rsidRPr="00000000" w14:paraId="00000102">
      <w:pPr>
        <w:keepNext w:val="1"/>
        <w:spacing w:after="0" w:before="0" w:line="240" w:lineRule="auto"/>
        <w:rPr>
          <w:shd w:fill="f4cccc" w:val="clear"/>
        </w:rPr>
      </w:pPr>
      <w:r w:rsidDel="00000000" w:rsidR="00000000" w:rsidRPr="00000000">
        <w:rPr>
          <w:shd w:fill="f4cccc" w:val="clear"/>
          <w:rtl w:val="0"/>
        </w:rPr>
        <w:t xml:space="preserve">step 1: outlines full pipeline (parse, normalize, DataFrame, error handling); Essential</w:t>
      </w:r>
    </w:p>
    <w:p w:rsidR="00000000" w:rsidDel="00000000" w:rsidP="00000000" w:rsidRDefault="00000000" w:rsidRPr="00000000" w14:paraId="00000103">
      <w:pPr>
        <w:keepNext w:val="1"/>
        <w:spacing w:after="0" w:before="0" w:line="240" w:lineRule="auto"/>
        <w:rPr>
          <w:shd w:fill="f4cccc" w:val="clear"/>
        </w:rPr>
      </w:pPr>
      <w:r w:rsidDel="00000000" w:rsidR="00000000" w:rsidRPr="00000000">
        <w:rPr>
          <w:shd w:fill="f4cccc" w:val="clear"/>
          <w:rtl w:val="0"/>
        </w:rPr>
        <w:t xml:space="preserve">step 2: details normalization logic for numbers, lists, and numeric‐strings; Essential</w:t>
      </w:r>
    </w:p>
    <w:p w:rsidR="00000000" w:rsidDel="00000000" w:rsidP="00000000" w:rsidRDefault="00000000" w:rsidRPr="00000000" w14:paraId="00000104">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05">
      <w:pPr>
        <w:keepNext w:val="1"/>
        <w:spacing w:after="0" w:before="0" w:line="240" w:lineRule="auto"/>
        <w:rPr>
          <w:b w:val="1"/>
          <w:shd w:fill="f4cccc" w:val="clear"/>
        </w:rPr>
      </w:pPr>
      <w:r w:rsidDel="00000000" w:rsidR="00000000" w:rsidRPr="00000000">
        <w:rPr>
          <w:b w:val="1"/>
          <w:shd w:fill="f4cccc" w:val="clear"/>
          <w:rtl w:val="0"/>
        </w:rPr>
        <w:t xml:space="preserve">model1_logic:</w:t>
      </w:r>
    </w:p>
    <w:p w:rsidR="00000000" w:rsidDel="00000000" w:rsidP="00000000" w:rsidRDefault="00000000" w:rsidRPr="00000000" w14:paraId="00000106">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07">
      <w:pPr>
        <w:keepNext w:val="1"/>
        <w:spacing w:after="0" w:before="0" w:line="240" w:lineRule="auto"/>
        <w:rPr>
          <w:shd w:fill="f4cccc" w:val="clear"/>
        </w:rPr>
      </w:pPr>
      <w:r w:rsidDel="00000000" w:rsidR="00000000" w:rsidRPr="00000000">
        <w:rPr>
          <w:shd w:fill="f4cccc" w:val="clear"/>
          <w:rtl w:val="0"/>
        </w:rPr>
        <w:t xml:space="preserve">step 2: coherent</w:t>
      </w:r>
    </w:p>
    <w:p w:rsidR="00000000" w:rsidDel="00000000" w:rsidP="00000000" w:rsidRDefault="00000000" w:rsidRPr="00000000" w14:paraId="00000108">
      <w:pPr>
        <w:keepNext w:val="1"/>
        <w:spacing w:after="0" w:before="0" w:line="240" w:lineRule="auto"/>
        <w:rPr>
          <w:shd w:fill="f4cccc" w:val="clear"/>
        </w:rPr>
      </w:pPr>
      <w:r w:rsidDel="00000000" w:rsidR="00000000" w:rsidRPr="00000000">
        <w:rPr>
          <w:shd w:fill="f4cccc" w:val="clear"/>
          <w:rtl w:val="0"/>
        </w:rPr>
        <w:t xml:space="preserve">Internal Consistency: no contradictions</w:t>
      </w:r>
    </w:p>
    <w:p w:rsidR="00000000" w:rsidDel="00000000" w:rsidP="00000000" w:rsidRDefault="00000000" w:rsidRPr="00000000" w14:paraId="00000109">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0A">
      <w:pPr>
        <w:keepNext w:val="1"/>
        <w:spacing w:after="0" w:before="0" w:line="240" w:lineRule="auto"/>
        <w:rPr>
          <w:b w:val="1"/>
          <w:shd w:fill="f4cccc" w:val="clear"/>
        </w:rPr>
      </w:pPr>
      <w:r w:rsidDel="00000000" w:rsidR="00000000" w:rsidRPr="00000000">
        <w:rPr>
          <w:b w:val="1"/>
          <w:shd w:fill="f4cccc" w:val="clear"/>
          <w:rtl w:val="0"/>
        </w:rPr>
        <w:t xml:space="preserve">model1_completeness:</w:t>
      </w:r>
    </w:p>
    <w:p w:rsidR="00000000" w:rsidDel="00000000" w:rsidP="00000000" w:rsidRDefault="00000000" w:rsidRPr="00000000" w14:paraId="0000010B">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0C">
      <w:pPr>
        <w:keepNext w:val="1"/>
        <w:spacing w:after="0" w:before="0" w:line="240" w:lineRule="auto"/>
        <w:rPr>
          <w:shd w:fill="f4cccc" w:val="clear"/>
        </w:rPr>
      </w:pPr>
      <w:r w:rsidDel="00000000" w:rsidR="00000000" w:rsidRPr="00000000">
        <w:rPr>
          <w:shd w:fill="f4cccc" w:val="clear"/>
          <w:rtl w:val="0"/>
        </w:rPr>
        <w:t xml:space="preserve">Problem Coverage:</w:t>
      </w:r>
    </w:p>
    <w:p w:rsidR="00000000" w:rsidDel="00000000" w:rsidP="00000000" w:rsidRDefault="00000000" w:rsidRPr="00000000" w14:paraId="0000010D">
      <w:pPr>
        <w:keepNext w:val="1"/>
        <w:spacing w:after="0" w:before="0" w:line="240" w:lineRule="auto"/>
        <w:ind w:left="720" w:firstLine="0"/>
        <w:rPr>
          <w:shd w:fill="f4cccc" w:val="clear"/>
        </w:rPr>
      </w:pPr>
      <w:r w:rsidDel="00000000" w:rsidR="00000000" w:rsidRPr="00000000">
        <w:rPr>
          <w:shd w:fill="f4cccc" w:val="clear"/>
          <w:rtl w:val="0"/>
        </w:rPr>
        <w:t xml:space="preserve">Loads JSON string into a dictionary</w:t>
        <w:tab/>
        <w:tab/>
        <w:tab/>
        <w:tab/>
        <w:tab/>
        <w:t xml:space="preserve">yes</w:t>
      </w:r>
    </w:p>
    <w:p w:rsidR="00000000" w:rsidDel="00000000" w:rsidP="00000000" w:rsidRDefault="00000000" w:rsidRPr="00000000" w14:paraId="0000010E">
      <w:pPr>
        <w:keepNext w:val="1"/>
        <w:spacing w:after="0" w:before="0" w:line="240" w:lineRule="auto"/>
        <w:ind w:left="720" w:firstLine="0"/>
        <w:rPr>
          <w:shd w:fill="f4cccc" w:val="clear"/>
        </w:rPr>
      </w:pPr>
      <w:r w:rsidDel="00000000" w:rsidR="00000000" w:rsidRPr="00000000">
        <w:rPr>
          <w:shd w:fill="f4cccc" w:val="clear"/>
          <w:rtl w:val="0"/>
        </w:rPr>
        <w:t xml:space="preserve">Handles empty or invalid JSON by returning an empty DataFrame</w:t>
        <w:tab/>
        <w:t xml:space="preserve">yes</w:t>
      </w:r>
    </w:p>
    <w:p w:rsidR="00000000" w:rsidDel="00000000" w:rsidP="00000000" w:rsidRDefault="00000000" w:rsidRPr="00000000" w14:paraId="0000010F">
      <w:pPr>
        <w:keepNext w:val="1"/>
        <w:spacing w:after="0" w:before="0" w:line="240" w:lineRule="auto"/>
        <w:ind w:left="720" w:firstLine="0"/>
        <w:rPr>
          <w:shd w:fill="f4cccc" w:val="clear"/>
        </w:rPr>
      </w:pPr>
      <w:r w:rsidDel="00000000" w:rsidR="00000000" w:rsidRPr="00000000">
        <w:rPr>
          <w:shd w:fill="f4cccc" w:val="clear"/>
          <w:rtl w:val="0"/>
        </w:rPr>
        <w:t xml:space="preserve">Verifies loaded object is a flat dictionary</w:t>
        <w:tab/>
        <w:tab/>
        <w:tab/>
        <w:tab/>
        <w:t xml:space="preserve">no</w:t>
      </w:r>
    </w:p>
    <w:p w:rsidR="00000000" w:rsidDel="00000000" w:rsidP="00000000" w:rsidRDefault="00000000" w:rsidRPr="00000000" w14:paraId="00000110">
      <w:pPr>
        <w:keepNext w:val="1"/>
        <w:spacing w:after="0" w:before="0" w:line="240" w:lineRule="auto"/>
        <w:ind w:left="720" w:firstLine="0"/>
        <w:rPr>
          <w:shd w:fill="f4cccc" w:val="clear"/>
        </w:rPr>
      </w:pPr>
      <w:r w:rsidDel="00000000" w:rsidR="00000000" w:rsidRPr="00000000">
        <w:rPr>
          <w:shd w:fill="f4cccc" w:val="clear"/>
          <w:rtl w:val="0"/>
        </w:rPr>
        <w:t xml:space="preserve">Normalizes all dictionary values by doubling numerical data</w:t>
        <w:tab/>
        <w:tab/>
        <w:t xml:space="preserve">yes</w:t>
      </w:r>
    </w:p>
    <w:p w:rsidR="00000000" w:rsidDel="00000000" w:rsidP="00000000" w:rsidRDefault="00000000" w:rsidRPr="00000000" w14:paraId="00000111">
      <w:pPr>
        <w:keepNext w:val="1"/>
        <w:spacing w:after="0" w:before="0" w:line="240" w:lineRule="auto"/>
        <w:ind w:left="720" w:firstLine="0"/>
        <w:rPr>
          <w:shd w:fill="f4cccc" w:val="clear"/>
        </w:rPr>
      </w:pPr>
      <w:r w:rsidDel="00000000" w:rsidR="00000000" w:rsidRPr="00000000">
        <w:rPr>
          <w:shd w:fill="f4cccc" w:val="clear"/>
          <w:rtl w:val="0"/>
        </w:rPr>
        <w:t xml:space="preserve">Doubles single numerical values (ints, floats)</w:t>
        <w:tab/>
        <w:tab/>
        <w:tab/>
        <w:tab/>
        <w:t xml:space="preserve">yes</w:t>
      </w:r>
    </w:p>
    <w:p w:rsidR="00000000" w:rsidDel="00000000" w:rsidP="00000000" w:rsidRDefault="00000000" w:rsidRPr="00000000" w14:paraId="00000112">
      <w:pPr>
        <w:keepNext w:val="1"/>
        <w:spacing w:after="0" w:before="0" w:line="240" w:lineRule="auto"/>
        <w:ind w:left="720" w:firstLine="0"/>
        <w:rPr>
          <w:shd w:fill="f4cccc" w:val="clear"/>
        </w:rPr>
      </w:pPr>
      <w:r w:rsidDel="00000000" w:rsidR="00000000" w:rsidRPr="00000000">
        <w:rPr>
          <w:shd w:fill="f4cccc" w:val="clear"/>
          <w:rtl w:val="0"/>
        </w:rPr>
        <w:t xml:space="preserve">Doubles each element in lists of numerical values</w:t>
        <w:tab/>
        <w:tab/>
        <w:tab/>
        <w:t xml:space="preserve">yes</w:t>
      </w:r>
    </w:p>
    <w:p w:rsidR="00000000" w:rsidDel="00000000" w:rsidP="00000000" w:rsidRDefault="00000000" w:rsidRPr="00000000" w14:paraId="00000113">
      <w:pPr>
        <w:keepNext w:val="1"/>
        <w:spacing w:after="0" w:before="0" w:line="240" w:lineRule="auto"/>
        <w:ind w:left="720" w:firstLine="0"/>
        <w:rPr>
          <w:shd w:fill="f4cccc" w:val="clear"/>
        </w:rPr>
      </w:pPr>
      <w:r w:rsidDel="00000000" w:rsidR="00000000" w:rsidRPr="00000000">
        <w:rPr>
          <w:shd w:fill="f4cccc" w:val="clear"/>
          <w:rtl w:val="0"/>
        </w:rPr>
        <w:t xml:space="preserve">Extracts and doubles numbers in strings via regex</w:t>
        <w:tab/>
        <w:tab/>
        <w:tab/>
        <w:t xml:space="preserve">no</w:t>
      </w:r>
    </w:p>
    <w:p w:rsidR="00000000" w:rsidDel="00000000" w:rsidP="00000000" w:rsidRDefault="00000000" w:rsidRPr="00000000" w14:paraId="00000114">
      <w:pPr>
        <w:keepNext w:val="1"/>
        <w:spacing w:after="0" w:before="0" w:line="240" w:lineRule="auto"/>
        <w:ind w:left="720" w:firstLine="0"/>
        <w:rPr>
          <w:shd w:fill="f4cccc" w:val="clear"/>
        </w:rPr>
      </w:pPr>
      <w:r w:rsidDel="00000000" w:rsidR="00000000" w:rsidRPr="00000000">
        <w:rPr>
          <w:shd w:fill="f4cccc" w:val="clear"/>
          <w:rtl w:val="0"/>
        </w:rPr>
        <w:t xml:space="preserve">Does not process nested dictionaries</w:t>
        <w:tab/>
        <w:tab/>
        <w:tab/>
        <w:tab/>
        <w:tab/>
        <w:t xml:space="preserve">no</w:t>
      </w:r>
    </w:p>
    <w:p w:rsidR="00000000" w:rsidDel="00000000" w:rsidP="00000000" w:rsidRDefault="00000000" w:rsidRPr="00000000" w14:paraId="00000115">
      <w:pPr>
        <w:keepNext w:val="1"/>
        <w:spacing w:after="0" w:before="0" w:line="240" w:lineRule="auto"/>
        <w:ind w:left="720" w:firstLine="0"/>
        <w:rPr>
          <w:shd w:fill="f4cccc" w:val="clear"/>
        </w:rPr>
      </w:pPr>
      <w:r w:rsidDel="00000000" w:rsidR="00000000" w:rsidRPr="00000000">
        <w:rPr>
          <w:shd w:fill="f4cccc" w:val="clear"/>
          <w:rtl w:val="0"/>
        </w:rPr>
        <w:t xml:space="preserve">Constructs a Pandas DataFrame from the normalized dictionary</w:t>
        <w:tab/>
        <w:t xml:space="preserve">yes</w:t>
      </w:r>
    </w:p>
    <w:p w:rsidR="00000000" w:rsidDel="00000000" w:rsidP="00000000" w:rsidRDefault="00000000" w:rsidRPr="00000000" w14:paraId="00000116">
      <w:pPr>
        <w:keepNext w:val="1"/>
        <w:spacing w:after="0" w:before="0" w:line="240" w:lineRule="auto"/>
        <w:ind w:left="720" w:firstLine="0"/>
        <w:rPr>
          <w:shd w:fill="f4cccc" w:val="clear"/>
        </w:rPr>
      </w:pPr>
      <w:r w:rsidDel="00000000" w:rsidR="00000000" w:rsidRPr="00000000">
        <w:rPr>
          <w:shd w:fill="f4cccc" w:val="clear"/>
          <w:rtl w:val="0"/>
        </w:rPr>
        <w:t xml:space="preserve">Returns DataFrame with numerical values as floats or left as-is</w:t>
        <w:tab/>
        <w:t xml:space="preserve">no</w:t>
      </w:r>
    </w:p>
    <w:p w:rsidR="00000000" w:rsidDel="00000000" w:rsidP="00000000" w:rsidRDefault="00000000" w:rsidRPr="00000000" w14:paraId="00000117">
      <w:pPr>
        <w:keepNext w:val="1"/>
        <w:spacing w:after="0" w:before="0" w:line="240" w:lineRule="auto"/>
        <w:ind w:left="720" w:firstLine="0"/>
        <w:rPr>
          <w:shd w:fill="f4cccc" w:val="clear"/>
        </w:rPr>
      </w:pPr>
      <w:r w:rsidDel="00000000" w:rsidR="00000000" w:rsidRPr="00000000">
        <w:rPr>
          <w:shd w:fill="f4cccc" w:val="clear"/>
          <w:rtl w:val="0"/>
        </w:rPr>
        <w:t xml:space="preserve">Includes the required imports and function signature</w:t>
        <w:tab/>
        <w:tab/>
        <w:tab/>
        <w:t xml:space="preserve">no</w:t>
      </w:r>
    </w:p>
    <w:p w:rsidR="00000000" w:rsidDel="00000000" w:rsidP="00000000" w:rsidRDefault="00000000" w:rsidRPr="00000000" w14:paraId="00000118">
      <w:pPr>
        <w:keepNext w:val="1"/>
        <w:spacing w:after="0" w:before="0" w:line="240" w:lineRule="auto"/>
        <w:rPr>
          <w:shd w:fill="f4cccc" w:val="clear"/>
        </w:rPr>
      </w:pPr>
      <w:r w:rsidDel="00000000" w:rsidR="00000000" w:rsidRPr="00000000">
        <w:rPr>
          <w:shd w:fill="f4cccc" w:val="clear"/>
          <w:rtl w:val="0"/>
        </w:rPr>
        <w:t xml:space="preserve">Factual Correctness:</w:t>
      </w:r>
    </w:p>
    <w:p w:rsidR="00000000" w:rsidDel="00000000" w:rsidP="00000000" w:rsidRDefault="00000000" w:rsidRPr="00000000" w14:paraId="00000119">
      <w:pPr>
        <w:keepNext w:val="1"/>
        <w:spacing w:after="0" w:before="0" w:line="240" w:lineRule="auto"/>
        <w:ind w:left="720" w:firstLine="0"/>
        <w:rPr>
          <w:shd w:fill="f4cccc" w:val="clear"/>
        </w:rPr>
      </w:pPr>
      <w:r w:rsidDel="00000000" w:rsidR="00000000" w:rsidRPr="00000000">
        <w:rPr>
          <w:shd w:fill="f4cccc" w:val="clear"/>
          <w:rtl w:val="0"/>
        </w:rPr>
        <w:t xml:space="preserve">iterating dict values and checking types: correct</w:t>
      </w:r>
    </w:p>
    <w:p w:rsidR="00000000" w:rsidDel="00000000" w:rsidP="00000000" w:rsidRDefault="00000000" w:rsidRPr="00000000" w14:paraId="0000011A">
      <w:pPr>
        <w:keepNext w:val="1"/>
        <w:spacing w:after="0" w:before="0" w:line="240" w:lineRule="auto"/>
        <w:ind w:left="720" w:firstLine="0"/>
        <w:rPr>
          <w:shd w:fill="f4cccc" w:val="clear"/>
        </w:rPr>
      </w:pPr>
      <w:r w:rsidDel="00000000" w:rsidR="00000000" w:rsidRPr="00000000">
        <w:rPr>
          <w:shd w:fill="f4cccc" w:val="clear"/>
          <w:rtl w:val="0"/>
        </w:rPr>
        <w:t xml:space="preserve">doubling numerical values and list elements: correct</w:t>
      </w:r>
    </w:p>
    <w:p w:rsidR="00000000" w:rsidDel="00000000" w:rsidP="00000000" w:rsidRDefault="00000000" w:rsidRPr="00000000" w14:paraId="0000011B">
      <w:pPr>
        <w:keepNext w:val="1"/>
        <w:spacing w:after="0" w:before="0" w:line="240" w:lineRule="auto"/>
        <w:ind w:left="720" w:firstLine="0"/>
        <w:rPr>
          <w:shd w:fill="f4cccc" w:val="clear"/>
        </w:rPr>
      </w:pPr>
      <w:r w:rsidDel="00000000" w:rsidR="00000000" w:rsidRPr="00000000">
        <w:rPr>
          <w:shd w:fill="f4cccc" w:val="clear"/>
          <w:rtl w:val="0"/>
        </w:rPr>
        <w:t xml:space="preserve">interpreting numeric strings before doubling: correct</w:t>
      </w:r>
    </w:p>
    <w:p w:rsidR="00000000" w:rsidDel="00000000" w:rsidP="00000000" w:rsidRDefault="00000000" w:rsidRPr="00000000" w14:paraId="0000011C">
      <w:pPr>
        <w:keepNext w:val="1"/>
        <w:spacing w:after="0" w:before="0" w:line="240" w:lineRule="auto"/>
        <w:rPr>
          <w:shd w:fill="f4cccc" w:val="clear"/>
        </w:rPr>
      </w:pPr>
      <w:r w:rsidDel="00000000" w:rsidR="00000000" w:rsidRPr="00000000">
        <w:rPr>
          <w:shd w:fill="f4cccc" w:val="clear"/>
          <w:rtl w:val="0"/>
        </w:rPr>
        <w:t xml:space="preserve">Constraint and Edge-Case Handling:</w:t>
      </w:r>
    </w:p>
    <w:p w:rsidR="00000000" w:rsidDel="00000000" w:rsidP="00000000" w:rsidRDefault="00000000" w:rsidRPr="00000000" w14:paraId="0000011D">
      <w:pPr>
        <w:keepNext w:val="1"/>
        <w:spacing w:after="0" w:before="0" w:line="240" w:lineRule="auto"/>
        <w:ind w:firstLine="720"/>
        <w:rPr>
          <w:shd w:fill="f4cccc" w:val="clear"/>
        </w:rPr>
      </w:pPr>
      <w:r w:rsidDel="00000000" w:rsidR="00000000" w:rsidRPr="00000000">
        <w:rPr>
          <w:shd w:fill="f4cccc" w:val="clear"/>
          <w:rtl w:val="0"/>
        </w:rPr>
        <w:t xml:space="preserve">explicitly handles invalid or empty input with empty DataFrame return</w:t>
      </w:r>
    </w:p>
    <w:p w:rsidR="00000000" w:rsidDel="00000000" w:rsidP="00000000" w:rsidRDefault="00000000" w:rsidRPr="00000000" w14:paraId="0000011E">
      <w:pPr>
        <w:keepNext w:val="1"/>
        <w:spacing w:after="0" w:before="0" w:line="240" w:lineRule="auto"/>
        <w:rPr>
          <w:shd w:fill="f4cccc" w:val="clear"/>
        </w:rPr>
      </w:pPr>
      <w:r w:rsidDel="00000000" w:rsidR="00000000" w:rsidRPr="00000000">
        <w:rPr>
          <w:shd w:fill="f4cccc" w:val="clear"/>
          <w:rtl w:val="0"/>
        </w:rPr>
        <w:t xml:space="preserve">does not address nested dictionaries (per spec), which is acceptable given problem scope</w:t>
      </w:r>
    </w:p>
    <w:p w:rsidR="00000000" w:rsidDel="00000000" w:rsidP="00000000" w:rsidRDefault="00000000" w:rsidRPr="00000000" w14:paraId="0000011F">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20">
      <w:pPr>
        <w:keepNext w:val="1"/>
        <w:spacing w:after="0" w:before="0" w:line="240" w:lineRule="auto"/>
        <w:rPr>
          <w:shd w:fill="f4cccc" w:val="clear"/>
        </w:rPr>
      </w:pPr>
      <w:r w:rsidDel="00000000" w:rsidR="00000000" w:rsidRPr="00000000">
        <w:rPr>
          <w:shd w:fill="f4cccc" w:val="clear"/>
          <w:rtl w:val="0"/>
        </w:rPr>
        <w:t xml:space="preserve">6/11=0.55</w:t>
      </w:r>
    </w:p>
    <w:p w:rsidR="00000000" w:rsidDel="00000000" w:rsidP="00000000" w:rsidRDefault="00000000" w:rsidRPr="00000000" w14:paraId="00000121">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22">
      <w:pPr>
        <w:keepNext w:val="1"/>
        <w:spacing w:after="0" w:before="0" w:line="240" w:lineRule="auto"/>
        <w:rPr/>
      </w:pPr>
      <w:r w:rsidDel="00000000" w:rsidR="00000000" w:rsidRPr="00000000">
        <w:rPr>
          <w:rtl w:val="0"/>
        </w:rPr>
      </w:r>
    </w:p>
    <w:p w:rsidR="00000000" w:rsidDel="00000000" w:rsidP="00000000" w:rsidRDefault="00000000" w:rsidRPr="00000000" w14:paraId="00000123">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124">
      <w:pPr>
        <w:keepNext w:val="1"/>
        <w:spacing w:after="0" w:before="0" w:line="240" w:lineRule="auto"/>
        <w:rPr/>
      </w:pPr>
      <w:r w:rsidDel="00000000" w:rsidR="00000000" w:rsidRPr="00000000">
        <w:rPr>
          <w:rtl w:val="0"/>
        </w:rPr>
        <w:t xml:space="preserve">verbosity: detailed but each step advances the solution</w:t>
      </w:r>
    </w:p>
    <w:p w:rsidR="00000000" w:rsidDel="00000000" w:rsidP="00000000" w:rsidRDefault="00000000" w:rsidRPr="00000000" w14:paraId="00000125">
      <w:pPr>
        <w:keepNext w:val="1"/>
        <w:spacing w:after="0" w:before="0" w:line="240" w:lineRule="auto"/>
        <w:rPr/>
      </w:pPr>
      <w:r w:rsidDel="00000000" w:rsidR="00000000" w:rsidRPr="00000000">
        <w:rPr>
          <w:rtl w:val="0"/>
        </w:rPr>
        <w:t xml:space="preserve">step 1: input validation and early return; Essential</w:t>
      </w:r>
    </w:p>
    <w:p w:rsidR="00000000" w:rsidDel="00000000" w:rsidP="00000000" w:rsidRDefault="00000000" w:rsidRPr="00000000" w14:paraId="00000126">
      <w:pPr>
        <w:keepNext w:val="1"/>
        <w:spacing w:after="0" w:before="0" w:line="240" w:lineRule="auto"/>
        <w:rPr/>
      </w:pPr>
      <w:r w:rsidDel="00000000" w:rsidR="00000000" w:rsidRPr="00000000">
        <w:rPr>
          <w:rtl w:val="0"/>
        </w:rPr>
        <w:t xml:space="preserve">step 2: JSON parsing with error handling; Essential</w:t>
      </w:r>
    </w:p>
    <w:p w:rsidR="00000000" w:rsidDel="00000000" w:rsidP="00000000" w:rsidRDefault="00000000" w:rsidRPr="00000000" w14:paraId="00000127">
      <w:pPr>
        <w:keepNext w:val="1"/>
        <w:spacing w:after="0" w:before="0" w:line="240" w:lineRule="auto"/>
        <w:rPr/>
      </w:pPr>
      <w:r w:rsidDel="00000000" w:rsidR="00000000" w:rsidRPr="00000000">
        <w:rPr>
          <w:rtl w:val="0"/>
        </w:rPr>
        <w:t xml:space="preserve">step 3: normalization logic covering numbers, strings, lists, and others; Essential</w:t>
      </w:r>
    </w:p>
    <w:p w:rsidR="00000000" w:rsidDel="00000000" w:rsidP="00000000" w:rsidRDefault="00000000" w:rsidRPr="00000000" w14:paraId="00000128">
      <w:pPr>
        <w:keepNext w:val="1"/>
        <w:spacing w:after="0" w:before="0" w:line="240" w:lineRule="auto"/>
        <w:rPr/>
      </w:pPr>
      <w:r w:rsidDel="00000000" w:rsidR="00000000" w:rsidRPr="00000000">
        <w:rPr>
          <w:rtl w:val="0"/>
        </w:rPr>
        <w:t xml:space="preserve">step 4: DataFrame construction with broadcasting for mixed-length values; Essential</w:t>
      </w:r>
    </w:p>
    <w:p w:rsidR="00000000" w:rsidDel="00000000" w:rsidP="00000000" w:rsidRDefault="00000000" w:rsidRPr="00000000" w14:paraId="00000129">
      <w:pPr>
        <w:keepNext w:val="1"/>
        <w:spacing w:after="0" w:before="0" w:line="240" w:lineRule="auto"/>
        <w:rPr/>
      </w:pPr>
      <w:r w:rsidDel="00000000" w:rsidR="00000000" w:rsidRPr="00000000">
        <w:rPr>
          <w:rtl w:val="0"/>
        </w:rPr>
        <w:t xml:space="preserve">step 5: final return with exception fallback; Essential</w:t>
      </w:r>
    </w:p>
    <w:p w:rsidR="00000000" w:rsidDel="00000000" w:rsidP="00000000" w:rsidRDefault="00000000" w:rsidRPr="00000000" w14:paraId="0000012A">
      <w:pPr>
        <w:keepNext w:val="1"/>
        <w:spacing w:after="0" w:before="0" w:line="240" w:lineRule="auto"/>
        <w:rPr/>
      </w:pPr>
      <w:r w:rsidDel="00000000" w:rsidR="00000000" w:rsidRPr="00000000">
        <w:rPr>
          <w:rtl w:val="0"/>
        </w:rPr>
      </w:r>
    </w:p>
    <w:p w:rsidR="00000000" w:rsidDel="00000000" w:rsidP="00000000" w:rsidRDefault="00000000" w:rsidRPr="00000000" w14:paraId="0000012B">
      <w:pPr>
        <w:keepNext w:val="1"/>
        <w:spacing w:after="0" w:before="0" w:line="240" w:lineRule="auto"/>
        <w:rPr>
          <w:b w:val="1"/>
        </w:rPr>
      </w:pPr>
      <w:r w:rsidDel="00000000" w:rsidR="00000000" w:rsidRPr="00000000">
        <w:rPr>
          <w:b w:val="1"/>
          <w:rtl w:val="0"/>
        </w:rPr>
        <w:t xml:space="preserve">model2_logic:</w:t>
      </w:r>
    </w:p>
    <w:p w:rsidR="00000000" w:rsidDel="00000000" w:rsidP="00000000" w:rsidRDefault="00000000" w:rsidRPr="00000000" w14:paraId="0000012C">
      <w:pPr>
        <w:keepNext w:val="1"/>
        <w:spacing w:after="0" w:before="0" w:line="240" w:lineRule="auto"/>
        <w:rPr/>
      </w:pPr>
      <w:r w:rsidDel="00000000" w:rsidR="00000000" w:rsidRPr="00000000">
        <w:rPr>
          <w:rtl w:val="0"/>
        </w:rPr>
      </w:r>
    </w:p>
    <w:p w:rsidR="00000000" w:rsidDel="00000000" w:rsidP="00000000" w:rsidRDefault="00000000" w:rsidRPr="00000000" w14:paraId="0000012D">
      <w:pPr>
        <w:keepNext w:val="1"/>
        <w:spacing w:after="0" w:before="0" w:line="240" w:lineRule="auto"/>
        <w:rPr/>
      </w:pPr>
      <w:r w:rsidDel="00000000" w:rsidR="00000000" w:rsidRPr="00000000">
        <w:rPr>
          <w:rtl w:val="0"/>
        </w:rPr>
        <w:t xml:space="preserve">step 2: coherent </w:t>
      </w:r>
    </w:p>
    <w:p w:rsidR="00000000" w:rsidDel="00000000" w:rsidP="00000000" w:rsidRDefault="00000000" w:rsidRPr="00000000" w14:paraId="0000012E">
      <w:pPr>
        <w:keepNext w:val="1"/>
        <w:spacing w:after="0" w:before="0" w:line="240" w:lineRule="auto"/>
        <w:rPr/>
      </w:pPr>
      <w:r w:rsidDel="00000000" w:rsidR="00000000" w:rsidRPr="00000000">
        <w:rPr>
          <w:rtl w:val="0"/>
        </w:rPr>
        <w:t xml:space="preserve">step 3: coherent </w:t>
      </w:r>
    </w:p>
    <w:p w:rsidR="00000000" w:rsidDel="00000000" w:rsidP="00000000" w:rsidRDefault="00000000" w:rsidRPr="00000000" w14:paraId="0000012F">
      <w:pPr>
        <w:keepNext w:val="1"/>
        <w:spacing w:after="0" w:before="0" w:line="240" w:lineRule="auto"/>
        <w:rPr/>
      </w:pPr>
      <w:r w:rsidDel="00000000" w:rsidR="00000000" w:rsidRPr="00000000">
        <w:rPr>
          <w:rtl w:val="0"/>
        </w:rPr>
        <w:t xml:space="preserve">step 4: coherent </w:t>
      </w:r>
    </w:p>
    <w:p w:rsidR="00000000" w:rsidDel="00000000" w:rsidP="00000000" w:rsidRDefault="00000000" w:rsidRPr="00000000" w14:paraId="00000130">
      <w:pPr>
        <w:keepNext w:val="1"/>
        <w:spacing w:after="0" w:before="0" w:line="240" w:lineRule="auto"/>
        <w:rPr/>
      </w:pPr>
      <w:r w:rsidDel="00000000" w:rsidR="00000000" w:rsidRPr="00000000">
        <w:rPr>
          <w:rtl w:val="0"/>
        </w:rPr>
        <w:t xml:space="preserve">step 5: coherent </w:t>
      </w:r>
    </w:p>
    <w:p w:rsidR="00000000" w:rsidDel="00000000" w:rsidP="00000000" w:rsidRDefault="00000000" w:rsidRPr="00000000" w14:paraId="00000131">
      <w:pPr>
        <w:keepNext w:val="1"/>
        <w:spacing w:after="0" w:before="0" w:line="240" w:lineRule="auto"/>
        <w:rPr/>
      </w:pPr>
      <w:r w:rsidDel="00000000" w:rsidR="00000000" w:rsidRPr="00000000">
        <w:rPr>
          <w:rtl w:val="0"/>
        </w:rPr>
        <w:t xml:space="preserve">Internal Consistency: no contradictions; assumptions about broadcast lengths remain consistent</w:t>
      </w:r>
    </w:p>
    <w:p w:rsidR="00000000" w:rsidDel="00000000" w:rsidP="00000000" w:rsidRDefault="00000000" w:rsidRPr="00000000" w14:paraId="00000132">
      <w:pPr>
        <w:keepNext w:val="1"/>
        <w:spacing w:after="0" w:before="0" w:line="240" w:lineRule="auto"/>
        <w:rPr/>
      </w:pPr>
      <w:r w:rsidDel="00000000" w:rsidR="00000000" w:rsidRPr="00000000">
        <w:rPr>
          <w:rtl w:val="0"/>
        </w:rPr>
      </w:r>
    </w:p>
    <w:p w:rsidR="00000000" w:rsidDel="00000000" w:rsidP="00000000" w:rsidRDefault="00000000" w:rsidRPr="00000000" w14:paraId="00000133">
      <w:pPr>
        <w:keepNext w:val="1"/>
        <w:spacing w:after="0" w:before="0" w:line="240" w:lineRule="auto"/>
        <w:rPr>
          <w:b w:val="1"/>
        </w:rPr>
      </w:pPr>
      <w:r w:rsidDel="00000000" w:rsidR="00000000" w:rsidRPr="00000000">
        <w:rPr>
          <w:b w:val="1"/>
          <w:rtl w:val="0"/>
        </w:rPr>
        <w:t xml:space="preserve">model2_completeness:</w:t>
      </w:r>
    </w:p>
    <w:p w:rsidR="00000000" w:rsidDel="00000000" w:rsidP="00000000" w:rsidRDefault="00000000" w:rsidRPr="00000000" w14:paraId="00000134">
      <w:pPr>
        <w:keepNext w:val="1"/>
        <w:spacing w:after="0" w:before="0" w:line="240" w:lineRule="auto"/>
        <w:rPr/>
      </w:pPr>
      <w:r w:rsidDel="00000000" w:rsidR="00000000" w:rsidRPr="00000000">
        <w:rPr>
          <w:rtl w:val="0"/>
        </w:rPr>
      </w:r>
    </w:p>
    <w:p w:rsidR="00000000" w:rsidDel="00000000" w:rsidP="00000000" w:rsidRDefault="00000000" w:rsidRPr="00000000" w14:paraId="0000013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136">
      <w:pPr>
        <w:keepNext w:val="1"/>
        <w:spacing w:after="0" w:before="0" w:line="240" w:lineRule="auto"/>
        <w:ind w:left="720" w:firstLine="0"/>
        <w:rPr/>
      </w:pPr>
      <w:r w:rsidDel="00000000" w:rsidR="00000000" w:rsidRPr="00000000">
        <w:rPr>
          <w:rtl w:val="0"/>
        </w:rPr>
        <w:t xml:space="preserve">Loads JSON string into a dictionary</w:t>
        <w:tab/>
        <w:tab/>
        <w:tab/>
        <w:tab/>
        <w:tab/>
        <w:t xml:space="preserve">yes</w:t>
      </w:r>
    </w:p>
    <w:p w:rsidR="00000000" w:rsidDel="00000000" w:rsidP="00000000" w:rsidRDefault="00000000" w:rsidRPr="00000000" w14:paraId="00000137">
      <w:pPr>
        <w:keepNext w:val="1"/>
        <w:spacing w:after="0" w:before="0" w:line="240" w:lineRule="auto"/>
        <w:ind w:left="720" w:firstLine="0"/>
        <w:rPr/>
      </w:pPr>
      <w:r w:rsidDel="00000000" w:rsidR="00000000" w:rsidRPr="00000000">
        <w:rPr>
          <w:rtl w:val="0"/>
        </w:rPr>
        <w:t xml:space="preserve">Handles empty or invalid JSON by returning an empty DataFrame</w:t>
        <w:tab/>
        <w:t xml:space="preserve">yes</w:t>
      </w:r>
    </w:p>
    <w:p w:rsidR="00000000" w:rsidDel="00000000" w:rsidP="00000000" w:rsidRDefault="00000000" w:rsidRPr="00000000" w14:paraId="00000138">
      <w:pPr>
        <w:keepNext w:val="1"/>
        <w:spacing w:after="0" w:before="0" w:line="240" w:lineRule="auto"/>
        <w:ind w:left="720" w:firstLine="0"/>
        <w:rPr/>
      </w:pPr>
      <w:r w:rsidDel="00000000" w:rsidR="00000000" w:rsidRPr="00000000">
        <w:rPr>
          <w:rtl w:val="0"/>
        </w:rPr>
        <w:t xml:space="preserve">Verifies loaded object is a flat dictionary</w:t>
        <w:tab/>
        <w:tab/>
        <w:tab/>
        <w:tab/>
        <w:t xml:space="preserve">yes</w:t>
      </w:r>
    </w:p>
    <w:p w:rsidR="00000000" w:rsidDel="00000000" w:rsidP="00000000" w:rsidRDefault="00000000" w:rsidRPr="00000000" w14:paraId="00000139">
      <w:pPr>
        <w:keepNext w:val="1"/>
        <w:spacing w:after="0" w:before="0" w:line="240" w:lineRule="auto"/>
        <w:ind w:left="720" w:firstLine="0"/>
        <w:rPr/>
      </w:pPr>
      <w:r w:rsidDel="00000000" w:rsidR="00000000" w:rsidRPr="00000000">
        <w:rPr>
          <w:rtl w:val="0"/>
        </w:rPr>
        <w:t xml:space="preserve">Normalizes all dictionary values by doubling numerical data</w:t>
        <w:tab/>
        <w:tab/>
        <w:t xml:space="preserve">yes</w:t>
      </w:r>
    </w:p>
    <w:p w:rsidR="00000000" w:rsidDel="00000000" w:rsidP="00000000" w:rsidRDefault="00000000" w:rsidRPr="00000000" w14:paraId="0000013A">
      <w:pPr>
        <w:keepNext w:val="1"/>
        <w:spacing w:after="0" w:before="0" w:line="240" w:lineRule="auto"/>
        <w:ind w:left="720" w:firstLine="0"/>
        <w:rPr/>
      </w:pPr>
      <w:r w:rsidDel="00000000" w:rsidR="00000000" w:rsidRPr="00000000">
        <w:rPr>
          <w:rtl w:val="0"/>
        </w:rPr>
        <w:t xml:space="preserve">Doubles single numerical values (ints, floats)</w:t>
        <w:tab/>
        <w:tab/>
        <w:tab/>
        <w:tab/>
        <w:t xml:space="preserve">yes</w:t>
      </w:r>
    </w:p>
    <w:p w:rsidR="00000000" w:rsidDel="00000000" w:rsidP="00000000" w:rsidRDefault="00000000" w:rsidRPr="00000000" w14:paraId="0000013B">
      <w:pPr>
        <w:keepNext w:val="1"/>
        <w:spacing w:after="0" w:before="0" w:line="240" w:lineRule="auto"/>
        <w:ind w:left="720" w:firstLine="0"/>
        <w:rPr/>
      </w:pPr>
      <w:r w:rsidDel="00000000" w:rsidR="00000000" w:rsidRPr="00000000">
        <w:rPr>
          <w:rtl w:val="0"/>
        </w:rPr>
        <w:t xml:space="preserve">Doubles each element in lists of numerical values</w:t>
        <w:tab/>
        <w:tab/>
        <w:tab/>
        <w:t xml:space="preserve">yes</w:t>
      </w:r>
    </w:p>
    <w:p w:rsidR="00000000" w:rsidDel="00000000" w:rsidP="00000000" w:rsidRDefault="00000000" w:rsidRPr="00000000" w14:paraId="0000013C">
      <w:pPr>
        <w:keepNext w:val="1"/>
        <w:spacing w:after="0" w:before="0" w:line="240" w:lineRule="auto"/>
        <w:ind w:left="720" w:firstLine="0"/>
        <w:rPr/>
      </w:pPr>
      <w:r w:rsidDel="00000000" w:rsidR="00000000" w:rsidRPr="00000000">
        <w:rPr>
          <w:rtl w:val="0"/>
        </w:rPr>
        <w:t xml:space="preserve">Extracts and doubles numbers in strings via regex</w:t>
        <w:tab/>
        <w:tab/>
        <w:tab/>
        <w:t xml:space="preserve">yes</w:t>
      </w:r>
    </w:p>
    <w:p w:rsidR="00000000" w:rsidDel="00000000" w:rsidP="00000000" w:rsidRDefault="00000000" w:rsidRPr="00000000" w14:paraId="0000013D">
      <w:pPr>
        <w:keepNext w:val="1"/>
        <w:spacing w:after="0" w:before="0" w:line="240" w:lineRule="auto"/>
        <w:ind w:left="720" w:firstLine="0"/>
        <w:rPr/>
      </w:pPr>
      <w:r w:rsidDel="00000000" w:rsidR="00000000" w:rsidRPr="00000000">
        <w:rPr>
          <w:rtl w:val="0"/>
        </w:rPr>
        <w:t xml:space="preserve">Does not process nested dictionaries</w:t>
        <w:tab/>
        <w:tab/>
        <w:tab/>
        <w:tab/>
        <w:tab/>
        <w:t xml:space="preserve">no</w:t>
      </w:r>
    </w:p>
    <w:p w:rsidR="00000000" w:rsidDel="00000000" w:rsidP="00000000" w:rsidRDefault="00000000" w:rsidRPr="00000000" w14:paraId="0000013E">
      <w:pPr>
        <w:keepNext w:val="1"/>
        <w:spacing w:after="0" w:before="0" w:line="240" w:lineRule="auto"/>
        <w:ind w:left="720" w:firstLine="0"/>
        <w:rPr/>
      </w:pPr>
      <w:r w:rsidDel="00000000" w:rsidR="00000000" w:rsidRPr="00000000">
        <w:rPr>
          <w:rtl w:val="0"/>
        </w:rPr>
        <w:t xml:space="preserve">Constructs a Pandas DataFrame from the normalized dictionary</w:t>
        <w:tab/>
        <w:t xml:space="preserve">yes</w:t>
      </w:r>
    </w:p>
    <w:p w:rsidR="00000000" w:rsidDel="00000000" w:rsidP="00000000" w:rsidRDefault="00000000" w:rsidRPr="00000000" w14:paraId="0000013F">
      <w:pPr>
        <w:keepNext w:val="1"/>
        <w:spacing w:after="0" w:before="0" w:line="240" w:lineRule="auto"/>
        <w:ind w:left="720" w:firstLine="0"/>
        <w:rPr/>
      </w:pPr>
      <w:r w:rsidDel="00000000" w:rsidR="00000000" w:rsidRPr="00000000">
        <w:rPr>
          <w:rtl w:val="0"/>
        </w:rPr>
        <w:t xml:space="preserve">Returns DataFrame with numerical values as floats or left as-is</w:t>
        <w:tab/>
        <w:t xml:space="preserve">yes</w:t>
      </w:r>
    </w:p>
    <w:p w:rsidR="00000000" w:rsidDel="00000000" w:rsidP="00000000" w:rsidRDefault="00000000" w:rsidRPr="00000000" w14:paraId="00000140">
      <w:pPr>
        <w:keepNext w:val="1"/>
        <w:spacing w:after="0" w:before="0" w:line="240" w:lineRule="auto"/>
        <w:ind w:left="720" w:firstLine="0"/>
        <w:rPr/>
      </w:pPr>
      <w:r w:rsidDel="00000000" w:rsidR="00000000" w:rsidRPr="00000000">
        <w:rPr>
          <w:rtl w:val="0"/>
        </w:rPr>
        <w:t xml:space="preserve">Includes the required imports and function signature</w:t>
        <w:tab/>
        <w:tab/>
        <w:tab/>
        <w:t xml:space="preserve">no</w:t>
      </w:r>
    </w:p>
    <w:p w:rsidR="00000000" w:rsidDel="00000000" w:rsidP="00000000" w:rsidRDefault="00000000" w:rsidRPr="00000000" w14:paraId="00000141">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142">
      <w:pPr>
        <w:keepNext w:val="1"/>
        <w:spacing w:after="0" w:before="0" w:line="240" w:lineRule="auto"/>
        <w:ind w:left="720" w:firstLine="0"/>
        <w:rPr/>
      </w:pPr>
      <w:r w:rsidDel="00000000" w:rsidR="00000000" w:rsidRPr="00000000">
        <w:rPr>
          <w:rtl w:val="0"/>
        </w:rPr>
        <w:t xml:space="preserve">json.loads to parse JSON and exception handling: correct</w:t>
      </w:r>
    </w:p>
    <w:p w:rsidR="00000000" w:rsidDel="00000000" w:rsidP="00000000" w:rsidRDefault="00000000" w:rsidRPr="00000000" w14:paraId="00000143">
      <w:pPr>
        <w:keepNext w:val="1"/>
        <w:spacing w:after="0" w:before="0" w:line="240" w:lineRule="auto"/>
        <w:ind w:left="720" w:firstLine="0"/>
        <w:rPr/>
      </w:pPr>
      <w:r w:rsidDel="00000000" w:rsidR="00000000" w:rsidRPr="00000000">
        <w:rPr>
          <w:rtl w:val="0"/>
        </w:rPr>
        <w:t xml:space="preserve">type checks for int/float, str, list: correct</w:t>
      </w:r>
    </w:p>
    <w:p w:rsidR="00000000" w:rsidDel="00000000" w:rsidP="00000000" w:rsidRDefault="00000000" w:rsidRPr="00000000" w14:paraId="00000144">
      <w:pPr>
        <w:keepNext w:val="1"/>
        <w:spacing w:after="0" w:before="0" w:line="240" w:lineRule="auto"/>
        <w:ind w:left="720" w:firstLine="0"/>
        <w:rPr/>
      </w:pPr>
      <w:r w:rsidDel="00000000" w:rsidR="00000000" w:rsidRPr="00000000">
        <w:rPr>
          <w:rtl w:val="0"/>
        </w:rPr>
        <w:t xml:space="preserve">regex extraction for numeric substrings: plausible approach</w:t>
      </w:r>
    </w:p>
    <w:p w:rsidR="00000000" w:rsidDel="00000000" w:rsidP="00000000" w:rsidRDefault="00000000" w:rsidRPr="00000000" w14:paraId="00000145">
      <w:pPr>
        <w:keepNext w:val="1"/>
        <w:spacing w:after="0" w:before="0" w:line="240" w:lineRule="auto"/>
        <w:ind w:left="720" w:firstLine="0"/>
        <w:rPr/>
      </w:pPr>
      <w:r w:rsidDel="00000000" w:rsidR="00000000" w:rsidRPr="00000000">
        <w:rPr>
          <w:rtl w:val="0"/>
        </w:rPr>
        <w:t xml:space="preserve">broadcasting scalars to match list lengths: valid Pandas strategy</w:t>
      </w:r>
    </w:p>
    <w:p w:rsidR="00000000" w:rsidDel="00000000" w:rsidP="00000000" w:rsidRDefault="00000000" w:rsidRPr="00000000" w14:paraId="00000146">
      <w:pPr>
        <w:keepNext w:val="1"/>
        <w:spacing w:after="0" w:before="0" w:line="240" w:lineRule="auto"/>
        <w:ind w:left="720" w:firstLine="0"/>
        <w:rPr/>
      </w:pPr>
      <w:r w:rsidDel="00000000" w:rsidR="00000000" w:rsidRPr="00000000">
        <w:rPr>
          <w:rtl w:val="0"/>
        </w:rPr>
        <w:t xml:space="preserve">catching exceptions around DataFrame creation: reasonable safeguard</w:t>
      </w:r>
    </w:p>
    <w:p w:rsidR="00000000" w:rsidDel="00000000" w:rsidP="00000000" w:rsidRDefault="00000000" w:rsidRPr="00000000" w14:paraId="00000147">
      <w:pPr>
        <w:keepNext w:val="1"/>
        <w:spacing w:after="0" w:before="0" w:line="240" w:lineRule="auto"/>
        <w:rPr/>
      </w:pPr>
      <w:r w:rsidDel="00000000" w:rsidR="00000000" w:rsidRPr="00000000">
        <w:rPr>
          <w:rtl w:val="0"/>
        </w:rPr>
        <w:t xml:space="preserve">Constraint and Edge-Case Handling:</w:t>
      </w:r>
    </w:p>
    <w:p w:rsidR="00000000" w:rsidDel="00000000" w:rsidP="00000000" w:rsidRDefault="00000000" w:rsidRPr="00000000" w14:paraId="00000148">
      <w:pPr>
        <w:keepNext w:val="1"/>
        <w:spacing w:after="0" w:before="0" w:line="240" w:lineRule="auto"/>
        <w:ind w:left="720" w:firstLine="0"/>
        <w:rPr/>
      </w:pPr>
      <w:r w:rsidDel="00000000" w:rsidR="00000000" w:rsidRPr="00000000">
        <w:rPr>
          <w:rtl w:val="0"/>
        </w:rPr>
        <w:t xml:space="preserve">explicit handling of empty or whitespace inputs</w:t>
      </w:r>
    </w:p>
    <w:p w:rsidR="00000000" w:rsidDel="00000000" w:rsidP="00000000" w:rsidRDefault="00000000" w:rsidRPr="00000000" w14:paraId="00000149">
      <w:pPr>
        <w:keepNext w:val="1"/>
        <w:spacing w:after="0" w:before="0" w:line="240" w:lineRule="auto"/>
        <w:ind w:left="720" w:firstLine="0"/>
        <w:rPr/>
      </w:pPr>
      <w:r w:rsidDel="00000000" w:rsidR="00000000" w:rsidRPr="00000000">
        <w:rPr>
          <w:rtl w:val="0"/>
        </w:rPr>
        <w:t xml:space="preserve">catching parse and creation errors to avoid crashes</w:t>
      </w:r>
    </w:p>
    <w:p w:rsidR="00000000" w:rsidDel="00000000" w:rsidP="00000000" w:rsidRDefault="00000000" w:rsidRPr="00000000" w14:paraId="0000014A">
      <w:pPr>
        <w:keepNext w:val="1"/>
        <w:spacing w:after="0" w:before="0" w:line="240" w:lineRule="auto"/>
        <w:ind w:left="720" w:firstLine="0"/>
        <w:rPr/>
      </w:pPr>
      <w:r w:rsidDel="00000000" w:rsidR="00000000" w:rsidRPr="00000000">
        <w:rPr>
          <w:rtl w:val="0"/>
        </w:rPr>
        <w:t xml:space="preserve">accounts for inconsistent column lengths via broadcasting</w:t>
      </w:r>
    </w:p>
    <w:p w:rsidR="00000000" w:rsidDel="00000000" w:rsidP="00000000" w:rsidRDefault="00000000" w:rsidRPr="00000000" w14:paraId="0000014B">
      <w:pPr>
        <w:keepNext w:val="1"/>
        <w:spacing w:after="0" w:before="0" w:line="240" w:lineRule="auto"/>
        <w:ind w:left="720" w:firstLine="0"/>
        <w:rPr>
          <w:shd w:fill="f4cccc" w:val="clear"/>
        </w:rPr>
      </w:pPr>
      <w:r w:rsidDel="00000000" w:rsidR="00000000" w:rsidRPr="00000000">
        <w:rPr>
          <w:shd w:fill="f4cccc" w:val="clear"/>
          <w:rtl w:val="0"/>
        </w:rPr>
        <w:t xml:space="preserve">does not process nested dictionaries (per spec) ; appropriate for scope</w:t>
      </w:r>
    </w:p>
    <w:p w:rsidR="00000000" w:rsidDel="00000000" w:rsidP="00000000" w:rsidRDefault="00000000" w:rsidRPr="00000000" w14:paraId="0000014C">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4D">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4E">
      <w:pPr>
        <w:keepNext w:val="1"/>
        <w:spacing w:after="0" w:before="0" w:line="240" w:lineRule="auto"/>
        <w:rPr/>
      </w:pPr>
      <w:r w:rsidDel="00000000" w:rsidR="00000000" w:rsidRPr="00000000">
        <w:rPr>
          <w:rtl w:val="0"/>
        </w:rPr>
      </w:r>
    </w:p>
    <w:p w:rsidR="00000000" w:rsidDel="00000000" w:rsidP="00000000" w:rsidRDefault="00000000" w:rsidRPr="00000000" w14:paraId="0000014F">
      <w:pPr>
        <w:keepNext w:val="1"/>
        <w:spacing w:after="0" w:before="0" w:line="240" w:lineRule="auto"/>
        <w:rPr/>
      </w:pPr>
      <w:r w:rsidDel="00000000" w:rsidR="00000000" w:rsidRPr="00000000">
        <w:rPr>
          <w:rtl w:val="0"/>
        </w:rPr>
        <w:t xml:space="preserve">Total steps: 9</w:t>
      </w:r>
    </w:p>
    <w:p w:rsidR="00000000" w:rsidDel="00000000" w:rsidP="00000000" w:rsidRDefault="00000000" w:rsidRPr="00000000" w14:paraId="00000150">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151">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152">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153">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154">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155">
      <w:pPr>
        <w:keepNext w:val="1"/>
        <w:spacing w:after="0" w:before="0" w:line="240" w:lineRule="auto"/>
        <w:rPr/>
      </w:pPr>
      <w:r w:rsidDel="00000000" w:rsidR="00000000" w:rsidRPr="00000000">
        <w:rPr>
          <w:rtl w:val="0"/>
        </w:rPr>
        <w:t xml:space="preserve">step 6: Essential (the mention of regex versus float conversion is relevant to string handling)</w:t>
      </w:r>
    </w:p>
    <w:p w:rsidR="00000000" w:rsidDel="00000000" w:rsidP="00000000" w:rsidRDefault="00000000" w:rsidRPr="00000000" w14:paraId="00000156">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157">
      <w:pPr>
        <w:keepNext w:val="1"/>
        <w:spacing w:after="0" w:before="0" w:line="240" w:lineRule="auto"/>
        <w:rPr/>
      </w:pPr>
      <w:r w:rsidDel="00000000" w:rsidR="00000000" w:rsidRPr="00000000">
        <w:rPr>
          <w:rtl w:val="0"/>
        </w:rPr>
        <w:t xml:space="preserve">step 8: Essential</w:t>
      </w:r>
    </w:p>
    <w:p w:rsidR="00000000" w:rsidDel="00000000" w:rsidP="00000000" w:rsidRDefault="00000000" w:rsidRPr="00000000" w14:paraId="00000158">
      <w:pPr>
        <w:keepNext w:val="1"/>
        <w:spacing w:after="0" w:before="0" w:line="240" w:lineRule="auto"/>
        <w:rPr/>
      </w:pPr>
      <w:r w:rsidDel="00000000" w:rsidR="00000000" w:rsidRPr="00000000">
        <w:rPr>
          <w:rtl w:val="0"/>
        </w:rPr>
        <w:t xml:space="preserve">step 9: Essential</w:t>
      </w:r>
    </w:p>
    <w:p w:rsidR="00000000" w:rsidDel="00000000" w:rsidP="00000000" w:rsidRDefault="00000000" w:rsidRPr="00000000" w14:paraId="00000159">
      <w:pPr>
        <w:keepNext w:val="1"/>
        <w:spacing w:after="0" w:before="0" w:line="240" w:lineRule="auto"/>
        <w:rPr/>
      </w:pPr>
      <w:r w:rsidDel="00000000" w:rsidR="00000000" w:rsidRPr="00000000">
        <w:rPr>
          <w:rtl w:val="0"/>
        </w:rPr>
        <w:t xml:space="preserve">All nine steps directly advance the solution without redundancy.</w:t>
      </w:r>
    </w:p>
    <w:p w:rsidR="00000000" w:rsidDel="00000000" w:rsidP="00000000" w:rsidRDefault="00000000" w:rsidRPr="00000000" w14:paraId="0000015A">
      <w:pPr>
        <w:keepNext w:val="1"/>
        <w:spacing w:after="0" w:before="0" w:line="240" w:lineRule="auto"/>
        <w:rPr/>
      </w:pPr>
      <w:r w:rsidDel="00000000" w:rsidR="00000000" w:rsidRPr="00000000">
        <w:rPr>
          <w:rtl w:val="0"/>
        </w:rPr>
      </w:r>
    </w:p>
    <w:p w:rsidR="00000000" w:rsidDel="00000000" w:rsidP="00000000" w:rsidRDefault="00000000" w:rsidRPr="00000000" w14:paraId="0000015B">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5C">
      <w:pPr>
        <w:keepNext w:val="1"/>
        <w:spacing w:after="0" w:before="0" w:line="240" w:lineRule="auto"/>
        <w:rPr/>
      </w:pPr>
      <w:r w:rsidDel="00000000" w:rsidR="00000000" w:rsidRPr="00000000">
        <w:rPr>
          <w:rtl w:val="0"/>
        </w:rPr>
      </w:r>
    </w:p>
    <w:p w:rsidR="00000000" w:rsidDel="00000000" w:rsidP="00000000" w:rsidRDefault="00000000" w:rsidRPr="00000000" w14:paraId="0000015D">
      <w:pPr>
        <w:keepNext w:val="1"/>
        <w:spacing w:after="0" w:before="0" w:line="240" w:lineRule="auto"/>
        <w:rPr/>
      </w:pPr>
      <w:r w:rsidDel="00000000" w:rsidR="00000000" w:rsidRPr="00000000">
        <w:rPr>
          <w:rtl w:val="0"/>
        </w:rPr>
        <w:t xml:space="preserve">Coherence: steps 2–9 all follow logically from step 1 and from each prior step</w:t>
      </w:r>
    </w:p>
    <w:p w:rsidR="00000000" w:rsidDel="00000000" w:rsidP="00000000" w:rsidRDefault="00000000" w:rsidRPr="00000000" w14:paraId="0000015E">
      <w:pPr>
        <w:keepNext w:val="1"/>
        <w:spacing w:after="0" w:before="0" w:line="240" w:lineRule="auto"/>
        <w:rPr/>
      </w:pPr>
      <w:r w:rsidDel="00000000" w:rsidR="00000000" w:rsidRPr="00000000">
        <w:rPr>
          <w:rtl w:val="0"/>
        </w:rPr>
        <w:t xml:space="preserve">Internal Consistency: consistently treats only flat dictionaries, uses a single approach to ensure list-like inputs for DataFrame, and never contradicts earlier assumptions</w:t>
      </w:r>
    </w:p>
    <w:p w:rsidR="00000000" w:rsidDel="00000000" w:rsidP="00000000" w:rsidRDefault="00000000" w:rsidRPr="00000000" w14:paraId="0000015F">
      <w:pPr>
        <w:keepNext w:val="1"/>
        <w:spacing w:after="0" w:before="0" w:line="240" w:lineRule="auto"/>
        <w:rPr/>
      </w:pPr>
      <w:r w:rsidDel="00000000" w:rsidR="00000000" w:rsidRPr="00000000">
        <w:rPr>
          <w:rtl w:val="0"/>
        </w:rPr>
      </w:r>
    </w:p>
    <w:p w:rsidR="00000000" w:rsidDel="00000000" w:rsidP="00000000" w:rsidRDefault="00000000" w:rsidRPr="00000000" w14:paraId="00000160">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61">
      <w:pPr>
        <w:keepNext w:val="1"/>
        <w:spacing w:after="0" w:before="0" w:line="240" w:lineRule="auto"/>
        <w:rPr/>
      </w:pPr>
      <w:r w:rsidDel="00000000" w:rsidR="00000000" w:rsidRPr="00000000">
        <w:rPr>
          <w:rtl w:val="0"/>
        </w:rPr>
      </w:r>
    </w:p>
    <w:p w:rsidR="00000000" w:rsidDel="00000000" w:rsidP="00000000" w:rsidRDefault="00000000" w:rsidRPr="00000000" w14:paraId="00000162">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163">
      <w:pPr>
        <w:keepNext w:val="1"/>
        <w:spacing w:after="0" w:before="0" w:line="240" w:lineRule="auto"/>
        <w:ind w:left="720" w:firstLine="0"/>
        <w:rPr/>
      </w:pPr>
      <w:r w:rsidDel="00000000" w:rsidR="00000000" w:rsidRPr="00000000">
        <w:rPr>
          <w:rtl w:val="0"/>
        </w:rPr>
        <w:t xml:space="preserve">Loads JSON string into a dictionary</w:t>
        <w:tab/>
        <w:tab/>
        <w:tab/>
        <w:tab/>
        <w:tab/>
        <w:t xml:space="preserve">yes</w:t>
      </w:r>
    </w:p>
    <w:p w:rsidR="00000000" w:rsidDel="00000000" w:rsidP="00000000" w:rsidRDefault="00000000" w:rsidRPr="00000000" w14:paraId="00000164">
      <w:pPr>
        <w:keepNext w:val="1"/>
        <w:spacing w:after="0" w:before="0" w:line="240" w:lineRule="auto"/>
        <w:ind w:left="720" w:firstLine="0"/>
        <w:rPr/>
      </w:pPr>
      <w:r w:rsidDel="00000000" w:rsidR="00000000" w:rsidRPr="00000000">
        <w:rPr>
          <w:rtl w:val="0"/>
        </w:rPr>
        <w:t xml:space="preserve">Handles empty or invalid JSON by returning an empty DataFrame</w:t>
        <w:tab/>
        <w:t xml:space="preserve">yes</w:t>
      </w:r>
    </w:p>
    <w:p w:rsidR="00000000" w:rsidDel="00000000" w:rsidP="00000000" w:rsidRDefault="00000000" w:rsidRPr="00000000" w14:paraId="00000165">
      <w:pPr>
        <w:keepNext w:val="1"/>
        <w:spacing w:after="0" w:before="0" w:line="240" w:lineRule="auto"/>
        <w:ind w:left="720" w:firstLine="0"/>
        <w:rPr>
          <w:shd w:fill="f4cccc" w:val="clear"/>
        </w:rPr>
      </w:pPr>
      <w:r w:rsidDel="00000000" w:rsidR="00000000" w:rsidRPr="00000000">
        <w:rPr>
          <w:shd w:fill="f4cccc" w:val="clear"/>
          <w:rtl w:val="0"/>
        </w:rPr>
        <w:t xml:space="preserve">Verifies loaded object is a flat dictionary</w:t>
        <w:tab/>
        <w:tab/>
        <w:tab/>
        <w:tab/>
        <w:t xml:space="preserve">no</w:t>
      </w:r>
    </w:p>
    <w:p w:rsidR="00000000" w:rsidDel="00000000" w:rsidP="00000000" w:rsidRDefault="00000000" w:rsidRPr="00000000" w14:paraId="00000166">
      <w:pPr>
        <w:keepNext w:val="1"/>
        <w:spacing w:after="0" w:before="0" w:line="240" w:lineRule="auto"/>
        <w:ind w:left="720" w:firstLine="0"/>
        <w:rPr/>
      </w:pPr>
      <w:r w:rsidDel="00000000" w:rsidR="00000000" w:rsidRPr="00000000">
        <w:rPr>
          <w:rtl w:val="0"/>
        </w:rPr>
        <w:t xml:space="preserve">Normalizes all dictionary values by doubling numerical data</w:t>
        <w:tab/>
        <w:tab/>
        <w:t xml:space="preserve">yes</w:t>
      </w:r>
    </w:p>
    <w:p w:rsidR="00000000" w:rsidDel="00000000" w:rsidP="00000000" w:rsidRDefault="00000000" w:rsidRPr="00000000" w14:paraId="00000167">
      <w:pPr>
        <w:keepNext w:val="1"/>
        <w:spacing w:after="0" w:before="0" w:line="240" w:lineRule="auto"/>
        <w:ind w:left="720" w:firstLine="0"/>
        <w:rPr/>
      </w:pPr>
      <w:r w:rsidDel="00000000" w:rsidR="00000000" w:rsidRPr="00000000">
        <w:rPr>
          <w:rtl w:val="0"/>
        </w:rPr>
        <w:t xml:space="preserve">Doubles single numerical values (ints, floats)</w:t>
        <w:tab/>
        <w:tab/>
        <w:tab/>
        <w:tab/>
        <w:t xml:space="preserve">yes</w:t>
      </w:r>
    </w:p>
    <w:p w:rsidR="00000000" w:rsidDel="00000000" w:rsidP="00000000" w:rsidRDefault="00000000" w:rsidRPr="00000000" w14:paraId="00000168">
      <w:pPr>
        <w:keepNext w:val="1"/>
        <w:spacing w:after="0" w:before="0" w:line="240" w:lineRule="auto"/>
        <w:ind w:left="720" w:firstLine="0"/>
        <w:rPr/>
      </w:pPr>
      <w:r w:rsidDel="00000000" w:rsidR="00000000" w:rsidRPr="00000000">
        <w:rPr>
          <w:rtl w:val="0"/>
        </w:rPr>
        <w:t xml:space="preserve">Doubles each element in lists of numerical values</w:t>
        <w:tab/>
        <w:tab/>
        <w:tab/>
        <w:t xml:space="preserve">yes</w:t>
      </w:r>
    </w:p>
    <w:p w:rsidR="00000000" w:rsidDel="00000000" w:rsidP="00000000" w:rsidRDefault="00000000" w:rsidRPr="00000000" w14:paraId="00000169">
      <w:pPr>
        <w:keepNext w:val="1"/>
        <w:spacing w:after="0" w:before="0" w:line="240" w:lineRule="auto"/>
        <w:ind w:left="720" w:firstLine="0"/>
        <w:rPr>
          <w:shd w:fill="f4cccc" w:val="clear"/>
        </w:rPr>
      </w:pPr>
      <w:r w:rsidDel="00000000" w:rsidR="00000000" w:rsidRPr="00000000">
        <w:rPr>
          <w:shd w:fill="f4cccc" w:val="clear"/>
          <w:rtl w:val="0"/>
        </w:rPr>
        <w:t xml:space="preserve">Extracts and doubles numbers in strings via regex</w:t>
        <w:tab/>
        <w:tab/>
        <w:tab/>
        <w:t xml:space="preserve">no</w:t>
      </w:r>
    </w:p>
    <w:p w:rsidR="00000000" w:rsidDel="00000000" w:rsidP="00000000" w:rsidRDefault="00000000" w:rsidRPr="00000000" w14:paraId="0000016A">
      <w:pPr>
        <w:keepNext w:val="1"/>
        <w:spacing w:after="0" w:before="0" w:line="240" w:lineRule="auto"/>
        <w:ind w:left="720" w:firstLine="0"/>
        <w:rPr>
          <w:shd w:fill="f4cccc" w:val="clear"/>
        </w:rPr>
      </w:pPr>
      <w:r w:rsidDel="00000000" w:rsidR="00000000" w:rsidRPr="00000000">
        <w:rPr>
          <w:shd w:fill="f4cccc" w:val="clear"/>
          <w:rtl w:val="0"/>
        </w:rPr>
        <w:t xml:space="preserve">Does not process nested dictionaries</w:t>
        <w:tab/>
        <w:tab/>
        <w:tab/>
        <w:tab/>
        <w:tab/>
        <w:t xml:space="preserve">no</w:t>
      </w:r>
    </w:p>
    <w:p w:rsidR="00000000" w:rsidDel="00000000" w:rsidP="00000000" w:rsidRDefault="00000000" w:rsidRPr="00000000" w14:paraId="0000016B">
      <w:pPr>
        <w:keepNext w:val="1"/>
        <w:spacing w:after="0" w:before="0" w:line="240" w:lineRule="auto"/>
        <w:ind w:left="720" w:firstLine="0"/>
        <w:rPr/>
      </w:pPr>
      <w:r w:rsidDel="00000000" w:rsidR="00000000" w:rsidRPr="00000000">
        <w:rPr>
          <w:rtl w:val="0"/>
        </w:rPr>
        <w:t xml:space="preserve">Constructs a Pandas DataFrame from the normalized dictionary</w:t>
        <w:tab/>
        <w:t xml:space="preserve">yes</w:t>
      </w:r>
    </w:p>
    <w:p w:rsidR="00000000" w:rsidDel="00000000" w:rsidP="00000000" w:rsidRDefault="00000000" w:rsidRPr="00000000" w14:paraId="0000016C">
      <w:pPr>
        <w:keepNext w:val="1"/>
        <w:spacing w:after="0" w:before="0" w:line="240" w:lineRule="auto"/>
        <w:ind w:left="720" w:firstLine="0"/>
        <w:rPr/>
      </w:pPr>
      <w:r w:rsidDel="00000000" w:rsidR="00000000" w:rsidRPr="00000000">
        <w:rPr>
          <w:rtl w:val="0"/>
        </w:rPr>
        <w:t xml:space="preserve">Returns DataFrame with numerical values as floats or left as-is</w:t>
        <w:tab/>
        <w:t xml:space="preserve">yes</w:t>
      </w:r>
    </w:p>
    <w:p w:rsidR="00000000" w:rsidDel="00000000" w:rsidP="00000000" w:rsidRDefault="00000000" w:rsidRPr="00000000" w14:paraId="0000016D">
      <w:pPr>
        <w:keepNext w:val="1"/>
        <w:spacing w:after="0" w:before="0" w:line="240" w:lineRule="auto"/>
        <w:ind w:left="720" w:firstLine="0"/>
        <w:rPr/>
      </w:pPr>
      <w:r w:rsidDel="00000000" w:rsidR="00000000" w:rsidRPr="00000000">
        <w:rPr>
          <w:rtl w:val="0"/>
        </w:rPr>
        <w:t xml:space="preserve">Includes the required imports and function signature</w:t>
        <w:tab/>
        <w:tab/>
        <w:tab/>
        <w:t xml:space="preserve">no</w:t>
      </w:r>
    </w:p>
    <w:p w:rsidR="00000000" w:rsidDel="00000000" w:rsidP="00000000" w:rsidRDefault="00000000" w:rsidRPr="00000000" w14:paraId="0000016E">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16F">
      <w:pPr>
        <w:keepNext w:val="1"/>
        <w:spacing w:after="0" w:before="0" w:line="240" w:lineRule="auto"/>
        <w:ind w:firstLine="720"/>
        <w:rPr/>
      </w:pPr>
      <w:r w:rsidDel="00000000" w:rsidR="00000000" w:rsidRPr="00000000">
        <w:rPr>
          <w:rtl w:val="0"/>
        </w:rPr>
        <w:t xml:space="preserve">all described operations (json parsing, type checks, wrapping scalars, DataFrame creation) are correct</w:t>
      </w:r>
    </w:p>
    <w:p w:rsidR="00000000" w:rsidDel="00000000" w:rsidP="00000000" w:rsidRDefault="00000000" w:rsidRPr="00000000" w14:paraId="00000170">
      <w:pPr>
        <w:keepNext w:val="1"/>
        <w:spacing w:after="0" w:before="0" w:line="240" w:lineRule="auto"/>
        <w:rPr/>
      </w:pPr>
      <w:r w:rsidDel="00000000" w:rsidR="00000000" w:rsidRPr="00000000">
        <w:rPr>
          <w:rtl w:val="0"/>
        </w:rPr>
        <w:t xml:space="preserve">Edge-case Handling:</w:t>
      </w:r>
    </w:p>
    <w:p w:rsidR="00000000" w:rsidDel="00000000" w:rsidP="00000000" w:rsidRDefault="00000000" w:rsidRPr="00000000" w14:paraId="00000171">
      <w:pPr>
        <w:keepNext w:val="1"/>
        <w:spacing w:after="0" w:before="0" w:line="240" w:lineRule="auto"/>
        <w:ind w:firstLine="720"/>
        <w:rPr/>
      </w:pPr>
      <w:r w:rsidDel="00000000" w:rsidR="00000000" w:rsidRPr="00000000">
        <w:rPr>
          <w:rtl w:val="0"/>
        </w:rPr>
        <w:t xml:space="preserve">explicitly covers empty input, invalid JSON, non-dict JSON, mixed lists vs. scalars</w:t>
      </w:r>
    </w:p>
    <w:p w:rsidR="00000000" w:rsidDel="00000000" w:rsidP="00000000" w:rsidRDefault="00000000" w:rsidRPr="00000000" w14:paraId="00000172">
      <w:pPr>
        <w:keepNext w:val="1"/>
        <w:spacing w:after="0" w:before="0" w:line="240" w:lineRule="auto"/>
        <w:rPr/>
      </w:pPr>
      <w:r w:rsidDel="00000000" w:rsidR="00000000" w:rsidRPr="00000000">
        <w:rPr>
          <w:rtl w:val="0"/>
        </w:rPr>
      </w:r>
    </w:p>
    <w:p w:rsidR="00000000" w:rsidDel="00000000" w:rsidP="00000000" w:rsidRDefault="00000000" w:rsidRPr="00000000" w14:paraId="00000173">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74">
      <w:pPr>
        <w:keepNext w:val="1"/>
        <w:spacing w:after="0" w:before="0" w:line="240" w:lineRule="auto"/>
        <w:rPr/>
      </w:pPr>
      <w:r w:rsidDel="00000000" w:rsidR="00000000" w:rsidRPr="00000000">
        <w:rPr>
          <w:rtl w:val="0"/>
        </w:rPr>
      </w:r>
    </w:p>
    <w:p w:rsidR="00000000" w:rsidDel="00000000" w:rsidP="00000000" w:rsidRDefault="00000000" w:rsidRPr="00000000" w14:paraId="00000175">
      <w:pPr>
        <w:keepNext w:val="1"/>
        <w:spacing w:after="0" w:before="0" w:line="240" w:lineRule="auto"/>
        <w:rPr/>
      </w:pPr>
      <w:r w:rsidDel="00000000" w:rsidR="00000000" w:rsidRPr="00000000">
        <w:rPr>
          <w:rtl w:val="0"/>
        </w:rPr>
        <w:t xml:space="preserve">Total steps (implicit): ~3–4 up to the truncation, then a long ambiguity discussion</w:t>
      </w:r>
    </w:p>
    <w:p w:rsidR="00000000" w:rsidDel="00000000" w:rsidP="00000000" w:rsidRDefault="00000000" w:rsidRPr="00000000" w14:paraId="00000176">
      <w:pPr>
        <w:keepNext w:val="1"/>
        <w:spacing w:after="0" w:before="0" w:line="240" w:lineRule="auto"/>
        <w:rPr/>
      </w:pPr>
      <w:r w:rsidDel="00000000" w:rsidR="00000000" w:rsidRPr="00000000">
        <w:rPr>
          <w:rtl w:val="0"/>
        </w:rPr>
        <w:t xml:space="preserve">step 1: Essential (empty check)</w:t>
      </w:r>
    </w:p>
    <w:p w:rsidR="00000000" w:rsidDel="00000000" w:rsidP="00000000" w:rsidRDefault="00000000" w:rsidRPr="00000000" w14:paraId="00000177">
      <w:pPr>
        <w:keepNext w:val="1"/>
        <w:spacing w:after="0" w:before="0" w:line="240" w:lineRule="auto"/>
        <w:rPr/>
      </w:pPr>
      <w:r w:rsidDel="00000000" w:rsidR="00000000" w:rsidRPr="00000000">
        <w:rPr>
          <w:rtl w:val="0"/>
        </w:rPr>
        <w:t xml:space="preserve">step 2: Essential (JSON parse)</w:t>
      </w:r>
    </w:p>
    <w:p w:rsidR="00000000" w:rsidDel="00000000" w:rsidP="00000000" w:rsidRDefault="00000000" w:rsidRPr="00000000" w14:paraId="00000178">
      <w:pPr>
        <w:keepNext w:val="1"/>
        <w:spacing w:after="0" w:before="0" w:line="240" w:lineRule="auto"/>
        <w:rPr/>
      </w:pPr>
      <w:r w:rsidDel="00000000" w:rsidR="00000000" w:rsidRPr="00000000">
        <w:rPr>
          <w:rtl w:val="0"/>
        </w:rPr>
        <w:t xml:space="preserve">step 3: Essential (identify normalization requirement)</w:t>
      </w:r>
    </w:p>
    <w:p w:rsidR="00000000" w:rsidDel="00000000" w:rsidP="00000000" w:rsidRDefault="00000000" w:rsidRPr="00000000" w14:paraId="00000179">
      <w:pPr>
        <w:keepNext w:val="1"/>
        <w:spacing w:after="0" w:before="0" w:line="240" w:lineRule="auto"/>
        <w:rPr/>
      </w:pPr>
      <w:r w:rsidDel="00000000" w:rsidR="00000000" w:rsidRPr="00000000">
        <w:rPr>
          <w:rtl w:val="0"/>
        </w:rPr>
        <w:t xml:space="preserve">subsequent paragraphs: Non-essential (lengthy, unresolved debate about string handling)</w:t>
      </w:r>
    </w:p>
    <w:p w:rsidR="00000000" w:rsidDel="00000000" w:rsidP="00000000" w:rsidRDefault="00000000" w:rsidRPr="00000000" w14:paraId="0000017A">
      <w:pPr>
        <w:keepNext w:val="1"/>
        <w:spacing w:after="0" w:before="0" w:line="240" w:lineRule="auto"/>
        <w:rPr/>
      </w:pPr>
      <w:r w:rsidDel="00000000" w:rsidR="00000000" w:rsidRPr="00000000">
        <w:rPr>
          <w:rtl w:val="0"/>
        </w:rPr>
        <w:t xml:space="preserve">The latter discussion does not advance a concrete solution and wastes effort.</w:t>
      </w:r>
    </w:p>
    <w:p w:rsidR="00000000" w:rsidDel="00000000" w:rsidP="00000000" w:rsidRDefault="00000000" w:rsidRPr="00000000" w14:paraId="0000017B">
      <w:pPr>
        <w:keepNext w:val="1"/>
        <w:spacing w:after="0" w:before="0" w:line="240" w:lineRule="auto"/>
        <w:rPr/>
      </w:pPr>
      <w:r w:rsidDel="00000000" w:rsidR="00000000" w:rsidRPr="00000000">
        <w:rPr>
          <w:rtl w:val="0"/>
        </w:rPr>
      </w:r>
    </w:p>
    <w:p w:rsidR="00000000" w:rsidDel="00000000" w:rsidP="00000000" w:rsidRDefault="00000000" w:rsidRPr="00000000" w14:paraId="0000017C">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7D">
      <w:pPr>
        <w:keepNext w:val="1"/>
        <w:spacing w:after="0" w:before="0" w:line="240" w:lineRule="auto"/>
        <w:rPr/>
      </w:pPr>
      <w:r w:rsidDel="00000000" w:rsidR="00000000" w:rsidRPr="00000000">
        <w:rPr>
          <w:rtl w:val="0"/>
        </w:rPr>
      </w:r>
    </w:p>
    <w:p w:rsidR="00000000" w:rsidDel="00000000" w:rsidP="00000000" w:rsidRDefault="00000000" w:rsidRPr="00000000" w14:paraId="0000017E">
      <w:pPr>
        <w:keepNext w:val="1"/>
        <w:spacing w:after="0" w:before="0" w:line="240" w:lineRule="auto"/>
        <w:rPr/>
      </w:pPr>
      <w:r w:rsidDel="00000000" w:rsidR="00000000" w:rsidRPr="00000000">
        <w:rPr>
          <w:rtl w:val="0"/>
        </w:rPr>
        <w:t xml:space="preserve">steps 1–3 are coherent</w:t>
      </w:r>
    </w:p>
    <w:p w:rsidR="00000000" w:rsidDel="00000000" w:rsidP="00000000" w:rsidRDefault="00000000" w:rsidRPr="00000000" w14:paraId="0000017F">
      <w:pPr>
        <w:keepNext w:val="1"/>
        <w:spacing w:after="0" w:before="0" w:line="240" w:lineRule="auto"/>
        <w:rPr/>
      </w:pPr>
      <w:r w:rsidDel="00000000" w:rsidR="00000000" w:rsidRPr="00000000">
        <w:rPr>
          <w:rtl w:val="0"/>
        </w:rPr>
        <w:t xml:space="preserve">the free-form debate on string semantics is incoherent;no clear resolution</w:t>
      </w:r>
    </w:p>
    <w:p w:rsidR="00000000" w:rsidDel="00000000" w:rsidP="00000000" w:rsidRDefault="00000000" w:rsidRPr="00000000" w14:paraId="00000180">
      <w:pPr>
        <w:keepNext w:val="1"/>
        <w:spacing w:after="0" w:before="0" w:line="240" w:lineRule="auto"/>
        <w:rPr/>
      </w:pPr>
      <w:r w:rsidDel="00000000" w:rsidR="00000000" w:rsidRPr="00000000">
        <w:rPr>
          <w:rtl w:val="0"/>
        </w:rPr>
        <w:t xml:space="preserve">Internal Consistency: flips between two interpretations of string handling without committing = contradictory</w:t>
      </w:r>
    </w:p>
    <w:p w:rsidR="00000000" w:rsidDel="00000000" w:rsidP="00000000" w:rsidRDefault="00000000" w:rsidRPr="00000000" w14:paraId="00000181">
      <w:pPr>
        <w:keepNext w:val="1"/>
        <w:spacing w:after="0" w:before="0" w:line="240" w:lineRule="auto"/>
        <w:rPr/>
      </w:pPr>
      <w:r w:rsidDel="00000000" w:rsidR="00000000" w:rsidRPr="00000000">
        <w:rPr>
          <w:rtl w:val="0"/>
        </w:rPr>
      </w:r>
    </w:p>
    <w:p w:rsidR="00000000" w:rsidDel="00000000" w:rsidP="00000000" w:rsidRDefault="00000000" w:rsidRPr="00000000" w14:paraId="00000182">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83">
      <w:pPr>
        <w:keepNext w:val="1"/>
        <w:spacing w:after="0" w:before="0" w:line="240" w:lineRule="auto"/>
        <w:rPr/>
      </w:pPr>
      <w:r w:rsidDel="00000000" w:rsidR="00000000" w:rsidRPr="00000000">
        <w:rPr>
          <w:rtl w:val="0"/>
        </w:rPr>
      </w:r>
    </w:p>
    <w:p w:rsidR="00000000" w:rsidDel="00000000" w:rsidP="00000000" w:rsidRDefault="00000000" w:rsidRPr="00000000" w14:paraId="00000184">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185">
      <w:pPr>
        <w:keepNext w:val="1"/>
        <w:spacing w:after="0" w:before="0" w:line="240" w:lineRule="auto"/>
        <w:ind w:left="720" w:firstLine="0"/>
        <w:rPr/>
      </w:pPr>
      <w:r w:rsidDel="00000000" w:rsidR="00000000" w:rsidRPr="00000000">
        <w:rPr>
          <w:rtl w:val="0"/>
        </w:rPr>
        <w:t xml:space="preserve">Loads JSON string into a dictionary</w:t>
        <w:tab/>
        <w:tab/>
        <w:tab/>
        <w:tab/>
        <w:tab/>
        <w:t xml:space="preserve">yes</w:t>
      </w:r>
    </w:p>
    <w:p w:rsidR="00000000" w:rsidDel="00000000" w:rsidP="00000000" w:rsidRDefault="00000000" w:rsidRPr="00000000" w14:paraId="00000186">
      <w:pPr>
        <w:keepNext w:val="1"/>
        <w:spacing w:after="0" w:before="0" w:line="240" w:lineRule="auto"/>
        <w:ind w:left="720" w:firstLine="0"/>
        <w:rPr/>
      </w:pPr>
      <w:r w:rsidDel="00000000" w:rsidR="00000000" w:rsidRPr="00000000">
        <w:rPr>
          <w:rtl w:val="0"/>
        </w:rPr>
        <w:t xml:space="preserve">Handles empty or invalid JSON by returning an empty DataFrame</w:t>
        <w:tab/>
        <w:t xml:space="preserve">yes</w:t>
      </w:r>
    </w:p>
    <w:p w:rsidR="00000000" w:rsidDel="00000000" w:rsidP="00000000" w:rsidRDefault="00000000" w:rsidRPr="00000000" w14:paraId="00000187">
      <w:pPr>
        <w:keepNext w:val="1"/>
        <w:spacing w:after="0" w:before="0" w:line="240" w:lineRule="auto"/>
        <w:ind w:left="720" w:firstLine="0"/>
        <w:rPr/>
      </w:pPr>
      <w:r w:rsidDel="00000000" w:rsidR="00000000" w:rsidRPr="00000000">
        <w:rPr>
          <w:rtl w:val="0"/>
        </w:rPr>
        <w:t xml:space="preserve">Verifies loaded object is a flat dictionary</w:t>
        <w:tab/>
        <w:tab/>
        <w:tab/>
        <w:tab/>
        <w:t xml:space="preserve">no</w:t>
      </w:r>
    </w:p>
    <w:p w:rsidR="00000000" w:rsidDel="00000000" w:rsidP="00000000" w:rsidRDefault="00000000" w:rsidRPr="00000000" w14:paraId="00000188">
      <w:pPr>
        <w:keepNext w:val="1"/>
        <w:spacing w:after="0" w:before="0" w:line="240" w:lineRule="auto"/>
        <w:ind w:left="720" w:firstLine="0"/>
        <w:rPr/>
      </w:pPr>
      <w:r w:rsidDel="00000000" w:rsidR="00000000" w:rsidRPr="00000000">
        <w:rPr>
          <w:rtl w:val="0"/>
        </w:rPr>
        <w:t xml:space="preserve">Normalizes all dictionary values by doubling numerical data</w:t>
        <w:tab/>
        <w:tab/>
        <w:t xml:space="preserve">yes</w:t>
      </w:r>
    </w:p>
    <w:p w:rsidR="00000000" w:rsidDel="00000000" w:rsidP="00000000" w:rsidRDefault="00000000" w:rsidRPr="00000000" w14:paraId="00000189">
      <w:pPr>
        <w:keepNext w:val="1"/>
        <w:spacing w:after="0" w:before="0" w:line="240" w:lineRule="auto"/>
        <w:ind w:left="720" w:firstLine="0"/>
        <w:rPr/>
      </w:pPr>
      <w:r w:rsidDel="00000000" w:rsidR="00000000" w:rsidRPr="00000000">
        <w:rPr>
          <w:rtl w:val="0"/>
        </w:rPr>
        <w:t xml:space="preserve">Doubles single numerical values (ints, floats)</w:t>
        <w:tab/>
        <w:tab/>
        <w:tab/>
        <w:tab/>
        <w:t xml:space="preserve">yes</w:t>
      </w:r>
    </w:p>
    <w:p w:rsidR="00000000" w:rsidDel="00000000" w:rsidP="00000000" w:rsidRDefault="00000000" w:rsidRPr="00000000" w14:paraId="0000018A">
      <w:pPr>
        <w:keepNext w:val="1"/>
        <w:spacing w:after="0" w:before="0" w:line="240" w:lineRule="auto"/>
        <w:ind w:left="720" w:firstLine="0"/>
        <w:rPr/>
      </w:pPr>
      <w:r w:rsidDel="00000000" w:rsidR="00000000" w:rsidRPr="00000000">
        <w:rPr>
          <w:rtl w:val="0"/>
        </w:rPr>
        <w:t xml:space="preserve">Doubles each element in lists of numerical values</w:t>
        <w:tab/>
        <w:tab/>
        <w:tab/>
        <w:t xml:space="preserve">yes</w:t>
      </w:r>
    </w:p>
    <w:p w:rsidR="00000000" w:rsidDel="00000000" w:rsidP="00000000" w:rsidRDefault="00000000" w:rsidRPr="00000000" w14:paraId="0000018B">
      <w:pPr>
        <w:keepNext w:val="1"/>
        <w:spacing w:after="0" w:before="0" w:line="240" w:lineRule="auto"/>
        <w:ind w:left="720" w:firstLine="0"/>
        <w:rPr/>
      </w:pPr>
      <w:r w:rsidDel="00000000" w:rsidR="00000000" w:rsidRPr="00000000">
        <w:rPr>
          <w:rtl w:val="0"/>
        </w:rPr>
        <w:t xml:space="preserve">Extracts and doubles numbers in strings via regex</w:t>
        <w:tab/>
        <w:tab/>
        <w:tab/>
        <w:t xml:space="preserve">yes</w:t>
      </w:r>
    </w:p>
    <w:p w:rsidR="00000000" w:rsidDel="00000000" w:rsidP="00000000" w:rsidRDefault="00000000" w:rsidRPr="00000000" w14:paraId="0000018C">
      <w:pPr>
        <w:keepNext w:val="1"/>
        <w:spacing w:after="0" w:before="0" w:line="240" w:lineRule="auto"/>
        <w:ind w:left="720" w:firstLine="0"/>
        <w:rPr/>
      </w:pPr>
      <w:r w:rsidDel="00000000" w:rsidR="00000000" w:rsidRPr="00000000">
        <w:rPr>
          <w:rtl w:val="0"/>
        </w:rPr>
        <w:t xml:space="preserve">Does not process nested dictionaries</w:t>
        <w:tab/>
        <w:tab/>
        <w:tab/>
        <w:tab/>
        <w:tab/>
        <w:t xml:space="preserve">yes</w:t>
      </w:r>
    </w:p>
    <w:p w:rsidR="00000000" w:rsidDel="00000000" w:rsidP="00000000" w:rsidRDefault="00000000" w:rsidRPr="00000000" w14:paraId="0000018D">
      <w:pPr>
        <w:keepNext w:val="1"/>
        <w:spacing w:after="0" w:before="0" w:line="240" w:lineRule="auto"/>
        <w:ind w:left="720" w:firstLine="0"/>
        <w:rPr/>
      </w:pPr>
      <w:r w:rsidDel="00000000" w:rsidR="00000000" w:rsidRPr="00000000">
        <w:rPr>
          <w:rtl w:val="0"/>
        </w:rPr>
        <w:t xml:space="preserve">Constructs a Pandas DataFrame from the normalized dictionary</w:t>
        <w:tab/>
        <w:t xml:space="preserve">no</w:t>
      </w:r>
    </w:p>
    <w:p w:rsidR="00000000" w:rsidDel="00000000" w:rsidP="00000000" w:rsidRDefault="00000000" w:rsidRPr="00000000" w14:paraId="0000018E">
      <w:pPr>
        <w:keepNext w:val="1"/>
        <w:spacing w:after="0" w:before="0" w:line="240" w:lineRule="auto"/>
        <w:ind w:left="720" w:firstLine="0"/>
        <w:rPr/>
      </w:pPr>
      <w:r w:rsidDel="00000000" w:rsidR="00000000" w:rsidRPr="00000000">
        <w:rPr>
          <w:rtl w:val="0"/>
        </w:rPr>
        <w:t xml:space="preserve">Returns DataFrame with numerical values as floats or left as-is</w:t>
        <w:tab/>
        <w:t xml:space="preserve">no</w:t>
      </w:r>
    </w:p>
    <w:p w:rsidR="00000000" w:rsidDel="00000000" w:rsidP="00000000" w:rsidRDefault="00000000" w:rsidRPr="00000000" w14:paraId="0000018F">
      <w:pPr>
        <w:keepNext w:val="1"/>
        <w:spacing w:after="0" w:before="0" w:line="240" w:lineRule="auto"/>
        <w:ind w:left="720" w:firstLine="0"/>
        <w:rPr/>
      </w:pPr>
      <w:r w:rsidDel="00000000" w:rsidR="00000000" w:rsidRPr="00000000">
        <w:rPr>
          <w:rtl w:val="0"/>
        </w:rPr>
        <w:t xml:space="preserve">Includes the required imports and function signature</w:t>
        <w:tab/>
        <w:tab/>
        <w:tab/>
        <w:t xml:space="preserve">no</w:t>
      </w:r>
    </w:p>
    <w:p w:rsidR="00000000" w:rsidDel="00000000" w:rsidP="00000000" w:rsidRDefault="00000000" w:rsidRPr="00000000" w14:paraId="00000190">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191">
      <w:pPr>
        <w:keepNext w:val="1"/>
        <w:spacing w:after="0" w:before="0" w:line="240" w:lineRule="auto"/>
        <w:ind w:firstLine="720"/>
        <w:rPr/>
      </w:pPr>
      <w:r w:rsidDel="00000000" w:rsidR="00000000" w:rsidRPr="00000000">
        <w:rPr>
          <w:rtl w:val="0"/>
        </w:rPr>
        <w:t xml:space="preserve">JSON parsing and empty check are correct, but string plan is undefined</w:t>
      </w:r>
    </w:p>
    <w:p w:rsidR="00000000" w:rsidDel="00000000" w:rsidP="00000000" w:rsidRDefault="00000000" w:rsidRPr="00000000" w14:paraId="00000192">
      <w:pPr>
        <w:keepNext w:val="1"/>
        <w:spacing w:after="0" w:before="0" w:line="240" w:lineRule="auto"/>
        <w:rPr/>
      </w:pPr>
      <w:r w:rsidDel="00000000" w:rsidR="00000000" w:rsidRPr="00000000">
        <w:rPr>
          <w:rtl w:val="0"/>
        </w:rPr>
        <w:t xml:space="preserve">Edge-case Handling:</w:t>
      </w:r>
    </w:p>
    <w:p w:rsidR="00000000" w:rsidDel="00000000" w:rsidP="00000000" w:rsidRDefault="00000000" w:rsidRPr="00000000" w14:paraId="00000193">
      <w:pPr>
        <w:keepNext w:val="1"/>
        <w:spacing w:after="0" w:before="0" w:line="240" w:lineRule="auto"/>
        <w:ind w:firstLine="720"/>
        <w:rPr>
          <w:shd w:fill="f4cccc" w:val="clear"/>
        </w:rPr>
      </w:pPr>
      <w:r w:rsidDel="00000000" w:rsidR="00000000" w:rsidRPr="00000000">
        <w:rPr>
          <w:shd w:fill="f4cccc" w:val="clear"/>
          <w:rtl w:val="0"/>
        </w:rPr>
        <w:t xml:space="preserve">does not handle non-numeric strings, non-dict JSON, wrapping scalars, etc.</w:t>
      </w:r>
    </w:p>
    <w:p w:rsidR="00000000" w:rsidDel="00000000" w:rsidP="00000000" w:rsidRDefault="00000000" w:rsidRPr="00000000" w14:paraId="00000194">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195">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96">
      <w:pPr>
        <w:keepNext w:val="1"/>
        <w:spacing w:after="0" w:before="0" w:line="240" w:lineRule="auto"/>
        <w:rPr/>
      </w:pPr>
      <w:r w:rsidDel="00000000" w:rsidR="00000000" w:rsidRPr="00000000">
        <w:rPr>
          <w:rtl w:val="0"/>
        </w:rPr>
      </w:r>
    </w:p>
    <w:p w:rsidR="00000000" w:rsidDel="00000000" w:rsidP="00000000" w:rsidRDefault="00000000" w:rsidRPr="00000000" w14:paraId="00000197">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198">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199">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19A">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19B">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19C">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19D">
      <w:pPr>
        <w:keepNext w:val="1"/>
        <w:spacing w:after="0" w:before="0" w:line="240" w:lineRule="auto"/>
        <w:rPr/>
      </w:pPr>
      <w:r w:rsidDel="00000000" w:rsidR="00000000" w:rsidRPr="00000000">
        <w:rPr>
          <w:rtl w:val="0"/>
        </w:rPr>
        <w:t xml:space="preserve">Each step is concise, covering a distinct part of the solution.</w:t>
      </w:r>
    </w:p>
    <w:p w:rsidR="00000000" w:rsidDel="00000000" w:rsidP="00000000" w:rsidRDefault="00000000" w:rsidRPr="00000000" w14:paraId="0000019E">
      <w:pPr>
        <w:keepNext w:val="1"/>
        <w:spacing w:after="0" w:before="0" w:line="240" w:lineRule="auto"/>
        <w:rPr>
          <w:b w:val="1"/>
        </w:rPr>
      </w:pPr>
      <w:r w:rsidDel="00000000" w:rsidR="00000000" w:rsidRPr="00000000">
        <w:rPr>
          <w:rtl w:val="0"/>
        </w:rPr>
      </w:r>
    </w:p>
    <w:p w:rsidR="00000000" w:rsidDel="00000000" w:rsidP="00000000" w:rsidRDefault="00000000" w:rsidRPr="00000000" w14:paraId="0000019F">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A0">
      <w:pPr>
        <w:keepNext w:val="1"/>
        <w:spacing w:after="0" w:before="0" w:line="240" w:lineRule="auto"/>
        <w:rPr/>
      </w:pPr>
      <w:r w:rsidDel="00000000" w:rsidR="00000000" w:rsidRPr="00000000">
        <w:rPr>
          <w:rtl w:val="0"/>
        </w:rPr>
      </w:r>
    </w:p>
    <w:p w:rsidR="00000000" w:rsidDel="00000000" w:rsidP="00000000" w:rsidRDefault="00000000" w:rsidRPr="00000000" w14:paraId="000001A1">
      <w:pPr>
        <w:keepNext w:val="1"/>
        <w:spacing w:after="0" w:before="0" w:line="240" w:lineRule="auto"/>
        <w:rPr/>
      </w:pPr>
      <w:r w:rsidDel="00000000" w:rsidR="00000000" w:rsidRPr="00000000">
        <w:rPr>
          <w:rtl w:val="0"/>
        </w:rPr>
        <w:t xml:space="preserve">Coherence: all step naturally builds on the previous</w:t>
      </w:r>
    </w:p>
    <w:p w:rsidR="00000000" w:rsidDel="00000000" w:rsidP="00000000" w:rsidRDefault="00000000" w:rsidRPr="00000000" w14:paraId="000001A2">
      <w:pPr>
        <w:keepNext w:val="1"/>
        <w:spacing w:after="0" w:before="0" w:line="240" w:lineRule="auto"/>
        <w:rPr/>
      </w:pPr>
      <w:r w:rsidDel="00000000" w:rsidR="00000000" w:rsidRPr="00000000">
        <w:rPr>
          <w:rtl w:val="0"/>
        </w:rPr>
        <w:t xml:space="preserve">Internal Consistency: no conflicting assumptions; consistently uses a helper to cover nested lists/strings</w:t>
      </w:r>
    </w:p>
    <w:p w:rsidR="00000000" w:rsidDel="00000000" w:rsidP="00000000" w:rsidRDefault="00000000" w:rsidRPr="00000000" w14:paraId="000001A3">
      <w:pPr>
        <w:keepNext w:val="1"/>
        <w:spacing w:after="0" w:before="0" w:line="240" w:lineRule="auto"/>
        <w:rPr/>
      </w:pPr>
      <w:r w:rsidDel="00000000" w:rsidR="00000000" w:rsidRPr="00000000">
        <w:rPr>
          <w:rtl w:val="0"/>
        </w:rPr>
      </w:r>
    </w:p>
    <w:p w:rsidR="00000000" w:rsidDel="00000000" w:rsidP="00000000" w:rsidRDefault="00000000" w:rsidRPr="00000000" w14:paraId="000001A4">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A5">
      <w:pPr>
        <w:keepNext w:val="1"/>
        <w:spacing w:after="0" w:before="0" w:line="240" w:lineRule="auto"/>
        <w:rPr/>
      </w:pPr>
      <w:r w:rsidDel="00000000" w:rsidR="00000000" w:rsidRPr="00000000">
        <w:rPr>
          <w:rtl w:val="0"/>
        </w:rPr>
      </w:r>
    </w:p>
    <w:p w:rsidR="00000000" w:rsidDel="00000000" w:rsidP="00000000" w:rsidRDefault="00000000" w:rsidRPr="00000000" w14:paraId="000001A6">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1A7">
      <w:pPr>
        <w:keepNext w:val="1"/>
        <w:spacing w:after="0" w:before="0" w:line="240" w:lineRule="auto"/>
        <w:ind w:left="720" w:firstLine="0"/>
        <w:rPr/>
      </w:pPr>
      <w:r w:rsidDel="00000000" w:rsidR="00000000" w:rsidRPr="00000000">
        <w:rPr>
          <w:rtl w:val="0"/>
        </w:rPr>
        <w:t xml:space="preserve">Loads JSON string into a dictionary</w:t>
        <w:tab/>
        <w:tab/>
        <w:tab/>
        <w:tab/>
        <w:tab/>
        <w:t xml:space="preserve">yes</w:t>
      </w:r>
    </w:p>
    <w:p w:rsidR="00000000" w:rsidDel="00000000" w:rsidP="00000000" w:rsidRDefault="00000000" w:rsidRPr="00000000" w14:paraId="000001A8">
      <w:pPr>
        <w:keepNext w:val="1"/>
        <w:spacing w:after="0" w:before="0" w:line="240" w:lineRule="auto"/>
        <w:ind w:left="720" w:firstLine="0"/>
        <w:rPr/>
      </w:pPr>
      <w:r w:rsidDel="00000000" w:rsidR="00000000" w:rsidRPr="00000000">
        <w:rPr>
          <w:rtl w:val="0"/>
        </w:rPr>
        <w:t xml:space="preserve">Handles empty or invalid JSON by returning an empty DataFrame</w:t>
        <w:tab/>
        <w:t xml:space="preserve">yes</w:t>
      </w:r>
    </w:p>
    <w:p w:rsidR="00000000" w:rsidDel="00000000" w:rsidP="00000000" w:rsidRDefault="00000000" w:rsidRPr="00000000" w14:paraId="000001A9">
      <w:pPr>
        <w:keepNext w:val="1"/>
        <w:spacing w:after="0" w:before="0" w:line="240" w:lineRule="auto"/>
        <w:ind w:left="720" w:firstLine="0"/>
        <w:rPr/>
      </w:pPr>
      <w:r w:rsidDel="00000000" w:rsidR="00000000" w:rsidRPr="00000000">
        <w:rPr>
          <w:rtl w:val="0"/>
        </w:rPr>
        <w:t xml:space="preserve">Verifies loaded object is a flat dictionary</w:t>
        <w:tab/>
        <w:tab/>
        <w:tab/>
        <w:tab/>
        <w:t xml:space="preserve">no</w:t>
      </w:r>
    </w:p>
    <w:p w:rsidR="00000000" w:rsidDel="00000000" w:rsidP="00000000" w:rsidRDefault="00000000" w:rsidRPr="00000000" w14:paraId="000001AA">
      <w:pPr>
        <w:keepNext w:val="1"/>
        <w:spacing w:after="0" w:before="0" w:line="240" w:lineRule="auto"/>
        <w:ind w:left="720" w:firstLine="0"/>
        <w:rPr/>
      </w:pPr>
      <w:r w:rsidDel="00000000" w:rsidR="00000000" w:rsidRPr="00000000">
        <w:rPr>
          <w:rtl w:val="0"/>
        </w:rPr>
        <w:t xml:space="preserve">Normalizes all dictionary values by doubling numerical data</w:t>
        <w:tab/>
        <w:tab/>
        <w:t xml:space="preserve">yes</w:t>
      </w:r>
    </w:p>
    <w:p w:rsidR="00000000" w:rsidDel="00000000" w:rsidP="00000000" w:rsidRDefault="00000000" w:rsidRPr="00000000" w14:paraId="000001AB">
      <w:pPr>
        <w:keepNext w:val="1"/>
        <w:spacing w:after="0" w:before="0" w:line="240" w:lineRule="auto"/>
        <w:ind w:left="720" w:firstLine="0"/>
        <w:rPr/>
      </w:pPr>
      <w:r w:rsidDel="00000000" w:rsidR="00000000" w:rsidRPr="00000000">
        <w:rPr>
          <w:rtl w:val="0"/>
        </w:rPr>
        <w:t xml:space="preserve">Doubles single numerical values (ints, floats)</w:t>
        <w:tab/>
        <w:tab/>
        <w:tab/>
        <w:tab/>
        <w:t xml:space="preserve">yes</w:t>
      </w:r>
    </w:p>
    <w:p w:rsidR="00000000" w:rsidDel="00000000" w:rsidP="00000000" w:rsidRDefault="00000000" w:rsidRPr="00000000" w14:paraId="000001AC">
      <w:pPr>
        <w:keepNext w:val="1"/>
        <w:spacing w:after="0" w:before="0" w:line="240" w:lineRule="auto"/>
        <w:ind w:left="720" w:firstLine="0"/>
        <w:rPr/>
      </w:pPr>
      <w:r w:rsidDel="00000000" w:rsidR="00000000" w:rsidRPr="00000000">
        <w:rPr>
          <w:rtl w:val="0"/>
        </w:rPr>
        <w:t xml:space="preserve">Doubles each element in lists of numerical values</w:t>
        <w:tab/>
        <w:tab/>
        <w:tab/>
        <w:t xml:space="preserve">yes</w:t>
      </w:r>
    </w:p>
    <w:p w:rsidR="00000000" w:rsidDel="00000000" w:rsidP="00000000" w:rsidRDefault="00000000" w:rsidRPr="00000000" w14:paraId="000001AD">
      <w:pPr>
        <w:keepNext w:val="1"/>
        <w:spacing w:after="0" w:before="0" w:line="240" w:lineRule="auto"/>
        <w:ind w:left="720" w:firstLine="0"/>
        <w:rPr>
          <w:shd w:fill="f4cccc" w:val="clear"/>
        </w:rPr>
      </w:pPr>
      <w:r w:rsidDel="00000000" w:rsidR="00000000" w:rsidRPr="00000000">
        <w:rPr>
          <w:shd w:fill="f4cccc" w:val="clear"/>
          <w:rtl w:val="0"/>
        </w:rPr>
        <w:t xml:space="preserve">Extracts and doubles numbers in strings via regex</w:t>
        <w:tab/>
        <w:tab/>
        <w:tab/>
        <w:t xml:space="preserve">no</w:t>
      </w:r>
    </w:p>
    <w:p w:rsidR="00000000" w:rsidDel="00000000" w:rsidP="00000000" w:rsidRDefault="00000000" w:rsidRPr="00000000" w14:paraId="000001AE">
      <w:pPr>
        <w:keepNext w:val="1"/>
        <w:spacing w:after="0" w:before="0" w:line="240" w:lineRule="auto"/>
        <w:ind w:left="720" w:firstLine="0"/>
        <w:rPr>
          <w:shd w:fill="f4cccc" w:val="clear"/>
        </w:rPr>
      </w:pPr>
      <w:r w:rsidDel="00000000" w:rsidR="00000000" w:rsidRPr="00000000">
        <w:rPr>
          <w:shd w:fill="f4cccc" w:val="clear"/>
          <w:rtl w:val="0"/>
        </w:rPr>
        <w:t xml:space="preserve">Does not process nested dictionaries</w:t>
        <w:tab/>
        <w:tab/>
        <w:tab/>
        <w:tab/>
        <w:tab/>
        <w:t xml:space="preserve">no</w:t>
      </w:r>
    </w:p>
    <w:p w:rsidR="00000000" w:rsidDel="00000000" w:rsidP="00000000" w:rsidRDefault="00000000" w:rsidRPr="00000000" w14:paraId="000001AF">
      <w:pPr>
        <w:keepNext w:val="1"/>
        <w:spacing w:after="0" w:before="0" w:line="240" w:lineRule="auto"/>
        <w:ind w:left="720" w:firstLine="0"/>
        <w:rPr/>
      </w:pPr>
      <w:r w:rsidDel="00000000" w:rsidR="00000000" w:rsidRPr="00000000">
        <w:rPr>
          <w:rtl w:val="0"/>
        </w:rPr>
        <w:t xml:space="preserve">Constructs a Pandas DataFrame from the normalized dictionary</w:t>
        <w:tab/>
        <w:t xml:space="preserve">yes</w:t>
      </w:r>
    </w:p>
    <w:p w:rsidR="00000000" w:rsidDel="00000000" w:rsidP="00000000" w:rsidRDefault="00000000" w:rsidRPr="00000000" w14:paraId="000001B0">
      <w:pPr>
        <w:keepNext w:val="1"/>
        <w:spacing w:after="0" w:before="0" w:line="240" w:lineRule="auto"/>
        <w:ind w:left="720" w:firstLine="0"/>
        <w:rPr/>
      </w:pPr>
      <w:r w:rsidDel="00000000" w:rsidR="00000000" w:rsidRPr="00000000">
        <w:rPr>
          <w:rtl w:val="0"/>
        </w:rPr>
        <w:t xml:space="preserve">Returns DataFrame with numerical values as floats or left as-is</w:t>
        <w:tab/>
        <w:t xml:space="preserve">yes</w:t>
      </w:r>
    </w:p>
    <w:p w:rsidR="00000000" w:rsidDel="00000000" w:rsidP="00000000" w:rsidRDefault="00000000" w:rsidRPr="00000000" w14:paraId="000001B1">
      <w:pPr>
        <w:keepNext w:val="1"/>
        <w:spacing w:after="0" w:before="0" w:line="240" w:lineRule="auto"/>
        <w:ind w:left="720" w:firstLine="0"/>
        <w:rPr/>
      </w:pPr>
      <w:r w:rsidDel="00000000" w:rsidR="00000000" w:rsidRPr="00000000">
        <w:rPr>
          <w:rtl w:val="0"/>
        </w:rPr>
        <w:t xml:space="preserve">Includes the required imports and function signature</w:t>
        <w:tab/>
        <w:tab/>
        <w:tab/>
        <w:t xml:space="preserve">no</w:t>
      </w:r>
    </w:p>
    <w:p w:rsidR="00000000" w:rsidDel="00000000" w:rsidP="00000000" w:rsidRDefault="00000000" w:rsidRPr="00000000" w14:paraId="000001B2">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1B3">
      <w:pPr>
        <w:keepNext w:val="1"/>
        <w:spacing w:after="0" w:before="0" w:line="240" w:lineRule="auto"/>
        <w:ind w:firstLine="720"/>
        <w:rPr/>
      </w:pPr>
      <w:r w:rsidDel="00000000" w:rsidR="00000000" w:rsidRPr="00000000">
        <w:rPr>
          <w:rtl w:val="0"/>
        </w:rPr>
        <w:t xml:space="preserve">helper recursion is a valid way to cover all value types</w:t>
      </w:r>
    </w:p>
    <w:p w:rsidR="00000000" w:rsidDel="00000000" w:rsidP="00000000" w:rsidRDefault="00000000" w:rsidRPr="00000000" w14:paraId="000001B4">
      <w:pPr>
        <w:keepNext w:val="1"/>
        <w:spacing w:after="0" w:before="0" w:line="240" w:lineRule="auto"/>
        <w:rPr/>
      </w:pPr>
      <w:r w:rsidDel="00000000" w:rsidR="00000000" w:rsidRPr="00000000">
        <w:rPr>
          <w:rtl w:val="0"/>
        </w:rPr>
        <w:t xml:space="preserve">Edge-case Handling:</w:t>
      </w:r>
    </w:p>
    <w:p w:rsidR="00000000" w:rsidDel="00000000" w:rsidP="00000000" w:rsidRDefault="00000000" w:rsidRPr="00000000" w14:paraId="000001B5">
      <w:pPr>
        <w:keepNext w:val="1"/>
        <w:spacing w:after="0" w:before="0" w:line="240" w:lineRule="auto"/>
        <w:ind w:firstLine="720"/>
        <w:rPr/>
      </w:pPr>
      <w:r w:rsidDel="00000000" w:rsidR="00000000" w:rsidRPr="00000000">
        <w:rPr>
          <w:rtl w:val="0"/>
        </w:rPr>
        <w:t xml:space="preserve">mentions invalid JSON, empty input, non-numeric strings</w:t>
      </w:r>
    </w:p>
    <w:p w:rsidR="00000000" w:rsidDel="00000000" w:rsidP="00000000" w:rsidRDefault="00000000" w:rsidRPr="00000000" w14:paraId="000001B6">
      <w:pPr>
        <w:keepNext w:val="1"/>
        <w:spacing w:after="0" w:before="0" w:line="240" w:lineRule="auto"/>
        <w:rPr/>
      </w:pPr>
      <w:r w:rsidDel="00000000" w:rsidR="00000000" w:rsidRPr="00000000">
        <w:rPr>
          <w:rtl w:val="0"/>
        </w:rPr>
      </w:r>
    </w:p>
    <w:p w:rsidR="00000000" w:rsidDel="00000000" w:rsidP="00000000" w:rsidRDefault="00000000" w:rsidRPr="00000000" w14:paraId="000001B7">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B8">
      <w:pPr>
        <w:keepNext w:val="1"/>
        <w:spacing w:after="0" w:before="0" w:line="240" w:lineRule="auto"/>
        <w:rPr/>
      </w:pPr>
      <w:r w:rsidDel="00000000" w:rsidR="00000000" w:rsidRPr="00000000">
        <w:rPr>
          <w:rtl w:val="0"/>
        </w:rPr>
      </w:r>
    </w:p>
    <w:p w:rsidR="00000000" w:rsidDel="00000000" w:rsidP="00000000" w:rsidRDefault="00000000" w:rsidRPr="00000000" w14:paraId="000001B9">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1BA">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1BB">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1BC">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1BD">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1BE">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1BF">
      <w:pPr>
        <w:keepNext w:val="1"/>
        <w:spacing w:after="0" w:before="0" w:line="240" w:lineRule="auto"/>
        <w:rPr/>
      </w:pPr>
      <w:r w:rsidDel="00000000" w:rsidR="00000000" w:rsidRPr="00000000">
        <w:rPr>
          <w:rtl w:val="0"/>
        </w:rPr>
        <w:t xml:space="preserve">All five steps focus on major phases;none are superfluous.</w:t>
      </w:r>
    </w:p>
    <w:p w:rsidR="00000000" w:rsidDel="00000000" w:rsidP="00000000" w:rsidRDefault="00000000" w:rsidRPr="00000000" w14:paraId="000001C0">
      <w:pPr>
        <w:keepNext w:val="1"/>
        <w:spacing w:after="0" w:before="0" w:line="240" w:lineRule="auto"/>
        <w:rPr/>
      </w:pPr>
      <w:r w:rsidDel="00000000" w:rsidR="00000000" w:rsidRPr="00000000">
        <w:rPr>
          <w:rtl w:val="0"/>
        </w:rPr>
      </w:r>
    </w:p>
    <w:p w:rsidR="00000000" w:rsidDel="00000000" w:rsidP="00000000" w:rsidRDefault="00000000" w:rsidRPr="00000000" w14:paraId="000001C1">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C2">
      <w:pPr>
        <w:keepNext w:val="1"/>
        <w:spacing w:after="0" w:before="0" w:line="240" w:lineRule="auto"/>
        <w:rPr/>
      </w:pPr>
      <w:r w:rsidDel="00000000" w:rsidR="00000000" w:rsidRPr="00000000">
        <w:rPr>
          <w:rtl w:val="0"/>
        </w:rPr>
      </w:r>
    </w:p>
    <w:p w:rsidR="00000000" w:rsidDel="00000000" w:rsidP="00000000" w:rsidRDefault="00000000" w:rsidRPr="00000000" w14:paraId="000001C3">
      <w:pPr>
        <w:keepNext w:val="1"/>
        <w:spacing w:after="0" w:before="0" w:line="240" w:lineRule="auto"/>
        <w:rPr/>
      </w:pPr>
      <w:r w:rsidDel="00000000" w:rsidR="00000000" w:rsidRPr="00000000">
        <w:rPr>
          <w:rtl w:val="0"/>
        </w:rPr>
        <w:t xml:space="preserve">steps 2–5 each follow logically</w:t>
      </w:r>
    </w:p>
    <w:p w:rsidR="00000000" w:rsidDel="00000000" w:rsidP="00000000" w:rsidRDefault="00000000" w:rsidRPr="00000000" w14:paraId="000001C4">
      <w:pPr>
        <w:keepNext w:val="1"/>
        <w:spacing w:after="0" w:before="0" w:line="240" w:lineRule="auto"/>
        <w:rPr/>
      </w:pPr>
      <w:r w:rsidDel="00000000" w:rsidR="00000000" w:rsidRPr="00000000">
        <w:rPr>
          <w:rtl w:val="0"/>
        </w:rPr>
        <w:t xml:space="preserve">step 4’s in-place string replacement diverges from other models’ “replace with list” approach but is internally coherent</w:t>
      </w:r>
    </w:p>
    <w:p w:rsidR="00000000" w:rsidDel="00000000" w:rsidP="00000000" w:rsidRDefault="00000000" w:rsidRPr="00000000" w14:paraId="000001C5">
      <w:pPr>
        <w:keepNext w:val="1"/>
        <w:spacing w:after="0" w:before="0" w:line="240" w:lineRule="auto"/>
        <w:rPr/>
      </w:pPr>
      <w:r w:rsidDel="00000000" w:rsidR="00000000" w:rsidRPr="00000000">
        <w:rPr>
          <w:rtl w:val="0"/>
        </w:rPr>
        <w:t xml:space="preserve">Internal Consistency: consistent within its own string-replacement assumption</w:t>
      </w:r>
    </w:p>
    <w:p w:rsidR="00000000" w:rsidDel="00000000" w:rsidP="00000000" w:rsidRDefault="00000000" w:rsidRPr="00000000" w14:paraId="000001C6">
      <w:pPr>
        <w:keepNext w:val="1"/>
        <w:spacing w:after="0" w:before="0" w:line="240" w:lineRule="auto"/>
        <w:rPr/>
      </w:pPr>
      <w:r w:rsidDel="00000000" w:rsidR="00000000" w:rsidRPr="00000000">
        <w:rPr>
          <w:rtl w:val="0"/>
        </w:rPr>
      </w:r>
    </w:p>
    <w:p w:rsidR="00000000" w:rsidDel="00000000" w:rsidP="00000000" w:rsidRDefault="00000000" w:rsidRPr="00000000" w14:paraId="000001C7">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C8">
      <w:pPr>
        <w:keepNext w:val="1"/>
        <w:spacing w:after="0" w:before="0" w:line="240" w:lineRule="auto"/>
        <w:rPr/>
      </w:pPr>
      <w:r w:rsidDel="00000000" w:rsidR="00000000" w:rsidRPr="00000000">
        <w:rPr>
          <w:rtl w:val="0"/>
        </w:rPr>
      </w:r>
    </w:p>
    <w:p w:rsidR="00000000" w:rsidDel="00000000" w:rsidP="00000000" w:rsidRDefault="00000000" w:rsidRPr="00000000" w14:paraId="000001C9">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1CA">
      <w:pPr>
        <w:keepNext w:val="1"/>
        <w:spacing w:after="0" w:before="0" w:line="240" w:lineRule="auto"/>
        <w:ind w:left="720" w:firstLine="0"/>
        <w:rPr/>
      </w:pPr>
      <w:r w:rsidDel="00000000" w:rsidR="00000000" w:rsidRPr="00000000">
        <w:rPr>
          <w:rtl w:val="0"/>
        </w:rPr>
        <w:t xml:space="preserve">Loads JSON string into a dictionary</w:t>
        <w:tab/>
        <w:tab/>
        <w:tab/>
        <w:tab/>
        <w:tab/>
        <w:t xml:space="preserve">yes</w:t>
      </w:r>
    </w:p>
    <w:p w:rsidR="00000000" w:rsidDel="00000000" w:rsidP="00000000" w:rsidRDefault="00000000" w:rsidRPr="00000000" w14:paraId="000001CB">
      <w:pPr>
        <w:keepNext w:val="1"/>
        <w:spacing w:after="0" w:before="0" w:line="240" w:lineRule="auto"/>
        <w:ind w:left="720" w:firstLine="0"/>
        <w:rPr/>
      </w:pPr>
      <w:r w:rsidDel="00000000" w:rsidR="00000000" w:rsidRPr="00000000">
        <w:rPr>
          <w:rtl w:val="0"/>
        </w:rPr>
        <w:t xml:space="preserve">Handles empty or invalid JSON by returning an empty DataFrame</w:t>
        <w:tab/>
        <w:t xml:space="preserve">yes</w:t>
      </w:r>
    </w:p>
    <w:p w:rsidR="00000000" w:rsidDel="00000000" w:rsidP="00000000" w:rsidRDefault="00000000" w:rsidRPr="00000000" w14:paraId="000001CC">
      <w:pPr>
        <w:keepNext w:val="1"/>
        <w:spacing w:after="0" w:before="0" w:line="240" w:lineRule="auto"/>
        <w:ind w:left="720" w:firstLine="0"/>
        <w:rPr>
          <w:shd w:fill="f4cccc" w:val="clear"/>
        </w:rPr>
      </w:pPr>
      <w:r w:rsidDel="00000000" w:rsidR="00000000" w:rsidRPr="00000000">
        <w:rPr>
          <w:shd w:fill="f4cccc" w:val="clear"/>
          <w:rtl w:val="0"/>
        </w:rPr>
        <w:t xml:space="preserve">Verifies loaded object is a flat dictionary</w:t>
        <w:tab/>
        <w:tab/>
        <w:tab/>
        <w:tab/>
        <w:t xml:space="preserve">no</w:t>
      </w:r>
    </w:p>
    <w:p w:rsidR="00000000" w:rsidDel="00000000" w:rsidP="00000000" w:rsidRDefault="00000000" w:rsidRPr="00000000" w14:paraId="000001CD">
      <w:pPr>
        <w:keepNext w:val="1"/>
        <w:spacing w:after="0" w:before="0" w:line="240" w:lineRule="auto"/>
        <w:ind w:left="720" w:firstLine="0"/>
        <w:rPr/>
      </w:pPr>
      <w:r w:rsidDel="00000000" w:rsidR="00000000" w:rsidRPr="00000000">
        <w:rPr>
          <w:rtl w:val="0"/>
        </w:rPr>
        <w:t xml:space="preserve">Normalizes all dictionary values by doubling numerical data</w:t>
        <w:tab/>
        <w:tab/>
        <w:t xml:space="preserve">yes</w:t>
      </w:r>
    </w:p>
    <w:p w:rsidR="00000000" w:rsidDel="00000000" w:rsidP="00000000" w:rsidRDefault="00000000" w:rsidRPr="00000000" w14:paraId="000001CE">
      <w:pPr>
        <w:keepNext w:val="1"/>
        <w:spacing w:after="0" w:before="0" w:line="240" w:lineRule="auto"/>
        <w:ind w:left="720" w:firstLine="0"/>
        <w:rPr/>
      </w:pPr>
      <w:r w:rsidDel="00000000" w:rsidR="00000000" w:rsidRPr="00000000">
        <w:rPr>
          <w:rtl w:val="0"/>
        </w:rPr>
        <w:t xml:space="preserve">Doubles single numerical values (ints, floats)</w:t>
        <w:tab/>
        <w:tab/>
        <w:tab/>
        <w:tab/>
        <w:t xml:space="preserve">yes</w:t>
      </w:r>
    </w:p>
    <w:p w:rsidR="00000000" w:rsidDel="00000000" w:rsidP="00000000" w:rsidRDefault="00000000" w:rsidRPr="00000000" w14:paraId="000001CF">
      <w:pPr>
        <w:keepNext w:val="1"/>
        <w:spacing w:after="0" w:before="0" w:line="240" w:lineRule="auto"/>
        <w:ind w:left="720" w:firstLine="0"/>
        <w:rPr/>
      </w:pPr>
      <w:r w:rsidDel="00000000" w:rsidR="00000000" w:rsidRPr="00000000">
        <w:rPr>
          <w:rtl w:val="0"/>
        </w:rPr>
        <w:t xml:space="preserve">Doubles each element in lists of numerical values</w:t>
        <w:tab/>
        <w:tab/>
        <w:tab/>
        <w:t xml:space="preserve">yes</w:t>
      </w:r>
    </w:p>
    <w:p w:rsidR="00000000" w:rsidDel="00000000" w:rsidP="00000000" w:rsidRDefault="00000000" w:rsidRPr="00000000" w14:paraId="000001D0">
      <w:pPr>
        <w:keepNext w:val="1"/>
        <w:spacing w:after="0" w:before="0" w:line="240" w:lineRule="auto"/>
        <w:ind w:left="720" w:firstLine="0"/>
        <w:rPr/>
      </w:pPr>
      <w:r w:rsidDel="00000000" w:rsidR="00000000" w:rsidRPr="00000000">
        <w:rPr>
          <w:rtl w:val="0"/>
        </w:rPr>
        <w:t xml:space="preserve">Extracts and doubles numbers in strings via regex</w:t>
        <w:tab/>
        <w:tab/>
        <w:tab/>
        <w:t xml:space="preserve">yes</w:t>
      </w:r>
    </w:p>
    <w:p w:rsidR="00000000" w:rsidDel="00000000" w:rsidP="00000000" w:rsidRDefault="00000000" w:rsidRPr="00000000" w14:paraId="000001D1">
      <w:pPr>
        <w:keepNext w:val="1"/>
        <w:spacing w:after="0" w:before="0" w:line="240" w:lineRule="auto"/>
        <w:ind w:left="720" w:firstLine="0"/>
        <w:rPr>
          <w:shd w:fill="f4cccc" w:val="clear"/>
        </w:rPr>
      </w:pPr>
      <w:r w:rsidDel="00000000" w:rsidR="00000000" w:rsidRPr="00000000">
        <w:rPr>
          <w:shd w:fill="f4cccc" w:val="clear"/>
          <w:rtl w:val="0"/>
        </w:rPr>
        <w:t xml:space="preserve">Does not process nested dictionaries</w:t>
        <w:tab/>
        <w:tab/>
        <w:tab/>
        <w:tab/>
        <w:tab/>
        <w:t xml:space="preserve">no</w:t>
      </w:r>
    </w:p>
    <w:p w:rsidR="00000000" w:rsidDel="00000000" w:rsidP="00000000" w:rsidRDefault="00000000" w:rsidRPr="00000000" w14:paraId="000001D2">
      <w:pPr>
        <w:keepNext w:val="1"/>
        <w:spacing w:after="0" w:before="0" w:line="240" w:lineRule="auto"/>
        <w:ind w:left="720" w:firstLine="0"/>
        <w:rPr/>
      </w:pPr>
      <w:r w:rsidDel="00000000" w:rsidR="00000000" w:rsidRPr="00000000">
        <w:rPr>
          <w:rtl w:val="0"/>
        </w:rPr>
        <w:t xml:space="preserve">Constructs a Pandas DataFrame from the normalized dictionary</w:t>
        <w:tab/>
        <w:t xml:space="preserve">yes</w:t>
      </w:r>
    </w:p>
    <w:p w:rsidR="00000000" w:rsidDel="00000000" w:rsidP="00000000" w:rsidRDefault="00000000" w:rsidRPr="00000000" w14:paraId="000001D3">
      <w:pPr>
        <w:keepNext w:val="1"/>
        <w:spacing w:after="0" w:before="0" w:line="240" w:lineRule="auto"/>
        <w:ind w:left="720" w:firstLine="0"/>
        <w:rPr>
          <w:shd w:fill="f4cccc" w:val="clear"/>
        </w:rPr>
      </w:pPr>
      <w:r w:rsidDel="00000000" w:rsidR="00000000" w:rsidRPr="00000000">
        <w:rPr>
          <w:shd w:fill="f4cccc" w:val="clear"/>
          <w:rtl w:val="0"/>
        </w:rPr>
        <w:t xml:space="preserve">Returns DataFrame with numerical values as floats or left as-is</w:t>
        <w:tab/>
        <w:t xml:space="preserve">no</w:t>
      </w:r>
    </w:p>
    <w:p w:rsidR="00000000" w:rsidDel="00000000" w:rsidP="00000000" w:rsidRDefault="00000000" w:rsidRPr="00000000" w14:paraId="000001D4">
      <w:pPr>
        <w:keepNext w:val="1"/>
        <w:spacing w:after="0" w:before="0" w:line="240" w:lineRule="auto"/>
        <w:ind w:left="720" w:firstLine="0"/>
        <w:rPr/>
      </w:pPr>
      <w:r w:rsidDel="00000000" w:rsidR="00000000" w:rsidRPr="00000000">
        <w:rPr>
          <w:rtl w:val="0"/>
        </w:rPr>
        <w:t xml:space="preserve">Includes the required imports and function signature</w:t>
        <w:tab/>
        <w:tab/>
        <w:tab/>
        <w:t xml:space="preserve">no</w:t>
      </w:r>
    </w:p>
    <w:p w:rsidR="00000000" w:rsidDel="00000000" w:rsidP="00000000" w:rsidRDefault="00000000" w:rsidRPr="00000000" w14:paraId="000001D5">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1D6">
      <w:pPr>
        <w:keepNext w:val="1"/>
        <w:spacing w:after="0" w:before="0" w:line="240" w:lineRule="auto"/>
        <w:ind w:firstLine="720"/>
        <w:rPr/>
      </w:pPr>
      <w:r w:rsidDel="00000000" w:rsidR="00000000" w:rsidRPr="00000000">
        <w:rPr>
          <w:rtl w:val="0"/>
        </w:rPr>
        <w:t xml:space="preserve">regex-driven in-string substitution is a valid strategy, though spec ambiguity remains</w:t>
      </w:r>
    </w:p>
    <w:p w:rsidR="00000000" w:rsidDel="00000000" w:rsidP="00000000" w:rsidRDefault="00000000" w:rsidRPr="00000000" w14:paraId="000001D7">
      <w:pPr>
        <w:keepNext w:val="1"/>
        <w:spacing w:after="0" w:before="0" w:line="240" w:lineRule="auto"/>
        <w:rPr/>
      </w:pPr>
      <w:r w:rsidDel="00000000" w:rsidR="00000000" w:rsidRPr="00000000">
        <w:rPr>
          <w:rtl w:val="0"/>
        </w:rPr>
        <w:t xml:space="preserve">Edge-case Handling:</w:t>
      </w:r>
    </w:p>
    <w:p w:rsidR="00000000" w:rsidDel="00000000" w:rsidP="00000000" w:rsidRDefault="00000000" w:rsidRPr="00000000" w14:paraId="000001D8">
      <w:pPr>
        <w:keepNext w:val="1"/>
        <w:spacing w:after="0" w:before="0" w:line="240" w:lineRule="auto"/>
        <w:ind w:firstLine="720"/>
        <w:rPr/>
      </w:pPr>
      <w:r w:rsidDel="00000000" w:rsidR="00000000" w:rsidRPr="00000000">
        <w:rPr>
          <w:rtl w:val="0"/>
        </w:rPr>
        <w:t xml:space="preserve">misses explicit non-dict check, non-numeric strings fallback, wrapping scalars into lists for DataFrame alignment</w:t>
      </w:r>
    </w:p>
    <w:p w:rsidR="00000000" w:rsidDel="00000000" w:rsidP="00000000" w:rsidRDefault="00000000" w:rsidRPr="00000000" w14:paraId="000001D9">
      <w:pPr>
        <w:keepNext w:val="1"/>
        <w:spacing w:after="0" w:before="0" w:line="240" w:lineRule="auto"/>
        <w:rPr/>
      </w:pPr>
      <w:r w:rsidDel="00000000" w:rsidR="00000000" w:rsidRPr="00000000">
        <w:rPr>
          <w:rtl w:val="0"/>
        </w:rPr>
      </w:r>
    </w:p>
    <w:p w:rsidR="00000000" w:rsidDel="00000000" w:rsidP="00000000" w:rsidRDefault="00000000" w:rsidRPr="00000000" w14:paraId="000001DA">
      <w:pPr>
        <w:keepNext w:val="1"/>
        <w:spacing w:after="0" w:before="0" w:line="240" w:lineRule="auto"/>
        <w:rPr/>
      </w:pPr>
      <w:r w:rsidDel="00000000" w:rsidR="00000000" w:rsidRPr="00000000">
        <w:rPr>
          <w:rtl w:val="0"/>
        </w:rPr>
      </w:r>
    </w:p>
    <w:p w:rsidR="00000000" w:rsidDel="00000000" w:rsidP="00000000" w:rsidRDefault="00000000" w:rsidRPr="00000000" w14:paraId="000001DB">
      <w:pPr>
        <w:keepNext w:val="1"/>
        <w:spacing w:after="0" w:before="0" w:line="240" w:lineRule="auto"/>
        <w:rPr/>
      </w:pPr>
      <w:r w:rsidDel="00000000" w:rsidR="00000000" w:rsidRPr="00000000">
        <w:rPr>
          <w:rtl w:val="0"/>
        </w:rPr>
      </w:r>
    </w:p>
    <w:p w:rsidR="00000000" w:rsidDel="00000000" w:rsidP="00000000" w:rsidRDefault="00000000" w:rsidRPr="00000000" w14:paraId="000001DC">
      <w:pPr>
        <w:keepNext w:val="1"/>
        <w:spacing w:after="0" w:before="0" w:line="240" w:lineRule="auto"/>
        <w:rPr/>
      </w:pPr>
      <w:r w:rsidDel="00000000" w:rsidR="00000000" w:rsidRPr="00000000">
        <w:rPr>
          <w:b w:val="1"/>
          <w:sz w:val="32"/>
          <w:szCs w:val="32"/>
          <w:rtl w:val="0"/>
        </w:rPr>
        <w:t xml:space="preserve">Task ID: BigCodeBench/473</w:t>
      </w:r>
      <w:r w:rsidDel="00000000" w:rsidR="00000000" w:rsidRPr="00000000">
        <w:rPr>
          <w:rtl w:val="0"/>
        </w:rPr>
      </w:r>
    </w:p>
    <w:p w:rsidR="00000000" w:rsidDel="00000000" w:rsidP="00000000" w:rsidRDefault="00000000" w:rsidRPr="00000000" w14:paraId="000001DD">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DE">
      <w:pPr>
        <w:keepNext w:val="1"/>
        <w:spacing w:after="0" w:before="0" w:line="240" w:lineRule="auto"/>
        <w:rPr/>
      </w:pPr>
      <w:r w:rsidDel="00000000" w:rsidR="00000000" w:rsidRPr="00000000">
        <w:rPr>
          <w:rtl w:val="0"/>
        </w:rPr>
      </w:r>
    </w:p>
    <w:p w:rsidR="00000000" w:rsidDel="00000000" w:rsidP="00000000" w:rsidRDefault="00000000" w:rsidRPr="00000000" w14:paraId="000001DF">
      <w:pPr>
        <w:keepNext w:val="1"/>
        <w:spacing w:after="0" w:before="0" w:line="240" w:lineRule="auto"/>
        <w:rPr/>
      </w:pPr>
      <w:r w:rsidDel="00000000" w:rsidR="00000000" w:rsidRPr="00000000">
        <w:rPr>
          <w:rtl w:val="0"/>
        </w:rPr>
        <w:t xml:space="preserve">"prompt": "Create and plot `n_walks` number of random walks, each with `n_steps` steps. The function checks for valid n_walks and n_steps, then generates walks via numpy. Each walk is plotted in a different color cycling through a predefined set of colors: ['b', 'g', 'r', 'c', 'm', 'y', 'k'].</w:t>
        <w:br w:type="textWrapping"/>
        <w:t xml:space="preserve">The function should output with:</w:t>
        <w:br w:type="textWrapping"/>
        <w:t xml:space="preserve"> ax (plt.Axes): A Matplotlib Axes containing the plotted random walks.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itertools</w:t>
        <w:br w:type="textWrapping"/>
        <w:t xml:space="preserve">def task_func(n_walks, n_steps, seed=None):</w:t>
        <w:br w:type="textWrapping"/>
        <w:t xml:space="preserve">```",</w:t>
      </w:r>
    </w:p>
    <w:p w:rsidR="00000000" w:rsidDel="00000000" w:rsidP="00000000" w:rsidRDefault="00000000" w:rsidRPr="00000000" w14:paraId="000001E0">
      <w:pPr>
        <w:keepNext w:val="1"/>
        <w:spacing w:after="0" w:before="0" w:line="240" w:lineRule="auto"/>
        <w:rPr/>
      </w:pPr>
      <w:r w:rsidDel="00000000" w:rsidR="00000000" w:rsidRPr="00000000">
        <w:rPr>
          <w:rtl w:val="0"/>
        </w:rPr>
      </w:r>
    </w:p>
    <w:p w:rsidR="00000000" w:rsidDel="00000000" w:rsidP="00000000" w:rsidRDefault="00000000" w:rsidRPr="00000000" w14:paraId="000001E1">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E2">
      <w:pPr>
        <w:keepNext w:val="1"/>
        <w:spacing w:after="0" w:before="0" w:line="240" w:lineRule="auto"/>
        <w:rPr/>
      </w:pPr>
      <w:r w:rsidDel="00000000" w:rsidR="00000000" w:rsidRPr="00000000">
        <w:rPr>
          <w:rtl w:val="0"/>
        </w:rPr>
      </w:r>
    </w:p>
    <w:p w:rsidR="00000000" w:rsidDel="00000000" w:rsidP="00000000" w:rsidRDefault="00000000" w:rsidRPr="00000000" w14:paraId="000001E3">
      <w:pPr>
        <w:keepNext w:val="1"/>
        <w:spacing w:after="0" w:before="0" w:line="240" w:lineRule="auto"/>
        <w:rPr/>
      </w:pPr>
      <w:r w:rsidDel="00000000" w:rsidR="00000000" w:rsidRPr="00000000">
        <w:rPr>
          <w:rtl w:val="0"/>
        </w:rPr>
        <w:t xml:space="preserve">"reasoning_content": "### Reasoning Process:</w:t>
        <w:br w:type="textWrapping"/>
        <w:t xml:space="preserve">&lt;step 1&gt; The problem requires generating and plotting multiple random walks. Each walk starts at 0 and takes `n_steps` steps, where each step is +1 or -1. The function needs to handle input validation for `n_walks` and `n_steps`, use NumPy for generation, and Matplotlib for plotting with specific color cycling. The output should be the Matplotlib Axes object.</w:t>
        <w:br w:type="textWrapping"/>
        <w:t xml:space="preserve">&lt;step 2&gt; First, set up the function signature as specified, including the necessary imports: `numpy` for numerical operations (especially random number generation and cumulative sum), `matplotlib.pyplot` for plotting, and `itertools` for cycling through colors.</w:t>
        <w:br w:type="textWrapping"/>
        <w:t xml:space="preserve">&lt;step 3&gt; Implement the input validation. The problem states that `n_walks` and `n_steps` must be valid, which implies they should be positive integers. Check if both inputs are instances of `int` and if they are greater than 0. If not, raise a `ValueError` with an informative message.</w:t>
        <w:br w:type="textWrapping"/>
        <w:t xml:space="preserve">&lt;step 4&gt; Handle the optional `seed` parameter. If a `seed` is provided (i.e., not `None`), set the NumPy random seed using `np.random.seed(seed)` to ensure reproducibility of the random walks.</w:t>
        <w:br w:type="textWrapping"/>
        <w:t xml:space="preserve">&lt;step 5&gt; Generate the random steps for all walks. For `n_walks` walks, each with `n_steps`, we need a total of `n_walks * n_steps` random step values. Each step is either +1 or -1. `np.random.choice([-1, 1], size=(n_walks, n_steps))` is an efficient way to generate a 2D NumPy array where each row represents the sequence of steps for one walk.</w:t>
        <w:br w:type="textWrapping"/>
        <w:t xml:space="preserve">&lt;step 6&gt; Calculate the position of each walk at each step. A random walk's position at step `k` is the sum of the first `k` steps. This is a cumulative sum. `np.cumsum(steps, axis=1)` computes the cumulative sum along the steps axis (axis=1) for each walk independently. This results in an array of shape `(n_walks, n_steps)`, where `positions[i, k]` is the position of walk `i` after `k+1` steps (or rather, the sum of the first `k+1` steps).</w:t>
        <w:br w:type="textWrapping"/>
        <w:t xml:space="preserve">&lt;step 7&gt; The position at step 0 is always 0. The `np.cumsum` result gives positions after steps 1 through `n_steps`. To get the full path including the starting point, we need to prepend a 0 to the beginning of each walk's position sequence. The resulting path for each walk will have `n_steps + 1` points (from step 0 to step `n_steps`). `np.hstack((np.zeros((n_walks, 1)), positions))` efficiently creates the final `paths` array of shape `(n_walks, n_steps + 1)` by horizontally stacking a column of zeros with the calculated positions.</w:t>
        <w:br w:type="textWrapping"/>
        <w:t xml:space="preserve">&lt;step 8&gt; Initialize the Matplotlib plotting environment. Create a figure and an axes object using `plt.subplots()`. This is the standard way to get an axes object to plot on.</w:t>
        <w:br w:type="textWrapping"/>
        <w:t xml:space="preserve">&lt;step 9&gt; Define the list of colors specified in the problem: `['b', 'g', 'r', 'c', 'm', 'y', 'k']`. Use `itertools.cycle()` to create an infinite iterator that cycles through these colors. This ensures that even if `n_walks` is greater than the number of colors, the colors will repeat.</w:t>
        <w:br w:type="textWrapping"/>
        <w:t xml:space="preserve">&lt;step 10&gt; Iterate through each generated walk path in the `paths` array. For each walk (row `i` in `paths`), get the next color from the color cycle using `next(color_cycle)`. Plot the walk on the `ax` object using `ax.plot()`. The x-values for the plot should correspond to the step numbers, which range from 0 to `n_steps`. `np.arange(n_steps + 1)` generates this sequence of step numbers. Plot `x_values` against `paths[i, :]`.</w:t>
        <w:br w:type="textWrapping"/>
        <w:t xml:space="preserve">&lt;step 11&gt; Optionally, add labels to the x and y axes and a title to the plot for better clarity, although the problem only strictly requires returning the `ax` object. `ax.set_xlabel()`, `ax.set_ylabel()`, and `ax.set_title()` can be used for this. Adding `ax.grid(True)` can also improve readability.</w:t>
        <w:br w:type="textWrapping"/>
        <w:t xml:space="preserve">&lt;step 12&gt; Finally, return the `ax` object as required by the problem description.",</w:t>
      </w:r>
    </w:p>
    <w:p w:rsidR="00000000" w:rsidDel="00000000" w:rsidP="00000000" w:rsidRDefault="00000000" w:rsidRPr="00000000" w14:paraId="000001E4">
      <w:pPr>
        <w:keepNext w:val="1"/>
        <w:spacing w:after="0" w:before="0" w:line="240" w:lineRule="auto"/>
        <w:rPr/>
      </w:pPr>
      <w:r w:rsidDel="00000000" w:rsidR="00000000" w:rsidRPr="00000000">
        <w:rPr>
          <w:rtl w:val="0"/>
        </w:rPr>
      </w:r>
    </w:p>
    <w:p w:rsidR="00000000" w:rsidDel="00000000" w:rsidP="00000000" w:rsidRDefault="00000000" w:rsidRPr="00000000" w14:paraId="000001E5">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E6">
      <w:pPr>
        <w:keepNext w:val="1"/>
        <w:spacing w:after="0" w:before="0" w:line="240" w:lineRule="auto"/>
        <w:rPr/>
      </w:pPr>
      <w:r w:rsidDel="00000000" w:rsidR="00000000" w:rsidRPr="00000000">
        <w:rPr>
          <w:rtl w:val="0"/>
        </w:rPr>
      </w:r>
    </w:p>
    <w:p w:rsidR="00000000" w:rsidDel="00000000" w:rsidP="00000000" w:rsidRDefault="00000000" w:rsidRPr="00000000" w14:paraId="000001E7">
      <w:pPr>
        <w:keepNext w:val="1"/>
        <w:spacing w:after="0" w:before="0" w:line="240" w:lineRule="auto"/>
        <w:rPr/>
      </w:pPr>
      <w:r w:rsidDel="00000000" w:rsidR="00000000" w:rsidRPr="00000000">
        <w:rPr>
          <w:rtl w:val="0"/>
        </w:rPr>
        <w:t xml:space="preserve">&lt;step 1&gt; We begin by importing the necessary modules: numpy for numerical operations, matplotlib.pyplot for plotting, and itertools to easily cycle through a list of colors. This aligns with the provided starting template.</w:t>
        <w:br w:type="textWrapping"/>
        <w:t xml:space="preserve">&lt;step 2&gt; Next, inside the function task_func, we validate the input parameters n_walks and n_steps. These should be positive integers; otherwise, we raise a ValueError. This prevents errors later in the random walk generation.</w:t>
        <w:br w:type="textWrapping"/>
        <w:t xml:space="preserve">&lt;step 3&gt; If a seed value is provided, we initialize the numpy random seed to ensure repeatable results.</w:t>
        <w:br w:type="textWrapping"/>
        <w:t xml:space="preserve">&lt;step 4&gt; We specify a list of colors and use itertools.cycle to allow cycling through these colors, which is useful when the number of random walks exceeds the number of available colors.</w:t>
        <w:br w:type="textWrapping"/>
        <w:t xml:space="preserve">&lt;step 5&gt; Random walks are generated by first creating a 2D numpy array of random steps (with choices -1 and 1) using numpy’s random.choice. We then compute the cumulative sum along the step axis to simulate the random walk, and prepend a zero at the start of each walk to denote the starting point.</w:t>
        <w:br w:type="textWrapping"/>
        <w:t xml:space="preserve">&lt;step 6&gt; A matplotlib figure and axis are created to plot the walks. We generate x-axis values corresponding to the steps (from 0 to n_steps).</w:t>
        <w:br w:type="textWrapping"/>
        <w:t xml:space="preserve">&lt;step 7&gt; Each random walk is plotted on the same axes with the next color from the cycling color list. Finally, labels and a title are added.</w:t>
        <w:br w:type="textWrapping"/>
        <w:t xml:space="preserve">&lt;step 8&gt; The function returns the axis object so that the caller can further customize or display the plot.</w:t>
      </w:r>
    </w:p>
    <w:p w:rsidR="00000000" w:rsidDel="00000000" w:rsidP="00000000" w:rsidRDefault="00000000" w:rsidRPr="00000000" w14:paraId="000001E8">
      <w:pPr>
        <w:keepNext w:val="1"/>
        <w:spacing w:after="0" w:before="0" w:line="240" w:lineRule="auto"/>
        <w:rPr/>
      </w:pPr>
      <w:r w:rsidDel="00000000" w:rsidR="00000000" w:rsidRPr="00000000">
        <w:rPr>
          <w:rtl w:val="0"/>
        </w:rPr>
      </w:r>
    </w:p>
    <w:p w:rsidR="00000000" w:rsidDel="00000000" w:rsidP="00000000" w:rsidRDefault="00000000" w:rsidRPr="00000000" w14:paraId="000001E9">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EA">
      <w:pPr>
        <w:keepNext w:val="1"/>
        <w:spacing w:after="0" w:before="0" w:line="240" w:lineRule="auto"/>
        <w:rPr/>
      </w:pPr>
      <w:r w:rsidDel="00000000" w:rsidR="00000000" w:rsidRPr="00000000">
        <w:rPr>
          <w:rtl w:val="0"/>
        </w:rPr>
      </w:r>
    </w:p>
    <w:p w:rsidR="00000000" w:rsidDel="00000000" w:rsidP="00000000" w:rsidRDefault="00000000" w:rsidRPr="00000000" w14:paraId="000001EB">
      <w:pPr>
        <w:keepNext w:val="1"/>
        <w:spacing w:after="0" w:before="0" w:line="240" w:lineRule="auto"/>
        <w:rPr/>
      </w:pPr>
      <w:r w:rsidDel="00000000" w:rsidR="00000000" w:rsidRPr="00000000">
        <w:rPr>
          <w:rtl w:val="0"/>
        </w:rPr>
        <w:t xml:space="preserve">### Reasoning Process:</w:t>
        <w:br w:type="textWrapping"/>
        <w:t xml:space="preserve">&lt;step 1&gt; The first step is to understand the problem requirements. We need to create a Python function `task_func` that takes `n_walks` (number of random walks) and `n_steps` (number of steps per walk) as input, along with an optional `seed` for reproducibility. The function should generate these random walks using `numpy`, plot them on a single `matplotlib` Axes using different colors from a predefined list, and return the `Axes` object. It also needs to perform input validation.</w:t>
        <w:br w:type="textWrapping"/>
        <w:t xml:space="preserve">&lt;step 2&gt; Next, I will handle the input validation. The problem implies that `n_walks` and `n_steps` should be positive integers. I will add checks at the beginning of the function to ensure they are of type `int` and are greater than 0. If not, I will raise a `ValueError` with a descriptive message.</w:t>
        <w:br w:type="textWrapping"/>
        <w:t xml:space="preserve">&lt;step 3&gt; I will set the random seed if provided. `numpy.random.seed()` is the standard way to do this with `numpy`. This ensures that the generated walks are the same each time the function is called with the same seed.</w:t>
        <w:br w:type="textWrapping"/>
        <w:t xml:space="preserve">&lt;step 4&gt; Now, I will implement the random walk generation using `numpy`. A 2D random walk starts at (0, 0) and at each step moves one unit in one of four cardinal directions (up, down, left, or right).</w:t>
        <w:br w:type="textWrapping"/>
        <w:t xml:space="preserve">To generate `n_walks` walks of `n_steps` each simultaneously:</w:t>
        <w:br w:type="textWrapping"/>
        <w:t xml:space="preserve">First, generate a `(n_walks, n_steps)` array of random integers representing the direction of each step for each walk. Integers 0, 1, 2, 3 can represent the four directions.</w:t>
        <w:br w:type="textWrapping"/>
        <w:t xml:space="preserve">Second, define the corresponding displacement vectors for each direction: (0, 1), (0, -1), (-1, 0), (1, 0).</w:t>
        <w:br w:type="textWrapping"/>
        <w:t xml:space="preserve">Third, use fancy indexing to map the random direction integers to the displacement vectors, resulting in a `(n_walks, n_steps, 2)` array where the last dimension contains the (dx, dy) displacement for each step.</w:t>
        <w:br w:type="textWrapping"/>
        <w:t xml:space="preserve">Fourth, calculate the cumulative sum of these displacements along the step axis (axis=1). This gives the (x, y) coordinates of the end point *after* each step, relative to the start. The result will be a `(n_walks, n_steps, 2)` array.</w:t>
        <w:br w:type="textWrapping"/>
        <w:t xml:space="preserve">Finally, since the walk starts at (0, 0), we need to include this point. Prepend a `(n_walks, 1, 2)` array of zeros to the cumulative sum array along the step axis. The final shape of the generated paths will be `(n_walks, n_steps + 1, 2)`, where the first element along axis 1 is the starting point (0,0).</w:t>
        <w:br w:type="textWrapping"/>
        <w:t xml:space="preserve">&lt;step 5&gt; I will set up the plotting environment. This involves creating a figure and an axes object using `matplotlib.pyplot.subplots()`.</w:t>
        <w:br w:type="textWrapping"/>
        <w:t xml:space="preserve">&lt;step 6&gt; I need to plot each walk with a different color, cycling through the list `['b', 'g', 'r', 'c', 'm', 'y', 'k']`. I will define this color list. To cycle through the colors repeatedly, I can use `itertools.cycle()`.</w:t>
        <w:br w:type="textWrapping"/>
        <w:t xml:space="preserve">&lt;step 7&gt; I will iterate through the generated walks. For each walk (which is a sequence of (x,y) points), I will extract the x-coordinates and y-coordinates. I will get the next color from the color cycle and use `ax.plot()` to draw the walk on the axes object.</w:t>
        <w:br w:type="textWrapping"/>
        <w:t xml:space="preserve">&lt;step 8&gt; Add optional plot enhancements like labels (`xlabel`, `ylabel`) and a title (`title`) for better readability, although not strictly required by the prompt.</w:t>
        <w:br w:type="textWrapping"/>
        <w:t xml:space="preserve">&lt;step 9&gt; Finally, return the `ax` object as required by the problem description. I must ensure that `plt.show()` is *not* called inside the function, as the user calling the function is responsible for displaying the plot.</w:t>
        <w:br w:type="textWrapping"/>
        <w:t xml:space="preserve">&lt;step 10&gt; Review the code to ensure it meets all requirements: takes `n_walks`, `n_steps`, `seed`; validates inputs; uses `numpy` for generation; plots `n_walks` on one axes; uses specified color cycle; returns `ax`; handles seed.</w:t>
      </w:r>
    </w:p>
    <w:p w:rsidR="00000000" w:rsidDel="00000000" w:rsidP="00000000" w:rsidRDefault="00000000" w:rsidRPr="00000000" w14:paraId="000001EC">
      <w:pPr>
        <w:keepNext w:val="1"/>
        <w:spacing w:after="0" w:before="0" w:line="240" w:lineRule="auto"/>
        <w:rPr/>
      </w:pPr>
      <w:r w:rsidDel="00000000" w:rsidR="00000000" w:rsidRPr="00000000">
        <w:rPr>
          <w:rtl w:val="0"/>
        </w:rPr>
      </w:r>
    </w:p>
    <w:p w:rsidR="00000000" w:rsidDel="00000000" w:rsidP="00000000" w:rsidRDefault="00000000" w:rsidRPr="00000000" w14:paraId="000001ED">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EE">
      <w:pPr>
        <w:keepNext w:val="1"/>
        <w:spacing w:after="0" w:before="0" w:line="240" w:lineRule="auto"/>
        <w:rPr/>
      </w:pPr>
      <w:r w:rsidDel="00000000" w:rsidR="00000000" w:rsidRPr="00000000">
        <w:rPr>
          <w:rtl w:val="0"/>
        </w:rPr>
      </w:r>
    </w:p>
    <w:p w:rsidR="00000000" w:rsidDel="00000000" w:rsidP="00000000" w:rsidRDefault="00000000" w:rsidRPr="00000000" w14:paraId="000001EF">
      <w:pPr>
        <w:keepNext w:val="1"/>
        <w:spacing w:after="0" w:before="0" w:line="240" w:lineRule="auto"/>
        <w:rPr/>
      </w:pPr>
      <w:r w:rsidDel="00000000" w:rsidR="00000000" w:rsidRPr="00000000">
        <w:rPr>
          <w:rtl w:val="0"/>
        </w:rPr>
        <w:t xml:space="preserve">"content": "### Reasoning Process:</w:t>
        <w:br w:type="textWrapping"/>
        <w:t xml:space="preserve">&lt;step 1&gt; Understand the requirements: The task is to create a function that generates and plots multiple random walks. Each walk consists of `n_steps` steps, and we need to plot `n_walks` such walks. The function must validate inputs, use a predefined color cycle, and return a matplotlib Axes object.</w:t>
        <w:br w:type="textWrapping"/>
        <w:t xml:space="preserve">&lt;step 2&gt; Input validation: Check if both `n_walks` and `n_steps` are positive integers. If not, raise a ValueError since these parameters must be valid for generating walks.</w:t>
        <w:br w:type="textWrapping"/>
        <w:t xml:space="preserve">&lt;step 3&gt; Reproducibility: If a seed is provided, set the numpy random seed to ensure consistent results across runs.</w:t>
        <w:br w:type="textWrapping"/>
        <w:t xml:space="preserve">&lt;step 4&gt; Color cycling: Predefine a list of colors and create a cycle iterator to assign a unique color to each walk in sequence, repeating colors if necessary.</w:t>
        <w:br w:type="textWrapping"/>
        <w:t xml:space="preserve">&lt;step 5&gt; Generate walks: For each walk, generate random steps (each step is either -1 or 1) and compute the cumulative sum to form the walk path. Include the starting position (0) at step 0.</w:t>
        <w:br w:type="textWrapping"/>
        <w:t xml:space="preserve">&lt;step 6&gt; Plotting: Plot each walk on the same axes with its assigned color. Set appropriate plot labels, title, and axis limits to ensure clarity.</w:t>
        <w:br w:type="textWrapping"/>
        <w:t xml:space="preserve">&lt;step 7&gt; Return Axes object: The function must return the matplotlib Axes object containing all plotted walks for further manipulation or display.</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itertools</w:t>
        <w:br w:type="textWrapping"/>
        <w:t xml:space="preserve">def task_func(n_walks, n_steps, seed=None):</w:t>
        <w:br w:type="textWrapping"/>
        <w:t xml:space="preserve"> \"\"\"</w:t>
        <w:br w:type="textWrapping"/>
        <w:t xml:space="preserve"> Creates and plots multiple random walks.</w:t>
        <w:br w:type="textWrapping"/>
        <w:t xml:space="preserve"> </w:t>
        <w:br w:type="textWrapping"/>
        <w:t xml:space="preserve"> Parameters:</w:t>
        <w:br w:type="textWrapping"/>
        <w:t xml:space="preserve"> n_walks (int): Number of random walks to generate. Must be a positive integer.</w:t>
        <w:br w:type="textWrapping"/>
        <w:t xml:space="preserve"> n_steps (int): Number of steps in each walk. Must be a positive integer.</w:t>
        <w:br w:type="textWrapping"/>
        <w:t xml:space="preserve"> seed (int, optional): Seed for random number generation for reproducibility.</w:t>
        <w:br w:type="textWrapping"/>
        <w:t xml:space="preserve"> </w:t>
        <w:br w:type="textWrapping"/>
        <w:t xml:space="preserve"> Returns:</w:t>
        <w:br w:type="textWrapping"/>
        <w:t xml:space="preserve"> plt.Axes: A Matplotlib Axes object containing the plotted random walks.</w:t>
        <w:br w:type="textWrapping"/>
        <w:t xml:space="preserve"> </w:t>
        <w:br w:type="textWrapping"/>
        <w:t xml:space="preserve"> Raises:</w:t>
        <w:br w:type="textWrapping"/>
        <w:t xml:space="preserve"> ValueError: If n_walks or n_steps is not a positive integer.</w:t>
        <w:br w:type="textWrapping"/>
        <w:t xml:space="preserve"> \"\"\"</w:t>
        <w:br w:type="textWrapping"/>
        <w:t xml:space="preserve"> if not isinstance(n_walks, int) or n_walks &lt; 1:</w:t>
        <w:br w:type="textWrapping"/>
        <w:t xml:space="preserve"> raise ValueError(\"n_walks must be a positive integer\")</w:t>
        <w:br w:type="textWrapping"/>
        <w:t xml:space="preserve"> if not isinstance(n_steps, int) or n_steps &lt; 1:</w:t>
        <w:br w:type="textWrapping"/>
        <w:t xml:space="preserve"> raise ValueError(\"n_steps must be a positive integer\")</w:t>
        <w:br w:type="textWrapping"/>
        <w:t xml:space="preserve"> if seed is not None:</w:t>
        <w:br w:type="textWrapping"/>
        <w:t xml:space="preserve"> np.random.seed(seed)</w:t>
        <w:br w:type="textWrapping"/>
        <w:t xml:space="preserve"> colors = ['b', 'g', 'r', 'c', 'm', 'y', 'k']</w:t>
        <w:br w:type="textWrapping"/>
        <w:t xml:space="preserve"> color_cycle = itertools.cycle(colors)</w:t>
        <w:br w:type="textWrapping"/>
        <w:t xml:space="preserve"> fig, ax = plt.subplots()</w:t>
        <w:br w:type="textWrapping"/>
        <w:t xml:space="preserve"> time = np.arange(0, n_steps + 1)</w:t>
        <w:br w:type="textWrapping"/>
        <w:t xml:space="preserve"> for i in range(n_walks):</w:t>
        <w:br w:type="textWrapping"/>
        <w:t xml:space="preserve"> steps = np.random.choice([-1, 1], size=n_steps)</w:t>
        <w:br w:type="textWrapping"/>
        <w:t xml:space="preserve"> positions = np.concatenate([[0], np.cumsum(steps)])</w:t>
        <w:br w:type="textWrapping"/>
        <w:t xml:space="preserve"> color = next(color_cycle)</w:t>
        <w:br w:type="textWrapping"/>
        <w:t xml:space="preserve"> ax.plot(time, positions, color=color, label=f'Walk {i+1}')</w:t>
        <w:br w:type="textWrapping"/>
        <w:t xml:space="preserve"> ax.set_title(f'Random Walks (n_walks={n_walks}, n_steps={n_steps})')</w:t>
        <w:br w:type="textWrapping"/>
        <w:t xml:space="preserve"> ax.set_xlabel('Step number')</w:t>
        <w:br w:type="textWrapping"/>
        <w:t xml:space="preserve"> ax.set_ylabel('Position')</w:t>
        <w:br w:type="textWrapping"/>
        <w:t xml:space="preserve"> ax.set_xlim(0, n_steps)</w:t>
        <w:br w:type="textWrapping"/>
        <w:t xml:space="preserve"> return ax</w:t>
        <w:br w:type="textWrapping"/>
        <w:t xml:space="preserve">```",</w:t>
      </w:r>
    </w:p>
    <w:p w:rsidR="00000000" w:rsidDel="00000000" w:rsidP="00000000" w:rsidRDefault="00000000" w:rsidRPr="00000000" w14:paraId="000001F0">
      <w:pPr>
        <w:keepNext w:val="1"/>
        <w:spacing w:after="0" w:before="0" w:line="240" w:lineRule="auto"/>
        <w:rPr/>
      </w:pPr>
      <w:r w:rsidDel="00000000" w:rsidR="00000000" w:rsidRPr="00000000">
        <w:rPr>
          <w:rtl w:val="0"/>
        </w:rPr>
      </w:r>
    </w:p>
    <w:p w:rsidR="00000000" w:rsidDel="00000000" w:rsidP="00000000" w:rsidRDefault="00000000" w:rsidRPr="00000000" w14:paraId="000001F1">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F2">
      <w:pPr>
        <w:keepNext w:val="1"/>
        <w:spacing w:after="0" w:before="0" w:line="240" w:lineRule="auto"/>
        <w:rPr/>
      </w:pPr>
      <w:r w:rsidDel="00000000" w:rsidR="00000000" w:rsidRPr="00000000">
        <w:rPr>
          <w:rtl w:val="0"/>
        </w:rPr>
      </w:r>
    </w:p>
    <w:p w:rsidR="00000000" w:rsidDel="00000000" w:rsidP="00000000" w:rsidRDefault="00000000" w:rsidRPr="00000000" w14:paraId="000001F3">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validate the inputs `n_walks` and `n_steps` to ensure they are positive integers. If not, raise a `ValueError`. This ensures the function operates under valid conditions.</w:t>
        <w:br w:type="textWrapping"/>
        <w:t xml:space="preserve">&lt;step 2&gt; Next, generate the random steps for each walk. Each step is either +1 or -1. Using `numpy`, we can create a 2D array of shape `(n_walks, n_steps)` where each element is randomly chosen between -1 and 1. </w:t>
        <w:br w:type="textWrapping"/>
        <w:t xml:space="preserve">&lt;step 3&gt; Compute the cumulative sum of steps for each walk to get their positions over time. The cumulative sum starts at 0, so we prepend a column of zeros to the cumulative steps array to include the starting position. This results in a positions array of shape `(n_walks, n_steps + 1)`.</w:t>
        <w:br w:type="textWrapping"/>
        <w:t xml:space="preserve">&lt;step 4&gt; Plotting requires cycling through the predefined color list for each walk. Using `itertools.cycle`, we can loop through colors even if there are more walks than colors. For each walk, plot its positions against step indices (0 to `n_steps`).</w:t>
        <w:br w:type="textWrapping"/>
        <w:t xml:space="preserve">&lt;step 5&gt; Ensure the function returns the `Axes` object containing the plot, making it compatible with further customization or display.",</w:t>
      </w:r>
    </w:p>
    <w:p w:rsidR="00000000" w:rsidDel="00000000" w:rsidP="00000000" w:rsidRDefault="00000000" w:rsidRPr="00000000" w14:paraId="000001F4">
      <w:pPr>
        <w:keepNext w:val="1"/>
        <w:spacing w:after="0" w:before="0" w:line="240" w:lineRule="auto"/>
        <w:rPr/>
      </w:pPr>
      <w:r w:rsidDel="00000000" w:rsidR="00000000" w:rsidRPr="00000000">
        <w:rPr>
          <w:rtl w:val="0"/>
        </w:rPr>
      </w:r>
    </w:p>
    <w:p w:rsidR="00000000" w:rsidDel="00000000" w:rsidP="00000000" w:rsidRDefault="00000000" w:rsidRPr="00000000" w14:paraId="000001F5">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F6">
      <w:pPr>
        <w:keepNext w:val="1"/>
        <w:spacing w:after="0" w:before="0" w:line="240" w:lineRule="auto"/>
        <w:rPr/>
      </w:pPr>
      <w:r w:rsidDel="00000000" w:rsidR="00000000" w:rsidRPr="00000000">
        <w:rPr>
          <w:rtl w:val="0"/>
        </w:rPr>
      </w:r>
    </w:p>
    <w:p w:rsidR="00000000" w:rsidDel="00000000" w:rsidP="00000000" w:rsidRDefault="00000000" w:rsidRPr="00000000" w14:paraId="000001F7">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a random walk is in this context. A random walk is a mathematical object that describes a path consisting of a succession of random steps. In this case, we need to generate n_walks different random walks, each consisting of n_steps steps.</w:t>
        <w:br w:type="textWrapping"/>
        <w:t xml:space="preserve">&lt;step 2&gt; The function signature is provided: `task_func(n_walks, n_steps, seed=None)`. The parameters are:</w:t>
        <w:br w:type="textWrapping"/>
        <w:t xml:space="preserve">- n_walks: The number of random walks to generate</w:t>
        <w:br w:type="textWrapping"/>
        <w:t xml:space="preserve">- n_steps: The number of steps in each walk</w:t>
        <w:br w:type="textWrapping"/>
        <w:t xml:space="preserve">- seed: An optional random seed for reproducibility</w:t>
        <w:br w:type="textWrapping"/>
        <w:t xml:space="preserve">&lt;step 3&gt; I need to validate the input parameters. Both n_walks and n_steps should be positive integers. If they're not, I should raise appropriate exceptions.</w:t>
        <w:br w:type="textWrapping"/>
        <w:t xml:space="preserve">&lt;step 4&gt; For generating the random walks, I'll use numpy. Each walk will start at the origin (0, 0) and take random steps in random directions. I'll use numpy's random number generator to determine the steps. Setting the seed if provided will ensure reproducibility.</w:t>
        <w:br w:type="textWrapping"/>
        <w:t xml:space="preserve">&lt;step 5&gt; For each walk, I need to calculate the cumulative sum of the steps to get the positions at each step. The walks will start at position 0, and each step will be randomly chosen.</w:t>
        <w:br w:type="textWrapping"/>
        <w:t xml:space="preserve">&lt;step 6&gt; For plotting, I need to use matplotlib. I'll create a figure and axes, then plot each walk with a different color. The colors should cycle through the provided list: ['b', 'g', 'r', 'c', 'm', 'y', 'k']. I'll use itertools.cycle to cycle through these colors.</w:t>
        <w:br w:type="textWrapping"/>
        <w:t xml:space="preserve">&lt;step 7&gt; Finally, the function should return the matplotlib axes object containing the plotted random walks.",</w:t>
      </w:r>
    </w:p>
    <w:p w:rsidR="00000000" w:rsidDel="00000000" w:rsidP="00000000" w:rsidRDefault="00000000" w:rsidRPr="00000000" w14:paraId="000001F8">
      <w:pPr>
        <w:keepNext w:val="1"/>
        <w:spacing w:after="0" w:before="0" w:line="240" w:lineRule="auto"/>
        <w:rPr/>
      </w:pPr>
      <w:r w:rsidDel="00000000" w:rsidR="00000000" w:rsidRPr="00000000">
        <w:rPr>
          <w:rtl w:val="0"/>
        </w:rPr>
      </w:r>
    </w:p>
    <w:p w:rsidR="00000000" w:rsidDel="00000000" w:rsidP="00000000" w:rsidRDefault="00000000" w:rsidRPr="00000000" w14:paraId="000001F9">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FA">
      <w:pPr>
        <w:keepNext w:val="1"/>
        <w:spacing w:after="0" w:before="0" w:line="240" w:lineRule="auto"/>
        <w:rPr/>
      </w:pPr>
      <w:r w:rsidDel="00000000" w:rsidR="00000000" w:rsidRPr="00000000">
        <w:rPr>
          <w:rtl w:val="0"/>
        </w:rPr>
      </w:r>
    </w:p>
    <w:p w:rsidR="00000000" w:rsidDel="00000000" w:rsidP="00000000" w:rsidRDefault="00000000" w:rsidRPr="00000000" w14:paraId="000001FB">
      <w:pPr>
        <w:keepNext w:val="1"/>
        <w:spacing w:after="0" w:before="0" w:line="240" w:lineRule="auto"/>
        <w:rPr/>
      </w:pPr>
      <w:r w:rsidDel="00000000" w:rsidR="00000000" w:rsidRPr="00000000">
        <w:rPr>
          <w:rtl w:val="0"/>
        </w:rPr>
        <w:t xml:space="preserve">total steps: 12</w:t>
      </w:r>
    </w:p>
    <w:p w:rsidR="00000000" w:rsidDel="00000000" w:rsidP="00000000" w:rsidRDefault="00000000" w:rsidRPr="00000000" w14:paraId="000001FC">
      <w:pPr>
        <w:keepNext w:val="1"/>
        <w:spacing w:after="0" w:before="0" w:line="240" w:lineRule="auto"/>
        <w:rPr/>
      </w:pPr>
      <w:r w:rsidDel="00000000" w:rsidR="00000000" w:rsidRPr="00000000">
        <w:rPr>
          <w:rtl w:val="0"/>
        </w:rPr>
        <w:t xml:space="preserve">verbosity: mostly concise and directly relevant; includes one optional step that isn’t strictly required</w:t>
      </w:r>
    </w:p>
    <w:p w:rsidR="00000000" w:rsidDel="00000000" w:rsidP="00000000" w:rsidRDefault="00000000" w:rsidRPr="00000000" w14:paraId="000001FD">
      <w:pPr>
        <w:keepNext w:val="1"/>
        <w:spacing w:after="0" w:before="0" w:line="240" w:lineRule="auto"/>
        <w:rPr/>
      </w:pPr>
      <w:r w:rsidDel="00000000" w:rsidR="00000000" w:rsidRPr="00000000">
        <w:rPr>
          <w:rtl w:val="0"/>
        </w:rPr>
        <w:t xml:space="preserve">step 1: problem understanding; </w:t>
        <w:tab/>
        <w:tab/>
        <w:t xml:space="preserve">Essential</w:t>
      </w:r>
    </w:p>
    <w:p w:rsidR="00000000" w:rsidDel="00000000" w:rsidP="00000000" w:rsidRDefault="00000000" w:rsidRPr="00000000" w14:paraId="000001FE">
      <w:pPr>
        <w:keepNext w:val="1"/>
        <w:spacing w:after="0" w:before="0" w:line="240" w:lineRule="auto"/>
        <w:rPr/>
      </w:pPr>
      <w:r w:rsidDel="00000000" w:rsidR="00000000" w:rsidRPr="00000000">
        <w:rPr>
          <w:rtl w:val="0"/>
        </w:rPr>
        <w:t xml:space="preserve">step 2: setting up imports and signature; </w:t>
        <w:tab/>
        <w:t xml:space="preserve">Essential</w:t>
      </w:r>
    </w:p>
    <w:p w:rsidR="00000000" w:rsidDel="00000000" w:rsidP="00000000" w:rsidRDefault="00000000" w:rsidRPr="00000000" w14:paraId="000001FF">
      <w:pPr>
        <w:keepNext w:val="1"/>
        <w:spacing w:after="0" w:before="0" w:line="240" w:lineRule="auto"/>
        <w:rPr/>
      </w:pPr>
      <w:r w:rsidDel="00000000" w:rsidR="00000000" w:rsidRPr="00000000">
        <w:rPr>
          <w:rtl w:val="0"/>
        </w:rPr>
        <w:t xml:space="preserve">step 3: input validation; </w:t>
        <w:tab/>
        <w:tab/>
        <w:tab/>
        <w:t xml:space="preserve">Essential</w:t>
      </w:r>
    </w:p>
    <w:p w:rsidR="00000000" w:rsidDel="00000000" w:rsidP="00000000" w:rsidRDefault="00000000" w:rsidRPr="00000000" w14:paraId="00000200">
      <w:pPr>
        <w:keepNext w:val="1"/>
        <w:spacing w:after="0" w:before="0" w:line="240" w:lineRule="auto"/>
        <w:rPr/>
      </w:pPr>
      <w:r w:rsidDel="00000000" w:rsidR="00000000" w:rsidRPr="00000000">
        <w:rPr>
          <w:rtl w:val="0"/>
        </w:rPr>
        <w:t xml:space="preserve">step 4: seed handling; </w:t>
        <w:tab/>
        <w:tab/>
        <w:tab/>
        <w:tab/>
        <w:t xml:space="preserve">Essential</w:t>
      </w:r>
    </w:p>
    <w:p w:rsidR="00000000" w:rsidDel="00000000" w:rsidP="00000000" w:rsidRDefault="00000000" w:rsidRPr="00000000" w14:paraId="00000201">
      <w:pPr>
        <w:keepNext w:val="1"/>
        <w:spacing w:after="0" w:before="0" w:line="240" w:lineRule="auto"/>
        <w:rPr/>
      </w:pPr>
      <w:r w:rsidDel="00000000" w:rsidR="00000000" w:rsidRPr="00000000">
        <w:rPr>
          <w:rtl w:val="0"/>
        </w:rPr>
        <w:t xml:space="preserve">step 5: random step generation; </w:t>
        <w:tab/>
        <w:tab/>
        <w:t xml:space="preserve">Essential</w:t>
      </w:r>
    </w:p>
    <w:p w:rsidR="00000000" w:rsidDel="00000000" w:rsidP="00000000" w:rsidRDefault="00000000" w:rsidRPr="00000000" w14:paraId="00000202">
      <w:pPr>
        <w:keepNext w:val="1"/>
        <w:spacing w:after="0" w:before="0" w:line="240" w:lineRule="auto"/>
        <w:rPr/>
      </w:pPr>
      <w:r w:rsidDel="00000000" w:rsidR="00000000" w:rsidRPr="00000000">
        <w:rPr>
          <w:rtl w:val="0"/>
        </w:rPr>
        <w:t xml:space="preserve">step 6: cumulative sum calculation; </w:t>
        <w:tab/>
        <w:tab/>
        <w:t xml:space="preserve">Essential</w:t>
      </w:r>
    </w:p>
    <w:p w:rsidR="00000000" w:rsidDel="00000000" w:rsidP="00000000" w:rsidRDefault="00000000" w:rsidRPr="00000000" w14:paraId="00000203">
      <w:pPr>
        <w:keepNext w:val="1"/>
        <w:spacing w:after="0" w:before="0" w:line="240" w:lineRule="auto"/>
        <w:rPr/>
      </w:pPr>
      <w:r w:rsidDel="00000000" w:rsidR="00000000" w:rsidRPr="00000000">
        <w:rPr>
          <w:rtl w:val="0"/>
        </w:rPr>
        <w:t xml:space="preserve">step 7: prepending starting point; </w:t>
        <w:tab/>
        <w:tab/>
        <w:t xml:space="preserve">Essential</w:t>
      </w:r>
    </w:p>
    <w:p w:rsidR="00000000" w:rsidDel="00000000" w:rsidP="00000000" w:rsidRDefault="00000000" w:rsidRPr="00000000" w14:paraId="00000204">
      <w:pPr>
        <w:keepNext w:val="1"/>
        <w:spacing w:after="0" w:before="0" w:line="240" w:lineRule="auto"/>
        <w:rPr/>
      </w:pPr>
      <w:r w:rsidDel="00000000" w:rsidR="00000000" w:rsidRPr="00000000">
        <w:rPr>
          <w:rtl w:val="0"/>
        </w:rPr>
        <w:t xml:space="preserve">step 8: creating figure and axes; </w:t>
        <w:tab/>
        <w:tab/>
        <w:t xml:space="preserve">Essential</w:t>
      </w:r>
    </w:p>
    <w:p w:rsidR="00000000" w:rsidDel="00000000" w:rsidP="00000000" w:rsidRDefault="00000000" w:rsidRPr="00000000" w14:paraId="00000205">
      <w:pPr>
        <w:keepNext w:val="1"/>
        <w:spacing w:after="0" w:before="0" w:line="240" w:lineRule="auto"/>
        <w:rPr/>
      </w:pPr>
      <w:r w:rsidDel="00000000" w:rsidR="00000000" w:rsidRPr="00000000">
        <w:rPr>
          <w:rtl w:val="0"/>
        </w:rPr>
        <w:t xml:space="preserve">step 9: setting up color cycle; </w:t>
        <w:tab/>
        <w:tab/>
        <w:tab/>
        <w:t xml:space="preserve">Essential</w:t>
      </w:r>
    </w:p>
    <w:p w:rsidR="00000000" w:rsidDel="00000000" w:rsidP="00000000" w:rsidRDefault="00000000" w:rsidRPr="00000000" w14:paraId="00000206">
      <w:pPr>
        <w:keepNext w:val="1"/>
        <w:spacing w:after="0" w:before="0" w:line="240" w:lineRule="auto"/>
        <w:rPr/>
      </w:pPr>
      <w:r w:rsidDel="00000000" w:rsidR="00000000" w:rsidRPr="00000000">
        <w:rPr>
          <w:rtl w:val="0"/>
        </w:rPr>
        <w:t xml:space="preserve">step 10: plotting each walk; </w:t>
        <w:tab/>
        <w:tab/>
        <w:tab/>
        <w:t xml:space="preserve">Essential</w:t>
      </w:r>
    </w:p>
    <w:p w:rsidR="00000000" w:rsidDel="00000000" w:rsidP="00000000" w:rsidRDefault="00000000" w:rsidRPr="00000000" w14:paraId="00000207">
      <w:pPr>
        <w:keepNext w:val="1"/>
        <w:spacing w:after="0" w:before="0" w:line="240" w:lineRule="auto"/>
        <w:rPr/>
      </w:pPr>
      <w:r w:rsidDel="00000000" w:rsidR="00000000" w:rsidRPr="00000000">
        <w:rPr>
          <w:rtl w:val="0"/>
        </w:rPr>
        <w:t xml:space="preserve">step 11: optional labels and grid; </w:t>
        <w:tab/>
        <w:tab/>
        <w:t xml:space="preserve">Non-essential</w:t>
      </w:r>
    </w:p>
    <w:p w:rsidR="00000000" w:rsidDel="00000000" w:rsidP="00000000" w:rsidRDefault="00000000" w:rsidRPr="00000000" w14:paraId="00000208">
      <w:pPr>
        <w:keepNext w:val="1"/>
        <w:spacing w:after="0" w:before="0" w:line="240" w:lineRule="auto"/>
        <w:rPr/>
      </w:pPr>
      <w:r w:rsidDel="00000000" w:rsidR="00000000" w:rsidRPr="00000000">
        <w:rPr>
          <w:rtl w:val="0"/>
        </w:rPr>
        <w:t xml:space="preserve">step 12: return axes object; </w:t>
        <w:tab/>
        <w:tab/>
        <w:tab/>
        <w:t xml:space="preserve">Essential</w:t>
      </w:r>
    </w:p>
    <w:p w:rsidR="00000000" w:rsidDel="00000000" w:rsidP="00000000" w:rsidRDefault="00000000" w:rsidRPr="00000000" w14:paraId="00000209">
      <w:pPr>
        <w:keepNext w:val="1"/>
        <w:spacing w:after="0" w:before="0" w:line="240" w:lineRule="auto"/>
        <w:rPr/>
      </w:pPr>
      <w:r w:rsidDel="00000000" w:rsidR="00000000" w:rsidRPr="00000000">
        <w:rPr>
          <w:rtl w:val="0"/>
        </w:rPr>
        <w:t xml:space="preserve">One Non-essential; the rest </w:t>
        <w:tab/>
        <w:tab/>
        <w:tab/>
        <w:t xml:space="preserve">Essential</w:t>
      </w:r>
    </w:p>
    <w:p w:rsidR="00000000" w:rsidDel="00000000" w:rsidP="00000000" w:rsidRDefault="00000000" w:rsidRPr="00000000" w14:paraId="0000020A">
      <w:pPr>
        <w:keepNext w:val="1"/>
        <w:spacing w:after="0" w:before="0" w:line="240" w:lineRule="auto"/>
        <w:rPr/>
      </w:pPr>
      <w:r w:rsidDel="00000000" w:rsidR="00000000" w:rsidRPr="00000000">
        <w:rPr>
          <w:rtl w:val="0"/>
        </w:rPr>
      </w:r>
    </w:p>
    <w:p w:rsidR="00000000" w:rsidDel="00000000" w:rsidP="00000000" w:rsidRDefault="00000000" w:rsidRPr="00000000" w14:paraId="0000020B">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0C">
      <w:pPr>
        <w:keepNext w:val="1"/>
        <w:spacing w:after="0" w:before="0" w:line="240" w:lineRule="auto"/>
        <w:rPr/>
      </w:pPr>
      <w:r w:rsidDel="00000000" w:rsidR="00000000" w:rsidRPr="00000000">
        <w:rPr>
          <w:rtl w:val="0"/>
        </w:rPr>
      </w:r>
    </w:p>
    <w:p w:rsidR="00000000" w:rsidDel="00000000" w:rsidP="00000000" w:rsidRDefault="00000000" w:rsidRPr="00000000" w14:paraId="0000020D">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20E">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20F">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210">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211">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212">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213">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214">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215">
      <w:pPr>
        <w:keepNext w:val="1"/>
        <w:spacing w:after="0" w:before="0" w:line="240" w:lineRule="auto"/>
        <w:rPr/>
      </w:pPr>
      <w:r w:rsidDel="00000000" w:rsidR="00000000" w:rsidRPr="00000000">
        <w:rPr>
          <w:rtl w:val="0"/>
        </w:rPr>
        <w:t xml:space="preserve">step 10: coherent</w:t>
      </w:r>
    </w:p>
    <w:p w:rsidR="00000000" w:rsidDel="00000000" w:rsidP="00000000" w:rsidRDefault="00000000" w:rsidRPr="00000000" w14:paraId="00000216">
      <w:pPr>
        <w:keepNext w:val="1"/>
        <w:spacing w:after="0" w:before="0" w:line="240" w:lineRule="auto"/>
        <w:rPr/>
      </w:pPr>
      <w:r w:rsidDel="00000000" w:rsidR="00000000" w:rsidRPr="00000000">
        <w:rPr>
          <w:rtl w:val="0"/>
        </w:rPr>
        <w:t xml:space="preserve">step 11: coherent</w:t>
      </w:r>
    </w:p>
    <w:p w:rsidR="00000000" w:rsidDel="00000000" w:rsidP="00000000" w:rsidRDefault="00000000" w:rsidRPr="00000000" w14:paraId="00000217">
      <w:pPr>
        <w:keepNext w:val="1"/>
        <w:spacing w:after="0" w:before="0" w:line="240" w:lineRule="auto"/>
        <w:rPr/>
      </w:pPr>
      <w:r w:rsidDel="00000000" w:rsidR="00000000" w:rsidRPr="00000000">
        <w:rPr>
          <w:rtl w:val="0"/>
        </w:rPr>
        <w:t xml:space="preserve">step 12: coherent</w:t>
      </w:r>
    </w:p>
    <w:p w:rsidR="00000000" w:rsidDel="00000000" w:rsidP="00000000" w:rsidRDefault="00000000" w:rsidRPr="00000000" w14:paraId="00000218">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219">
      <w:pPr>
        <w:keepNext w:val="1"/>
        <w:spacing w:after="0" w:before="0" w:line="240" w:lineRule="auto"/>
        <w:rPr/>
      </w:pPr>
      <w:r w:rsidDel="00000000" w:rsidR="00000000" w:rsidRPr="00000000">
        <w:rPr>
          <w:rtl w:val="0"/>
        </w:rPr>
      </w:r>
    </w:p>
    <w:p w:rsidR="00000000" w:rsidDel="00000000" w:rsidP="00000000" w:rsidRDefault="00000000" w:rsidRPr="00000000" w14:paraId="0000021A">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1B">
      <w:pPr>
        <w:keepNext w:val="1"/>
        <w:spacing w:after="0" w:before="0" w:line="240" w:lineRule="auto"/>
        <w:rPr/>
      </w:pPr>
      <w:r w:rsidDel="00000000" w:rsidR="00000000" w:rsidRPr="00000000">
        <w:rPr>
          <w:rtl w:val="0"/>
        </w:rPr>
      </w:r>
    </w:p>
    <w:p w:rsidR="00000000" w:rsidDel="00000000" w:rsidP="00000000" w:rsidRDefault="00000000" w:rsidRPr="00000000" w14:paraId="0000021C">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21D">
      <w:pPr>
        <w:keepNext w:val="1"/>
        <w:spacing w:after="0" w:before="0" w:line="240" w:lineRule="auto"/>
        <w:ind w:left="720" w:firstLine="0"/>
        <w:rPr/>
      </w:pPr>
      <w:r w:rsidDel="00000000" w:rsidR="00000000" w:rsidRPr="00000000">
        <w:rPr>
          <w:rtl w:val="0"/>
        </w:rPr>
        <w:t xml:space="preserve">Generates and plots n_walks random walks </w:t>
        <w:tab/>
        <w:t xml:space="preserve">yes</w:t>
      </w:r>
    </w:p>
    <w:p w:rsidR="00000000" w:rsidDel="00000000" w:rsidP="00000000" w:rsidRDefault="00000000" w:rsidRPr="00000000" w14:paraId="0000021E">
      <w:pPr>
        <w:keepNext w:val="1"/>
        <w:spacing w:after="0" w:before="0" w:line="240" w:lineRule="auto"/>
        <w:ind w:left="720" w:firstLine="0"/>
        <w:rPr/>
      </w:pPr>
      <w:r w:rsidDel="00000000" w:rsidR="00000000" w:rsidRPr="00000000">
        <w:rPr>
          <w:rtl w:val="0"/>
        </w:rPr>
        <w:t xml:space="preserve">Validates n_walks and n_steps </w:t>
        <w:tab/>
        <w:tab/>
        <w:tab/>
        <w:t xml:space="preserve">yes</w:t>
      </w:r>
    </w:p>
    <w:p w:rsidR="00000000" w:rsidDel="00000000" w:rsidP="00000000" w:rsidRDefault="00000000" w:rsidRPr="00000000" w14:paraId="0000021F">
      <w:pPr>
        <w:keepNext w:val="1"/>
        <w:spacing w:after="0" w:before="0" w:line="240" w:lineRule="auto"/>
        <w:ind w:left="720" w:firstLine="0"/>
        <w:rPr/>
      </w:pPr>
      <w:r w:rsidDel="00000000" w:rsidR="00000000" w:rsidRPr="00000000">
        <w:rPr>
          <w:rtl w:val="0"/>
        </w:rPr>
        <w:t xml:space="preserve">Handles optional seed for reproducibility </w:t>
        <w:tab/>
        <w:t xml:space="preserve">yes</w:t>
      </w:r>
    </w:p>
    <w:p w:rsidR="00000000" w:rsidDel="00000000" w:rsidP="00000000" w:rsidRDefault="00000000" w:rsidRPr="00000000" w14:paraId="00000220">
      <w:pPr>
        <w:keepNext w:val="1"/>
        <w:spacing w:after="0" w:before="0" w:line="240" w:lineRule="auto"/>
        <w:ind w:left="720" w:firstLine="0"/>
        <w:rPr/>
      </w:pPr>
      <w:r w:rsidDel="00000000" w:rsidR="00000000" w:rsidRPr="00000000">
        <w:rPr>
          <w:rtl w:val="0"/>
        </w:rPr>
        <w:t xml:space="preserve">Uses NumPy for generation </w:t>
        <w:tab/>
        <w:tab/>
        <w:tab/>
        <w:t xml:space="preserve">yes</w:t>
      </w:r>
    </w:p>
    <w:p w:rsidR="00000000" w:rsidDel="00000000" w:rsidP="00000000" w:rsidRDefault="00000000" w:rsidRPr="00000000" w14:paraId="00000221">
      <w:pPr>
        <w:keepNext w:val="1"/>
        <w:spacing w:after="0" w:before="0" w:line="240" w:lineRule="auto"/>
        <w:ind w:left="720" w:firstLine="0"/>
        <w:rPr/>
      </w:pPr>
      <w:r w:rsidDel="00000000" w:rsidR="00000000" w:rsidRPr="00000000">
        <w:rPr>
          <w:rtl w:val="0"/>
        </w:rPr>
        <w:t xml:space="preserve">Uses Matplotlib for plotting </w:t>
        <w:tab/>
        <w:tab/>
        <w:tab/>
        <w:t xml:space="preserve">yes</w:t>
      </w:r>
    </w:p>
    <w:p w:rsidR="00000000" w:rsidDel="00000000" w:rsidP="00000000" w:rsidRDefault="00000000" w:rsidRPr="00000000" w14:paraId="00000222">
      <w:pPr>
        <w:keepNext w:val="1"/>
        <w:spacing w:after="0" w:before="0" w:line="240" w:lineRule="auto"/>
        <w:ind w:left="720" w:firstLine="0"/>
        <w:rPr/>
      </w:pPr>
      <w:r w:rsidDel="00000000" w:rsidR="00000000" w:rsidRPr="00000000">
        <w:rPr>
          <w:rtl w:val="0"/>
        </w:rPr>
        <w:t xml:space="preserve">Cycles through predefined colors </w:t>
        <w:tab/>
        <w:tab/>
        <w:t xml:space="preserve">yes</w:t>
      </w:r>
    </w:p>
    <w:p w:rsidR="00000000" w:rsidDel="00000000" w:rsidP="00000000" w:rsidRDefault="00000000" w:rsidRPr="00000000" w14:paraId="00000223">
      <w:pPr>
        <w:keepNext w:val="1"/>
        <w:spacing w:after="0" w:before="0" w:line="240" w:lineRule="auto"/>
        <w:ind w:left="720" w:firstLine="0"/>
        <w:rPr/>
      </w:pPr>
      <w:r w:rsidDel="00000000" w:rsidR="00000000" w:rsidRPr="00000000">
        <w:rPr>
          <w:rtl w:val="0"/>
        </w:rPr>
        <w:t xml:space="preserve">Returns the Axes object </w:t>
        <w:tab/>
        <w:tab/>
        <w:tab/>
        <w:t xml:space="preserve">yes</w:t>
      </w:r>
    </w:p>
    <w:p w:rsidR="00000000" w:rsidDel="00000000" w:rsidP="00000000" w:rsidRDefault="00000000" w:rsidRPr="00000000" w14:paraId="00000224">
      <w:pPr>
        <w:keepNext w:val="1"/>
        <w:spacing w:after="0" w:before="0" w:line="240" w:lineRule="auto"/>
        <w:ind w:left="720" w:firstLine="0"/>
        <w:rPr/>
      </w:pPr>
      <w:r w:rsidDel="00000000" w:rsidR="00000000" w:rsidRPr="00000000">
        <w:rPr>
          <w:rtl w:val="0"/>
        </w:rPr>
        <w:t xml:space="preserve">Sets up required imports and signature </w:t>
        <w:tab/>
        <w:t xml:space="preserve">yes</w:t>
      </w:r>
    </w:p>
    <w:p w:rsidR="00000000" w:rsidDel="00000000" w:rsidP="00000000" w:rsidRDefault="00000000" w:rsidRPr="00000000" w14:paraId="00000225">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226">
      <w:pPr>
        <w:keepNext w:val="1"/>
        <w:spacing w:after="0" w:before="0" w:line="240" w:lineRule="auto"/>
        <w:ind w:left="720" w:firstLine="0"/>
        <w:rPr/>
      </w:pPr>
      <w:r w:rsidDel="00000000" w:rsidR="00000000" w:rsidRPr="00000000">
        <w:rPr>
          <w:rtl w:val="0"/>
        </w:rPr>
        <w:t xml:space="preserve">np.random.choice: </w:t>
        <w:tab/>
        <w:t xml:space="preserve">correct</w:t>
      </w:r>
    </w:p>
    <w:p w:rsidR="00000000" w:rsidDel="00000000" w:rsidP="00000000" w:rsidRDefault="00000000" w:rsidRPr="00000000" w14:paraId="00000227">
      <w:pPr>
        <w:keepNext w:val="1"/>
        <w:spacing w:after="0" w:before="0" w:line="240" w:lineRule="auto"/>
        <w:ind w:left="720" w:firstLine="0"/>
        <w:rPr/>
      </w:pPr>
      <w:r w:rsidDel="00000000" w:rsidR="00000000" w:rsidRPr="00000000">
        <w:rPr>
          <w:rtl w:val="0"/>
        </w:rPr>
        <w:t xml:space="preserve">np.cumsum: </w:t>
        <w:tab/>
        <w:tab/>
        <w:t xml:space="preserve">correct</w:t>
      </w:r>
    </w:p>
    <w:p w:rsidR="00000000" w:rsidDel="00000000" w:rsidP="00000000" w:rsidRDefault="00000000" w:rsidRPr="00000000" w14:paraId="00000228">
      <w:pPr>
        <w:keepNext w:val="1"/>
        <w:spacing w:after="0" w:before="0" w:line="240" w:lineRule="auto"/>
        <w:ind w:left="720" w:firstLine="0"/>
        <w:rPr/>
      </w:pPr>
      <w:r w:rsidDel="00000000" w:rsidR="00000000" w:rsidRPr="00000000">
        <w:rPr>
          <w:rtl w:val="0"/>
        </w:rPr>
        <w:t xml:space="preserve">plt.subplots(): </w:t>
        <w:tab/>
        <w:tab/>
        <w:t xml:space="preserve">correct</w:t>
      </w:r>
    </w:p>
    <w:p w:rsidR="00000000" w:rsidDel="00000000" w:rsidP="00000000" w:rsidRDefault="00000000" w:rsidRPr="00000000" w14:paraId="00000229">
      <w:pPr>
        <w:keepNext w:val="1"/>
        <w:spacing w:after="0" w:before="0" w:line="240" w:lineRule="auto"/>
        <w:ind w:left="720" w:firstLine="0"/>
        <w:rPr/>
      </w:pPr>
      <w:r w:rsidDel="00000000" w:rsidR="00000000" w:rsidRPr="00000000">
        <w:rPr>
          <w:rtl w:val="0"/>
        </w:rPr>
        <w:t xml:space="preserve">itertools.cycle: </w:t>
        <w:tab/>
        <w:tab/>
        <w:t xml:space="preserve">correct</w:t>
      </w:r>
    </w:p>
    <w:p w:rsidR="00000000" w:rsidDel="00000000" w:rsidP="00000000" w:rsidRDefault="00000000" w:rsidRPr="00000000" w14:paraId="0000022A">
      <w:pPr>
        <w:keepNext w:val="1"/>
        <w:spacing w:after="0" w:before="0" w:line="240" w:lineRule="auto"/>
        <w:ind w:left="720" w:firstLine="0"/>
        <w:rPr/>
      </w:pPr>
      <w:r w:rsidDel="00000000" w:rsidR="00000000" w:rsidRPr="00000000">
        <w:rPr>
          <w:rtl w:val="0"/>
        </w:rPr>
        <w:t xml:space="preserve">ax.plot(): </w:t>
        <w:tab/>
        <w:tab/>
        <w:t xml:space="preserve">correct</w:t>
      </w:r>
    </w:p>
    <w:p w:rsidR="00000000" w:rsidDel="00000000" w:rsidP="00000000" w:rsidRDefault="00000000" w:rsidRPr="00000000" w14:paraId="0000022B">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22C">
      <w:pPr>
        <w:keepNext w:val="1"/>
        <w:spacing w:after="0" w:before="0" w:line="240" w:lineRule="auto"/>
        <w:ind w:firstLine="720"/>
        <w:rPr/>
      </w:pPr>
      <w:r w:rsidDel="00000000" w:rsidR="00000000" w:rsidRPr="00000000">
        <w:rPr>
          <w:rtl w:val="0"/>
        </w:rPr>
        <w:t xml:space="preserve">Checks for positive integer inputs; color cycling covers wrap-around</w:t>
      </w:r>
    </w:p>
    <w:p w:rsidR="00000000" w:rsidDel="00000000" w:rsidP="00000000" w:rsidRDefault="00000000" w:rsidRPr="00000000" w14:paraId="0000022D">
      <w:pPr>
        <w:keepNext w:val="1"/>
        <w:spacing w:after="0" w:before="0" w:line="240" w:lineRule="auto"/>
        <w:rPr/>
      </w:pPr>
      <w:r w:rsidDel="00000000" w:rsidR="00000000" w:rsidRPr="00000000">
        <w:rPr>
          <w:rtl w:val="0"/>
        </w:rPr>
      </w:r>
    </w:p>
    <w:p w:rsidR="00000000" w:rsidDel="00000000" w:rsidP="00000000" w:rsidRDefault="00000000" w:rsidRPr="00000000" w14:paraId="0000022E">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2F">
      <w:pPr>
        <w:keepNext w:val="1"/>
        <w:spacing w:after="0" w:before="0" w:line="240" w:lineRule="auto"/>
        <w:rPr/>
      </w:pPr>
      <w:r w:rsidDel="00000000" w:rsidR="00000000" w:rsidRPr="00000000">
        <w:rPr>
          <w:rtl w:val="0"/>
        </w:rPr>
      </w:r>
    </w:p>
    <w:p w:rsidR="00000000" w:rsidDel="00000000" w:rsidP="00000000" w:rsidRDefault="00000000" w:rsidRPr="00000000" w14:paraId="00000230">
      <w:pPr>
        <w:keepNext w:val="1"/>
        <w:spacing w:after="0" w:before="0" w:line="240" w:lineRule="auto"/>
        <w:rPr/>
      </w:pPr>
      <w:r w:rsidDel="00000000" w:rsidR="00000000" w:rsidRPr="00000000">
        <w:rPr>
          <w:rtl w:val="0"/>
        </w:rPr>
        <w:t xml:space="preserve">total steps: 8</w:t>
      </w:r>
    </w:p>
    <w:p w:rsidR="00000000" w:rsidDel="00000000" w:rsidP="00000000" w:rsidRDefault="00000000" w:rsidRPr="00000000" w14:paraId="00000231">
      <w:pPr>
        <w:keepNext w:val="1"/>
        <w:spacing w:after="0" w:before="0" w:line="240" w:lineRule="auto"/>
        <w:rPr/>
      </w:pPr>
      <w:r w:rsidDel="00000000" w:rsidR="00000000" w:rsidRPr="00000000">
        <w:rPr>
          <w:rtl w:val="0"/>
        </w:rPr>
        <w:t xml:space="preserve">verbosity: concise and focused; includes optional labeling in step 7 which isn’t strictly required</w:t>
      </w:r>
    </w:p>
    <w:p w:rsidR="00000000" w:rsidDel="00000000" w:rsidP="00000000" w:rsidRDefault="00000000" w:rsidRPr="00000000" w14:paraId="00000232">
      <w:pPr>
        <w:keepNext w:val="1"/>
        <w:spacing w:after="0" w:before="0" w:line="240" w:lineRule="auto"/>
        <w:rPr/>
      </w:pPr>
      <w:r w:rsidDel="00000000" w:rsidR="00000000" w:rsidRPr="00000000">
        <w:rPr>
          <w:rtl w:val="0"/>
        </w:rPr>
        <w:t xml:space="preserve">step 1: importing modules; </w:t>
        <w:tab/>
        <w:tab/>
        <w:tab/>
        <w:tab/>
        <w:t xml:space="preserve">Essential</w:t>
      </w:r>
    </w:p>
    <w:p w:rsidR="00000000" w:rsidDel="00000000" w:rsidP="00000000" w:rsidRDefault="00000000" w:rsidRPr="00000000" w14:paraId="00000233">
      <w:pPr>
        <w:keepNext w:val="1"/>
        <w:spacing w:after="0" w:before="0" w:line="240" w:lineRule="auto"/>
        <w:rPr/>
      </w:pPr>
      <w:r w:rsidDel="00000000" w:rsidR="00000000" w:rsidRPr="00000000">
        <w:rPr>
          <w:rtl w:val="0"/>
        </w:rPr>
        <w:t xml:space="preserve">step 2: input validation; </w:t>
        <w:tab/>
        <w:tab/>
        <w:tab/>
        <w:tab/>
        <w:t xml:space="preserve">Essential</w:t>
      </w:r>
    </w:p>
    <w:p w:rsidR="00000000" w:rsidDel="00000000" w:rsidP="00000000" w:rsidRDefault="00000000" w:rsidRPr="00000000" w14:paraId="00000234">
      <w:pPr>
        <w:keepNext w:val="1"/>
        <w:spacing w:after="0" w:before="0" w:line="240" w:lineRule="auto"/>
        <w:rPr/>
      </w:pPr>
      <w:r w:rsidDel="00000000" w:rsidR="00000000" w:rsidRPr="00000000">
        <w:rPr>
          <w:rtl w:val="0"/>
        </w:rPr>
        <w:t xml:space="preserve">step 3: seed initialization; </w:t>
        <w:tab/>
        <w:tab/>
        <w:tab/>
        <w:tab/>
        <w:t xml:space="preserve">Essential</w:t>
      </w:r>
    </w:p>
    <w:p w:rsidR="00000000" w:rsidDel="00000000" w:rsidP="00000000" w:rsidRDefault="00000000" w:rsidRPr="00000000" w14:paraId="00000235">
      <w:pPr>
        <w:keepNext w:val="1"/>
        <w:spacing w:after="0" w:before="0" w:line="240" w:lineRule="auto"/>
        <w:rPr/>
      </w:pPr>
      <w:r w:rsidDel="00000000" w:rsidR="00000000" w:rsidRPr="00000000">
        <w:rPr>
          <w:rtl w:val="0"/>
        </w:rPr>
        <w:t xml:space="preserve">step 4: setting up color cycle; </w:t>
        <w:tab/>
        <w:tab/>
        <w:tab/>
        <w:tab/>
        <w:t xml:space="preserve">Essential</w:t>
      </w:r>
    </w:p>
    <w:p w:rsidR="00000000" w:rsidDel="00000000" w:rsidP="00000000" w:rsidRDefault="00000000" w:rsidRPr="00000000" w14:paraId="00000236">
      <w:pPr>
        <w:keepNext w:val="1"/>
        <w:spacing w:after="0" w:before="0" w:line="240" w:lineRule="auto"/>
        <w:rPr/>
      </w:pPr>
      <w:r w:rsidDel="00000000" w:rsidR="00000000" w:rsidRPr="00000000">
        <w:rPr>
          <w:rtl w:val="0"/>
        </w:rPr>
        <w:t xml:space="preserve">step 5: generating and cumulative sum of steps; </w:t>
        <w:tab/>
        <w:t xml:space="preserve">Essential</w:t>
      </w:r>
    </w:p>
    <w:p w:rsidR="00000000" w:rsidDel="00000000" w:rsidP="00000000" w:rsidRDefault="00000000" w:rsidRPr="00000000" w14:paraId="00000237">
      <w:pPr>
        <w:keepNext w:val="1"/>
        <w:spacing w:after="0" w:before="0" w:line="240" w:lineRule="auto"/>
        <w:rPr/>
      </w:pPr>
      <w:r w:rsidDel="00000000" w:rsidR="00000000" w:rsidRPr="00000000">
        <w:rPr>
          <w:rtl w:val="0"/>
        </w:rPr>
        <w:t xml:space="preserve">step 6: creating figure, axes, and x‑values; </w:t>
        <w:tab/>
        <w:tab/>
        <w:t xml:space="preserve">Essential</w:t>
      </w:r>
    </w:p>
    <w:p w:rsidR="00000000" w:rsidDel="00000000" w:rsidP="00000000" w:rsidRDefault="00000000" w:rsidRPr="00000000" w14:paraId="00000238">
      <w:pPr>
        <w:keepNext w:val="1"/>
        <w:spacing w:after="0" w:before="0" w:line="240" w:lineRule="auto"/>
        <w:rPr/>
      </w:pPr>
      <w:r w:rsidDel="00000000" w:rsidR="00000000" w:rsidRPr="00000000">
        <w:rPr>
          <w:rtl w:val="0"/>
        </w:rPr>
        <w:t xml:space="preserve">step 7: plotting walks and adding labels/title; </w:t>
        <w:tab/>
        <w:tab/>
        <w:t xml:space="preserve">Essential</w:t>
      </w:r>
    </w:p>
    <w:p w:rsidR="00000000" w:rsidDel="00000000" w:rsidP="00000000" w:rsidRDefault="00000000" w:rsidRPr="00000000" w14:paraId="00000239">
      <w:pPr>
        <w:keepNext w:val="1"/>
        <w:spacing w:after="0" w:before="0" w:line="240" w:lineRule="auto"/>
        <w:rPr/>
      </w:pPr>
      <w:r w:rsidDel="00000000" w:rsidR="00000000" w:rsidRPr="00000000">
        <w:rPr>
          <w:rtl w:val="0"/>
        </w:rPr>
        <w:t xml:space="preserve">step 8: returning axes; </w:t>
        <w:tab/>
        <w:tab/>
        <w:tab/>
        <w:tab/>
        <w:tab/>
        <w:t xml:space="preserve">Essential</w:t>
      </w:r>
    </w:p>
    <w:p w:rsidR="00000000" w:rsidDel="00000000" w:rsidP="00000000" w:rsidRDefault="00000000" w:rsidRPr="00000000" w14:paraId="0000023A">
      <w:pPr>
        <w:keepNext w:val="1"/>
        <w:spacing w:after="0" w:before="0" w:line="240" w:lineRule="auto"/>
        <w:rPr/>
      </w:pPr>
      <w:r w:rsidDel="00000000" w:rsidR="00000000" w:rsidRPr="00000000">
        <w:rPr>
          <w:rtl w:val="0"/>
        </w:rPr>
        <w:t xml:space="preserve">All Essential (one step includes non‑essential labeling)</w:t>
      </w:r>
    </w:p>
    <w:p w:rsidR="00000000" w:rsidDel="00000000" w:rsidP="00000000" w:rsidRDefault="00000000" w:rsidRPr="00000000" w14:paraId="0000023B">
      <w:pPr>
        <w:keepNext w:val="1"/>
        <w:spacing w:after="0" w:before="0" w:line="240" w:lineRule="auto"/>
        <w:rPr/>
      </w:pPr>
      <w:r w:rsidDel="00000000" w:rsidR="00000000" w:rsidRPr="00000000">
        <w:rPr>
          <w:rtl w:val="0"/>
        </w:rPr>
      </w:r>
    </w:p>
    <w:p w:rsidR="00000000" w:rsidDel="00000000" w:rsidP="00000000" w:rsidRDefault="00000000" w:rsidRPr="00000000" w14:paraId="0000023C">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3D">
      <w:pPr>
        <w:keepNext w:val="1"/>
        <w:spacing w:after="0" w:before="0" w:line="240" w:lineRule="auto"/>
        <w:rPr/>
      </w:pPr>
      <w:r w:rsidDel="00000000" w:rsidR="00000000" w:rsidRPr="00000000">
        <w:rPr>
          <w:rtl w:val="0"/>
        </w:rPr>
      </w:r>
    </w:p>
    <w:p w:rsidR="00000000" w:rsidDel="00000000" w:rsidP="00000000" w:rsidRDefault="00000000" w:rsidRPr="00000000" w14:paraId="0000023E">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23F">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240">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241">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242">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243">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244">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245">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246">
      <w:pPr>
        <w:keepNext w:val="1"/>
        <w:spacing w:after="0" w:before="0" w:line="240" w:lineRule="auto"/>
        <w:rPr/>
      </w:pPr>
      <w:r w:rsidDel="00000000" w:rsidR="00000000" w:rsidRPr="00000000">
        <w:rPr>
          <w:rtl w:val="0"/>
        </w:rPr>
      </w:r>
    </w:p>
    <w:p w:rsidR="00000000" w:rsidDel="00000000" w:rsidP="00000000" w:rsidRDefault="00000000" w:rsidRPr="00000000" w14:paraId="00000247">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48">
      <w:pPr>
        <w:keepNext w:val="1"/>
        <w:spacing w:after="0" w:before="0" w:line="240" w:lineRule="auto"/>
        <w:rPr/>
      </w:pPr>
      <w:r w:rsidDel="00000000" w:rsidR="00000000" w:rsidRPr="00000000">
        <w:rPr>
          <w:rtl w:val="0"/>
        </w:rPr>
      </w:r>
    </w:p>
    <w:p w:rsidR="00000000" w:rsidDel="00000000" w:rsidP="00000000" w:rsidRDefault="00000000" w:rsidRPr="00000000" w14:paraId="00000249">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24A">
      <w:pPr>
        <w:keepNext w:val="1"/>
        <w:spacing w:after="0" w:before="0" w:line="240" w:lineRule="auto"/>
        <w:ind w:left="720" w:firstLine="0"/>
        <w:rPr/>
      </w:pPr>
      <w:r w:rsidDel="00000000" w:rsidR="00000000" w:rsidRPr="00000000">
        <w:rPr>
          <w:rtl w:val="0"/>
        </w:rPr>
        <w:t xml:space="preserve">Generates and plots n_walks random walks </w:t>
        <w:tab/>
        <w:t xml:space="preserve">yes</w:t>
      </w:r>
    </w:p>
    <w:p w:rsidR="00000000" w:rsidDel="00000000" w:rsidP="00000000" w:rsidRDefault="00000000" w:rsidRPr="00000000" w14:paraId="0000024B">
      <w:pPr>
        <w:keepNext w:val="1"/>
        <w:spacing w:after="0" w:before="0" w:line="240" w:lineRule="auto"/>
        <w:ind w:left="720" w:firstLine="0"/>
        <w:rPr/>
      </w:pPr>
      <w:r w:rsidDel="00000000" w:rsidR="00000000" w:rsidRPr="00000000">
        <w:rPr>
          <w:rtl w:val="0"/>
        </w:rPr>
        <w:t xml:space="preserve">Validates n_walks and n_steps </w:t>
        <w:tab/>
        <w:tab/>
        <w:tab/>
        <w:t xml:space="preserve">yes</w:t>
      </w:r>
    </w:p>
    <w:p w:rsidR="00000000" w:rsidDel="00000000" w:rsidP="00000000" w:rsidRDefault="00000000" w:rsidRPr="00000000" w14:paraId="0000024C">
      <w:pPr>
        <w:keepNext w:val="1"/>
        <w:spacing w:after="0" w:before="0" w:line="240" w:lineRule="auto"/>
        <w:ind w:left="720" w:firstLine="0"/>
        <w:rPr/>
      </w:pPr>
      <w:r w:rsidDel="00000000" w:rsidR="00000000" w:rsidRPr="00000000">
        <w:rPr>
          <w:rtl w:val="0"/>
        </w:rPr>
        <w:t xml:space="preserve">Handles optional seed for reproducibility </w:t>
        <w:tab/>
        <w:t xml:space="preserve">yes</w:t>
      </w:r>
    </w:p>
    <w:p w:rsidR="00000000" w:rsidDel="00000000" w:rsidP="00000000" w:rsidRDefault="00000000" w:rsidRPr="00000000" w14:paraId="0000024D">
      <w:pPr>
        <w:keepNext w:val="1"/>
        <w:spacing w:after="0" w:before="0" w:line="240" w:lineRule="auto"/>
        <w:ind w:left="720" w:firstLine="0"/>
        <w:rPr/>
      </w:pPr>
      <w:r w:rsidDel="00000000" w:rsidR="00000000" w:rsidRPr="00000000">
        <w:rPr>
          <w:rtl w:val="0"/>
        </w:rPr>
        <w:t xml:space="preserve">Uses NumPy for generation </w:t>
        <w:tab/>
        <w:tab/>
        <w:tab/>
        <w:t xml:space="preserve">yes</w:t>
      </w:r>
    </w:p>
    <w:p w:rsidR="00000000" w:rsidDel="00000000" w:rsidP="00000000" w:rsidRDefault="00000000" w:rsidRPr="00000000" w14:paraId="0000024E">
      <w:pPr>
        <w:keepNext w:val="1"/>
        <w:spacing w:after="0" w:before="0" w:line="240" w:lineRule="auto"/>
        <w:ind w:left="720" w:firstLine="0"/>
        <w:rPr/>
      </w:pPr>
      <w:r w:rsidDel="00000000" w:rsidR="00000000" w:rsidRPr="00000000">
        <w:rPr>
          <w:rtl w:val="0"/>
        </w:rPr>
        <w:t xml:space="preserve">Uses Matplotlib for plotting </w:t>
        <w:tab/>
        <w:tab/>
        <w:tab/>
        <w:t xml:space="preserve">yes</w:t>
      </w:r>
    </w:p>
    <w:p w:rsidR="00000000" w:rsidDel="00000000" w:rsidP="00000000" w:rsidRDefault="00000000" w:rsidRPr="00000000" w14:paraId="0000024F">
      <w:pPr>
        <w:keepNext w:val="1"/>
        <w:spacing w:after="0" w:before="0" w:line="240" w:lineRule="auto"/>
        <w:ind w:left="720" w:firstLine="0"/>
        <w:rPr/>
      </w:pPr>
      <w:r w:rsidDel="00000000" w:rsidR="00000000" w:rsidRPr="00000000">
        <w:rPr>
          <w:rtl w:val="0"/>
        </w:rPr>
        <w:t xml:space="preserve">Cycles through predefined colors </w:t>
        <w:tab/>
        <w:tab/>
        <w:t xml:space="preserve">yes</w:t>
      </w:r>
    </w:p>
    <w:p w:rsidR="00000000" w:rsidDel="00000000" w:rsidP="00000000" w:rsidRDefault="00000000" w:rsidRPr="00000000" w14:paraId="00000250">
      <w:pPr>
        <w:keepNext w:val="1"/>
        <w:spacing w:after="0" w:before="0" w:line="240" w:lineRule="auto"/>
        <w:ind w:left="720" w:firstLine="0"/>
        <w:rPr/>
      </w:pPr>
      <w:r w:rsidDel="00000000" w:rsidR="00000000" w:rsidRPr="00000000">
        <w:rPr>
          <w:rtl w:val="0"/>
        </w:rPr>
        <w:t xml:space="preserve">Returns the Axes object </w:t>
        <w:tab/>
        <w:tab/>
        <w:tab/>
        <w:t xml:space="preserve">yes</w:t>
      </w:r>
    </w:p>
    <w:p w:rsidR="00000000" w:rsidDel="00000000" w:rsidP="00000000" w:rsidRDefault="00000000" w:rsidRPr="00000000" w14:paraId="00000251">
      <w:pPr>
        <w:keepNext w:val="1"/>
        <w:spacing w:after="0" w:before="0" w:line="240" w:lineRule="auto"/>
        <w:ind w:left="720" w:firstLine="0"/>
        <w:rPr/>
      </w:pPr>
      <w:r w:rsidDel="00000000" w:rsidR="00000000" w:rsidRPr="00000000">
        <w:rPr>
          <w:rtl w:val="0"/>
        </w:rPr>
        <w:t xml:space="preserve">Sets up required imports and signature </w:t>
        <w:tab/>
        <w:t xml:space="preserve">yes</w:t>
      </w:r>
    </w:p>
    <w:p w:rsidR="00000000" w:rsidDel="00000000" w:rsidP="00000000" w:rsidRDefault="00000000" w:rsidRPr="00000000" w14:paraId="00000252">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253">
      <w:pPr>
        <w:keepNext w:val="1"/>
        <w:spacing w:after="0" w:before="0" w:line="240" w:lineRule="auto"/>
        <w:ind w:left="720" w:firstLine="0"/>
        <w:rPr/>
      </w:pPr>
      <w:r w:rsidDel="00000000" w:rsidR="00000000" w:rsidRPr="00000000">
        <w:rPr>
          <w:rtl w:val="0"/>
        </w:rPr>
        <w:t xml:space="preserve">Imports and module usage </w:t>
        <w:tab/>
        <w:tab/>
        <w:t xml:space="preserve">correct</w:t>
      </w:r>
    </w:p>
    <w:p w:rsidR="00000000" w:rsidDel="00000000" w:rsidP="00000000" w:rsidRDefault="00000000" w:rsidRPr="00000000" w14:paraId="00000254">
      <w:pPr>
        <w:keepNext w:val="1"/>
        <w:spacing w:after="0" w:before="0" w:line="240" w:lineRule="auto"/>
        <w:ind w:left="720" w:firstLine="0"/>
        <w:rPr/>
      </w:pPr>
      <w:r w:rsidDel="00000000" w:rsidR="00000000" w:rsidRPr="00000000">
        <w:rPr>
          <w:rtl w:val="0"/>
        </w:rPr>
        <w:t xml:space="preserve">Seed initialization </w:t>
        <w:tab/>
        <w:tab/>
        <w:tab/>
        <w:t xml:space="preserve">correct</w:t>
      </w:r>
    </w:p>
    <w:p w:rsidR="00000000" w:rsidDel="00000000" w:rsidP="00000000" w:rsidRDefault="00000000" w:rsidRPr="00000000" w14:paraId="00000255">
      <w:pPr>
        <w:keepNext w:val="1"/>
        <w:spacing w:after="0" w:before="0" w:line="240" w:lineRule="auto"/>
        <w:ind w:left="720" w:firstLine="0"/>
        <w:rPr/>
      </w:pPr>
      <w:r w:rsidDel="00000000" w:rsidR="00000000" w:rsidRPr="00000000">
        <w:rPr>
          <w:rtl w:val="0"/>
        </w:rPr>
        <w:t xml:space="preserve">Random step generation method</w:t>
        <w:tab/>
        <w:t xml:space="preserve">correct</w:t>
      </w:r>
    </w:p>
    <w:p w:rsidR="00000000" w:rsidDel="00000000" w:rsidP="00000000" w:rsidRDefault="00000000" w:rsidRPr="00000000" w14:paraId="00000256">
      <w:pPr>
        <w:keepNext w:val="1"/>
        <w:spacing w:after="0" w:before="0" w:line="240" w:lineRule="auto"/>
        <w:ind w:left="720" w:firstLine="0"/>
        <w:rPr/>
      </w:pPr>
      <w:r w:rsidDel="00000000" w:rsidR="00000000" w:rsidRPr="00000000">
        <w:rPr>
          <w:rtl w:val="0"/>
        </w:rPr>
        <w:t xml:space="preserve">Cumulative sum computation </w:t>
        <w:tab/>
        <w:t xml:space="preserve">correct</w:t>
      </w:r>
    </w:p>
    <w:p w:rsidR="00000000" w:rsidDel="00000000" w:rsidP="00000000" w:rsidRDefault="00000000" w:rsidRPr="00000000" w14:paraId="00000257">
      <w:pPr>
        <w:keepNext w:val="1"/>
        <w:spacing w:after="0" w:before="0" w:line="240" w:lineRule="auto"/>
        <w:ind w:left="720" w:firstLine="0"/>
        <w:rPr/>
      </w:pPr>
      <w:r w:rsidDel="00000000" w:rsidR="00000000" w:rsidRPr="00000000">
        <w:rPr>
          <w:rtl w:val="0"/>
        </w:rPr>
        <w:t xml:space="preserve">Figure and axes creation </w:t>
        <w:tab/>
        <w:tab/>
        <w:t xml:space="preserve">correct</w:t>
      </w:r>
    </w:p>
    <w:p w:rsidR="00000000" w:rsidDel="00000000" w:rsidP="00000000" w:rsidRDefault="00000000" w:rsidRPr="00000000" w14:paraId="00000258">
      <w:pPr>
        <w:keepNext w:val="1"/>
        <w:spacing w:after="0" w:before="0" w:line="240" w:lineRule="auto"/>
        <w:ind w:left="720" w:firstLine="0"/>
        <w:rPr/>
      </w:pPr>
      <w:r w:rsidDel="00000000" w:rsidR="00000000" w:rsidRPr="00000000">
        <w:rPr>
          <w:rtl w:val="0"/>
        </w:rPr>
        <w:t xml:space="preserve">Plotting implementation </w:t>
        <w:tab/>
        <w:tab/>
        <w:t xml:space="preserve">correct</w:t>
      </w:r>
    </w:p>
    <w:p w:rsidR="00000000" w:rsidDel="00000000" w:rsidP="00000000" w:rsidRDefault="00000000" w:rsidRPr="00000000" w14:paraId="00000259">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25A">
      <w:pPr>
        <w:keepNext w:val="1"/>
        <w:spacing w:after="0" w:before="0" w:line="240" w:lineRule="auto"/>
        <w:ind w:firstLine="720"/>
        <w:rPr/>
      </w:pPr>
      <w:r w:rsidDel="00000000" w:rsidR="00000000" w:rsidRPr="00000000">
        <w:rPr>
          <w:rtl w:val="0"/>
        </w:rPr>
        <w:t xml:space="preserve">Checks for positive integer inputs; color cycling covers wrap‑around</w:t>
      </w:r>
    </w:p>
    <w:p w:rsidR="00000000" w:rsidDel="00000000" w:rsidP="00000000" w:rsidRDefault="00000000" w:rsidRPr="00000000" w14:paraId="0000025B">
      <w:pPr>
        <w:keepNext w:val="1"/>
        <w:spacing w:after="0" w:before="0" w:line="240" w:lineRule="auto"/>
        <w:rPr/>
      </w:pPr>
      <w:r w:rsidDel="00000000" w:rsidR="00000000" w:rsidRPr="00000000">
        <w:rPr>
          <w:rtl w:val="0"/>
        </w:rPr>
      </w:r>
    </w:p>
    <w:p w:rsidR="00000000" w:rsidDel="00000000" w:rsidP="00000000" w:rsidRDefault="00000000" w:rsidRPr="00000000" w14:paraId="0000025C">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5D">
      <w:pPr>
        <w:keepNext w:val="1"/>
        <w:spacing w:after="0" w:before="0" w:line="240" w:lineRule="auto"/>
        <w:rPr/>
      </w:pPr>
      <w:r w:rsidDel="00000000" w:rsidR="00000000" w:rsidRPr="00000000">
        <w:rPr>
          <w:rtl w:val="0"/>
        </w:rPr>
      </w:r>
    </w:p>
    <w:p w:rsidR="00000000" w:rsidDel="00000000" w:rsidP="00000000" w:rsidRDefault="00000000" w:rsidRPr="00000000" w14:paraId="0000025E">
      <w:pPr>
        <w:keepNext w:val="1"/>
        <w:spacing w:after="0" w:before="0" w:line="240" w:lineRule="auto"/>
        <w:rPr/>
      </w:pPr>
      <w:r w:rsidDel="00000000" w:rsidR="00000000" w:rsidRPr="00000000">
        <w:rPr>
          <w:rtl w:val="0"/>
        </w:rPr>
        <w:t xml:space="preserve">total steps: 10</w:t>
      </w:r>
    </w:p>
    <w:p w:rsidR="00000000" w:rsidDel="00000000" w:rsidP="00000000" w:rsidRDefault="00000000" w:rsidRPr="00000000" w14:paraId="0000025F">
      <w:pPr>
        <w:keepNext w:val="1"/>
        <w:spacing w:after="0" w:before="0" w:line="240" w:lineRule="auto"/>
        <w:rPr/>
      </w:pPr>
      <w:r w:rsidDel="00000000" w:rsidR="00000000" w:rsidRPr="00000000">
        <w:rPr>
          <w:rtl w:val="0"/>
        </w:rPr>
        <w:t xml:space="preserve">verbosity: concise overall; includes one step that misinterprets the prompt and two non‑essential meta steps</w:t>
      </w:r>
    </w:p>
    <w:p w:rsidR="00000000" w:rsidDel="00000000" w:rsidP="00000000" w:rsidRDefault="00000000" w:rsidRPr="00000000" w14:paraId="00000260">
      <w:pPr>
        <w:keepNext w:val="1"/>
        <w:spacing w:after="0" w:before="0" w:line="240" w:lineRule="auto"/>
        <w:rPr/>
      </w:pPr>
      <w:r w:rsidDel="00000000" w:rsidR="00000000" w:rsidRPr="00000000">
        <w:rPr>
          <w:rtl w:val="0"/>
        </w:rPr>
      </w:r>
    </w:p>
    <w:p w:rsidR="00000000" w:rsidDel="00000000" w:rsidP="00000000" w:rsidRDefault="00000000" w:rsidRPr="00000000" w14:paraId="00000261">
      <w:pPr>
        <w:keepNext w:val="1"/>
        <w:spacing w:after="0" w:before="0" w:line="240" w:lineRule="auto"/>
        <w:rPr/>
      </w:pPr>
      <w:r w:rsidDel="00000000" w:rsidR="00000000" w:rsidRPr="00000000">
        <w:rPr>
          <w:rtl w:val="0"/>
        </w:rPr>
        <w:t xml:space="preserve">step 1: problem understanding; Essential</w:t>
      </w:r>
    </w:p>
    <w:p w:rsidR="00000000" w:rsidDel="00000000" w:rsidP="00000000" w:rsidRDefault="00000000" w:rsidRPr="00000000" w14:paraId="00000262">
      <w:pPr>
        <w:keepNext w:val="1"/>
        <w:spacing w:after="0" w:before="0" w:line="240" w:lineRule="auto"/>
        <w:rPr/>
      </w:pPr>
      <w:r w:rsidDel="00000000" w:rsidR="00000000" w:rsidRPr="00000000">
        <w:rPr>
          <w:rtl w:val="0"/>
        </w:rPr>
        <w:t xml:space="preserve">step 2: input validation; Essential</w:t>
      </w:r>
    </w:p>
    <w:p w:rsidR="00000000" w:rsidDel="00000000" w:rsidP="00000000" w:rsidRDefault="00000000" w:rsidRPr="00000000" w14:paraId="00000263">
      <w:pPr>
        <w:keepNext w:val="1"/>
        <w:spacing w:after="0" w:before="0" w:line="240" w:lineRule="auto"/>
        <w:rPr/>
      </w:pPr>
      <w:r w:rsidDel="00000000" w:rsidR="00000000" w:rsidRPr="00000000">
        <w:rPr>
          <w:rtl w:val="0"/>
        </w:rPr>
        <w:t xml:space="preserve">step 3: seed handling; Essential</w:t>
      </w:r>
    </w:p>
    <w:p w:rsidR="00000000" w:rsidDel="00000000" w:rsidP="00000000" w:rsidRDefault="00000000" w:rsidRPr="00000000" w14:paraId="00000264">
      <w:pPr>
        <w:keepNext w:val="1"/>
        <w:spacing w:after="0" w:before="0" w:line="240" w:lineRule="auto"/>
        <w:rPr>
          <w:shd w:fill="f4cccc" w:val="clear"/>
        </w:rPr>
      </w:pPr>
      <w:r w:rsidDel="00000000" w:rsidR="00000000" w:rsidRPr="00000000">
        <w:rPr>
          <w:shd w:fill="f4cccc" w:val="clear"/>
          <w:rtl w:val="0"/>
        </w:rPr>
        <w:t xml:space="preserve">step 4: random walk generation (misinterprets 1D requirement as 2D cardinal walk); Non‑essential</w:t>
      </w:r>
    </w:p>
    <w:p w:rsidR="00000000" w:rsidDel="00000000" w:rsidP="00000000" w:rsidRDefault="00000000" w:rsidRPr="00000000" w14:paraId="00000265">
      <w:pPr>
        <w:keepNext w:val="1"/>
        <w:spacing w:after="0" w:before="0" w:line="240" w:lineRule="auto"/>
        <w:rPr/>
      </w:pPr>
      <w:r w:rsidDel="00000000" w:rsidR="00000000" w:rsidRPr="00000000">
        <w:rPr>
          <w:rtl w:val="0"/>
        </w:rPr>
        <w:t xml:space="preserve">step 5: creating figure and axes; Essential</w:t>
      </w:r>
    </w:p>
    <w:p w:rsidR="00000000" w:rsidDel="00000000" w:rsidP="00000000" w:rsidRDefault="00000000" w:rsidRPr="00000000" w14:paraId="00000266">
      <w:pPr>
        <w:keepNext w:val="1"/>
        <w:spacing w:after="0" w:before="0" w:line="240" w:lineRule="auto"/>
        <w:rPr/>
      </w:pPr>
      <w:r w:rsidDel="00000000" w:rsidR="00000000" w:rsidRPr="00000000">
        <w:rPr>
          <w:rtl w:val="0"/>
        </w:rPr>
        <w:t xml:space="preserve">step 6: setting up color cycle; Essential</w:t>
      </w:r>
    </w:p>
    <w:p w:rsidR="00000000" w:rsidDel="00000000" w:rsidP="00000000" w:rsidRDefault="00000000" w:rsidRPr="00000000" w14:paraId="00000267">
      <w:pPr>
        <w:keepNext w:val="1"/>
        <w:spacing w:after="0" w:before="0" w:line="240" w:lineRule="auto"/>
        <w:rPr/>
      </w:pPr>
      <w:r w:rsidDel="00000000" w:rsidR="00000000" w:rsidRPr="00000000">
        <w:rPr>
          <w:rtl w:val="0"/>
        </w:rPr>
        <w:t xml:space="preserve">step 7: plotting each walk; Essential</w:t>
      </w:r>
    </w:p>
    <w:p w:rsidR="00000000" w:rsidDel="00000000" w:rsidP="00000000" w:rsidRDefault="00000000" w:rsidRPr="00000000" w14:paraId="00000268">
      <w:pPr>
        <w:keepNext w:val="1"/>
        <w:spacing w:after="0" w:before="0" w:line="240" w:lineRule="auto"/>
        <w:rPr/>
      </w:pPr>
      <w:r w:rsidDel="00000000" w:rsidR="00000000" w:rsidRPr="00000000">
        <w:rPr>
          <w:rtl w:val="0"/>
        </w:rPr>
        <w:t xml:space="preserve">step 8: optional labels and title; Non‑essential</w:t>
      </w:r>
    </w:p>
    <w:p w:rsidR="00000000" w:rsidDel="00000000" w:rsidP="00000000" w:rsidRDefault="00000000" w:rsidRPr="00000000" w14:paraId="00000269">
      <w:pPr>
        <w:keepNext w:val="1"/>
        <w:spacing w:after="0" w:before="0" w:line="240" w:lineRule="auto"/>
        <w:rPr/>
      </w:pPr>
      <w:r w:rsidDel="00000000" w:rsidR="00000000" w:rsidRPr="00000000">
        <w:rPr>
          <w:rtl w:val="0"/>
        </w:rPr>
        <w:t xml:space="preserve">step 9: return axes object; Essential</w:t>
      </w:r>
    </w:p>
    <w:p w:rsidR="00000000" w:rsidDel="00000000" w:rsidP="00000000" w:rsidRDefault="00000000" w:rsidRPr="00000000" w14:paraId="0000026A">
      <w:pPr>
        <w:keepNext w:val="1"/>
        <w:spacing w:after="0" w:before="0" w:line="240" w:lineRule="auto"/>
        <w:rPr/>
      </w:pPr>
      <w:r w:rsidDel="00000000" w:rsidR="00000000" w:rsidRPr="00000000">
        <w:rPr>
          <w:rtl w:val="0"/>
        </w:rPr>
        <w:t xml:space="preserve">step 10: review code; Non‑essential</w:t>
      </w:r>
    </w:p>
    <w:p w:rsidR="00000000" w:rsidDel="00000000" w:rsidP="00000000" w:rsidRDefault="00000000" w:rsidRPr="00000000" w14:paraId="0000026B">
      <w:pPr>
        <w:keepNext w:val="1"/>
        <w:spacing w:after="0" w:before="0" w:line="240" w:lineRule="auto"/>
        <w:rPr/>
      </w:pPr>
      <w:r w:rsidDel="00000000" w:rsidR="00000000" w:rsidRPr="00000000">
        <w:rPr>
          <w:rtl w:val="0"/>
        </w:rPr>
      </w:r>
    </w:p>
    <w:p w:rsidR="00000000" w:rsidDel="00000000" w:rsidP="00000000" w:rsidRDefault="00000000" w:rsidRPr="00000000" w14:paraId="0000026C">
      <w:pPr>
        <w:keepNext w:val="1"/>
        <w:spacing w:after="0" w:before="0" w:line="240" w:lineRule="auto"/>
        <w:rPr/>
      </w:pPr>
      <w:r w:rsidDel="00000000" w:rsidR="00000000" w:rsidRPr="00000000">
        <w:rPr>
          <w:rtl w:val="0"/>
        </w:rPr>
        <w:t xml:space="preserve">Three Non‑essential; the rest Essential</w:t>
      </w:r>
    </w:p>
    <w:p w:rsidR="00000000" w:rsidDel="00000000" w:rsidP="00000000" w:rsidRDefault="00000000" w:rsidRPr="00000000" w14:paraId="0000026D">
      <w:pPr>
        <w:keepNext w:val="1"/>
        <w:spacing w:after="0" w:before="0" w:line="240" w:lineRule="auto"/>
        <w:rPr/>
      </w:pPr>
      <w:r w:rsidDel="00000000" w:rsidR="00000000" w:rsidRPr="00000000">
        <w:rPr>
          <w:rtl w:val="0"/>
        </w:rPr>
      </w:r>
    </w:p>
    <w:p w:rsidR="00000000" w:rsidDel="00000000" w:rsidP="00000000" w:rsidRDefault="00000000" w:rsidRPr="00000000" w14:paraId="0000026E">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6F">
      <w:pPr>
        <w:keepNext w:val="1"/>
        <w:spacing w:after="0" w:before="0" w:line="240" w:lineRule="auto"/>
        <w:ind w:left="0" w:firstLine="0"/>
        <w:rPr/>
      </w:pPr>
      <w:r w:rsidDel="00000000" w:rsidR="00000000" w:rsidRPr="00000000">
        <w:rPr>
          <w:rtl w:val="0"/>
        </w:rPr>
        <w:t xml:space="preserve">step 2: coherent</w:t>
      </w:r>
    </w:p>
    <w:p w:rsidR="00000000" w:rsidDel="00000000" w:rsidP="00000000" w:rsidRDefault="00000000" w:rsidRPr="00000000" w14:paraId="00000270">
      <w:pPr>
        <w:keepNext w:val="1"/>
        <w:spacing w:after="0" w:before="0" w:line="240" w:lineRule="auto"/>
        <w:ind w:left="0" w:firstLine="0"/>
        <w:rPr/>
      </w:pPr>
      <w:r w:rsidDel="00000000" w:rsidR="00000000" w:rsidRPr="00000000">
        <w:rPr>
          <w:rtl w:val="0"/>
        </w:rPr>
        <w:t xml:space="preserve">step 3: coherent</w:t>
      </w:r>
    </w:p>
    <w:p w:rsidR="00000000" w:rsidDel="00000000" w:rsidP="00000000" w:rsidRDefault="00000000" w:rsidRPr="00000000" w14:paraId="00000271">
      <w:pPr>
        <w:keepNext w:val="1"/>
        <w:spacing w:after="0" w:before="0" w:line="240" w:lineRule="auto"/>
        <w:ind w:left="0" w:firstLine="0"/>
        <w:rPr/>
      </w:pPr>
      <w:r w:rsidDel="00000000" w:rsidR="00000000" w:rsidRPr="00000000">
        <w:rPr>
          <w:rtl w:val="0"/>
        </w:rPr>
        <w:t xml:space="preserve">step 4: coherent</w:t>
      </w:r>
    </w:p>
    <w:p w:rsidR="00000000" w:rsidDel="00000000" w:rsidP="00000000" w:rsidRDefault="00000000" w:rsidRPr="00000000" w14:paraId="00000272">
      <w:pPr>
        <w:keepNext w:val="1"/>
        <w:spacing w:after="0" w:before="0" w:line="240" w:lineRule="auto"/>
        <w:ind w:left="0" w:firstLine="0"/>
        <w:rPr/>
      </w:pPr>
      <w:r w:rsidDel="00000000" w:rsidR="00000000" w:rsidRPr="00000000">
        <w:rPr>
          <w:rtl w:val="0"/>
        </w:rPr>
        <w:t xml:space="preserve">step 5: coherent</w:t>
      </w:r>
    </w:p>
    <w:p w:rsidR="00000000" w:rsidDel="00000000" w:rsidP="00000000" w:rsidRDefault="00000000" w:rsidRPr="00000000" w14:paraId="00000273">
      <w:pPr>
        <w:keepNext w:val="1"/>
        <w:spacing w:after="0" w:before="0" w:line="240" w:lineRule="auto"/>
        <w:ind w:left="0" w:firstLine="0"/>
        <w:rPr/>
      </w:pPr>
      <w:r w:rsidDel="00000000" w:rsidR="00000000" w:rsidRPr="00000000">
        <w:rPr>
          <w:rtl w:val="0"/>
        </w:rPr>
        <w:t xml:space="preserve">step 6: coherent</w:t>
      </w:r>
    </w:p>
    <w:p w:rsidR="00000000" w:rsidDel="00000000" w:rsidP="00000000" w:rsidRDefault="00000000" w:rsidRPr="00000000" w14:paraId="00000274">
      <w:pPr>
        <w:keepNext w:val="1"/>
        <w:spacing w:after="0" w:before="0" w:line="240" w:lineRule="auto"/>
        <w:ind w:left="0" w:firstLine="0"/>
        <w:rPr/>
      </w:pPr>
      <w:r w:rsidDel="00000000" w:rsidR="00000000" w:rsidRPr="00000000">
        <w:rPr>
          <w:rtl w:val="0"/>
        </w:rPr>
        <w:t xml:space="preserve">step 7: coherent</w:t>
      </w:r>
    </w:p>
    <w:p w:rsidR="00000000" w:rsidDel="00000000" w:rsidP="00000000" w:rsidRDefault="00000000" w:rsidRPr="00000000" w14:paraId="00000275">
      <w:pPr>
        <w:keepNext w:val="1"/>
        <w:spacing w:after="0" w:before="0" w:line="240" w:lineRule="auto"/>
        <w:ind w:left="0" w:firstLine="0"/>
        <w:rPr/>
      </w:pPr>
      <w:r w:rsidDel="00000000" w:rsidR="00000000" w:rsidRPr="00000000">
        <w:rPr>
          <w:rtl w:val="0"/>
        </w:rPr>
        <w:t xml:space="preserve">step 8: coherent</w:t>
      </w:r>
    </w:p>
    <w:p w:rsidR="00000000" w:rsidDel="00000000" w:rsidP="00000000" w:rsidRDefault="00000000" w:rsidRPr="00000000" w14:paraId="00000276">
      <w:pPr>
        <w:keepNext w:val="1"/>
        <w:spacing w:after="0" w:before="0" w:line="240" w:lineRule="auto"/>
        <w:ind w:left="0" w:firstLine="0"/>
        <w:rPr/>
      </w:pPr>
      <w:r w:rsidDel="00000000" w:rsidR="00000000" w:rsidRPr="00000000">
        <w:rPr>
          <w:rtl w:val="0"/>
        </w:rPr>
        <w:t xml:space="preserve">step 9: coherent</w:t>
      </w:r>
    </w:p>
    <w:p w:rsidR="00000000" w:rsidDel="00000000" w:rsidP="00000000" w:rsidRDefault="00000000" w:rsidRPr="00000000" w14:paraId="00000277">
      <w:pPr>
        <w:keepNext w:val="1"/>
        <w:spacing w:after="0" w:before="0" w:line="240" w:lineRule="auto"/>
        <w:ind w:left="0" w:firstLine="0"/>
        <w:rPr/>
      </w:pPr>
      <w:r w:rsidDel="00000000" w:rsidR="00000000" w:rsidRPr="00000000">
        <w:rPr>
          <w:rtl w:val="0"/>
        </w:rPr>
        <w:t xml:space="preserve">step 10: coherent</w:t>
      </w:r>
    </w:p>
    <w:p w:rsidR="00000000" w:rsidDel="00000000" w:rsidP="00000000" w:rsidRDefault="00000000" w:rsidRPr="00000000" w14:paraId="00000278">
      <w:pPr>
        <w:keepNext w:val="1"/>
        <w:spacing w:after="0" w:before="0" w:line="240" w:lineRule="auto"/>
        <w:ind w:left="0" w:firstLine="0"/>
        <w:rPr/>
      </w:pPr>
      <w:r w:rsidDel="00000000" w:rsidR="00000000" w:rsidRPr="00000000">
        <w:rPr>
          <w:rtl w:val="0"/>
        </w:rPr>
        <w:t xml:space="preserve">Internal Consistency: no contradictions (the approach consistently follows its own 2D interpretation, though that diverges from the prompt)</w:t>
      </w:r>
    </w:p>
    <w:p w:rsidR="00000000" w:rsidDel="00000000" w:rsidP="00000000" w:rsidRDefault="00000000" w:rsidRPr="00000000" w14:paraId="00000279">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7A">
      <w:pPr>
        <w:keepNext w:val="1"/>
        <w:spacing w:after="0" w:before="0" w:line="240" w:lineRule="auto"/>
        <w:rPr/>
      </w:pPr>
      <w:r w:rsidDel="00000000" w:rsidR="00000000" w:rsidRPr="00000000">
        <w:rPr>
          <w:rtl w:val="0"/>
        </w:rPr>
      </w:r>
    </w:p>
    <w:p w:rsidR="00000000" w:rsidDel="00000000" w:rsidP="00000000" w:rsidRDefault="00000000" w:rsidRPr="00000000" w14:paraId="0000027B">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27C">
      <w:pPr>
        <w:keepNext w:val="1"/>
        <w:spacing w:after="0" w:before="0" w:line="240" w:lineRule="auto"/>
        <w:rPr/>
      </w:pPr>
      <w:r w:rsidDel="00000000" w:rsidR="00000000" w:rsidRPr="00000000">
        <w:rPr>
          <w:rtl w:val="0"/>
        </w:rPr>
        <w:t xml:space="preserve">Generates and plots n_walks random walks; yes</w:t>
      </w:r>
    </w:p>
    <w:p w:rsidR="00000000" w:rsidDel="00000000" w:rsidP="00000000" w:rsidRDefault="00000000" w:rsidRPr="00000000" w14:paraId="0000027D">
      <w:pPr>
        <w:keepNext w:val="1"/>
        <w:spacing w:after="0" w:before="0" w:line="240" w:lineRule="auto"/>
        <w:rPr/>
      </w:pPr>
      <w:r w:rsidDel="00000000" w:rsidR="00000000" w:rsidRPr="00000000">
        <w:rPr>
          <w:rtl w:val="0"/>
        </w:rPr>
        <w:t xml:space="preserve">Validates n_walks and n_steps; yes</w:t>
      </w:r>
    </w:p>
    <w:p w:rsidR="00000000" w:rsidDel="00000000" w:rsidP="00000000" w:rsidRDefault="00000000" w:rsidRPr="00000000" w14:paraId="0000027E">
      <w:pPr>
        <w:keepNext w:val="1"/>
        <w:spacing w:after="0" w:before="0" w:line="240" w:lineRule="auto"/>
        <w:rPr/>
      </w:pPr>
      <w:r w:rsidDel="00000000" w:rsidR="00000000" w:rsidRPr="00000000">
        <w:rPr>
          <w:rtl w:val="0"/>
        </w:rPr>
        <w:t xml:space="preserve">Handles optional seed for reproducibility; yes</w:t>
      </w:r>
    </w:p>
    <w:p w:rsidR="00000000" w:rsidDel="00000000" w:rsidP="00000000" w:rsidRDefault="00000000" w:rsidRPr="00000000" w14:paraId="0000027F">
      <w:pPr>
        <w:keepNext w:val="1"/>
        <w:spacing w:after="0" w:before="0" w:line="240" w:lineRule="auto"/>
        <w:rPr/>
      </w:pPr>
      <w:r w:rsidDel="00000000" w:rsidR="00000000" w:rsidRPr="00000000">
        <w:rPr>
          <w:rtl w:val="0"/>
        </w:rPr>
        <w:t xml:space="preserve">Uses NumPy for generation; yes</w:t>
      </w:r>
    </w:p>
    <w:p w:rsidR="00000000" w:rsidDel="00000000" w:rsidP="00000000" w:rsidRDefault="00000000" w:rsidRPr="00000000" w14:paraId="00000280">
      <w:pPr>
        <w:keepNext w:val="1"/>
        <w:spacing w:after="0" w:before="0" w:line="240" w:lineRule="auto"/>
        <w:rPr/>
      </w:pPr>
      <w:r w:rsidDel="00000000" w:rsidR="00000000" w:rsidRPr="00000000">
        <w:rPr>
          <w:rtl w:val="0"/>
        </w:rPr>
        <w:t xml:space="preserve">Uses Matplotlib for plotting; yes</w:t>
      </w:r>
    </w:p>
    <w:p w:rsidR="00000000" w:rsidDel="00000000" w:rsidP="00000000" w:rsidRDefault="00000000" w:rsidRPr="00000000" w14:paraId="00000281">
      <w:pPr>
        <w:keepNext w:val="1"/>
        <w:spacing w:after="0" w:before="0" w:line="240" w:lineRule="auto"/>
        <w:rPr/>
      </w:pPr>
      <w:r w:rsidDel="00000000" w:rsidR="00000000" w:rsidRPr="00000000">
        <w:rPr>
          <w:rtl w:val="0"/>
        </w:rPr>
        <w:t xml:space="preserve">Cycles through predefined colors; yes</w:t>
      </w:r>
    </w:p>
    <w:p w:rsidR="00000000" w:rsidDel="00000000" w:rsidP="00000000" w:rsidRDefault="00000000" w:rsidRPr="00000000" w14:paraId="00000282">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283">
      <w:pPr>
        <w:keepNext w:val="1"/>
        <w:spacing w:after="0" w:before="0" w:line="240" w:lineRule="auto"/>
        <w:rPr>
          <w:shd w:fill="f4cccc" w:val="clear"/>
        </w:rPr>
      </w:pPr>
      <w:r w:rsidDel="00000000" w:rsidR="00000000" w:rsidRPr="00000000">
        <w:rPr>
          <w:shd w:fill="f4cccc" w:val="clear"/>
          <w:rtl w:val="0"/>
        </w:rPr>
        <w:t xml:space="preserve">Sets up required imports and signature; no</w:t>
      </w:r>
    </w:p>
    <w:p w:rsidR="00000000" w:rsidDel="00000000" w:rsidP="00000000" w:rsidRDefault="00000000" w:rsidRPr="00000000" w14:paraId="00000284">
      <w:pPr>
        <w:keepNext w:val="1"/>
        <w:spacing w:after="0" w:before="0" w:line="240" w:lineRule="auto"/>
        <w:rPr/>
      </w:pPr>
      <w:r w:rsidDel="00000000" w:rsidR="00000000" w:rsidRPr="00000000">
        <w:rPr>
          <w:rtl w:val="0"/>
        </w:rPr>
      </w:r>
    </w:p>
    <w:p w:rsidR="00000000" w:rsidDel="00000000" w:rsidP="00000000" w:rsidRDefault="00000000" w:rsidRPr="00000000" w14:paraId="00000285">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286">
      <w:pPr>
        <w:keepNext w:val="1"/>
        <w:spacing w:after="0" w:before="0" w:line="240" w:lineRule="auto"/>
        <w:rPr/>
      </w:pPr>
      <w:r w:rsidDel="00000000" w:rsidR="00000000" w:rsidRPr="00000000">
        <w:rPr>
          <w:rtl w:val="0"/>
        </w:rPr>
        <w:t xml:space="preserve">Fancy indexing for direction mapping; correct</w:t>
      </w:r>
    </w:p>
    <w:p w:rsidR="00000000" w:rsidDel="00000000" w:rsidP="00000000" w:rsidRDefault="00000000" w:rsidRPr="00000000" w14:paraId="00000287">
      <w:pPr>
        <w:keepNext w:val="1"/>
        <w:spacing w:after="0" w:before="0" w:line="240" w:lineRule="auto"/>
        <w:rPr/>
      </w:pPr>
      <w:r w:rsidDel="00000000" w:rsidR="00000000" w:rsidRPr="00000000">
        <w:rPr>
          <w:rtl w:val="0"/>
        </w:rPr>
        <w:t xml:space="preserve">Cumulative-sum approach for 2D walk; correct</w:t>
      </w:r>
    </w:p>
    <w:p w:rsidR="00000000" w:rsidDel="00000000" w:rsidP="00000000" w:rsidRDefault="00000000" w:rsidRPr="00000000" w14:paraId="00000288">
      <w:pPr>
        <w:keepNext w:val="1"/>
        <w:spacing w:after="0" w:before="0" w:line="240" w:lineRule="auto"/>
        <w:rPr/>
      </w:pPr>
      <w:r w:rsidDel="00000000" w:rsidR="00000000" w:rsidRPr="00000000">
        <w:rPr>
          <w:rtl w:val="0"/>
        </w:rPr>
        <w:t xml:space="preserve">plt.subplots(): correct</w:t>
      </w:r>
    </w:p>
    <w:p w:rsidR="00000000" w:rsidDel="00000000" w:rsidP="00000000" w:rsidRDefault="00000000" w:rsidRPr="00000000" w14:paraId="00000289">
      <w:pPr>
        <w:keepNext w:val="1"/>
        <w:spacing w:after="0" w:before="0" w:line="240" w:lineRule="auto"/>
        <w:rPr/>
      </w:pPr>
      <w:r w:rsidDel="00000000" w:rsidR="00000000" w:rsidRPr="00000000">
        <w:rPr>
          <w:rtl w:val="0"/>
        </w:rPr>
        <w:t xml:space="preserve">itertools.cycle: correct</w:t>
      </w:r>
    </w:p>
    <w:p w:rsidR="00000000" w:rsidDel="00000000" w:rsidP="00000000" w:rsidRDefault="00000000" w:rsidRPr="00000000" w14:paraId="0000028A">
      <w:pPr>
        <w:keepNext w:val="1"/>
        <w:spacing w:after="0" w:before="0" w:line="240" w:lineRule="auto"/>
        <w:rPr/>
      </w:pPr>
      <w:r w:rsidDel="00000000" w:rsidR="00000000" w:rsidRPr="00000000">
        <w:rPr>
          <w:rtl w:val="0"/>
        </w:rPr>
        <w:t xml:space="preserve">ax.plot(): correct</w:t>
      </w:r>
    </w:p>
    <w:p w:rsidR="00000000" w:rsidDel="00000000" w:rsidP="00000000" w:rsidRDefault="00000000" w:rsidRPr="00000000" w14:paraId="0000028B">
      <w:pPr>
        <w:keepNext w:val="1"/>
        <w:spacing w:after="0" w:before="0" w:line="240" w:lineRule="auto"/>
        <w:rPr/>
      </w:pPr>
      <w:r w:rsidDel="00000000" w:rsidR="00000000" w:rsidRPr="00000000">
        <w:rPr>
          <w:rtl w:val="0"/>
        </w:rPr>
      </w:r>
    </w:p>
    <w:p w:rsidR="00000000" w:rsidDel="00000000" w:rsidP="00000000" w:rsidRDefault="00000000" w:rsidRPr="00000000" w14:paraId="0000028C">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28D">
      <w:pPr>
        <w:keepNext w:val="1"/>
        <w:spacing w:after="0" w:before="0" w:line="240" w:lineRule="auto"/>
        <w:rPr/>
      </w:pPr>
      <w:r w:rsidDel="00000000" w:rsidR="00000000" w:rsidRPr="00000000">
        <w:rPr>
          <w:rtl w:val="0"/>
        </w:rPr>
        <w:t xml:space="preserve">Checks for positive integer inputs; yes</w:t>
      </w:r>
    </w:p>
    <w:p w:rsidR="00000000" w:rsidDel="00000000" w:rsidP="00000000" w:rsidRDefault="00000000" w:rsidRPr="00000000" w14:paraId="0000028E">
      <w:pPr>
        <w:keepNext w:val="1"/>
        <w:spacing w:after="0" w:before="0" w:line="240" w:lineRule="auto"/>
        <w:rPr/>
      </w:pPr>
      <w:r w:rsidDel="00000000" w:rsidR="00000000" w:rsidRPr="00000000">
        <w:rPr>
          <w:rtl w:val="0"/>
        </w:rPr>
        <w:t xml:space="preserve">Color cycling wrap‑around; yes</w:t>
      </w:r>
    </w:p>
    <w:p w:rsidR="00000000" w:rsidDel="00000000" w:rsidP="00000000" w:rsidRDefault="00000000" w:rsidRPr="00000000" w14:paraId="0000028F">
      <w:pPr>
        <w:keepNext w:val="1"/>
        <w:spacing w:after="0" w:before="0" w:line="240" w:lineRule="auto"/>
        <w:rPr/>
      </w:pPr>
      <w:r w:rsidDel="00000000" w:rsidR="00000000" w:rsidRPr="00000000">
        <w:rPr>
          <w:rtl w:val="0"/>
        </w:rPr>
        <w:t xml:space="preserve">Ensures no plt.show inside function; yes</w:t>
      </w:r>
    </w:p>
    <w:p w:rsidR="00000000" w:rsidDel="00000000" w:rsidP="00000000" w:rsidRDefault="00000000" w:rsidRPr="00000000" w14:paraId="00000290">
      <w:pPr>
        <w:keepNext w:val="1"/>
        <w:spacing w:after="0" w:before="0" w:line="240" w:lineRule="auto"/>
        <w:rPr/>
      </w:pPr>
      <w:r w:rsidDel="00000000" w:rsidR="00000000" w:rsidRPr="00000000">
        <w:rPr>
          <w:rtl w:val="0"/>
        </w:rPr>
      </w:r>
    </w:p>
    <w:p w:rsidR="00000000" w:rsidDel="00000000" w:rsidP="00000000" w:rsidRDefault="00000000" w:rsidRPr="00000000" w14:paraId="00000291">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92">
      <w:pPr>
        <w:keepNext w:val="1"/>
        <w:spacing w:after="0" w:before="0" w:line="240" w:lineRule="auto"/>
        <w:rPr/>
      </w:pPr>
      <w:r w:rsidDel="00000000" w:rsidR="00000000" w:rsidRPr="00000000">
        <w:rPr>
          <w:rtl w:val="0"/>
        </w:rPr>
      </w:r>
    </w:p>
    <w:p w:rsidR="00000000" w:rsidDel="00000000" w:rsidP="00000000" w:rsidRDefault="00000000" w:rsidRPr="00000000" w14:paraId="00000293">
      <w:pPr>
        <w:keepNext w:val="1"/>
        <w:spacing w:after="0" w:before="0" w:line="240" w:lineRule="auto"/>
        <w:rPr/>
      </w:pPr>
      <w:r w:rsidDel="00000000" w:rsidR="00000000" w:rsidRPr="00000000">
        <w:rPr>
          <w:rtl w:val="0"/>
        </w:rPr>
        <w:t xml:space="preserve">total steps: 7</w:t>
      </w:r>
    </w:p>
    <w:p w:rsidR="00000000" w:rsidDel="00000000" w:rsidP="00000000" w:rsidRDefault="00000000" w:rsidRPr="00000000" w14:paraId="00000294">
      <w:pPr>
        <w:keepNext w:val="1"/>
        <w:spacing w:after="0" w:before="0" w:line="240" w:lineRule="auto"/>
        <w:rPr/>
      </w:pPr>
      <w:r w:rsidDel="00000000" w:rsidR="00000000" w:rsidRPr="00000000">
        <w:rPr>
          <w:rtl w:val="0"/>
        </w:rPr>
        <w:t xml:space="preserve">step 1: Understand the requirements; Essential</w:t>
      </w:r>
    </w:p>
    <w:p w:rsidR="00000000" w:rsidDel="00000000" w:rsidP="00000000" w:rsidRDefault="00000000" w:rsidRPr="00000000" w14:paraId="00000295">
      <w:pPr>
        <w:keepNext w:val="1"/>
        <w:spacing w:after="0" w:before="0" w:line="240" w:lineRule="auto"/>
        <w:rPr/>
      </w:pPr>
      <w:r w:rsidDel="00000000" w:rsidR="00000000" w:rsidRPr="00000000">
        <w:rPr>
          <w:rtl w:val="0"/>
        </w:rPr>
        <w:t xml:space="preserve">step 2: Input validation; Essential</w:t>
      </w:r>
    </w:p>
    <w:p w:rsidR="00000000" w:rsidDel="00000000" w:rsidP="00000000" w:rsidRDefault="00000000" w:rsidRPr="00000000" w14:paraId="00000296">
      <w:pPr>
        <w:keepNext w:val="1"/>
        <w:spacing w:after="0" w:before="0" w:line="240" w:lineRule="auto"/>
        <w:rPr/>
      </w:pPr>
      <w:r w:rsidDel="00000000" w:rsidR="00000000" w:rsidRPr="00000000">
        <w:rPr>
          <w:rtl w:val="0"/>
        </w:rPr>
        <w:t xml:space="preserve">step 3: Reproducibility; Essential</w:t>
      </w:r>
    </w:p>
    <w:p w:rsidR="00000000" w:rsidDel="00000000" w:rsidP="00000000" w:rsidRDefault="00000000" w:rsidRPr="00000000" w14:paraId="00000297">
      <w:pPr>
        <w:keepNext w:val="1"/>
        <w:spacing w:after="0" w:before="0" w:line="240" w:lineRule="auto"/>
        <w:rPr/>
      </w:pPr>
      <w:r w:rsidDel="00000000" w:rsidR="00000000" w:rsidRPr="00000000">
        <w:rPr>
          <w:rtl w:val="0"/>
        </w:rPr>
        <w:t xml:space="preserve">step 4: Color cycling; Essential</w:t>
      </w:r>
    </w:p>
    <w:p w:rsidR="00000000" w:rsidDel="00000000" w:rsidP="00000000" w:rsidRDefault="00000000" w:rsidRPr="00000000" w14:paraId="00000298">
      <w:pPr>
        <w:keepNext w:val="1"/>
        <w:spacing w:after="0" w:before="0" w:line="240" w:lineRule="auto"/>
        <w:rPr/>
      </w:pPr>
      <w:r w:rsidDel="00000000" w:rsidR="00000000" w:rsidRPr="00000000">
        <w:rPr>
          <w:rtl w:val="0"/>
        </w:rPr>
        <w:t xml:space="preserve">step 5: Generate walks; Essential</w:t>
      </w:r>
    </w:p>
    <w:p w:rsidR="00000000" w:rsidDel="00000000" w:rsidP="00000000" w:rsidRDefault="00000000" w:rsidRPr="00000000" w14:paraId="00000299">
      <w:pPr>
        <w:keepNext w:val="1"/>
        <w:spacing w:after="0" w:before="0" w:line="240" w:lineRule="auto"/>
        <w:rPr>
          <w:shd w:fill="f4cccc" w:val="clear"/>
        </w:rPr>
      </w:pPr>
      <w:r w:rsidDel="00000000" w:rsidR="00000000" w:rsidRPr="00000000">
        <w:rPr>
          <w:shd w:fill="f4cccc" w:val="clear"/>
          <w:rtl w:val="0"/>
        </w:rPr>
        <w:t xml:space="preserve">step 6: Plotting with labels and limits; Non‑essential</w:t>
      </w:r>
    </w:p>
    <w:p w:rsidR="00000000" w:rsidDel="00000000" w:rsidP="00000000" w:rsidRDefault="00000000" w:rsidRPr="00000000" w14:paraId="0000029A">
      <w:pPr>
        <w:keepNext w:val="1"/>
        <w:spacing w:after="0" w:before="0" w:line="240" w:lineRule="auto"/>
        <w:rPr/>
      </w:pPr>
      <w:r w:rsidDel="00000000" w:rsidR="00000000" w:rsidRPr="00000000">
        <w:rPr>
          <w:rtl w:val="0"/>
        </w:rPr>
        <w:t xml:space="preserve">step 7: Return Axes object; Essential</w:t>
      </w:r>
    </w:p>
    <w:p w:rsidR="00000000" w:rsidDel="00000000" w:rsidP="00000000" w:rsidRDefault="00000000" w:rsidRPr="00000000" w14:paraId="0000029B">
      <w:pPr>
        <w:keepNext w:val="1"/>
        <w:spacing w:after="0" w:before="0" w:line="240" w:lineRule="auto"/>
        <w:rPr/>
      </w:pPr>
      <w:r w:rsidDel="00000000" w:rsidR="00000000" w:rsidRPr="00000000">
        <w:rPr>
          <w:rtl w:val="0"/>
        </w:rPr>
        <w:t xml:space="preserve">One Non‑essential; the rest Essential</w:t>
      </w:r>
    </w:p>
    <w:p w:rsidR="00000000" w:rsidDel="00000000" w:rsidP="00000000" w:rsidRDefault="00000000" w:rsidRPr="00000000" w14:paraId="0000029C">
      <w:pPr>
        <w:keepNext w:val="1"/>
        <w:spacing w:after="0" w:before="0" w:line="240" w:lineRule="auto"/>
        <w:rPr/>
      </w:pPr>
      <w:r w:rsidDel="00000000" w:rsidR="00000000" w:rsidRPr="00000000">
        <w:rPr>
          <w:rtl w:val="0"/>
        </w:rPr>
      </w:r>
    </w:p>
    <w:p w:rsidR="00000000" w:rsidDel="00000000" w:rsidP="00000000" w:rsidRDefault="00000000" w:rsidRPr="00000000" w14:paraId="0000029D">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9E">
      <w:pPr>
        <w:keepNext w:val="1"/>
        <w:spacing w:after="0" w:before="0" w:line="240" w:lineRule="auto"/>
        <w:rPr/>
      </w:pPr>
      <w:r w:rsidDel="00000000" w:rsidR="00000000" w:rsidRPr="00000000">
        <w:rPr>
          <w:rtl w:val="0"/>
        </w:rPr>
      </w:r>
    </w:p>
    <w:p w:rsidR="00000000" w:rsidDel="00000000" w:rsidP="00000000" w:rsidRDefault="00000000" w:rsidRPr="00000000" w14:paraId="0000029F">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2A0">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2A1">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2A2">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2A3">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2A4">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2A5">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2A6">
      <w:pPr>
        <w:keepNext w:val="1"/>
        <w:spacing w:after="0" w:before="0" w:line="240" w:lineRule="auto"/>
        <w:rPr/>
      </w:pPr>
      <w:r w:rsidDel="00000000" w:rsidR="00000000" w:rsidRPr="00000000">
        <w:rPr>
          <w:rtl w:val="0"/>
        </w:rPr>
      </w:r>
    </w:p>
    <w:p w:rsidR="00000000" w:rsidDel="00000000" w:rsidP="00000000" w:rsidRDefault="00000000" w:rsidRPr="00000000" w14:paraId="000002A7">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A8">
      <w:pPr>
        <w:keepNext w:val="1"/>
        <w:spacing w:after="0" w:before="0" w:line="240" w:lineRule="auto"/>
        <w:rPr/>
      </w:pPr>
      <w:r w:rsidDel="00000000" w:rsidR="00000000" w:rsidRPr="00000000">
        <w:rPr>
          <w:rtl w:val="0"/>
        </w:rPr>
      </w:r>
    </w:p>
    <w:p w:rsidR="00000000" w:rsidDel="00000000" w:rsidP="00000000" w:rsidRDefault="00000000" w:rsidRPr="00000000" w14:paraId="000002A9">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2AA">
      <w:pPr>
        <w:keepNext w:val="1"/>
        <w:spacing w:after="0" w:before="0" w:line="240" w:lineRule="auto"/>
        <w:rPr/>
      </w:pPr>
      <w:r w:rsidDel="00000000" w:rsidR="00000000" w:rsidRPr="00000000">
        <w:rPr>
          <w:rtl w:val="0"/>
        </w:rPr>
        <w:t xml:space="preserve">Generates and plots n_walks random walks yes</w:t>
      </w:r>
    </w:p>
    <w:p w:rsidR="00000000" w:rsidDel="00000000" w:rsidP="00000000" w:rsidRDefault="00000000" w:rsidRPr="00000000" w14:paraId="000002AB">
      <w:pPr>
        <w:keepNext w:val="1"/>
        <w:spacing w:after="0" w:before="0" w:line="240" w:lineRule="auto"/>
        <w:rPr/>
      </w:pPr>
      <w:r w:rsidDel="00000000" w:rsidR="00000000" w:rsidRPr="00000000">
        <w:rPr>
          <w:rtl w:val="0"/>
        </w:rPr>
        <w:t xml:space="preserve">Validates n_walks and n_steps      yes</w:t>
      </w:r>
    </w:p>
    <w:p w:rsidR="00000000" w:rsidDel="00000000" w:rsidP="00000000" w:rsidRDefault="00000000" w:rsidRPr="00000000" w14:paraId="000002AC">
      <w:pPr>
        <w:keepNext w:val="1"/>
        <w:spacing w:after="0" w:before="0" w:line="240" w:lineRule="auto"/>
        <w:rPr/>
      </w:pPr>
      <w:r w:rsidDel="00000000" w:rsidR="00000000" w:rsidRPr="00000000">
        <w:rPr>
          <w:rtl w:val="0"/>
        </w:rPr>
        <w:t xml:space="preserve">Handles optional seed for reproducibility yes</w:t>
      </w:r>
    </w:p>
    <w:p w:rsidR="00000000" w:rsidDel="00000000" w:rsidP="00000000" w:rsidRDefault="00000000" w:rsidRPr="00000000" w14:paraId="000002AD">
      <w:pPr>
        <w:keepNext w:val="1"/>
        <w:spacing w:after="0" w:before="0" w:line="240" w:lineRule="auto"/>
        <w:rPr/>
      </w:pPr>
      <w:r w:rsidDel="00000000" w:rsidR="00000000" w:rsidRPr="00000000">
        <w:rPr>
          <w:rtl w:val="0"/>
        </w:rPr>
        <w:t xml:space="preserve">Uses NumPy for generation       yes</w:t>
      </w:r>
    </w:p>
    <w:p w:rsidR="00000000" w:rsidDel="00000000" w:rsidP="00000000" w:rsidRDefault="00000000" w:rsidRPr="00000000" w14:paraId="000002AE">
      <w:pPr>
        <w:keepNext w:val="1"/>
        <w:spacing w:after="0" w:before="0" w:line="240" w:lineRule="auto"/>
        <w:rPr/>
      </w:pPr>
      <w:r w:rsidDel="00000000" w:rsidR="00000000" w:rsidRPr="00000000">
        <w:rPr>
          <w:rtl w:val="0"/>
        </w:rPr>
        <w:t xml:space="preserve">Uses Matplotlib for plotting      yes</w:t>
      </w:r>
    </w:p>
    <w:p w:rsidR="00000000" w:rsidDel="00000000" w:rsidP="00000000" w:rsidRDefault="00000000" w:rsidRPr="00000000" w14:paraId="000002AF">
      <w:pPr>
        <w:keepNext w:val="1"/>
        <w:spacing w:after="0" w:before="0" w:line="240" w:lineRule="auto"/>
        <w:rPr/>
      </w:pPr>
      <w:r w:rsidDel="00000000" w:rsidR="00000000" w:rsidRPr="00000000">
        <w:rPr>
          <w:rtl w:val="0"/>
        </w:rPr>
        <w:t xml:space="preserve">Cycles through predefined colors    yes</w:t>
      </w:r>
    </w:p>
    <w:p w:rsidR="00000000" w:rsidDel="00000000" w:rsidP="00000000" w:rsidRDefault="00000000" w:rsidRPr="00000000" w14:paraId="000002B0">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2B1">
      <w:pPr>
        <w:keepNext w:val="1"/>
        <w:spacing w:after="0" w:before="0" w:line="240" w:lineRule="auto"/>
        <w:rPr>
          <w:shd w:fill="f4cccc" w:val="clear"/>
        </w:rPr>
      </w:pPr>
      <w:r w:rsidDel="00000000" w:rsidR="00000000" w:rsidRPr="00000000">
        <w:rPr>
          <w:shd w:fill="f4cccc" w:val="clear"/>
          <w:rtl w:val="0"/>
        </w:rPr>
        <w:t xml:space="preserve">Sets up required imports and signature no</w:t>
      </w:r>
    </w:p>
    <w:p w:rsidR="00000000" w:rsidDel="00000000" w:rsidP="00000000" w:rsidRDefault="00000000" w:rsidRPr="00000000" w14:paraId="000002B2">
      <w:pPr>
        <w:keepNext w:val="1"/>
        <w:spacing w:after="0" w:before="0" w:line="240" w:lineRule="auto"/>
        <w:rPr/>
      </w:pPr>
      <w:r w:rsidDel="00000000" w:rsidR="00000000" w:rsidRPr="00000000">
        <w:rPr>
          <w:rtl w:val="0"/>
        </w:rPr>
      </w:r>
    </w:p>
    <w:p w:rsidR="00000000" w:rsidDel="00000000" w:rsidP="00000000" w:rsidRDefault="00000000" w:rsidRPr="00000000" w14:paraId="000002B3">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2B4">
      <w:pPr>
        <w:keepNext w:val="1"/>
        <w:spacing w:after="0" w:before="0" w:line="240" w:lineRule="auto"/>
        <w:rPr/>
      </w:pPr>
      <w:r w:rsidDel="00000000" w:rsidR="00000000" w:rsidRPr="00000000">
        <w:rPr>
          <w:rtl w:val="0"/>
        </w:rPr>
        <w:t xml:space="preserve">np.random.choice: correct</w:t>
      </w:r>
    </w:p>
    <w:p w:rsidR="00000000" w:rsidDel="00000000" w:rsidP="00000000" w:rsidRDefault="00000000" w:rsidRPr="00000000" w14:paraId="000002B5">
      <w:pPr>
        <w:keepNext w:val="1"/>
        <w:spacing w:after="0" w:before="0" w:line="240" w:lineRule="auto"/>
        <w:rPr/>
      </w:pPr>
      <w:r w:rsidDel="00000000" w:rsidR="00000000" w:rsidRPr="00000000">
        <w:rPr>
          <w:rtl w:val="0"/>
        </w:rPr>
        <w:t xml:space="preserve">np.cumsum: correct</w:t>
      </w:r>
    </w:p>
    <w:p w:rsidR="00000000" w:rsidDel="00000000" w:rsidP="00000000" w:rsidRDefault="00000000" w:rsidRPr="00000000" w14:paraId="000002B6">
      <w:pPr>
        <w:keepNext w:val="1"/>
        <w:spacing w:after="0" w:before="0" w:line="240" w:lineRule="auto"/>
        <w:rPr/>
      </w:pPr>
      <w:r w:rsidDel="00000000" w:rsidR="00000000" w:rsidRPr="00000000">
        <w:rPr>
          <w:rtl w:val="0"/>
        </w:rPr>
        <w:t xml:space="preserve">itertools.cycle: correct</w:t>
      </w:r>
    </w:p>
    <w:p w:rsidR="00000000" w:rsidDel="00000000" w:rsidP="00000000" w:rsidRDefault="00000000" w:rsidRPr="00000000" w14:paraId="000002B7">
      <w:pPr>
        <w:keepNext w:val="1"/>
        <w:spacing w:after="0" w:before="0" w:line="240" w:lineRule="auto"/>
        <w:rPr/>
      </w:pPr>
      <w:r w:rsidDel="00000000" w:rsidR="00000000" w:rsidRPr="00000000">
        <w:rPr>
          <w:rtl w:val="0"/>
        </w:rPr>
        <w:t xml:space="preserve">ax.plot: correct</w:t>
      </w:r>
    </w:p>
    <w:p w:rsidR="00000000" w:rsidDel="00000000" w:rsidP="00000000" w:rsidRDefault="00000000" w:rsidRPr="00000000" w14:paraId="000002B8">
      <w:pPr>
        <w:keepNext w:val="1"/>
        <w:spacing w:after="0" w:before="0" w:line="240" w:lineRule="auto"/>
        <w:rPr/>
      </w:pPr>
      <w:r w:rsidDel="00000000" w:rsidR="00000000" w:rsidRPr="00000000">
        <w:rPr>
          <w:rtl w:val="0"/>
        </w:rPr>
        <w:t xml:space="preserve">np.arange: correct</w:t>
      </w:r>
    </w:p>
    <w:p w:rsidR="00000000" w:rsidDel="00000000" w:rsidP="00000000" w:rsidRDefault="00000000" w:rsidRPr="00000000" w14:paraId="000002B9">
      <w:pPr>
        <w:keepNext w:val="1"/>
        <w:spacing w:after="0" w:before="0" w:line="240" w:lineRule="auto"/>
        <w:rPr/>
      </w:pPr>
      <w:r w:rsidDel="00000000" w:rsidR="00000000" w:rsidRPr="00000000">
        <w:rPr>
          <w:rtl w:val="0"/>
        </w:rPr>
      </w:r>
    </w:p>
    <w:p w:rsidR="00000000" w:rsidDel="00000000" w:rsidP="00000000" w:rsidRDefault="00000000" w:rsidRPr="00000000" w14:paraId="000002BA">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2BB">
      <w:pPr>
        <w:keepNext w:val="1"/>
        <w:spacing w:after="0" w:before="0" w:line="240" w:lineRule="auto"/>
        <w:rPr/>
      </w:pPr>
      <w:r w:rsidDel="00000000" w:rsidR="00000000" w:rsidRPr="00000000">
        <w:rPr>
          <w:rtl w:val="0"/>
        </w:rPr>
        <w:t xml:space="preserve">Checks positive integer inputs; color cycling covers wrap‑around</w:t>
      </w:r>
    </w:p>
    <w:p w:rsidR="00000000" w:rsidDel="00000000" w:rsidP="00000000" w:rsidRDefault="00000000" w:rsidRPr="00000000" w14:paraId="000002BC">
      <w:pPr>
        <w:keepNext w:val="1"/>
        <w:spacing w:after="0" w:before="0" w:line="240" w:lineRule="auto"/>
        <w:rPr/>
      </w:pPr>
      <w:r w:rsidDel="00000000" w:rsidR="00000000" w:rsidRPr="00000000">
        <w:rPr>
          <w:rtl w:val="0"/>
        </w:rPr>
      </w:r>
    </w:p>
    <w:p w:rsidR="00000000" w:rsidDel="00000000" w:rsidP="00000000" w:rsidRDefault="00000000" w:rsidRPr="00000000" w14:paraId="000002BD">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BE">
      <w:pPr>
        <w:keepNext w:val="1"/>
        <w:spacing w:after="0" w:before="0" w:line="240" w:lineRule="auto"/>
        <w:rPr/>
      </w:pPr>
      <w:r w:rsidDel="00000000" w:rsidR="00000000" w:rsidRPr="00000000">
        <w:rPr>
          <w:rtl w:val="0"/>
        </w:rPr>
      </w:r>
    </w:p>
    <w:p w:rsidR="00000000" w:rsidDel="00000000" w:rsidP="00000000" w:rsidRDefault="00000000" w:rsidRPr="00000000" w14:paraId="000002BF">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2C0">
      <w:pPr>
        <w:keepNext w:val="1"/>
        <w:spacing w:after="0" w:before="0" w:line="240" w:lineRule="auto"/>
        <w:rPr/>
      </w:pPr>
      <w:r w:rsidDel="00000000" w:rsidR="00000000" w:rsidRPr="00000000">
        <w:rPr>
          <w:rtl w:val="0"/>
        </w:rPr>
        <w:t xml:space="preserve">verbosity: concise and focused; all steps relevant</w:t>
      </w:r>
    </w:p>
    <w:p w:rsidR="00000000" w:rsidDel="00000000" w:rsidP="00000000" w:rsidRDefault="00000000" w:rsidRPr="00000000" w14:paraId="000002C1">
      <w:pPr>
        <w:keepNext w:val="1"/>
        <w:spacing w:after="0" w:before="0" w:line="240" w:lineRule="auto"/>
        <w:rPr/>
      </w:pPr>
      <w:r w:rsidDel="00000000" w:rsidR="00000000" w:rsidRPr="00000000">
        <w:rPr>
          <w:rtl w:val="0"/>
        </w:rPr>
        <w:t xml:space="preserve">step 1: input validation; Essential</w:t>
      </w:r>
    </w:p>
    <w:p w:rsidR="00000000" w:rsidDel="00000000" w:rsidP="00000000" w:rsidRDefault="00000000" w:rsidRPr="00000000" w14:paraId="000002C2">
      <w:pPr>
        <w:keepNext w:val="1"/>
        <w:spacing w:after="0" w:before="0" w:line="240" w:lineRule="auto"/>
        <w:rPr/>
      </w:pPr>
      <w:r w:rsidDel="00000000" w:rsidR="00000000" w:rsidRPr="00000000">
        <w:rPr>
          <w:rtl w:val="0"/>
        </w:rPr>
        <w:t xml:space="preserve">step 2: random step generation; Essential</w:t>
      </w:r>
    </w:p>
    <w:p w:rsidR="00000000" w:rsidDel="00000000" w:rsidP="00000000" w:rsidRDefault="00000000" w:rsidRPr="00000000" w14:paraId="000002C3">
      <w:pPr>
        <w:keepNext w:val="1"/>
        <w:spacing w:after="0" w:before="0" w:line="240" w:lineRule="auto"/>
        <w:rPr/>
      </w:pPr>
      <w:r w:rsidDel="00000000" w:rsidR="00000000" w:rsidRPr="00000000">
        <w:rPr>
          <w:rtl w:val="0"/>
        </w:rPr>
        <w:t xml:space="preserve">step 3: cumulative sum and prepend; Essential</w:t>
      </w:r>
    </w:p>
    <w:p w:rsidR="00000000" w:rsidDel="00000000" w:rsidP="00000000" w:rsidRDefault="00000000" w:rsidRPr="00000000" w14:paraId="000002C4">
      <w:pPr>
        <w:keepNext w:val="1"/>
        <w:spacing w:after="0" w:before="0" w:line="240" w:lineRule="auto"/>
        <w:rPr/>
      </w:pPr>
      <w:r w:rsidDel="00000000" w:rsidR="00000000" w:rsidRPr="00000000">
        <w:rPr>
          <w:rtl w:val="0"/>
        </w:rPr>
        <w:t xml:space="preserve">step 4: plotting with color cycling; Essential</w:t>
      </w:r>
    </w:p>
    <w:p w:rsidR="00000000" w:rsidDel="00000000" w:rsidP="00000000" w:rsidRDefault="00000000" w:rsidRPr="00000000" w14:paraId="000002C5">
      <w:pPr>
        <w:keepNext w:val="1"/>
        <w:spacing w:after="0" w:before="0" w:line="240" w:lineRule="auto"/>
        <w:rPr/>
      </w:pPr>
      <w:r w:rsidDel="00000000" w:rsidR="00000000" w:rsidRPr="00000000">
        <w:rPr>
          <w:rtl w:val="0"/>
        </w:rPr>
        <w:t xml:space="preserve">step 5: return Axes object; Essential</w:t>
      </w:r>
    </w:p>
    <w:p w:rsidR="00000000" w:rsidDel="00000000" w:rsidP="00000000" w:rsidRDefault="00000000" w:rsidRPr="00000000" w14:paraId="000002C6">
      <w:pPr>
        <w:keepNext w:val="1"/>
        <w:spacing w:after="0" w:before="0" w:line="240" w:lineRule="auto"/>
        <w:rPr/>
      </w:pPr>
      <w:r w:rsidDel="00000000" w:rsidR="00000000" w:rsidRPr="00000000">
        <w:rPr>
          <w:rtl w:val="0"/>
        </w:rPr>
        <w:t xml:space="preserve">All Essential</w:t>
      </w:r>
    </w:p>
    <w:p w:rsidR="00000000" w:rsidDel="00000000" w:rsidP="00000000" w:rsidRDefault="00000000" w:rsidRPr="00000000" w14:paraId="000002C7">
      <w:pPr>
        <w:keepNext w:val="1"/>
        <w:spacing w:after="0" w:before="0" w:line="240" w:lineRule="auto"/>
        <w:rPr/>
      </w:pPr>
      <w:r w:rsidDel="00000000" w:rsidR="00000000" w:rsidRPr="00000000">
        <w:rPr>
          <w:rtl w:val="0"/>
        </w:rPr>
      </w:r>
    </w:p>
    <w:p w:rsidR="00000000" w:rsidDel="00000000" w:rsidP="00000000" w:rsidRDefault="00000000" w:rsidRPr="00000000" w14:paraId="000002C8">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C9">
      <w:pPr>
        <w:keepNext w:val="1"/>
        <w:spacing w:after="0" w:before="0" w:line="240" w:lineRule="auto"/>
        <w:rPr/>
      </w:pPr>
      <w:r w:rsidDel="00000000" w:rsidR="00000000" w:rsidRPr="00000000">
        <w:rPr>
          <w:rtl w:val="0"/>
        </w:rPr>
      </w:r>
    </w:p>
    <w:p w:rsidR="00000000" w:rsidDel="00000000" w:rsidP="00000000" w:rsidRDefault="00000000" w:rsidRPr="00000000" w14:paraId="000002CA">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2CB">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2CC">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2CD">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2CE">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2CF">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2D0">
      <w:pPr>
        <w:keepNext w:val="1"/>
        <w:spacing w:after="0" w:before="0" w:line="240" w:lineRule="auto"/>
        <w:rPr/>
      </w:pPr>
      <w:r w:rsidDel="00000000" w:rsidR="00000000" w:rsidRPr="00000000">
        <w:rPr>
          <w:rtl w:val="0"/>
        </w:rPr>
      </w:r>
    </w:p>
    <w:p w:rsidR="00000000" w:rsidDel="00000000" w:rsidP="00000000" w:rsidRDefault="00000000" w:rsidRPr="00000000" w14:paraId="000002D1">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D2">
      <w:pPr>
        <w:keepNext w:val="1"/>
        <w:spacing w:after="0" w:before="0" w:line="240" w:lineRule="auto"/>
        <w:rPr/>
      </w:pPr>
      <w:r w:rsidDel="00000000" w:rsidR="00000000" w:rsidRPr="00000000">
        <w:rPr>
          <w:rtl w:val="0"/>
        </w:rPr>
      </w:r>
    </w:p>
    <w:p w:rsidR="00000000" w:rsidDel="00000000" w:rsidP="00000000" w:rsidRDefault="00000000" w:rsidRPr="00000000" w14:paraId="000002D3">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2D4">
      <w:pPr>
        <w:keepNext w:val="1"/>
        <w:spacing w:after="0" w:before="0" w:line="240" w:lineRule="auto"/>
        <w:rPr/>
      </w:pPr>
      <w:r w:rsidDel="00000000" w:rsidR="00000000" w:rsidRPr="00000000">
        <w:rPr>
          <w:rtl w:val="0"/>
        </w:rPr>
        <w:t xml:space="preserve">Generates and plots n_walks random walks yes</w:t>
      </w:r>
    </w:p>
    <w:p w:rsidR="00000000" w:rsidDel="00000000" w:rsidP="00000000" w:rsidRDefault="00000000" w:rsidRPr="00000000" w14:paraId="000002D5">
      <w:pPr>
        <w:keepNext w:val="1"/>
        <w:spacing w:after="0" w:before="0" w:line="240" w:lineRule="auto"/>
        <w:rPr/>
      </w:pPr>
      <w:r w:rsidDel="00000000" w:rsidR="00000000" w:rsidRPr="00000000">
        <w:rPr>
          <w:rtl w:val="0"/>
        </w:rPr>
        <w:t xml:space="preserve">Validates n_walks and n_steps yes</w:t>
      </w:r>
    </w:p>
    <w:p w:rsidR="00000000" w:rsidDel="00000000" w:rsidP="00000000" w:rsidRDefault="00000000" w:rsidRPr="00000000" w14:paraId="000002D6">
      <w:pPr>
        <w:keepNext w:val="1"/>
        <w:spacing w:after="0" w:before="0" w:line="240" w:lineRule="auto"/>
        <w:rPr>
          <w:shd w:fill="f4cccc" w:val="clear"/>
        </w:rPr>
      </w:pPr>
      <w:r w:rsidDel="00000000" w:rsidR="00000000" w:rsidRPr="00000000">
        <w:rPr>
          <w:shd w:fill="f4cccc" w:val="clear"/>
          <w:rtl w:val="0"/>
        </w:rPr>
        <w:t xml:space="preserve">Handles optional seed for reproducibility no</w:t>
      </w:r>
    </w:p>
    <w:p w:rsidR="00000000" w:rsidDel="00000000" w:rsidP="00000000" w:rsidRDefault="00000000" w:rsidRPr="00000000" w14:paraId="000002D7">
      <w:pPr>
        <w:keepNext w:val="1"/>
        <w:spacing w:after="0" w:before="0" w:line="240" w:lineRule="auto"/>
        <w:rPr/>
      </w:pPr>
      <w:r w:rsidDel="00000000" w:rsidR="00000000" w:rsidRPr="00000000">
        <w:rPr>
          <w:rtl w:val="0"/>
        </w:rPr>
        <w:t xml:space="preserve">Uses NumPy for generation yes</w:t>
      </w:r>
    </w:p>
    <w:p w:rsidR="00000000" w:rsidDel="00000000" w:rsidP="00000000" w:rsidRDefault="00000000" w:rsidRPr="00000000" w14:paraId="000002D8">
      <w:pPr>
        <w:keepNext w:val="1"/>
        <w:spacing w:after="0" w:before="0" w:line="240" w:lineRule="auto"/>
        <w:rPr/>
      </w:pPr>
      <w:r w:rsidDel="00000000" w:rsidR="00000000" w:rsidRPr="00000000">
        <w:rPr>
          <w:rtl w:val="0"/>
        </w:rPr>
        <w:t xml:space="preserve">Uses Matplotlib for plotting yes</w:t>
      </w:r>
    </w:p>
    <w:p w:rsidR="00000000" w:rsidDel="00000000" w:rsidP="00000000" w:rsidRDefault="00000000" w:rsidRPr="00000000" w14:paraId="000002D9">
      <w:pPr>
        <w:keepNext w:val="1"/>
        <w:spacing w:after="0" w:before="0" w:line="240" w:lineRule="auto"/>
        <w:rPr/>
      </w:pPr>
      <w:r w:rsidDel="00000000" w:rsidR="00000000" w:rsidRPr="00000000">
        <w:rPr>
          <w:rtl w:val="0"/>
        </w:rPr>
        <w:t xml:space="preserve">Cycles through predefined colors yes</w:t>
      </w:r>
    </w:p>
    <w:p w:rsidR="00000000" w:rsidDel="00000000" w:rsidP="00000000" w:rsidRDefault="00000000" w:rsidRPr="00000000" w14:paraId="000002DA">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2DB">
      <w:pPr>
        <w:keepNext w:val="1"/>
        <w:spacing w:after="0" w:before="0" w:line="240" w:lineRule="auto"/>
        <w:rPr>
          <w:shd w:fill="f4cccc" w:val="clear"/>
        </w:rPr>
      </w:pPr>
      <w:r w:rsidDel="00000000" w:rsidR="00000000" w:rsidRPr="00000000">
        <w:rPr>
          <w:shd w:fill="f4cccc" w:val="clear"/>
          <w:rtl w:val="0"/>
        </w:rPr>
        <w:t xml:space="preserve">Sets up required imports and signature no</w:t>
      </w:r>
    </w:p>
    <w:p w:rsidR="00000000" w:rsidDel="00000000" w:rsidP="00000000" w:rsidRDefault="00000000" w:rsidRPr="00000000" w14:paraId="000002DC">
      <w:pPr>
        <w:keepNext w:val="1"/>
        <w:spacing w:after="0" w:before="0" w:line="240" w:lineRule="auto"/>
        <w:rPr/>
      </w:pPr>
      <w:r w:rsidDel="00000000" w:rsidR="00000000" w:rsidRPr="00000000">
        <w:rPr>
          <w:rtl w:val="0"/>
        </w:rPr>
      </w:r>
    </w:p>
    <w:p w:rsidR="00000000" w:rsidDel="00000000" w:rsidP="00000000" w:rsidRDefault="00000000" w:rsidRPr="00000000" w14:paraId="000002DD">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2DE">
      <w:pPr>
        <w:keepNext w:val="1"/>
        <w:spacing w:after="0" w:before="0" w:line="240" w:lineRule="auto"/>
        <w:rPr/>
      </w:pPr>
      <w:r w:rsidDel="00000000" w:rsidR="00000000" w:rsidRPr="00000000">
        <w:rPr>
          <w:rtl w:val="0"/>
        </w:rPr>
        <w:t xml:space="preserve">Random step generation via numpy correct</w:t>
      </w:r>
    </w:p>
    <w:p w:rsidR="00000000" w:rsidDel="00000000" w:rsidP="00000000" w:rsidRDefault="00000000" w:rsidRPr="00000000" w14:paraId="000002DF">
      <w:pPr>
        <w:keepNext w:val="1"/>
        <w:spacing w:after="0" w:before="0" w:line="240" w:lineRule="auto"/>
        <w:rPr/>
      </w:pPr>
      <w:r w:rsidDel="00000000" w:rsidR="00000000" w:rsidRPr="00000000">
        <w:rPr>
          <w:rtl w:val="0"/>
        </w:rPr>
        <w:t xml:space="preserve">np.cumsum correct</w:t>
      </w:r>
    </w:p>
    <w:p w:rsidR="00000000" w:rsidDel="00000000" w:rsidP="00000000" w:rsidRDefault="00000000" w:rsidRPr="00000000" w14:paraId="000002E0">
      <w:pPr>
        <w:keepNext w:val="1"/>
        <w:spacing w:after="0" w:before="0" w:line="240" w:lineRule="auto"/>
        <w:rPr/>
      </w:pPr>
      <w:r w:rsidDel="00000000" w:rsidR="00000000" w:rsidRPr="00000000">
        <w:rPr>
          <w:rtl w:val="0"/>
        </w:rPr>
        <w:t xml:space="preserve">itertools.cycle correct</w:t>
      </w:r>
    </w:p>
    <w:p w:rsidR="00000000" w:rsidDel="00000000" w:rsidP="00000000" w:rsidRDefault="00000000" w:rsidRPr="00000000" w14:paraId="000002E1">
      <w:pPr>
        <w:keepNext w:val="1"/>
        <w:spacing w:after="0" w:before="0" w:line="240" w:lineRule="auto"/>
        <w:rPr/>
      </w:pPr>
      <w:r w:rsidDel="00000000" w:rsidR="00000000" w:rsidRPr="00000000">
        <w:rPr>
          <w:rtl w:val="0"/>
        </w:rPr>
        <w:t xml:space="preserve">ax.plot correct</w:t>
      </w:r>
    </w:p>
    <w:p w:rsidR="00000000" w:rsidDel="00000000" w:rsidP="00000000" w:rsidRDefault="00000000" w:rsidRPr="00000000" w14:paraId="000002E2">
      <w:pPr>
        <w:keepNext w:val="1"/>
        <w:spacing w:after="0" w:before="0" w:line="240" w:lineRule="auto"/>
        <w:rPr/>
      </w:pPr>
      <w:r w:rsidDel="00000000" w:rsidR="00000000" w:rsidRPr="00000000">
        <w:rPr>
          <w:rtl w:val="0"/>
        </w:rPr>
      </w:r>
    </w:p>
    <w:p w:rsidR="00000000" w:rsidDel="00000000" w:rsidP="00000000" w:rsidRDefault="00000000" w:rsidRPr="00000000" w14:paraId="000002E3">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2E4">
      <w:pPr>
        <w:keepNext w:val="1"/>
        <w:spacing w:after="0" w:before="0" w:line="240" w:lineRule="auto"/>
        <w:rPr/>
      </w:pPr>
      <w:r w:rsidDel="00000000" w:rsidR="00000000" w:rsidRPr="00000000">
        <w:rPr>
          <w:rtl w:val="0"/>
        </w:rPr>
        <w:t xml:space="preserve">Checks for positive integer inputs; color cycling covers wrap-around</w:t>
      </w:r>
    </w:p>
    <w:p w:rsidR="00000000" w:rsidDel="00000000" w:rsidP="00000000" w:rsidRDefault="00000000" w:rsidRPr="00000000" w14:paraId="000002E5">
      <w:pPr>
        <w:keepNext w:val="1"/>
        <w:spacing w:after="0" w:before="0" w:line="240" w:lineRule="auto"/>
        <w:rPr/>
      </w:pPr>
      <w:r w:rsidDel="00000000" w:rsidR="00000000" w:rsidRPr="00000000">
        <w:rPr>
          <w:rtl w:val="0"/>
        </w:rPr>
      </w:r>
    </w:p>
    <w:p w:rsidR="00000000" w:rsidDel="00000000" w:rsidP="00000000" w:rsidRDefault="00000000" w:rsidRPr="00000000" w14:paraId="000002E6">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E7">
      <w:pPr>
        <w:keepNext w:val="1"/>
        <w:spacing w:after="0" w:before="0" w:line="240" w:lineRule="auto"/>
        <w:rPr/>
      </w:pPr>
      <w:r w:rsidDel="00000000" w:rsidR="00000000" w:rsidRPr="00000000">
        <w:rPr>
          <w:rtl w:val="0"/>
        </w:rPr>
      </w:r>
    </w:p>
    <w:p w:rsidR="00000000" w:rsidDel="00000000" w:rsidP="00000000" w:rsidRDefault="00000000" w:rsidRPr="00000000" w14:paraId="000002E8">
      <w:pPr>
        <w:keepNext w:val="1"/>
        <w:spacing w:after="0" w:before="0" w:line="240" w:lineRule="auto"/>
        <w:rPr/>
      </w:pPr>
      <w:r w:rsidDel="00000000" w:rsidR="00000000" w:rsidRPr="00000000">
        <w:rPr>
          <w:rtl w:val="0"/>
        </w:rPr>
        <w:t xml:space="preserve">total steps: 7</w:t>
      </w:r>
    </w:p>
    <w:p w:rsidR="00000000" w:rsidDel="00000000" w:rsidP="00000000" w:rsidRDefault="00000000" w:rsidRPr="00000000" w14:paraId="000002E9">
      <w:pPr>
        <w:keepNext w:val="1"/>
        <w:spacing w:after="0" w:before="0" w:line="240" w:lineRule="auto"/>
        <w:rPr/>
      </w:pPr>
      <w:r w:rsidDel="00000000" w:rsidR="00000000" w:rsidRPr="00000000">
        <w:rPr>
          <w:rtl w:val="0"/>
        </w:rPr>
        <w:t xml:space="preserve">verbosity: concise and directly relevant; no non‑essential steps</w:t>
      </w:r>
    </w:p>
    <w:p w:rsidR="00000000" w:rsidDel="00000000" w:rsidP="00000000" w:rsidRDefault="00000000" w:rsidRPr="00000000" w14:paraId="000002EA">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2EB">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2EC">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2ED">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2EE">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2EF">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2F0">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2F1">
      <w:pPr>
        <w:keepNext w:val="1"/>
        <w:spacing w:after="0" w:before="0" w:line="240" w:lineRule="auto"/>
        <w:rPr/>
      </w:pPr>
      <w:r w:rsidDel="00000000" w:rsidR="00000000" w:rsidRPr="00000000">
        <w:rPr>
          <w:rtl w:val="0"/>
        </w:rPr>
      </w:r>
    </w:p>
    <w:p w:rsidR="00000000" w:rsidDel="00000000" w:rsidP="00000000" w:rsidRDefault="00000000" w:rsidRPr="00000000" w14:paraId="000002F2">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F3">
      <w:pPr>
        <w:keepNext w:val="1"/>
        <w:spacing w:after="0" w:before="0" w:line="240" w:lineRule="auto"/>
        <w:rPr/>
      </w:pPr>
      <w:r w:rsidDel="00000000" w:rsidR="00000000" w:rsidRPr="00000000">
        <w:rPr>
          <w:rtl w:val="0"/>
        </w:rPr>
      </w:r>
    </w:p>
    <w:p w:rsidR="00000000" w:rsidDel="00000000" w:rsidP="00000000" w:rsidRDefault="00000000" w:rsidRPr="00000000" w14:paraId="000002F4">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2F5">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2F6">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2F7">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2F8">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2F9">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2FA">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2FB">
      <w:pPr>
        <w:keepNext w:val="1"/>
        <w:spacing w:after="0" w:before="0" w:line="240" w:lineRule="auto"/>
        <w:rPr/>
      </w:pPr>
      <w:r w:rsidDel="00000000" w:rsidR="00000000" w:rsidRPr="00000000">
        <w:rPr>
          <w:rtl w:val="0"/>
        </w:rPr>
      </w:r>
    </w:p>
    <w:p w:rsidR="00000000" w:rsidDel="00000000" w:rsidP="00000000" w:rsidRDefault="00000000" w:rsidRPr="00000000" w14:paraId="000002FC">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FD">
      <w:pPr>
        <w:keepNext w:val="1"/>
        <w:spacing w:after="0" w:before="0" w:line="240" w:lineRule="auto"/>
        <w:rPr/>
      </w:pPr>
      <w:r w:rsidDel="00000000" w:rsidR="00000000" w:rsidRPr="00000000">
        <w:rPr>
          <w:rtl w:val="0"/>
        </w:rPr>
      </w:r>
    </w:p>
    <w:p w:rsidR="00000000" w:rsidDel="00000000" w:rsidP="00000000" w:rsidRDefault="00000000" w:rsidRPr="00000000" w14:paraId="000002FE">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2FF">
      <w:pPr>
        <w:keepNext w:val="1"/>
        <w:spacing w:after="0" w:before="0" w:line="240" w:lineRule="auto"/>
        <w:rPr/>
      </w:pPr>
      <w:r w:rsidDel="00000000" w:rsidR="00000000" w:rsidRPr="00000000">
        <w:rPr>
          <w:rtl w:val="0"/>
        </w:rPr>
        <w:t xml:space="preserve">Generates and plots n_walks random walks  yes</w:t>
      </w:r>
    </w:p>
    <w:p w:rsidR="00000000" w:rsidDel="00000000" w:rsidP="00000000" w:rsidRDefault="00000000" w:rsidRPr="00000000" w14:paraId="00000300">
      <w:pPr>
        <w:keepNext w:val="1"/>
        <w:spacing w:after="0" w:before="0" w:line="240" w:lineRule="auto"/>
        <w:rPr/>
      </w:pPr>
      <w:r w:rsidDel="00000000" w:rsidR="00000000" w:rsidRPr="00000000">
        <w:rPr>
          <w:rtl w:val="0"/>
        </w:rPr>
        <w:t xml:space="preserve">Validates n_walks and n_steps  yes</w:t>
      </w:r>
    </w:p>
    <w:p w:rsidR="00000000" w:rsidDel="00000000" w:rsidP="00000000" w:rsidRDefault="00000000" w:rsidRPr="00000000" w14:paraId="00000301">
      <w:pPr>
        <w:keepNext w:val="1"/>
        <w:spacing w:after="0" w:before="0" w:line="240" w:lineRule="auto"/>
        <w:rPr/>
      </w:pPr>
      <w:r w:rsidDel="00000000" w:rsidR="00000000" w:rsidRPr="00000000">
        <w:rPr>
          <w:rtl w:val="0"/>
        </w:rPr>
        <w:t xml:space="preserve">Handles optional seed for reproducibility  yes</w:t>
      </w:r>
    </w:p>
    <w:p w:rsidR="00000000" w:rsidDel="00000000" w:rsidP="00000000" w:rsidRDefault="00000000" w:rsidRPr="00000000" w14:paraId="00000302">
      <w:pPr>
        <w:keepNext w:val="1"/>
        <w:spacing w:after="0" w:before="0" w:line="240" w:lineRule="auto"/>
        <w:rPr/>
      </w:pPr>
      <w:r w:rsidDel="00000000" w:rsidR="00000000" w:rsidRPr="00000000">
        <w:rPr>
          <w:rtl w:val="0"/>
        </w:rPr>
        <w:t xml:space="preserve">Uses NumPy for generation  yes</w:t>
      </w:r>
    </w:p>
    <w:p w:rsidR="00000000" w:rsidDel="00000000" w:rsidP="00000000" w:rsidRDefault="00000000" w:rsidRPr="00000000" w14:paraId="00000303">
      <w:pPr>
        <w:keepNext w:val="1"/>
        <w:spacing w:after="0" w:before="0" w:line="240" w:lineRule="auto"/>
        <w:rPr/>
      </w:pPr>
      <w:r w:rsidDel="00000000" w:rsidR="00000000" w:rsidRPr="00000000">
        <w:rPr>
          <w:rtl w:val="0"/>
        </w:rPr>
        <w:t xml:space="preserve">Uses Matplotlib for plotting  yes</w:t>
      </w:r>
    </w:p>
    <w:p w:rsidR="00000000" w:rsidDel="00000000" w:rsidP="00000000" w:rsidRDefault="00000000" w:rsidRPr="00000000" w14:paraId="00000304">
      <w:pPr>
        <w:keepNext w:val="1"/>
        <w:spacing w:after="0" w:before="0" w:line="240" w:lineRule="auto"/>
        <w:rPr/>
      </w:pPr>
      <w:r w:rsidDel="00000000" w:rsidR="00000000" w:rsidRPr="00000000">
        <w:rPr>
          <w:rtl w:val="0"/>
        </w:rPr>
        <w:t xml:space="preserve">Cycles through predefined colors  yes</w:t>
      </w:r>
    </w:p>
    <w:p w:rsidR="00000000" w:rsidDel="00000000" w:rsidP="00000000" w:rsidRDefault="00000000" w:rsidRPr="00000000" w14:paraId="00000305">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306">
      <w:pPr>
        <w:keepNext w:val="1"/>
        <w:spacing w:after="0" w:before="0" w:line="240" w:lineRule="auto"/>
        <w:rPr/>
      </w:pPr>
      <w:r w:rsidDel="00000000" w:rsidR="00000000" w:rsidRPr="00000000">
        <w:rPr>
          <w:rtl w:val="0"/>
        </w:rPr>
        <w:t xml:space="preserve">Sets up required imports and signature  no</w:t>
      </w:r>
    </w:p>
    <w:p w:rsidR="00000000" w:rsidDel="00000000" w:rsidP="00000000" w:rsidRDefault="00000000" w:rsidRPr="00000000" w14:paraId="00000307">
      <w:pPr>
        <w:keepNext w:val="1"/>
        <w:spacing w:after="0" w:before="0" w:line="240" w:lineRule="auto"/>
        <w:rPr/>
      </w:pPr>
      <w:r w:rsidDel="00000000" w:rsidR="00000000" w:rsidRPr="00000000">
        <w:rPr>
          <w:rtl w:val="0"/>
        </w:rPr>
      </w:r>
    </w:p>
    <w:p w:rsidR="00000000" w:rsidDel="00000000" w:rsidP="00000000" w:rsidRDefault="00000000" w:rsidRPr="00000000" w14:paraId="00000308">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309">
      <w:pPr>
        <w:keepNext w:val="1"/>
        <w:spacing w:after="0" w:before="0" w:line="240" w:lineRule="auto"/>
        <w:rPr/>
      </w:pPr>
      <w:r w:rsidDel="00000000" w:rsidR="00000000" w:rsidRPr="00000000">
        <w:rPr>
          <w:rtl w:val="0"/>
        </w:rPr>
        <w:t xml:space="preserve">np.random.choice: correct</w:t>
      </w:r>
    </w:p>
    <w:p w:rsidR="00000000" w:rsidDel="00000000" w:rsidP="00000000" w:rsidRDefault="00000000" w:rsidRPr="00000000" w14:paraId="0000030A">
      <w:pPr>
        <w:keepNext w:val="1"/>
        <w:spacing w:after="0" w:before="0" w:line="240" w:lineRule="auto"/>
        <w:rPr/>
      </w:pPr>
      <w:r w:rsidDel="00000000" w:rsidR="00000000" w:rsidRPr="00000000">
        <w:rPr>
          <w:rtl w:val="0"/>
        </w:rPr>
        <w:t xml:space="preserve">np.cumsum: correct</w:t>
      </w:r>
    </w:p>
    <w:p w:rsidR="00000000" w:rsidDel="00000000" w:rsidP="00000000" w:rsidRDefault="00000000" w:rsidRPr="00000000" w14:paraId="0000030B">
      <w:pPr>
        <w:keepNext w:val="1"/>
        <w:spacing w:after="0" w:before="0" w:line="240" w:lineRule="auto"/>
        <w:rPr/>
      </w:pPr>
      <w:r w:rsidDel="00000000" w:rsidR="00000000" w:rsidRPr="00000000">
        <w:rPr>
          <w:rtl w:val="0"/>
        </w:rPr>
        <w:t xml:space="preserve">plt.subplots(): correct</w:t>
      </w:r>
    </w:p>
    <w:p w:rsidR="00000000" w:rsidDel="00000000" w:rsidP="00000000" w:rsidRDefault="00000000" w:rsidRPr="00000000" w14:paraId="0000030C">
      <w:pPr>
        <w:keepNext w:val="1"/>
        <w:spacing w:after="0" w:before="0" w:line="240" w:lineRule="auto"/>
        <w:rPr/>
      </w:pPr>
      <w:r w:rsidDel="00000000" w:rsidR="00000000" w:rsidRPr="00000000">
        <w:rPr>
          <w:rtl w:val="0"/>
        </w:rPr>
        <w:t xml:space="preserve">itertools.cycle: correct</w:t>
      </w:r>
    </w:p>
    <w:p w:rsidR="00000000" w:rsidDel="00000000" w:rsidP="00000000" w:rsidRDefault="00000000" w:rsidRPr="00000000" w14:paraId="0000030D">
      <w:pPr>
        <w:keepNext w:val="1"/>
        <w:spacing w:after="0" w:before="0" w:line="240" w:lineRule="auto"/>
        <w:rPr/>
      </w:pPr>
      <w:r w:rsidDel="00000000" w:rsidR="00000000" w:rsidRPr="00000000">
        <w:rPr>
          <w:rtl w:val="0"/>
        </w:rPr>
        <w:t xml:space="preserve">ax.plot(): correct</w:t>
      </w:r>
    </w:p>
    <w:p w:rsidR="00000000" w:rsidDel="00000000" w:rsidP="00000000" w:rsidRDefault="00000000" w:rsidRPr="00000000" w14:paraId="0000030E">
      <w:pPr>
        <w:keepNext w:val="1"/>
        <w:spacing w:after="0" w:before="0" w:line="240" w:lineRule="auto"/>
        <w:rPr/>
      </w:pPr>
      <w:r w:rsidDel="00000000" w:rsidR="00000000" w:rsidRPr="00000000">
        <w:rPr>
          <w:rtl w:val="0"/>
        </w:rPr>
      </w:r>
    </w:p>
    <w:p w:rsidR="00000000" w:rsidDel="00000000" w:rsidP="00000000" w:rsidRDefault="00000000" w:rsidRPr="00000000" w14:paraId="0000030F">
      <w:pPr>
        <w:keepNext w:val="1"/>
        <w:spacing w:after="0" w:before="0" w:line="240" w:lineRule="auto"/>
        <w:rPr>
          <w:shd w:fill="f4cccc" w:val="clear"/>
        </w:rPr>
      </w:pPr>
      <w:r w:rsidDel="00000000" w:rsidR="00000000" w:rsidRPr="00000000">
        <w:rPr>
          <w:shd w:fill="f4cccc" w:val="clear"/>
          <w:rtl w:val="0"/>
        </w:rPr>
        <w:t xml:space="preserve">Minor issue: step 4 describes starting at “(0, 0)” implying 2D, whereas the prompt is a 1D walk starting at scalar 0.</w:t>
      </w:r>
    </w:p>
    <w:p w:rsidR="00000000" w:rsidDel="00000000" w:rsidP="00000000" w:rsidRDefault="00000000" w:rsidRPr="00000000" w14:paraId="00000310">
      <w:pPr>
        <w:keepNext w:val="1"/>
        <w:spacing w:after="0" w:before="0" w:line="240" w:lineRule="auto"/>
        <w:rPr/>
      </w:pPr>
      <w:r w:rsidDel="00000000" w:rsidR="00000000" w:rsidRPr="00000000">
        <w:rPr>
          <w:rtl w:val="0"/>
        </w:rPr>
      </w:r>
    </w:p>
    <w:p w:rsidR="00000000" w:rsidDel="00000000" w:rsidP="00000000" w:rsidRDefault="00000000" w:rsidRPr="00000000" w14:paraId="00000311">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312">
      <w:pPr>
        <w:keepNext w:val="1"/>
        <w:spacing w:after="0" w:before="0" w:line="240" w:lineRule="auto"/>
        <w:rPr/>
      </w:pPr>
      <w:r w:rsidDel="00000000" w:rsidR="00000000" w:rsidRPr="00000000">
        <w:rPr>
          <w:rtl w:val="0"/>
        </w:rPr>
        <w:t xml:space="preserve">Checks for positive integer inputs</w:t>
      </w:r>
    </w:p>
    <w:p w:rsidR="00000000" w:rsidDel="00000000" w:rsidP="00000000" w:rsidRDefault="00000000" w:rsidRPr="00000000" w14:paraId="00000313">
      <w:pPr>
        <w:keepNext w:val="1"/>
        <w:spacing w:after="0" w:before="0" w:line="240" w:lineRule="auto"/>
        <w:rPr/>
      </w:pPr>
      <w:r w:rsidDel="00000000" w:rsidR="00000000" w:rsidRPr="00000000">
        <w:rPr>
          <w:rtl w:val="0"/>
        </w:rPr>
        <w:t xml:space="preserve">Color cycling covers wrap‑around for n_walks &gt; number of colors</w:t>
      </w:r>
    </w:p>
    <w:p w:rsidR="00000000" w:rsidDel="00000000" w:rsidP="00000000" w:rsidRDefault="00000000" w:rsidRPr="00000000" w14:paraId="00000314">
      <w:pPr>
        <w:keepNext w:val="1"/>
        <w:spacing w:after="0" w:before="0" w:line="240" w:lineRule="auto"/>
        <w:rPr/>
      </w:pPr>
      <w:r w:rsidDel="00000000" w:rsidR="00000000" w:rsidRPr="00000000">
        <w:rPr>
          <w:rtl w:val="0"/>
        </w:rPr>
      </w:r>
    </w:p>
    <w:p w:rsidR="00000000" w:rsidDel="00000000" w:rsidP="00000000" w:rsidRDefault="00000000" w:rsidRPr="00000000" w14:paraId="00000315">
      <w:pPr>
        <w:keepNext w:val="1"/>
        <w:spacing w:after="0" w:before="0" w:line="240" w:lineRule="auto"/>
        <w:rPr/>
      </w:pPr>
      <w:r w:rsidDel="00000000" w:rsidR="00000000" w:rsidRPr="00000000">
        <w:rPr>
          <w:rtl w:val="0"/>
        </w:rPr>
      </w:r>
    </w:p>
    <w:p w:rsidR="00000000" w:rsidDel="00000000" w:rsidP="00000000" w:rsidRDefault="00000000" w:rsidRPr="00000000" w14:paraId="00000316">
      <w:pPr>
        <w:keepNext w:val="1"/>
        <w:spacing w:after="0" w:before="0" w:line="240" w:lineRule="auto"/>
        <w:rPr/>
      </w:pPr>
      <w:r w:rsidDel="00000000" w:rsidR="00000000" w:rsidRPr="00000000">
        <w:rPr>
          <w:rtl w:val="0"/>
        </w:rPr>
      </w:r>
    </w:p>
    <w:p w:rsidR="00000000" w:rsidDel="00000000" w:rsidP="00000000" w:rsidRDefault="00000000" w:rsidRPr="00000000" w14:paraId="00000317">
      <w:pPr>
        <w:keepNext w:val="1"/>
        <w:spacing w:after="0" w:before="0" w:line="240" w:lineRule="auto"/>
        <w:rPr/>
      </w:pPr>
      <w:r w:rsidDel="00000000" w:rsidR="00000000" w:rsidRPr="00000000">
        <w:rPr>
          <w:rtl w:val="0"/>
        </w:rPr>
      </w:r>
    </w:p>
    <w:p w:rsidR="00000000" w:rsidDel="00000000" w:rsidP="00000000" w:rsidRDefault="00000000" w:rsidRPr="00000000" w14:paraId="00000318">
      <w:pPr>
        <w:keepNext w:val="1"/>
        <w:spacing w:after="0" w:before="0" w:line="240" w:lineRule="auto"/>
        <w:rPr/>
      </w:pPr>
      <w:r w:rsidDel="00000000" w:rsidR="00000000" w:rsidRPr="00000000">
        <w:rPr>
          <w:b w:val="1"/>
          <w:sz w:val="32"/>
          <w:szCs w:val="32"/>
          <w:rtl w:val="0"/>
        </w:rPr>
        <w:t xml:space="preserve">Task ID: BigCodeBench/496</w:t>
      </w:r>
      <w:r w:rsidDel="00000000" w:rsidR="00000000" w:rsidRPr="00000000">
        <w:rPr>
          <w:rtl w:val="0"/>
        </w:rPr>
      </w:r>
    </w:p>
    <w:p w:rsidR="00000000" w:rsidDel="00000000" w:rsidP="00000000" w:rsidRDefault="00000000" w:rsidRPr="00000000" w14:paraId="00000319">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1A">
      <w:pPr>
        <w:keepNext w:val="1"/>
        <w:spacing w:after="0" w:before="0" w:line="240" w:lineRule="auto"/>
        <w:rPr/>
      </w:pPr>
      <w:r w:rsidDel="00000000" w:rsidR="00000000" w:rsidRPr="00000000">
        <w:rPr>
          <w:rtl w:val="0"/>
        </w:rPr>
      </w:r>
    </w:p>
    <w:p w:rsidR="00000000" w:rsidDel="00000000" w:rsidP="00000000" w:rsidRDefault="00000000" w:rsidRPr="00000000" w14:paraId="0000031B">
      <w:pPr>
        <w:keepNext w:val="1"/>
        <w:spacing w:after="0" w:before="0" w:line="240" w:lineRule="auto"/>
        <w:rPr/>
      </w:pPr>
      <w:r w:rsidDel="00000000" w:rsidR="00000000" w:rsidRPr="00000000">
        <w:rPr>
          <w:rtl w:val="0"/>
        </w:rPr>
        <w:t xml:space="preserve">"prompt": "Draw a graph of temperature trends over the past week using randomly generated data. This function generates random integer temperatures in Celcius with a low of 15 and high of 35. To show temperature trend, it plots date on the x-axis and temperature on the y-axis.</w:t>
        <w:br w:type="textWrapping"/>
        <w:t xml:space="preserve">The function should raise the exception for: ValueError: If days_in_past is less than 1.</w:t>
        <w:br w:type="textWrapping"/>
        <w:t xml:space="preserve">The function should output with:</w:t>
        <w:br w:type="textWrapping"/>
        <w:t xml:space="preserve"> ax (matplotlib.axes._axes.Axes): Generated plot showing 'Temperature Trend'</w:t>
        <w:br w:type="textWrapping"/>
        <w:t xml:space="preserve"> with 'Date' on the a-xis and 'Temperature (\u00b0C)' on the y-axis.</w:t>
        <w:br w:type="textWrapping"/>
        <w:t xml:space="preserve">You should write self-contained code starting with:</w:t>
        <w:br w:type="textWrapping"/>
        <w:t xml:space="preserve">```</w:t>
        <w:br w:type="textWrapping"/>
        <w:t xml:space="preserve">from datetime import datetime, timedelta</w:t>
        <w:br w:type="textWrapping"/>
        <w:t xml:space="preserve">import numpy as np</w:t>
        <w:br w:type="textWrapping"/>
        <w:t xml:space="preserve">import matplotlib.pyplot as plt</w:t>
        <w:br w:type="textWrapping"/>
        <w:t xml:space="preserve">def task_func(days_in_past=7, random_seed=0):</w:t>
        <w:br w:type="textWrapping"/>
        <w:t xml:space="preserve">```",</w:t>
      </w:r>
    </w:p>
    <w:p w:rsidR="00000000" w:rsidDel="00000000" w:rsidP="00000000" w:rsidRDefault="00000000" w:rsidRPr="00000000" w14:paraId="0000031C">
      <w:pPr>
        <w:keepNext w:val="1"/>
        <w:spacing w:after="0" w:before="0" w:line="240" w:lineRule="auto"/>
        <w:rPr/>
      </w:pPr>
      <w:r w:rsidDel="00000000" w:rsidR="00000000" w:rsidRPr="00000000">
        <w:rPr>
          <w:rtl w:val="0"/>
        </w:rPr>
      </w:r>
    </w:p>
    <w:p w:rsidR="00000000" w:rsidDel="00000000" w:rsidP="00000000" w:rsidRDefault="00000000" w:rsidRPr="00000000" w14:paraId="0000031D">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1E">
      <w:pPr>
        <w:keepNext w:val="1"/>
        <w:spacing w:after="0" w:before="0" w:line="240" w:lineRule="auto"/>
        <w:rPr/>
      </w:pPr>
      <w:r w:rsidDel="00000000" w:rsidR="00000000" w:rsidRPr="00000000">
        <w:rPr>
          <w:rtl w:val="0"/>
        </w:rPr>
      </w:r>
    </w:p>
    <w:p w:rsidR="00000000" w:rsidDel="00000000" w:rsidP="00000000" w:rsidRDefault="00000000" w:rsidRPr="00000000" w14:paraId="0000031F">
      <w:pPr>
        <w:keepNext w:val="1"/>
        <w:spacing w:after="0" w:before="0" w:line="240" w:lineRule="auto"/>
        <w:rPr/>
      </w:pPr>
      <w:r w:rsidDel="00000000" w:rsidR="00000000" w:rsidRPr="00000000">
        <w:rPr>
          <w:rtl w:val="0"/>
        </w:rPr>
        <w:t xml:space="preserve">"reasoning_content": "### Reasoning Process:</w:t>
        <w:br w:type="textWrapping"/>
        <w:t xml:space="preserve">&lt;step 1&gt; The first step is to address the input validation requirement. The problem states that a `ValueError` should be raised if `days_in_past` is less than 1. I will add an `if` condition at the beginning of the function to check this and raise the exception if the condition is met.</w:t>
        <w:br w:type="textWrapping"/>
        <w:t xml:space="preserve">&lt;step 2&gt; Next, I need to generate the dates for the past `days_in_past`. The dates should represent consecutive days ending with today's date. If `days_in_past` is 7, the dates should be today, yesterday, ..., 6 days ago. For plotting purposes, it's best to have the dates in chronological order. So, I will get today's date using `datetime.now().date()` and then generate a list of dates starting from `today - (days_in_past - 1) days` up to `today`. A loop iterating from 0 to `days_in_past - 1` can calculate each date by subtracting the appropriate number of days from today.</w:t>
        <w:br w:type="textWrapping"/>
        <w:t xml:space="preserve">&lt;step 3&gt; The problem requires generating random integer temperatures between 15\u00b0C and 35\u00b0C inclusive. I need `days_in_past` such temperatures, corresponding to each generated date. I will use `numpy.random.seed()` with the provided `random_seed` to ensure reproducibility of the random data. Then, I will use `numpy.random.randint()` to generate the array of temperatures. `randint(low, high, size)` generates integers from `low` (inclusive) up to `high` (exclusive). To include 35, the upper bound for `randint` should be 36.</w:t>
        <w:br w:type="textWrapping"/>
        <w:t xml:space="preserve">&lt;step 4&gt; Now I need to create the plot. `matplotlib.pyplot` is the standard library for this. I will use `plt.subplots()` to create a figure and an axes object, which is the recommended way to create plots in matplotlib, especially when dealing with multiple plots or complex layouts (though not strictly necessary here, it's good practice).</w:t>
        <w:br w:type="textWrapping"/>
        <w:t xml:space="preserve">&lt;step 5&gt; I will plot the generated data using the `ax.plot()` method. The x-axis data will be the list of dates generated in step 2, and the y-axis data will be the array of temperatures generated in step 3.</w:t>
        <w:br w:type="textWrapping"/>
        <w:t xml:space="preserve">&lt;step 6&gt; The plot needs appropriate labels and a title as specified in the problem description. I will use `ax.set_xlabel()`, `ax.set_ylabel()`, and `ax.set_title()` to set these. The y-axis label should include the unit (\u00b0C).</w:t>
        <w:br w:type="textWrapping"/>
        <w:t xml:space="preserve">&lt;step 7&gt; Dates on the x-axis can sometimes overlap or be difficult to read. Matplotlib has utilities to format date axes. `fig.autofmt_xdate()` is a convenient function that automatically adjusts the date labels on the x-axis to prevent overlap, often by rotating them. I will call this method on the figure object.</w:t>
        <w:br w:type="textWrapping"/>
        <w:t xml:space="preserve">&lt;step 8&gt; The problem requires returning the axes object. After configuring the plot, I will simply return the `ax` object created in step 4.</w:t>
        <w:br w:type="textWrapping"/>
        <w:t xml:space="preserve">&lt;step 9&gt; Ensure all necessary imports (`datetime`, `timedelta`, `numpy`, `matplotlib.pyplot`) are present at the beginning of the script and the function definition matches the required signature.",</w:t>
      </w:r>
    </w:p>
    <w:p w:rsidR="00000000" w:rsidDel="00000000" w:rsidP="00000000" w:rsidRDefault="00000000" w:rsidRPr="00000000" w14:paraId="00000320">
      <w:pPr>
        <w:keepNext w:val="1"/>
        <w:spacing w:after="0" w:before="0" w:line="240" w:lineRule="auto"/>
        <w:rPr/>
      </w:pPr>
      <w:r w:rsidDel="00000000" w:rsidR="00000000" w:rsidRPr="00000000">
        <w:rPr>
          <w:rtl w:val="0"/>
        </w:rPr>
      </w:r>
    </w:p>
    <w:p w:rsidR="00000000" w:rsidDel="00000000" w:rsidP="00000000" w:rsidRDefault="00000000" w:rsidRPr="00000000" w14:paraId="00000321">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22">
      <w:pPr>
        <w:keepNext w:val="1"/>
        <w:spacing w:after="0" w:before="0" w:line="240" w:lineRule="auto"/>
        <w:rPr/>
      </w:pPr>
      <w:r w:rsidDel="00000000" w:rsidR="00000000" w:rsidRPr="00000000">
        <w:rPr>
          <w:rtl w:val="0"/>
        </w:rPr>
      </w:r>
    </w:p>
    <w:p w:rsidR="00000000" w:rsidDel="00000000" w:rsidP="00000000" w:rsidRDefault="00000000" w:rsidRPr="00000000" w14:paraId="00000323">
      <w:pPr>
        <w:keepNext w:val="1"/>
        <w:spacing w:after="0" w:before="0" w:line="240" w:lineRule="auto"/>
        <w:rPr/>
      </w:pPr>
      <w:r w:rsidDel="00000000" w:rsidR="00000000" w:rsidRPr="00000000">
        <w:rPr>
          <w:rtl w:val="0"/>
        </w:rPr>
        <w:t xml:space="preserve">&lt;step 1&gt; First, I analyzed the problem statement and noted that we need to create a function (named task_func) that generates a graph of temperature trends over a given number of days. The temperatures must be randomly generated within the range 15°C to 35°C, and the x-axis should represent dates while the y-axis represents temperature.</w:t>
        <w:br w:type="textWrapping"/>
        <w:t xml:space="preserve">&lt;step 2&gt; Next, I ensured that the function validates that the input days_in_past is at least 1. If it is less than 1, the function should raise a ValueError.</w:t>
        <w:br w:type="textWrapping"/>
        <w:t xml:space="preserve">&lt;step 3&gt; To generate reproducible random data, I decided to use the random_seed parameter by calling np.random.seed(random_seed) and then using np.random.randint with low=15 and high=36 (since np.random.randint's upper bound is exclusive, setting it to 36 allows the maximum value to be 35).</w:t>
        <w:br w:type="textWrapping"/>
        <w:t xml:space="preserve">&lt;step 4&gt; For the date values on the x-axis, I will create a list of dates starting from (today - (days_in_past - 1)) up to today. This ensures the dates are in ascending order.</w:t>
        <w:br w:type="textWrapping"/>
        <w:t xml:space="preserve">&lt;step 5&gt; The plot is generated using matplotlib. I will set the title to “Temperature Trend”, the x-axis label to “Date”, and the y-axis label to “Temperature (°C)”. For better visualization, I can also rotate the date labels slightly.</w:t>
        <w:br w:type="textWrapping"/>
        <w:t xml:space="preserve">&lt;step 6&gt; Finally, the function returns the Axes object (ax) that contains the plot.</w:t>
      </w:r>
    </w:p>
    <w:p w:rsidR="00000000" w:rsidDel="00000000" w:rsidP="00000000" w:rsidRDefault="00000000" w:rsidRPr="00000000" w14:paraId="00000324">
      <w:pPr>
        <w:keepNext w:val="1"/>
        <w:spacing w:after="0" w:before="0" w:line="240" w:lineRule="auto"/>
        <w:rPr/>
      </w:pPr>
      <w:r w:rsidDel="00000000" w:rsidR="00000000" w:rsidRPr="00000000">
        <w:rPr>
          <w:rtl w:val="0"/>
        </w:rPr>
      </w:r>
    </w:p>
    <w:p w:rsidR="00000000" w:rsidDel="00000000" w:rsidP="00000000" w:rsidRDefault="00000000" w:rsidRPr="00000000" w14:paraId="00000325">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26">
      <w:pPr>
        <w:keepNext w:val="1"/>
        <w:spacing w:after="0" w:before="0" w:line="240" w:lineRule="auto"/>
        <w:rPr/>
      </w:pPr>
      <w:r w:rsidDel="00000000" w:rsidR="00000000" w:rsidRPr="00000000">
        <w:rPr>
          <w:rtl w:val="0"/>
        </w:rPr>
      </w:r>
    </w:p>
    <w:p w:rsidR="00000000" w:rsidDel="00000000" w:rsidP="00000000" w:rsidRDefault="00000000" w:rsidRPr="00000000" w14:paraId="00000327">
      <w:pPr>
        <w:keepNext w:val="1"/>
        <w:spacing w:after="0" w:before="0" w:line="240" w:lineRule="auto"/>
        <w:rPr/>
      </w:pPr>
      <w:r w:rsidDel="00000000" w:rsidR="00000000" w:rsidRPr="00000000">
        <w:rPr>
          <w:rtl w:val="0"/>
        </w:rPr>
        <w:t xml:space="preserve">### Reasoning Process:</w:t>
        <w:br w:type="textWrapping"/>
        <w:t xml:space="preserve">&lt;step 1&gt; The first step is to handle the error condition as specified. The problem requires raising a `ValueError` if the `days_in_past` parameter is less than 1. This check should be performed at the beginning of the function to validate the input.</w:t>
        <w:br w:type="textWrapping"/>
        <w:t xml:space="preserve">&lt;step 2&gt; Next, we need to generate the dates for the past `days_in_past` days. These dates will serve as the x-axis data. We need `days_in_past` distinct dates, starting from `days_in_past - 1` days ago up to today. We can get today's date using `datetime.today().date()` and then use `timedelta` to subtract the required number of days. The dates should be generated in chronological order (oldest to newest) for proper plotting on the x-axis. We can create a list of dates using a loop or a list comprehension, starting from `today - (days_in_past - 1)` days and ending with `today`.</w:t>
        <w:br w:type="textWrapping"/>
        <w:t xml:space="preserve">&lt;step 3&gt; We need to generate the corresponding temperature data. The problem specifies generating `days_in_past` random integer temperatures between 15 and 35 inclusive. We must use the provided `random_seed` for reproducibility. `numpy.random.seed()` should be called with the given `random_seed`. Then, `numpy.random.randint()` can be used to generate the random integers. The `randint(low, high, size)` function generates integers in the range `[low, high)`. So, to include 35, the `high` value should be 36. The `size` should be `days_in_past`.</w:t>
        <w:br w:type="textWrapping"/>
        <w:t xml:space="preserve">&lt;step 4&gt; Now, we need to create the plot. We will use `matplotlib.pyplot`. The standard way to get a figure and axes object is by using `plt.subplots()`. This function returns a tuple containing the figure and the axes object(s). We will store the axes object in a variable, say `ax`.</w:t>
        <w:br w:type="textWrapping"/>
        <w:t xml:space="preserve">&lt;step 5&gt; Plot the generated data. We use the `ax.plot()` method to plot the dates (x-axis) against the temperatures (y-axis). Matplotlib is capable of handling `datetime` objects directly for the x-axis, which simplifies the process.</w:t>
        <w:br w:type="textWrapping"/>
        <w:t xml:space="preserve">&lt;step 6&gt; Configure the plot's title and axis labels according to the requirements. We use `ax.set_title()`, `ax.set_xlabel()`, and `ax.set_ylabel()` to set the title to 'Temperature Trend', the x-axis label to 'Date', and the y-axis label to 'Temperature (°C)', respectively.</w:t>
        <w:br w:type="textWrapping"/>
        <w:t xml:space="preserve">&lt;step 7&gt; Finally, the function is required to return the `matplotlib.axes._axes.Axes` object. We simply return the `ax` variable that we obtained from `plt.subplots()` and used for plotting and configuration. We do not call `plt.show()` within the function, as the caller is expected to handle displaying or saving the plot.</w:t>
      </w:r>
    </w:p>
    <w:p w:rsidR="00000000" w:rsidDel="00000000" w:rsidP="00000000" w:rsidRDefault="00000000" w:rsidRPr="00000000" w14:paraId="00000328">
      <w:pPr>
        <w:keepNext w:val="1"/>
        <w:spacing w:after="0" w:before="0" w:line="240" w:lineRule="auto"/>
        <w:rPr/>
      </w:pPr>
      <w:r w:rsidDel="00000000" w:rsidR="00000000" w:rsidRPr="00000000">
        <w:rPr>
          <w:rtl w:val="0"/>
        </w:rPr>
      </w:r>
    </w:p>
    <w:p w:rsidR="00000000" w:rsidDel="00000000" w:rsidP="00000000" w:rsidRDefault="00000000" w:rsidRPr="00000000" w14:paraId="00000329">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2A">
      <w:pPr>
        <w:keepNext w:val="1"/>
        <w:spacing w:after="0" w:before="0" w:line="240" w:lineRule="auto"/>
        <w:rPr/>
      </w:pPr>
      <w:r w:rsidDel="00000000" w:rsidR="00000000" w:rsidRPr="00000000">
        <w:rPr>
          <w:rtl w:val="0"/>
        </w:rPr>
      </w:r>
    </w:p>
    <w:p w:rsidR="00000000" w:rsidDel="00000000" w:rsidP="00000000" w:rsidRDefault="00000000" w:rsidRPr="00000000" w14:paraId="0000032B">
      <w:pPr>
        <w:keepNext w:val="1"/>
        <w:spacing w:after="0" w:before="0" w:line="240" w:lineRule="auto"/>
        <w:rPr/>
      </w:pPr>
      <w:r w:rsidDel="00000000" w:rsidR="00000000" w:rsidRPr="00000000">
        <w:rPr>
          <w:rtl w:val="0"/>
        </w:rPr>
        <w:t xml:space="preserve">"content": "### Reasoning Process:</w:t>
        <w:br w:type="textWrapping"/>
        <w:t xml:space="preserve">&lt;step 1&gt; Understand the requirements: The function must generate a plot of temperature trends over a specified number of past days. It should use random temperatures between 15\u00b0C and 35\u00b0C, with dates on the x-axis and temperatures on the y-axis. The function must raise a ValueError if `days_in_past` is less than 1. The output should be a matplotlib Axes object with appropriate labels and title.</w:t>
        <w:br w:type="textWrapping"/>
        <w:t xml:space="preserve">&lt;step 2&gt; Design the approach: </w:t>
        <w:br w:type="textWrapping"/>
        <w:t xml:space="preserve">- Validate `days_in_past` immediately and raise an exception if invalid.</w:t>
        <w:br w:type="textWrapping"/>
        <w:t xml:space="preserve">- Set the random seed for reproducibility.</w:t>
        <w:br w:type="textWrapping"/>
        <w:t xml:space="preserve">- Calculate the date range: starting from `today - (days_in_past - 1)` days up to today.</w:t>
        <w:br w:type="textWrapping"/>
        <w:t xml:space="preserve">- Generate random integer temperatures for each day.</w:t>
        <w:br w:type="textWrapping"/>
        <w:t xml:space="preserve">- Create a plot with dates on the x-axis and temperatures on the y-axis.</w:t>
        <w:br w:type="textWrapping"/>
        <w:t xml:space="preserve">- Set the plot title and axis labels as specified.</w:t>
        <w:br w:type="textWrapping"/>
        <w:t xml:space="preserve">- Return the Axes object of the plot.</w:t>
        <w:br w:type="textWrapping"/>
        <w:t xml:space="preserve">&lt;step 3&gt; Consider implementation details: </w:t>
        <w:br w:type="textWrapping"/>
        <w:t xml:space="preserve">- Use `datetime.now().date()` to get today's date without time.</w:t>
        <w:br w:type="textWrapping"/>
        <w:t xml:space="preserve">- Generate dates using list comprehensions with `timedelta`.</w:t>
        <w:br w:type="textWrapping"/>
        <w:t xml:space="preserve">- Use `numpy.random.randint` for temperature generation (high=36 since upper bound is exclusive).</w:t>
        <w:br w:type="textWrapping"/>
        <w:t xml:space="preserve">- Explicitly create figure and axes with `plt.subplots()` for cleaner Axes handling.</w:t>
        <w:br w:type="textWrapping"/>
        <w:t xml:space="preserve">&lt;step 4&gt; Verify edge cases: </w:t>
        <w:br w:type="textWrapping"/>
        <w:t xml:space="preserve">- Confirm that `days_in_past=1` plots a single point.</w:t>
        <w:br w:type="textWrapping"/>
        <w:t xml:space="preserve">- Ensure `days_in_past=0` or negative values raise ValueError.</w:t>
        <w:br w:type="textWrapping"/>
        <w:t xml:space="preserve">- Check that random seed produces consistent temperatures.</w:t>
        <w:br w:type="textWrapping"/>
        <w:t xml:space="preserve">### Solution:</w:t>
        <w:br w:type="textWrapping"/>
        <w:t xml:space="preserve">```python</w:t>
        <w:br w:type="textWrapping"/>
        <w:t xml:space="preserve">from datetime import datetime, timedelta</w:t>
        <w:br w:type="textWrapping"/>
        <w:t xml:space="preserve">import numpy as np</w:t>
        <w:br w:type="textWrapping"/>
        <w:t xml:space="preserve">import matplotlib.pyplot as plt</w:t>
        <w:br w:type="textWrapping"/>
        <w:t xml:space="preserve">def task_func(days_in_past=7, random_seed=0):</w:t>
        <w:br w:type="textWrapping"/>
        <w:t xml:space="preserve"> if days_in_past &lt; 1:</w:t>
        <w:br w:type="textWrapping"/>
        <w:t xml:space="preserve"> raise ValueError(\"days_in_past must be at least 1\")</w:t>
        <w:br w:type="textWrapping"/>
        <w:t xml:space="preserve"> np.random.seed(random_seed)</w:t>
        <w:br w:type="textWrapping"/>
        <w:t xml:space="preserve"> today = datetime.now().date()</w:t>
        <w:br w:type="textWrapping"/>
        <w:t xml:space="preserve"> dates = [today - timedelta(days=i) for i in range(days_in_past - 1, -1, -1)]</w:t>
        <w:br w:type="textWrapping"/>
        <w:t xml:space="preserve"> temperatures = np.random.randint(15, 36, size=days_in_past)</w:t>
        <w:br w:type="textWrapping"/>
        <w:t xml:space="preserve"> fig, ax = plt.subplots()</w:t>
        <w:br w:type="textWrapping"/>
        <w:t xml:space="preserve"> ax.plot(dates, temperatures)</w:t>
        <w:br w:type="textWrapping"/>
        <w:t xml:space="preserve"> ax.set_title('Temperature Trend')</w:t>
        <w:br w:type="textWrapping"/>
        <w:t xml:space="preserve"> ax.set_xlabel('Date')</w:t>
        <w:br w:type="textWrapping"/>
        <w:t xml:space="preserve"> ax.set_ylabel('Temperature (\u00b0C)')</w:t>
        <w:br w:type="textWrapping"/>
        <w:t xml:space="preserve"> return ax</w:t>
        <w:br w:type="textWrapping"/>
        <w:t xml:space="preserve">```",</w:t>
      </w:r>
    </w:p>
    <w:p w:rsidR="00000000" w:rsidDel="00000000" w:rsidP="00000000" w:rsidRDefault="00000000" w:rsidRPr="00000000" w14:paraId="0000032C">
      <w:pPr>
        <w:keepNext w:val="1"/>
        <w:spacing w:after="0" w:before="0" w:line="240" w:lineRule="auto"/>
        <w:rPr/>
      </w:pPr>
      <w:r w:rsidDel="00000000" w:rsidR="00000000" w:rsidRPr="00000000">
        <w:rPr>
          <w:rtl w:val="0"/>
        </w:rPr>
      </w:r>
    </w:p>
    <w:p w:rsidR="00000000" w:rsidDel="00000000" w:rsidP="00000000" w:rsidRDefault="00000000" w:rsidRPr="00000000" w14:paraId="0000032D">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2E">
      <w:pPr>
        <w:keepNext w:val="1"/>
        <w:spacing w:after="0" w:before="0" w:line="240" w:lineRule="auto"/>
        <w:rPr/>
      </w:pPr>
      <w:r w:rsidDel="00000000" w:rsidR="00000000" w:rsidRPr="00000000">
        <w:rPr>
          <w:rtl w:val="0"/>
        </w:rPr>
      </w:r>
    </w:p>
    <w:p w:rsidR="00000000" w:rsidDel="00000000" w:rsidP="00000000" w:rsidRDefault="00000000" w:rsidRPr="00000000" w14:paraId="0000032F">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validate the input parameter `days_in_past`. The function must raise a `ValueError` if it's less than 1. This check is placed at the beginning to ensure early termination of invalid cases.</w:t>
        <w:br w:type="textWrapping"/>
        <w:t xml:space="preserve">&lt;step 2&gt; To generate dates for the past days, I calculate the start date by subtracting `days_in_past - 1` days from today's date. This ensures the dates span exactly `days_in_past` days ending on the current day. Using list comprehension, I create a list of dates from the start date to today, incrementing by one day each step.</w:t>
        <w:br w:type="textWrapping"/>
        <w:t xml:space="preserve">&lt;step 3&gt; For temperature data, I use `numpy` to generate random integers between 15 and 35 (inclusive). Setting the random seed with `random_seed` ensures reproducibility. The `randint` function uses `low=15` and `high=36` because the upper bound is exclusive.</w:t>
        <w:br w:type="textWrapping"/>
        <w:t xml:space="preserve">&lt;step 4&gt; The plot is created using `matplotlib`, with dates on the x-axis and temperatures on the y-axis. The `ax` object is configured with appropriate labels and a title. Rotating the x-axis labels by 45 degrees improves readability, and `tight_layout()` prevents label cutoff.</w:t>
        <w:br w:type="textWrapping"/>
        <w:t xml:space="preserve">&lt;step 5&gt; Finally, the function returns the `Axes` object `ax`, fulfilling the requirement to provide the plot directly without showing it immediately (deferred to the caller's environment).",</w:t>
      </w:r>
    </w:p>
    <w:p w:rsidR="00000000" w:rsidDel="00000000" w:rsidP="00000000" w:rsidRDefault="00000000" w:rsidRPr="00000000" w14:paraId="00000330">
      <w:pPr>
        <w:keepNext w:val="1"/>
        <w:spacing w:after="0" w:before="0" w:line="240" w:lineRule="auto"/>
        <w:rPr/>
      </w:pPr>
      <w:r w:rsidDel="00000000" w:rsidR="00000000" w:rsidRPr="00000000">
        <w:rPr>
          <w:rtl w:val="0"/>
        </w:rPr>
      </w:r>
    </w:p>
    <w:p w:rsidR="00000000" w:rsidDel="00000000" w:rsidP="00000000" w:rsidRDefault="00000000" w:rsidRPr="00000000" w14:paraId="00000331">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32">
      <w:pPr>
        <w:keepNext w:val="1"/>
        <w:spacing w:after="0" w:before="0" w:line="240" w:lineRule="auto"/>
        <w:rPr/>
      </w:pPr>
      <w:r w:rsidDel="00000000" w:rsidR="00000000" w:rsidRPr="00000000">
        <w:rPr>
          <w:rtl w:val="0"/>
        </w:rPr>
      </w:r>
    </w:p>
    <w:p w:rsidR="00000000" w:rsidDel="00000000" w:rsidP="00000000" w:rsidRDefault="00000000" w:rsidRPr="00000000" w14:paraId="00000333">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should do. It should generate a graph of temperature trends over a specified number of past days using randomly generated data. The temperatures should be integers between 15\u00b0C and 35\u00b0C.</w:t>
        <w:br w:type="textWrapping"/>
        <w:t xml:space="preserve">&lt;step 2&gt; The function should validate that the parameter `days_in_past` is at least 1, raising a ValueError if it's less.</w:t>
        <w:br w:type="textWrapping"/>
        <w:t xml:space="preserve">&lt;step 3&gt; I need to generate dates for the x-axis. Since we're looking at past data, I'll start with the current date and go back `days_in_past` days.</w:t>
        <w:br w:type="textWrapping"/>
        <w:t xml:space="preserve">&lt;step 4&gt; For the temperature data, I'll use NumPy's random number generator with the provided seed to create reproducible random temperatures within the specified range.</w:t>
        <w:br w:type="textWrapping"/>
        <w:t xml:space="preserve">&lt;step 5&gt; I'll create the plot using matplotlib, setting appropriate labels and title as specified in the requirements.</w:t>
        <w:br w:type="textWrapping"/>
        <w:t xml:space="preserve">&lt;step 6&gt; Finally, the function should return the matplotlib axis object containing the plotted data.",</w:t>
      </w:r>
    </w:p>
    <w:p w:rsidR="00000000" w:rsidDel="00000000" w:rsidP="00000000" w:rsidRDefault="00000000" w:rsidRPr="00000000" w14:paraId="00000334">
      <w:pPr>
        <w:keepNext w:val="1"/>
        <w:spacing w:after="0" w:before="0" w:line="240" w:lineRule="auto"/>
        <w:rPr/>
      </w:pPr>
      <w:r w:rsidDel="00000000" w:rsidR="00000000" w:rsidRPr="00000000">
        <w:rPr>
          <w:rtl w:val="0"/>
        </w:rPr>
      </w:r>
    </w:p>
    <w:p w:rsidR="00000000" w:rsidDel="00000000" w:rsidP="00000000" w:rsidRDefault="00000000" w:rsidRPr="00000000" w14:paraId="00000335">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36">
      <w:pPr>
        <w:keepNext w:val="1"/>
        <w:spacing w:after="0" w:before="0" w:line="240" w:lineRule="auto"/>
        <w:rPr/>
      </w:pPr>
      <w:r w:rsidDel="00000000" w:rsidR="00000000" w:rsidRPr="00000000">
        <w:rPr>
          <w:rtl w:val="0"/>
        </w:rPr>
      </w:r>
    </w:p>
    <w:p w:rsidR="00000000" w:rsidDel="00000000" w:rsidP="00000000" w:rsidRDefault="00000000" w:rsidRPr="00000000" w14:paraId="00000337">
      <w:pPr>
        <w:keepNext w:val="1"/>
        <w:spacing w:after="0" w:before="0" w:line="240" w:lineRule="auto"/>
        <w:rPr/>
      </w:pPr>
      <w:r w:rsidDel="00000000" w:rsidR="00000000" w:rsidRPr="00000000">
        <w:rPr>
          <w:rtl w:val="0"/>
        </w:rPr>
        <w:t xml:space="preserve">total steps: 9</w:t>
      </w:r>
    </w:p>
    <w:p w:rsidR="00000000" w:rsidDel="00000000" w:rsidP="00000000" w:rsidRDefault="00000000" w:rsidRPr="00000000" w14:paraId="00000338">
      <w:pPr>
        <w:keepNext w:val="1"/>
        <w:spacing w:after="0" w:before="0" w:line="240" w:lineRule="auto"/>
        <w:rPr/>
      </w:pPr>
      <w:r w:rsidDel="00000000" w:rsidR="00000000" w:rsidRPr="00000000">
        <w:rPr>
          <w:rtl w:val="0"/>
        </w:rPr>
        <w:t xml:space="preserve">verbosity: mostly concise and directly relevant; includes one optional step that isn’t strictly required</w:t>
      </w:r>
    </w:p>
    <w:p w:rsidR="00000000" w:rsidDel="00000000" w:rsidP="00000000" w:rsidRDefault="00000000" w:rsidRPr="00000000" w14:paraId="00000339">
      <w:pPr>
        <w:keepNext w:val="1"/>
        <w:spacing w:after="0" w:before="0" w:line="240" w:lineRule="auto"/>
        <w:rPr/>
      </w:pPr>
      <w:r w:rsidDel="00000000" w:rsidR="00000000" w:rsidRPr="00000000">
        <w:rPr>
          <w:rtl w:val="0"/>
        </w:rPr>
        <w:t xml:space="preserve">step 1: input validation for days_in_past &lt; 1; Essential</w:t>
      </w:r>
    </w:p>
    <w:p w:rsidR="00000000" w:rsidDel="00000000" w:rsidP="00000000" w:rsidRDefault="00000000" w:rsidRPr="00000000" w14:paraId="0000033A">
      <w:pPr>
        <w:keepNext w:val="1"/>
        <w:spacing w:after="0" w:before="0" w:line="240" w:lineRule="auto"/>
        <w:rPr/>
      </w:pPr>
      <w:r w:rsidDel="00000000" w:rsidR="00000000" w:rsidRPr="00000000">
        <w:rPr>
          <w:rtl w:val="0"/>
        </w:rPr>
        <w:t xml:space="preserve">step 2: generating past dates in chronological order; Essential</w:t>
      </w:r>
    </w:p>
    <w:p w:rsidR="00000000" w:rsidDel="00000000" w:rsidP="00000000" w:rsidRDefault="00000000" w:rsidRPr="00000000" w14:paraId="0000033B">
      <w:pPr>
        <w:keepNext w:val="1"/>
        <w:spacing w:after="0" w:before="0" w:line="240" w:lineRule="auto"/>
        <w:rPr/>
      </w:pPr>
      <w:r w:rsidDel="00000000" w:rsidR="00000000" w:rsidRPr="00000000">
        <w:rPr>
          <w:rtl w:val="0"/>
        </w:rPr>
        <w:t xml:space="preserve">step 3: seeding RNG and generating integer temperatures; Essential</w:t>
      </w:r>
    </w:p>
    <w:p w:rsidR="00000000" w:rsidDel="00000000" w:rsidP="00000000" w:rsidRDefault="00000000" w:rsidRPr="00000000" w14:paraId="0000033C">
      <w:pPr>
        <w:keepNext w:val="1"/>
        <w:spacing w:after="0" w:before="0" w:line="240" w:lineRule="auto"/>
        <w:rPr/>
      </w:pPr>
      <w:r w:rsidDel="00000000" w:rsidR="00000000" w:rsidRPr="00000000">
        <w:rPr>
          <w:rtl w:val="0"/>
        </w:rPr>
        <w:t xml:space="preserve">step 4: creating figure and axes with plt.subplots(); Essential</w:t>
      </w:r>
    </w:p>
    <w:p w:rsidR="00000000" w:rsidDel="00000000" w:rsidP="00000000" w:rsidRDefault="00000000" w:rsidRPr="00000000" w14:paraId="0000033D">
      <w:pPr>
        <w:keepNext w:val="1"/>
        <w:spacing w:after="0" w:before="0" w:line="240" w:lineRule="auto"/>
        <w:rPr/>
      </w:pPr>
      <w:r w:rsidDel="00000000" w:rsidR="00000000" w:rsidRPr="00000000">
        <w:rPr>
          <w:rtl w:val="0"/>
        </w:rPr>
        <w:t xml:space="preserve">step 5: plotting dates vs. temperatures with ax.plot(); Essential</w:t>
      </w:r>
    </w:p>
    <w:p w:rsidR="00000000" w:rsidDel="00000000" w:rsidP="00000000" w:rsidRDefault="00000000" w:rsidRPr="00000000" w14:paraId="0000033E">
      <w:pPr>
        <w:keepNext w:val="1"/>
        <w:spacing w:after="0" w:before="0" w:line="240" w:lineRule="auto"/>
        <w:rPr/>
      </w:pPr>
      <w:r w:rsidDel="00000000" w:rsidR="00000000" w:rsidRPr="00000000">
        <w:rPr>
          <w:rtl w:val="0"/>
        </w:rPr>
        <w:t xml:space="preserve">step 6: setting x‑axis label, y‑axis label, and title; Essential</w:t>
      </w:r>
    </w:p>
    <w:p w:rsidR="00000000" w:rsidDel="00000000" w:rsidP="00000000" w:rsidRDefault="00000000" w:rsidRPr="00000000" w14:paraId="0000033F">
      <w:pPr>
        <w:keepNext w:val="1"/>
        <w:spacing w:after="0" w:before="0" w:line="240" w:lineRule="auto"/>
        <w:rPr>
          <w:shd w:fill="f4cccc" w:val="clear"/>
        </w:rPr>
      </w:pPr>
      <w:r w:rsidDel="00000000" w:rsidR="00000000" w:rsidRPr="00000000">
        <w:rPr>
          <w:shd w:fill="f4cccc" w:val="clear"/>
          <w:rtl w:val="0"/>
        </w:rPr>
        <w:t xml:space="preserve">step 7: formatting date labels with fig.autofmt_xdate(); Non‑essential</w:t>
      </w:r>
    </w:p>
    <w:p w:rsidR="00000000" w:rsidDel="00000000" w:rsidP="00000000" w:rsidRDefault="00000000" w:rsidRPr="00000000" w14:paraId="00000340">
      <w:pPr>
        <w:keepNext w:val="1"/>
        <w:spacing w:after="0" w:before="0" w:line="240" w:lineRule="auto"/>
        <w:rPr/>
      </w:pPr>
      <w:r w:rsidDel="00000000" w:rsidR="00000000" w:rsidRPr="00000000">
        <w:rPr>
          <w:rtl w:val="0"/>
        </w:rPr>
        <w:t xml:space="preserve">step 8: returning the ax object; Essential</w:t>
      </w:r>
    </w:p>
    <w:p w:rsidR="00000000" w:rsidDel="00000000" w:rsidP="00000000" w:rsidRDefault="00000000" w:rsidRPr="00000000" w14:paraId="00000341">
      <w:pPr>
        <w:keepNext w:val="1"/>
        <w:spacing w:after="0" w:before="0" w:line="240" w:lineRule="auto"/>
        <w:rPr/>
      </w:pPr>
      <w:r w:rsidDel="00000000" w:rsidR="00000000" w:rsidRPr="00000000">
        <w:rPr>
          <w:rtl w:val="0"/>
        </w:rPr>
        <w:t xml:space="preserve">step 9: ensuring necessary imports and correct signature; Essential</w:t>
      </w:r>
    </w:p>
    <w:p w:rsidR="00000000" w:rsidDel="00000000" w:rsidP="00000000" w:rsidRDefault="00000000" w:rsidRPr="00000000" w14:paraId="00000342">
      <w:pPr>
        <w:keepNext w:val="1"/>
        <w:spacing w:after="0" w:before="0" w:line="240" w:lineRule="auto"/>
        <w:rPr/>
      </w:pPr>
      <w:r w:rsidDel="00000000" w:rsidR="00000000" w:rsidRPr="00000000">
        <w:rPr>
          <w:rtl w:val="0"/>
        </w:rPr>
        <w:t xml:space="preserve">One Non‑essential; the rest Essential</w:t>
      </w:r>
    </w:p>
    <w:p w:rsidR="00000000" w:rsidDel="00000000" w:rsidP="00000000" w:rsidRDefault="00000000" w:rsidRPr="00000000" w14:paraId="00000343">
      <w:pPr>
        <w:keepNext w:val="1"/>
        <w:spacing w:after="0" w:before="0" w:line="240" w:lineRule="auto"/>
        <w:rPr/>
      </w:pPr>
      <w:r w:rsidDel="00000000" w:rsidR="00000000" w:rsidRPr="00000000">
        <w:rPr>
          <w:rtl w:val="0"/>
        </w:rPr>
      </w:r>
    </w:p>
    <w:p w:rsidR="00000000" w:rsidDel="00000000" w:rsidP="00000000" w:rsidRDefault="00000000" w:rsidRPr="00000000" w14:paraId="00000344">
      <w:pPr>
        <w:keepNext w:val="1"/>
        <w:spacing w:after="0" w:before="0" w:line="240" w:lineRule="auto"/>
        <w:rPr/>
      </w:pPr>
      <w:r w:rsidDel="00000000" w:rsidR="00000000" w:rsidRPr="00000000">
        <w:rPr>
          <w:rtl w:val="0"/>
        </w:rPr>
        <w:t xml:space="preserve">8/9</w:t>
      </w:r>
    </w:p>
    <w:p w:rsidR="00000000" w:rsidDel="00000000" w:rsidP="00000000" w:rsidRDefault="00000000" w:rsidRPr="00000000" w14:paraId="00000345">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46">
      <w:pPr>
        <w:keepNext w:val="1"/>
        <w:spacing w:after="0" w:before="0" w:line="240" w:lineRule="auto"/>
        <w:rPr/>
      </w:pPr>
      <w:r w:rsidDel="00000000" w:rsidR="00000000" w:rsidRPr="00000000">
        <w:rPr>
          <w:rtl w:val="0"/>
        </w:rPr>
      </w:r>
    </w:p>
    <w:p w:rsidR="00000000" w:rsidDel="00000000" w:rsidP="00000000" w:rsidRDefault="00000000" w:rsidRPr="00000000" w14:paraId="00000347">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348">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349">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34A">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34B">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34C">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34D">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34E">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34F">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350">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351">
      <w:pPr>
        <w:keepNext w:val="1"/>
        <w:spacing w:after="0" w:before="0" w:line="240" w:lineRule="auto"/>
        <w:rPr/>
      </w:pPr>
      <w:r w:rsidDel="00000000" w:rsidR="00000000" w:rsidRPr="00000000">
        <w:rPr>
          <w:rtl w:val="0"/>
        </w:rPr>
      </w:r>
    </w:p>
    <w:p w:rsidR="00000000" w:rsidDel="00000000" w:rsidP="00000000" w:rsidRDefault="00000000" w:rsidRPr="00000000" w14:paraId="00000352">
      <w:pPr>
        <w:keepNext w:val="1"/>
        <w:spacing w:after="0" w:before="0" w:line="240" w:lineRule="auto"/>
        <w:rPr/>
      </w:pPr>
      <w:r w:rsidDel="00000000" w:rsidR="00000000" w:rsidRPr="00000000">
        <w:rPr>
          <w:rtl w:val="0"/>
        </w:rPr>
      </w:r>
    </w:p>
    <w:p w:rsidR="00000000" w:rsidDel="00000000" w:rsidP="00000000" w:rsidRDefault="00000000" w:rsidRPr="00000000" w14:paraId="00000353">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54">
      <w:pPr>
        <w:keepNext w:val="1"/>
        <w:spacing w:after="0" w:before="0" w:line="240" w:lineRule="auto"/>
        <w:rPr/>
      </w:pPr>
      <w:r w:rsidDel="00000000" w:rsidR="00000000" w:rsidRPr="00000000">
        <w:rPr>
          <w:rtl w:val="0"/>
        </w:rPr>
      </w:r>
    </w:p>
    <w:p w:rsidR="00000000" w:rsidDel="00000000" w:rsidP="00000000" w:rsidRDefault="00000000" w:rsidRPr="00000000" w14:paraId="0000035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356">
      <w:pPr>
        <w:keepNext w:val="1"/>
        <w:spacing w:after="0" w:before="0" w:line="240" w:lineRule="auto"/>
        <w:rPr/>
      </w:pPr>
      <w:r w:rsidDel="00000000" w:rsidR="00000000" w:rsidRPr="00000000">
        <w:rPr>
          <w:rtl w:val="0"/>
        </w:rPr>
        <w:t xml:space="preserve">Validates days_in_past ≥ 1 yes</w:t>
      </w:r>
    </w:p>
    <w:p w:rsidR="00000000" w:rsidDel="00000000" w:rsidP="00000000" w:rsidRDefault="00000000" w:rsidRPr="00000000" w14:paraId="00000357">
      <w:pPr>
        <w:keepNext w:val="1"/>
        <w:spacing w:after="0" w:before="0" w:line="240" w:lineRule="auto"/>
        <w:rPr/>
      </w:pPr>
      <w:r w:rsidDel="00000000" w:rsidR="00000000" w:rsidRPr="00000000">
        <w:rPr>
          <w:rtl w:val="0"/>
        </w:rPr>
        <w:t xml:space="preserve">Generates list of past dates yes</w:t>
      </w:r>
    </w:p>
    <w:p w:rsidR="00000000" w:rsidDel="00000000" w:rsidP="00000000" w:rsidRDefault="00000000" w:rsidRPr="00000000" w14:paraId="00000358">
      <w:pPr>
        <w:keepNext w:val="1"/>
        <w:spacing w:after="0" w:before="0" w:line="240" w:lineRule="auto"/>
        <w:rPr/>
      </w:pPr>
      <w:r w:rsidDel="00000000" w:rsidR="00000000" w:rsidRPr="00000000">
        <w:rPr>
          <w:rtl w:val="0"/>
        </w:rPr>
        <w:t xml:space="preserve">Seeds RNG with random_seed yes</w:t>
      </w:r>
    </w:p>
    <w:p w:rsidR="00000000" w:rsidDel="00000000" w:rsidP="00000000" w:rsidRDefault="00000000" w:rsidRPr="00000000" w14:paraId="00000359">
      <w:pPr>
        <w:keepNext w:val="1"/>
        <w:spacing w:after="0" w:before="0" w:line="240" w:lineRule="auto"/>
        <w:rPr/>
      </w:pPr>
      <w:r w:rsidDel="00000000" w:rsidR="00000000" w:rsidRPr="00000000">
        <w:rPr>
          <w:rtl w:val="0"/>
        </w:rPr>
        <w:t xml:space="preserve">Generates temperatures between 15 °C and 35 °C yes</w:t>
      </w:r>
    </w:p>
    <w:p w:rsidR="00000000" w:rsidDel="00000000" w:rsidP="00000000" w:rsidRDefault="00000000" w:rsidRPr="00000000" w14:paraId="0000035A">
      <w:pPr>
        <w:keepNext w:val="1"/>
        <w:spacing w:after="0" w:before="0" w:line="240" w:lineRule="auto"/>
        <w:rPr/>
      </w:pPr>
      <w:r w:rsidDel="00000000" w:rsidR="00000000" w:rsidRPr="00000000">
        <w:rPr>
          <w:rtl w:val="0"/>
        </w:rPr>
        <w:t xml:space="preserve">Creates figure and axes with plt.subplots() yes</w:t>
      </w:r>
    </w:p>
    <w:p w:rsidR="00000000" w:rsidDel="00000000" w:rsidP="00000000" w:rsidRDefault="00000000" w:rsidRPr="00000000" w14:paraId="0000035B">
      <w:pPr>
        <w:keepNext w:val="1"/>
        <w:spacing w:after="0" w:before="0" w:line="240" w:lineRule="auto"/>
        <w:rPr/>
      </w:pPr>
      <w:r w:rsidDel="00000000" w:rsidR="00000000" w:rsidRPr="00000000">
        <w:rPr>
          <w:rtl w:val="0"/>
        </w:rPr>
        <w:t xml:space="preserve">Plots dates vs. temperatures yes</w:t>
      </w:r>
    </w:p>
    <w:p w:rsidR="00000000" w:rsidDel="00000000" w:rsidP="00000000" w:rsidRDefault="00000000" w:rsidRPr="00000000" w14:paraId="0000035C">
      <w:pPr>
        <w:keepNext w:val="1"/>
        <w:spacing w:after="0" w:before="0" w:line="240" w:lineRule="auto"/>
        <w:rPr/>
      </w:pPr>
      <w:r w:rsidDel="00000000" w:rsidR="00000000" w:rsidRPr="00000000">
        <w:rPr>
          <w:rtl w:val="0"/>
        </w:rPr>
        <w:t xml:space="preserve">Sets x‑axis label to “Date” yes</w:t>
      </w:r>
    </w:p>
    <w:p w:rsidR="00000000" w:rsidDel="00000000" w:rsidP="00000000" w:rsidRDefault="00000000" w:rsidRPr="00000000" w14:paraId="0000035D">
      <w:pPr>
        <w:keepNext w:val="1"/>
        <w:spacing w:after="0" w:before="0" w:line="240" w:lineRule="auto"/>
        <w:rPr/>
      </w:pPr>
      <w:r w:rsidDel="00000000" w:rsidR="00000000" w:rsidRPr="00000000">
        <w:rPr>
          <w:rtl w:val="0"/>
        </w:rPr>
        <w:t xml:space="preserve">Sets y‑axis label to “Temperature (°C)” yes</w:t>
      </w:r>
    </w:p>
    <w:p w:rsidR="00000000" w:rsidDel="00000000" w:rsidP="00000000" w:rsidRDefault="00000000" w:rsidRPr="00000000" w14:paraId="0000035E">
      <w:pPr>
        <w:keepNext w:val="1"/>
        <w:spacing w:after="0" w:before="0" w:line="240" w:lineRule="auto"/>
        <w:rPr/>
      </w:pPr>
      <w:r w:rsidDel="00000000" w:rsidR="00000000" w:rsidRPr="00000000">
        <w:rPr>
          <w:rtl w:val="0"/>
        </w:rPr>
        <w:t xml:space="preserve">Sets title to “Temperature Trend” yes</w:t>
      </w:r>
    </w:p>
    <w:p w:rsidR="00000000" w:rsidDel="00000000" w:rsidP="00000000" w:rsidRDefault="00000000" w:rsidRPr="00000000" w14:paraId="0000035F">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360">
      <w:pPr>
        <w:keepNext w:val="1"/>
        <w:spacing w:after="0" w:before="0" w:line="240" w:lineRule="auto"/>
        <w:rPr/>
      </w:pPr>
      <w:r w:rsidDel="00000000" w:rsidR="00000000" w:rsidRPr="00000000">
        <w:rPr>
          <w:rtl w:val="0"/>
        </w:rPr>
      </w:r>
    </w:p>
    <w:p w:rsidR="00000000" w:rsidDel="00000000" w:rsidP="00000000" w:rsidRDefault="00000000" w:rsidRPr="00000000" w14:paraId="00000361">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362">
      <w:pPr>
        <w:keepNext w:val="1"/>
        <w:spacing w:after="0" w:before="0" w:line="240" w:lineRule="auto"/>
        <w:rPr/>
      </w:pPr>
      <w:r w:rsidDel="00000000" w:rsidR="00000000" w:rsidRPr="00000000">
        <w:rPr>
          <w:rtl w:val="0"/>
        </w:rPr>
        <w:t xml:space="preserve">datetime.now().date() and timedelta usage correct</w:t>
      </w:r>
    </w:p>
    <w:p w:rsidR="00000000" w:rsidDel="00000000" w:rsidP="00000000" w:rsidRDefault="00000000" w:rsidRPr="00000000" w14:paraId="00000363">
      <w:pPr>
        <w:keepNext w:val="1"/>
        <w:spacing w:after="0" w:before="0" w:line="240" w:lineRule="auto"/>
        <w:rPr/>
      </w:pPr>
      <w:r w:rsidDel="00000000" w:rsidR="00000000" w:rsidRPr="00000000">
        <w:rPr>
          <w:rtl w:val="0"/>
        </w:rPr>
        <w:t xml:space="preserve">np.random.seed() and np.random.randint(15, 36, size=…) correct</w:t>
      </w:r>
    </w:p>
    <w:p w:rsidR="00000000" w:rsidDel="00000000" w:rsidP="00000000" w:rsidRDefault="00000000" w:rsidRPr="00000000" w14:paraId="00000364">
      <w:pPr>
        <w:keepNext w:val="1"/>
        <w:spacing w:after="0" w:before="0" w:line="240" w:lineRule="auto"/>
        <w:rPr/>
      </w:pPr>
      <w:r w:rsidDel="00000000" w:rsidR="00000000" w:rsidRPr="00000000">
        <w:rPr>
          <w:rtl w:val="0"/>
        </w:rPr>
        <w:t xml:space="preserve">plt.subplots(), ax.plot(), ax.set_*(), fig.autofmt_xdate() correct</w:t>
      </w:r>
    </w:p>
    <w:p w:rsidR="00000000" w:rsidDel="00000000" w:rsidP="00000000" w:rsidRDefault="00000000" w:rsidRPr="00000000" w14:paraId="00000365">
      <w:pPr>
        <w:keepNext w:val="1"/>
        <w:spacing w:after="0" w:before="0" w:line="240" w:lineRule="auto"/>
        <w:rPr/>
      </w:pPr>
      <w:r w:rsidDel="00000000" w:rsidR="00000000" w:rsidRPr="00000000">
        <w:rPr>
          <w:rtl w:val="0"/>
        </w:rPr>
      </w:r>
    </w:p>
    <w:p w:rsidR="00000000" w:rsidDel="00000000" w:rsidP="00000000" w:rsidRDefault="00000000" w:rsidRPr="00000000" w14:paraId="00000366">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367">
      <w:pPr>
        <w:keepNext w:val="1"/>
        <w:spacing w:after="0" w:before="0" w:line="240" w:lineRule="auto"/>
        <w:rPr/>
      </w:pPr>
      <w:r w:rsidDel="00000000" w:rsidR="00000000" w:rsidRPr="00000000">
        <w:rPr>
          <w:rtl w:val="0"/>
        </w:rPr>
        <w:t xml:space="preserve">Raises ValueError when days_in_past &lt; 1 yes</w:t>
      </w:r>
    </w:p>
    <w:p w:rsidR="00000000" w:rsidDel="00000000" w:rsidP="00000000" w:rsidRDefault="00000000" w:rsidRPr="00000000" w14:paraId="00000368">
      <w:pPr>
        <w:keepNext w:val="1"/>
        <w:spacing w:after="0" w:before="0" w:line="240" w:lineRule="auto"/>
        <w:rPr/>
      </w:pPr>
      <w:r w:rsidDel="00000000" w:rsidR="00000000" w:rsidRPr="00000000">
        <w:rPr>
          <w:rtl w:val="0"/>
        </w:rPr>
      </w:r>
    </w:p>
    <w:p w:rsidR="00000000" w:rsidDel="00000000" w:rsidP="00000000" w:rsidRDefault="00000000" w:rsidRPr="00000000" w14:paraId="00000369">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6A">
      <w:pPr>
        <w:keepNext w:val="1"/>
        <w:spacing w:after="0" w:before="0" w:line="240" w:lineRule="auto"/>
        <w:rPr/>
      </w:pPr>
      <w:r w:rsidDel="00000000" w:rsidR="00000000" w:rsidRPr="00000000">
        <w:rPr>
          <w:rtl w:val="0"/>
        </w:rPr>
      </w:r>
    </w:p>
    <w:p w:rsidR="00000000" w:rsidDel="00000000" w:rsidP="00000000" w:rsidRDefault="00000000" w:rsidRPr="00000000" w14:paraId="0000036B">
      <w:pPr>
        <w:keepNext w:val="1"/>
        <w:spacing w:after="0" w:before="0" w:line="240" w:lineRule="auto"/>
        <w:rPr/>
      </w:pPr>
      <w:r w:rsidDel="00000000" w:rsidR="00000000" w:rsidRPr="00000000">
        <w:rPr>
          <w:rtl w:val="0"/>
        </w:rPr>
        <w:t xml:space="preserve">total steps: 6</w:t>
      </w:r>
    </w:p>
    <w:p w:rsidR="00000000" w:rsidDel="00000000" w:rsidP="00000000" w:rsidRDefault="00000000" w:rsidRPr="00000000" w14:paraId="0000036C">
      <w:pPr>
        <w:keepNext w:val="1"/>
        <w:spacing w:after="0" w:before="0" w:line="240" w:lineRule="auto"/>
        <w:rPr/>
      </w:pPr>
      <w:r w:rsidDel="00000000" w:rsidR="00000000" w:rsidRPr="00000000">
        <w:rPr>
          <w:rtl w:val="0"/>
        </w:rPr>
        <w:t xml:space="preserve">verbosity: mostly concise and directly relevant; includes one non‑essential step</w:t>
      </w:r>
    </w:p>
    <w:p w:rsidR="00000000" w:rsidDel="00000000" w:rsidP="00000000" w:rsidRDefault="00000000" w:rsidRPr="00000000" w14:paraId="0000036D">
      <w:pPr>
        <w:keepNext w:val="1"/>
        <w:spacing w:after="0" w:before="0" w:line="240" w:lineRule="auto"/>
        <w:rPr>
          <w:shd w:fill="f4cccc" w:val="clear"/>
        </w:rPr>
      </w:pPr>
      <w:r w:rsidDel="00000000" w:rsidR="00000000" w:rsidRPr="00000000">
        <w:rPr>
          <w:shd w:fill="f4cccc" w:val="clear"/>
          <w:rtl w:val="0"/>
        </w:rPr>
        <w:t xml:space="preserve">step 1: summarizing the problem requirements; Non‑essential</w:t>
      </w:r>
    </w:p>
    <w:p w:rsidR="00000000" w:rsidDel="00000000" w:rsidP="00000000" w:rsidRDefault="00000000" w:rsidRPr="00000000" w14:paraId="0000036E">
      <w:pPr>
        <w:keepNext w:val="1"/>
        <w:spacing w:after="0" w:before="0" w:line="240" w:lineRule="auto"/>
        <w:rPr/>
      </w:pPr>
      <w:r w:rsidDel="00000000" w:rsidR="00000000" w:rsidRPr="00000000">
        <w:rPr>
          <w:rtl w:val="0"/>
        </w:rPr>
        <w:t xml:space="preserve">step 2: input validation for days_in_past &lt; 1; Essential</w:t>
      </w:r>
    </w:p>
    <w:p w:rsidR="00000000" w:rsidDel="00000000" w:rsidP="00000000" w:rsidRDefault="00000000" w:rsidRPr="00000000" w14:paraId="0000036F">
      <w:pPr>
        <w:keepNext w:val="1"/>
        <w:spacing w:after="0" w:before="0" w:line="240" w:lineRule="auto"/>
        <w:rPr/>
      </w:pPr>
      <w:r w:rsidDel="00000000" w:rsidR="00000000" w:rsidRPr="00000000">
        <w:rPr>
          <w:rtl w:val="0"/>
        </w:rPr>
        <w:t xml:space="preserve">step 3: seeding RNG and setting randint bounds; Essential</w:t>
      </w:r>
    </w:p>
    <w:p w:rsidR="00000000" w:rsidDel="00000000" w:rsidP="00000000" w:rsidRDefault="00000000" w:rsidRPr="00000000" w14:paraId="00000370">
      <w:pPr>
        <w:keepNext w:val="1"/>
        <w:spacing w:after="0" w:before="0" w:line="240" w:lineRule="auto"/>
        <w:rPr/>
      </w:pPr>
      <w:r w:rsidDel="00000000" w:rsidR="00000000" w:rsidRPr="00000000">
        <w:rPr>
          <w:rtl w:val="0"/>
        </w:rPr>
        <w:t xml:space="preserve">step 4: generating past dates in ascending order; Essential</w:t>
      </w:r>
    </w:p>
    <w:p w:rsidR="00000000" w:rsidDel="00000000" w:rsidP="00000000" w:rsidRDefault="00000000" w:rsidRPr="00000000" w14:paraId="00000371">
      <w:pPr>
        <w:keepNext w:val="1"/>
        <w:spacing w:after="0" w:before="0" w:line="240" w:lineRule="auto"/>
        <w:rPr/>
      </w:pPr>
      <w:r w:rsidDel="00000000" w:rsidR="00000000" w:rsidRPr="00000000">
        <w:rPr>
          <w:rtl w:val="0"/>
        </w:rPr>
        <w:t xml:space="preserve">step 5: setting title, labels, and rotating date labels; Essential</w:t>
      </w:r>
    </w:p>
    <w:p w:rsidR="00000000" w:rsidDel="00000000" w:rsidP="00000000" w:rsidRDefault="00000000" w:rsidRPr="00000000" w14:paraId="00000372">
      <w:pPr>
        <w:keepNext w:val="1"/>
        <w:spacing w:after="0" w:before="0" w:line="240" w:lineRule="auto"/>
        <w:rPr/>
      </w:pPr>
      <w:r w:rsidDel="00000000" w:rsidR="00000000" w:rsidRPr="00000000">
        <w:rPr>
          <w:rtl w:val="0"/>
        </w:rPr>
        <w:t xml:space="preserve">step 6: returning the Axes object; Essential</w:t>
      </w:r>
    </w:p>
    <w:p w:rsidR="00000000" w:rsidDel="00000000" w:rsidP="00000000" w:rsidRDefault="00000000" w:rsidRPr="00000000" w14:paraId="00000373">
      <w:pPr>
        <w:keepNext w:val="1"/>
        <w:spacing w:after="0" w:before="0" w:line="240" w:lineRule="auto"/>
        <w:rPr/>
      </w:pPr>
      <w:r w:rsidDel="00000000" w:rsidR="00000000" w:rsidRPr="00000000">
        <w:rPr>
          <w:rtl w:val="0"/>
        </w:rPr>
      </w:r>
    </w:p>
    <w:p w:rsidR="00000000" w:rsidDel="00000000" w:rsidP="00000000" w:rsidRDefault="00000000" w:rsidRPr="00000000" w14:paraId="00000374">
      <w:pPr>
        <w:keepNext w:val="1"/>
        <w:spacing w:after="0" w:before="0" w:line="240" w:lineRule="auto"/>
        <w:rPr/>
      </w:pPr>
      <w:r w:rsidDel="00000000" w:rsidR="00000000" w:rsidRPr="00000000">
        <w:rPr>
          <w:rtl w:val="0"/>
        </w:rPr>
        <w:t xml:space="preserve">One Non‑essential; the rest Essential</w:t>
      </w:r>
    </w:p>
    <w:p w:rsidR="00000000" w:rsidDel="00000000" w:rsidP="00000000" w:rsidRDefault="00000000" w:rsidRPr="00000000" w14:paraId="00000375">
      <w:pPr>
        <w:keepNext w:val="1"/>
        <w:spacing w:after="0" w:before="0" w:line="240" w:lineRule="auto"/>
        <w:rPr/>
      </w:pPr>
      <w:r w:rsidDel="00000000" w:rsidR="00000000" w:rsidRPr="00000000">
        <w:rPr>
          <w:rtl w:val="0"/>
        </w:rPr>
      </w:r>
    </w:p>
    <w:p w:rsidR="00000000" w:rsidDel="00000000" w:rsidP="00000000" w:rsidRDefault="00000000" w:rsidRPr="00000000" w14:paraId="00000376">
      <w:pPr>
        <w:keepNext w:val="1"/>
        <w:spacing w:after="0" w:before="0" w:line="240" w:lineRule="auto"/>
        <w:rPr/>
      </w:pPr>
      <w:r w:rsidDel="00000000" w:rsidR="00000000" w:rsidRPr="00000000">
        <w:rPr>
          <w:rtl w:val="0"/>
        </w:rPr>
        <w:t xml:space="preserve">5/6</w:t>
      </w:r>
    </w:p>
    <w:p w:rsidR="00000000" w:rsidDel="00000000" w:rsidP="00000000" w:rsidRDefault="00000000" w:rsidRPr="00000000" w14:paraId="00000377">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78">
      <w:pPr>
        <w:keepNext w:val="1"/>
        <w:spacing w:after="0" w:before="0" w:line="240" w:lineRule="auto"/>
        <w:rPr/>
      </w:pPr>
      <w:r w:rsidDel="00000000" w:rsidR="00000000" w:rsidRPr="00000000">
        <w:rPr>
          <w:rtl w:val="0"/>
        </w:rPr>
      </w:r>
    </w:p>
    <w:p w:rsidR="00000000" w:rsidDel="00000000" w:rsidP="00000000" w:rsidRDefault="00000000" w:rsidRPr="00000000" w14:paraId="00000379">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37A">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37B">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37C">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37D">
      <w:pPr>
        <w:keepNext w:val="1"/>
        <w:spacing w:after="0" w:line="240" w:lineRule="auto"/>
        <w:rPr/>
      </w:pPr>
      <w:r w:rsidDel="00000000" w:rsidR="00000000" w:rsidRPr="00000000">
        <w:rPr>
          <w:rtl w:val="0"/>
        </w:rPr>
        <w:t xml:space="preserve">step 6: coherent</w:t>
      </w:r>
    </w:p>
    <w:p w:rsidR="00000000" w:rsidDel="00000000" w:rsidP="00000000" w:rsidRDefault="00000000" w:rsidRPr="00000000" w14:paraId="0000037E">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37F">
      <w:pPr>
        <w:keepNext w:val="1"/>
        <w:spacing w:after="0" w:before="0" w:line="240" w:lineRule="auto"/>
        <w:rPr/>
      </w:pPr>
      <w:r w:rsidDel="00000000" w:rsidR="00000000" w:rsidRPr="00000000">
        <w:rPr>
          <w:rtl w:val="0"/>
        </w:rPr>
      </w:r>
    </w:p>
    <w:p w:rsidR="00000000" w:rsidDel="00000000" w:rsidP="00000000" w:rsidRDefault="00000000" w:rsidRPr="00000000" w14:paraId="00000380">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81">
      <w:pPr>
        <w:keepNext w:val="1"/>
        <w:spacing w:after="0" w:before="0" w:line="240" w:lineRule="auto"/>
        <w:rPr/>
      </w:pPr>
      <w:r w:rsidDel="00000000" w:rsidR="00000000" w:rsidRPr="00000000">
        <w:rPr>
          <w:rtl w:val="0"/>
        </w:rPr>
      </w:r>
    </w:p>
    <w:p w:rsidR="00000000" w:rsidDel="00000000" w:rsidP="00000000" w:rsidRDefault="00000000" w:rsidRPr="00000000" w14:paraId="00000382">
      <w:pPr>
        <w:keepNext w:val="1"/>
        <w:spacing w:after="240" w:before="240" w:line="240" w:lineRule="auto"/>
        <w:rPr/>
      </w:pPr>
      <w:r w:rsidDel="00000000" w:rsidR="00000000" w:rsidRPr="00000000">
        <w:rPr>
          <w:rtl w:val="0"/>
        </w:rPr>
        <w:t xml:space="preserve">Problem Coverage:</w:t>
        <w:br w:type="textWrapping"/>
        <w:t xml:space="preserve"> Validates days_in_past ≥ 1 yes</w:t>
        <w:br w:type="textWrapping"/>
        <w:t xml:space="preserve"> Generates list of past dates yes</w:t>
        <w:br w:type="textWrapping"/>
        <w:t xml:space="preserve"> Seeds RNG with random_seed yes</w:t>
        <w:br w:type="textWrapping"/>
        <w:t xml:space="preserve"> Generates temperatures between 15 °C and 35 °C yes</w:t>
        <w:br w:type="textWrapping"/>
      </w:r>
      <w:r w:rsidDel="00000000" w:rsidR="00000000" w:rsidRPr="00000000">
        <w:rPr>
          <w:shd w:fill="f4cccc" w:val="clear"/>
          <w:rtl w:val="0"/>
        </w:rPr>
        <w:t xml:space="preserve"> Creates figure and axes with plt.subplots() no</w:t>
        <w:br w:type="textWrapping"/>
        <w:t xml:space="preserve"> Plots dates vs. temperatures no</w:t>
        <w:br w:type="textWrapping"/>
      </w:r>
      <w:r w:rsidDel="00000000" w:rsidR="00000000" w:rsidRPr="00000000">
        <w:rPr>
          <w:rtl w:val="0"/>
        </w:rPr>
        <w:t xml:space="preserve"> Sets x‑axis label to “Date” yes</w:t>
        <w:br w:type="textWrapping"/>
        <w:t xml:space="preserve"> Sets y‑axis label to “Temperature (°C)” yes</w:t>
        <w:br w:type="textWrapping"/>
        <w:t xml:space="preserve"> Sets title to “Temperature Trend” yes</w:t>
        <w:br w:type="textWrapping"/>
        <w:t xml:space="preserve"> Returns the Axes object yes</w:t>
      </w:r>
    </w:p>
    <w:p w:rsidR="00000000" w:rsidDel="00000000" w:rsidP="00000000" w:rsidRDefault="00000000" w:rsidRPr="00000000" w14:paraId="00000383">
      <w:pPr>
        <w:keepNext w:val="1"/>
        <w:spacing w:after="240" w:before="240" w:line="240" w:lineRule="auto"/>
        <w:rPr/>
      </w:pPr>
      <w:r w:rsidDel="00000000" w:rsidR="00000000" w:rsidRPr="00000000">
        <w:rPr>
          <w:rtl w:val="0"/>
        </w:rPr>
        <w:t xml:space="preserve">Factual Correctness:</w:t>
        <w:br w:type="textWrapping"/>
        <w:t xml:space="preserve"> np.random.seed(random_seed) and np.random.randint(15, 36) correct</w:t>
        <w:br w:type="textWrapping"/>
        <w:t xml:space="preserve"> Date list generation approach using datetime and timedelta correct</w:t>
        <w:br w:type="textWrapping"/>
        <w:t xml:space="preserve"> Matplotlib usage for setting labels, title, and rotating labels correct</w:t>
      </w:r>
    </w:p>
    <w:p w:rsidR="00000000" w:rsidDel="00000000" w:rsidP="00000000" w:rsidRDefault="00000000" w:rsidRPr="00000000" w14:paraId="00000384">
      <w:pPr>
        <w:keepNext w:val="1"/>
        <w:spacing w:after="240" w:before="240" w:line="240" w:lineRule="auto"/>
        <w:rPr/>
      </w:pPr>
      <w:r w:rsidDel="00000000" w:rsidR="00000000" w:rsidRPr="00000000">
        <w:rPr>
          <w:rtl w:val="0"/>
        </w:rPr>
        <w:t xml:space="preserve">Constraint and edge case handling:</w:t>
        <w:br w:type="textWrapping"/>
        <w:t xml:space="preserve"> Raises ValueError when days_in_past &lt; 1 yes</w:t>
      </w:r>
    </w:p>
    <w:p w:rsidR="00000000" w:rsidDel="00000000" w:rsidP="00000000" w:rsidRDefault="00000000" w:rsidRPr="00000000" w14:paraId="00000385">
      <w:pPr>
        <w:keepNext w:val="1"/>
        <w:spacing w:after="0" w:before="0" w:line="240" w:lineRule="auto"/>
        <w:rPr/>
      </w:pPr>
      <w:r w:rsidDel="00000000" w:rsidR="00000000" w:rsidRPr="00000000">
        <w:rPr>
          <w:rtl w:val="0"/>
        </w:rPr>
      </w:r>
    </w:p>
    <w:p w:rsidR="00000000" w:rsidDel="00000000" w:rsidP="00000000" w:rsidRDefault="00000000" w:rsidRPr="00000000" w14:paraId="00000386">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87">
      <w:pPr>
        <w:keepNext w:val="1"/>
        <w:spacing w:after="0" w:before="0" w:line="240" w:lineRule="auto"/>
        <w:rPr/>
      </w:pPr>
      <w:r w:rsidDel="00000000" w:rsidR="00000000" w:rsidRPr="00000000">
        <w:rPr>
          <w:rtl w:val="0"/>
        </w:rPr>
      </w:r>
    </w:p>
    <w:p w:rsidR="00000000" w:rsidDel="00000000" w:rsidP="00000000" w:rsidRDefault="00000000" w:rsidRPr="00000000" w14:paraId="00000388">
      <w:pPr>
        <w:keepNext w:val="1"/>
        <w:spacing w:after="240" w:before="240" w:line="240" w:lineRule="auto"/>
        <w:rPr/>
      </w:pPr>
      <w:r w:rsidDel="00000000" w:rsidR="00000000" w:rsidRPr="00000000">
        <w:rPr>
          <w:rtl w:val="0"/>
        </w:rPr>
        <w:t xml:space="preserve">verbosity: concise and directly focused; no non‑essential steps</w:t>
        <w:br w:type="textWrapping"/>
        <w:t xml:space="preserve"> step 1: handle input validation for days_in_past &lt; 1; Essential</w:t>
        <w:br w:type="textWrapping"/>
        <w:t xml:space="preserve"> step 2: generate past dates in chronological order; Essential</w:t>
        <w:br w:type="textWrapping"/>
        <w:t xml:space="preserve"> step 3: seed RNG and generate integer temperatures; Essential</w:t>
        <w:br w:type="textWrapping"/>
        <w:t xml:space="preserve"> step 4: create figure and axes with plt.subplots(); Essential</w:t>
        <w:br w:type="textWrapping"/>
        <w:t xml:space="preserve"> step 5: plot dates vs. temperatures with ax.plot(); Essential</w:t>
        <w:br w:type="textWrapping"/>
        <w:t xml:space="preserve"> step 6: configure plot title and axis labels; Essential</w:t>
        <w:br w:type="textWrapping"/>
        <w:t xml:space="preserve"> step 7: return the Axes object; Essential</w:t>
      </w:r>
    </w:p>
    <w:p w:rsidR="00000000" w:rsidDel="00000000" w:rsidP="00000000" w:rsidRDefault="00000000" w:rsidRPr="00000000" w14:paraId="00000389">
      <w:pPr>
        <w:keepNext w:val="1"/>
        <w:spacing w:after="240" w:before="240" w:line="240" w:lineRule="auto"/>
        <w:rPr/>
      </w:pPr>
      <w:r w:rsidDel="00000000" w:rsidR="00000000" w:rsidRPr="00000000">
        <w:rPr>
          <w:rtl w:val="0"/>
        </w:rPr>
        <w:t xml:space="preserve">All steps Essential</w:t>
      </w:r>
    </w:p>
    <w:p w:rsidR="00000000" w:rsidDel="00000000" w:rsidP="00000000" w:rsidRDefault="00000000" w:rsidRPr="00000000" w14:paraId="0000038A">
      <w:pPr>
        <w:keepNext w:val="1"/>
        <w:spacing w:after="0" w:before="0" w:line="240" w:lineRule="auto"/>
        <w:rPr/>
      </w:pPr>
      <w:r w:rsidDel="00000000" w:rsidR="00000000" w:rsidRPr="00000000">
        <w:rPr>
          <w:rtl w:val="0"/>
        </w:rPr>
      </w:r>
    </w:p>
    <w:p w:rsidR="00000000" w:rsidDel="00000000" w:rsidP="00000000" w:rsidRDefault="00000000" w:rsidRPr="00000000" w14:paraId="0000038B">
      <w:pPr>
        <w:keepNext w:val="1"/>
        <w:spacing w:after="0" w:before="0" w:line="240" w:lineRule="auto"/>
        <w:rPr/>
      </w:pPr>
      <w:r w:rsidDel="00000000" w:rsidR="00000000" w:rsidRPr="00000000">
        <w:rPr>
          <w:rtl w:val="0"/>
        </w:rPr>
      </w:r>
    </w:p>
    <w:p w:rsidR="00000000" w:rsidDel="00000000" w:rsidP="00000000" w:rsidRDefault="00000000" w:rsidRPr="00000000" w14:paraId="0000038C">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8D">
      <w:pPr>
        <w:keepNext w:val="1"/>
        <w:spacing w:after="0" w:before="0" w:line="240" w:lineRule="auto"/>
        <w:rPr/>
      </w:pPr>
      <w:r w:rsidDel="00000000" w:rsidR="00000000" w:rsidRPr="00000000">
        <w:rPr>
          <w:rtl w:val="0"/>
        </w:rPr>
      </w:r>
    </w:p>
    <w:p w:rsidR="00000000" w:rsidDel="00000000" w:rsidP="00000000" w:rsidRDefault="00000000" w:rsidRPr="00000000" w14:paraId="0000038E">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38F">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390">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391">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392">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393">
      <w:pPr>
        <w:keepNext w:val="1"/>
        <w:spacing w:after="0" w:line="240" w:lineRule="auto"/>
        <w:rPr/>
      </w:pPr>
      <w:r w:rsidDel="00000000" w:rsidR="00000000" w:rsidRPr="00000000">
        <w:rPr>
          <w:rtl w:val="0"/>
        </w:rPr>
        <w:t xml:space="preserve">step 6: coherent</w:t>
      </w:r>
    </w:p>
    <w:p w:rsidR="00000000" w:rsidDel="00000000" w:rsidP="00000000" w:rsidRDefault="00000000" w:rsidRPr="00000000" w14:paraId="00000394">
      <w:pPr>
        <w:keepNext w:val="1"/>
        <w:spacing w:after="0" w:line="240" w:lineRule="auto"/>
        <w:rPr/>
      </w:pPr>
      <w:r w:rsidDel="00000000" w:rsidR="00000000" w:rsidRPr="00000000">
        <w:rPr>
          <w:rtl w:val="0"/>
        </w:rPr>
        <w:t xml:space="preserve">step 7: coherent</w:t>
      </w:r>
    </w:p>
    <w:p w:rsidR="00000000" w:rsidDel="00000000" w:rsidP="00000000" w:rsidRDefault="00000000" w:rsidRPr="00000000" w14:paraId="00000395">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396">
      <w:pPr>
        <w:keepNext w:val="1"/>
        <w:spacing w:after="0" w:before="0" w:line="240" w:lineRule="auto"/>
        <w:rPr/>
      </w:pPr>
      <w:r w:rsidDel="00000000" w:rsidR="00000000" w:rsidRPr="00000000">
        <w:rPr>
          <w:rtl w:val="0"/>
        </w:rPr>
      </w:r>
    </w:p>
    <w:p w:rsidR="00000000" w:rsidDel="00000000" w:rsidP="00000000" w:rsidRDefault="00000000" w:rsidRPr="00000000" w14:paraId="00000397">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98">
      <w:pPr>
        <w:keepNext w:val="1"/>
        <w:spacing w:after="0" w:before="0" w:line="240" w:lineRule="auto"/>
        <w:rPr/>
      </w:pPr>
      <w:r w:rsidDel="00000000" w:rsidR="00000000" w:rsidRPr="00000000">
        <w:rPr>
          <w:rtl w:val="0"/>
        </w:rPr>
      </w:r>
    </w:p>
    <w:p w:rsidR="00000000" w:rsidDel="00000000" w:rsidP="00000000" w:rsidRDefault="00000000" w:rsidRPr="00000000" w14:paraId="00000399">
      <w:pPr>
        <w:keepNext w:val="1"/>
        <w:spacing w:after="240" w:before="240" w:line="240" w:lineRule="auto"/>
        <w:rPr/>
      </w:pPr>
      <w:r w:rsidDel="00000000" w:rsidR="00000000" w:rsidRPr="00000000">
        <w:rPr>
          <w:rtl w:val="0"/>
        </w:rPr>
        <w:t xml:space="preserve">Problem Coverage:</w:t>
        <w:br w:type="textWrapping"/>
        <w:t xml:space="preserve"> Validates days_in_past ≥ 1 yes</w:t>
        <w:br w:type="textWrapping"/>
        <w:t xml:space="preserve"> Generates list of past dates yes</w:t>
        <w:br w:type="textWrapping"/>
        <w:t xml:space="preserve"> Seeds RNG with random_seed yes</w:t>
        <w:br w:type="textWrapping"/>
        <w:t xml:space="preserve"> Generates temperatures between 15 °C and 35 °C yes</w:t>
        <w:br w:type="textWrapping"/>
        <w:t xml:space="preserve"> Creates figure and axes with plt.subplots() yes</w:t>
        <w:br w:type="textWrapping"/>
        <w:t xml:space="preserve"> Plots dates vs. temperatures yes</w:t>
        <w:br w:type="textWrapping"/>
        <w:t xml:space="preserve"> Sets x-axis label to “Date” yes</w:t>
        <w:br w:type="textWrapping"/>
        <w:t xml:space="preserve"> Sets y-axis label to “Temperature (°C)” yes</w:t>
        <w:br w:type="textWrapping"/>
        <w:t xml:space="preserve"> Sets title to “Temperature Trend” yes</w:t>
        <w:br w:type="textWrapping"/>
        <w:t xml:space="preserve"> Returns the Axes object yes</w:t>
      </w:r>
    </w:p>
    <w:p w:rsidR="00000000" w:rsidDel="00000000" w:rsidP="00000000" w:rsidRDefault="00000000" w:rsidRPr="00000000" w14:paraId="0000039A">
      <w:pPr>
        <w:keepNext w:val="1"/>
        <w:spacing w:after="240" w:before="240" w:line="240" w:lineRule="auto"/>
        <w:rPr/>
      </w:pPr>
      <w:r w:rsidDel="00000000" w:rsidR="00000000" w:rsidRPr="00000000">
        <w:rPr>
          <w:rtl w:val="0"/>
        </w:rPr>
        <w:t xml:space="preserve">Factual Correctness:</w:t>
        <w:br w:type="textWrapping"/>
        <w:t xml:space="preserve"> datetime.today().date() and timedelta usage correct</w:t>
        <w:br w:type="textWrapping"/>
        <w:t xml:space="preserve"> np.random.seed() and np.random.randint(15, 36, size=…) correct</w:t>
        <w:br w:type="textWrapping"/>
        <w:t xml:space="preserve"> plt.subplots(), ax.plot(), ax.set_title(), ax.set_xlabel(), ax.set_ylabel() correct</w:t>
      </w:r>
    </w:p>
    <w:p w:rsidR="00000000" w:rsidDel="00000000" w:rsidP="00000000" w:rsidRDefault="00000000" w:rsidRPr="00000000" w14:paraId="0000039B">
      <w:pPr>
        <w:keepNext w:val="1"/>
        <w:spacing w:after="240" w:before="240" w:line="240" w:lineRule="auto"/>
        <w:rPr/>
      </w:pPr>
      <w:r w:rsidDel="00000000" w:rsidR="00000000" w:rsidRPr="00000000">
        <w:rPr>
          <w:rtl w:val="0"/>
        </w:rPr>
        <w:t xml:space="preserve">Constraint and edge case handling:</w:t>
        <w:br w:type="textWrapping"/>
        <w:t xml:space="preserve"> Raises ValueError when days_in_past &lt; 1 yes</w:t>
      </w:r>
    </w:p>
    <w:p w:rsidR="00000000" w:rsidDel="00000000" w:rsidP="00000000" w:rsidRDefault="00000000" w:rsidRPr="00000000" w14:paraId="0000039C">
      <w:pPr>
        <w:keepNext w:val="1"/>
        <w:spacing w:after="0" w:before="0" w:line="240" w:lineRule="auto"/>
        <w:rPr/>
      </w:pPr>
      <w:r w:rsidDel="00000000" w:rsidR="00000000" w:rsidRPr="00000000">
        <w:rPr>
          <w:rtl w:val="0"/>
        </w:rPr>
      </w:r>
    </w:p>
    <w:p w:rsidR="00000000" w:rsidDel="00000000" w:rsidP="00000000" w:rsidRDefault="00000000" w:rsidRPr="00000000" w14:paraId="0000039D">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9E">
      <w:pPr>
        <w:keepNext w:val="1"/>
        <w:spacing w:after="0" w:before="0" w:line="240" w:lineRule="auto"/>
        <w:rPr/>
      </w:pPr>
      <w:r w:rsidDel="00000000" w:rsidR="00000000" w:rsidRPr="00000000">
        <w:rPr>
          <w:rtl w:val="0"/>
        </w:rPr>
      </w:r>
    </w:p>
    <w:p w:rsidR="00000000" w:rsidDel="00000000" w:rsidP="00000000" w:rsidRDefault="00000000" w:rsidRPr="00000000" w14:paraId="0000039F">
      <w:pPr>
        <w:keepNext w:val="1"/>
        <w:spacing w:after="240" w:before="240" w:line="240" w:lineRule="auto"/>
        <w:rPr/>
      </w:pPr>
      <w:r w:rsidDel="00000000" w:rsidR="00000000" w:rsidRPr="00000000">
        <w:rPr>
          <w:rtl w:val="0"/>
        </w:rPr>
        <w:t xml:space="preserve">total steps: 4</w:t>
        <w:br w:type="textWrapping"/>
        <w:t xml:space="preserve"> step 1: Understand requirements; Essential</w:t>
        <w:br w:type="textWrapping"/>
        <w:t xml:space="preserve"> step 2: Design the approach; Essential</w:t>
        <w:br w:type="textWrapping"/>
        <w:t xml:space="preserve"> step 3: Consider implementation details; Essential</w:t>
        <w:br w:type="textWrapping"/>
        <w:t xml:space="preserve"> step 4: Verify edge cases; Essential</w:t>
      </w:r>
    </w:p>
    <w:p w:rsidR="00000000" w:rsidDel="00000000" w:rsidP="00000000" w:rsidRDefault="00000000" w:rsidRPr="00000000" w14:paraId="000003A0">
      <w:pPr>
        <w:keepNext w:val="1"/>
        <w:spacing w:after="240" w:before="240" w:line="240" w:lineRule="auto"/>
        <w:rPr/>
      </w:pPr>
      <w:r w:rsidDel="00000000" w:rsidR="00000000" w:rsidRPr="00000000">
        <w:rPr>
          <w:rtl w:val="0"/>
        </w:rPr>
        <w:t xml:space="preserve">All 4 steps are Essential</w:t>
      </w:r>
    </w:p>
    <w:p w:rsidR="00000000" w:rsidDel="00000000" w:rsidP="00000000" w:rsidRDefault="00000000" w:rsidRPr="00000000" w14:paraId="000003A1">
      <w:pPr>
        <w:keepNext w:val="1"/>
        <w:spacing w:after="0" w:before="0" w:line="240" w:lineRule="auto"/>
        <w:rPr/>
      </w:pPr>
      <w:r w:rsidDel="00000000" w:rsidR="00000000" w:rsidRPr="00000000">
        <w:rPr>
          <w:rtl w:val="0"/>
        </w:rPr>
      </w:r>
    </w:p>
    <w:p w:rsidR="00000000" w:rsidDel="00000000" w:rsidP="00000000" w:rsidRDefault="00000000" w:rsidRPr="00000000" w14:paraId="000003A2">
      <w:pPr>
        <w:keepNext w:val="1"/>
        <w:spacing w:after="0" w:before="0" w:line="240" w:lineRule="auto"/>
        <w:rPr/>
      </w:pPr>
      <w:r w:rsidDel="00000000" w:rsidR="00000000" w:rsidRPr="00000000">
        <w:rPr>
          <w:rtl w:val="0"/>
        </w:rPr>
      </w:r>
    </w:p>
    <w:p w:rsidR="00000000" w:rsidDel="00000000" w:rsidP="00000000" w:rsidRDefault="00000000" w:rsidRPr="00000000" w14:paraId="000003A3">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A4">
      <w:pPr>
        <w:keepNext w:val="1"/>
        <w:spacing w:after="0" w:before="0" w:line="240" w:lineRule="auto"/>
        <w:rPr/>
      </w:pPr>
      <w:r w:rsidDel="00000000" w:rsidR="00000000" w:rsidRPr="00000000">
        <w:rPr>
          <w:rtl w:val="0"/>
        </w:rPr>
      </w:r>
    </w:p>
    <w:p w:rsidR="00000000" w:rsidDel="00000000" w:rsidP="00000000" w:rsidRDefault="00000000" w:rsidRPr="00000000" w14:paraId="000003A5">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3A6">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3A7">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3A8">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3A9">
      <w:pPr>
        <w:keepNext w:val="1"/>
        <w:spacing w:after="0" w:before="0" w:line="240" w:lineRule="auto"/>
        <w:rPr/>
      </w:pPr>
      <w:r w:rsidDel="00000000" w:rsidR="00000000" w:rsidRPr="00000000">
        <w:rPr>
          <w:rtl w:val="0"/>
        </w:rPr>
      </w:r>
    </w:p>
    <w:p w:rsidR="00000000" w:rsidDel="00000000" w:rsidP="00000000" w:rsidRDefault="00000000" w:rsidRPr="00000000" w14:paraId="000003AA">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3AB">
      <w:pPr>
        <w:keepNext w:val="1"/>
        <w:spacing w:after="0" w:before="0" w:line="240" w:lineRule="auto"/>
        <w:rPr/>
      </w:pPr>
      <w:r w:rsidDel="00000000" w:rsidR="00000000" w:rsidRPr="00000000">
        <w:rPr>
          <w:rtl w:val="0"/>
        </w:rPr>
      </w:r>
    </w:p>
    <w:p w:rsidR="00000000" w:rsidDel="00000000" w:rsidP="00000000" w:rsidRDefault="00000000" w:rsidRPr="00000000" w14:paraId="000003AC">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AD">
      <w:pPr>
        <w:keepNext w:val="1"/>
        <w:spacing w:after="0" w:before="0" w:line="240" w:lineRule="auto"/>
        <w:rPr/>
      </w:pPr>
      <w:r w:rsidDel="00000000" w:rsidR="00000000" w:rsidRPr="00000000">
        <w:rPr>
          <w:rtl w:val="0"/>
        </w:rPr>
      </w:r>
    </w:p>
    <w:p w:rsidR="00000000" w:rsidDel="00000000" w:rsidP="00000000" w:rsidRDefault="00000000" w:rsidRPr="00000000" w14:paraId="000003AE">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3AF">
      <w:pPr>
        <w:keepNext w:val="1"/>
        <w:spacing w:after="0" w:before="0" w:line="240" w:lineRule="auto"/>
        <w:rPr/>
      </w:pPr>
      <w:r w:rsidDel="00000000" w:rsidR="00000000" w:rsidRPr="00000000">
        <w:rPr>
          <w:rtl w:val="0"/>
        </w:rPr>
        <w:t xml:space="preserve">Validates days_in_past ≥ 1 yes</w:t>
      </w:r>
    </w:p>
    <w:p w:rsidR="00000000" w:rsidDel="00000000" w:rsidP="00000000" w:rsidRDefault="00000000" w:rsidRPr="00000000" w14:paraId="000003B0">
      <w:pPr>
        <w:keepNext w:val="1"/>
        <w:spacing w:after="0" w:before="0" w:line="240" w:lineRule="auto"/>
        <w:rPr/>
      </w:pPr>
      <w:r w:rsidDel="00000000" w:rsidR="00000000" w:rsidRPr="00000000">
        <w:rPr>
          <w:rtl w:val="0"/>
        </w:rPr>
        <w:t xml:space="preserve">Generates list of past dates yes</w:t>
      </w:r>
    </w:p>
    <w:p w:rsidR="00000000" w:rsidDel="00000000" w:rsidP="00000000" w:rsidRDefault="00000000" w:rsidRPr="00000000" w14:paraId="000003B1">
      <w:pPr>
        <w:keepNext w:val="1"/>
        <w:spacing w:after="0" w:before="0" w:line="240" w:lineRule="auto"/>
        <w:rPr/>
      </w:pPr>
      <w:r w:rsidDel="00000000" w:rsidR="00000000" w:rsidRPr="00000000">
        <w:rPr>
          <w:rtl w:val="0"/>
        </w:rPr>
        <w:t xml:space="preserve">Seeds RNG with random_seed yes</w:t>
      </w:r>
    </w:p>
    <w:p w:rsidR="00000000" w:rsidDel="00000000" w:rsidP="00000000" w:rsidRDefault="00000000" w:rsidRPr="00000000" w14:paraId="000003B2">
      <w:pPr>
        <w:keepNext w:val="1"/>
        <w:spacing w:after="0" w:before="0" w:line="240" w:lineRule="auto"/>
        <w:rPr/>
      </w:pPr>
      <w:r w:rsidDel="00000000" w:rsidR="00000000" w:rsidRPr="00000000">
        <w:rPr>
          <w:rtl w:val="0"/>
        </w:rPr>
        <w:t xml:space="preserve">Generates temperatures between 15 °C and 35 °C yes</w:t>
      </w:r>
    </w:p>
    <w:p w:rsidR="00000000" w:rsidDel="00000000" w:rsidP="00000000" w:rsidRDefault="00000000" w:rsidRPr="00000000" w14:paraId="000003B3">
      <w:pPr>
        <w:keepNext w:val="1"/>
        <w:spacing w:after="0" w:before="0" w:line="240" w:lineRule="auto"/>
        <w:rPr/>
      </w:pPr>
      <w:r w:rsidDel="00000000" w:rsidR="00000000" w:rsidRPr="00000000">
        <w:rPr>
          <w:rtl w:val="0"/>
        </w:rPr>
        <w:t xml:space="preserve">Creates figure and axes with plt.subplots() yes</w:t>
      </w:r>
    </w:p>
    <w:p w:rsidR="00000000" w:rsidDel="00000000" w:rsidP="00000000" w:rsidRDefault="00000000" w:rsidRPr="00000000" w14:paraId="000003B4">
      <w:pPr>
        <w:keepNext w:val="1"/>
        <w:spacing w:after="0" w:before="0" w:line="240" w:lineRule="auto"/>
        <w:rPr/>
      </w:pPr>
      <w:r w:rsidDel="00000000" w:rsidR="00000000" w:rsidRPr="00000000">
        <w:rPr>
          <w:rtl w:val="0"/>
        </w:rPr>
        <w:t xml:space="preserve">Plots dates vs. temperatures yes</w:t>
      </w:r>
    </w:p>
    <w:p w:rsidR="00000000" w:rsidDel="00000000" w:rsidP="00000000" w:rsidRDefault="00000000" w:rsidRPr="00000000" w14:paraId="000003B5">
      <w:pPr>
        <w:keepNext w:val="1"/>
        <w:spacing w:after="0" w:before="0" w:line="240" w:lineRule="auto"/>
        <w:rPr/>
      </w:pPr>
      <w:r w:rsidDel="00000000" w:rsidR="00000000" w:rsidRPr="00000000">
        <w:rPr>
          <w:rtl w:val="0"/>
        </w:rPr>
        <w:t xml:space="preserve">Sets x‑axis label to “Date” yes</w:t>
      </w:r>
    </w:p>
    <w:p w:rsidR="00000000" w:rsidDel="00000000" w:rsidP="00000000" w:rsidRDefault="00000000" w:rsidRPr="00000000" w14:paraId="000003B6">
      <w:pPr>
        <w:keepNext w:val="1"/>
        <w:spacing w:after="0" w:before="0" w:line="240" w:lineRule="auto"/>
        <w:rPr/>
      </w:pPr>
      <w:r w:rsidDel="00000000" w:rsidR="00000000" w:rsidRPr="00000000">
        <w:rPr>
          <w:rtl w:val="0"/>
        </w:rPr>
        <w:t xml:space="preserve">Sets y‑axis label to “Temperature (°C)” yes</w:t>
      </w:r>
    </w:p>
    <w:p w:rsidR="00000000" w:rsidDel="00000000" w:rsidP="00000000" w:rsidRDefault="00000000" w:rsidRPr="00000000" w14:paraId="000003B7">
      <w:pPr>
        <w:keepNext w:val="1"/>
        <w:spacing w:after="0" w:before="0" w:line="240" w:lineRule="auto"/>
        <w:rPr/>
      </w:pPr>
      <w:r w:rsidDel="00000000" w:rsidR="00000000" w:rsidRPr="00000000">
        <w:rPr>
          <w:rtl w:val="0"/>
        </w:rPr>
        <w:t xml:space="preserve">Sets title to “Temperature Trend” yes</w:t>
      </w:r>
    </w:p>
    <w:p w:rsidR="00000000" w:rsidDel="00000000" w:rsidP="00000000" w:rsidRDefault="00000000" w:rsidRPr="00000000" w14:paraId="000003B8">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3B9">
      <w:pPr>
        <w:keepNext w:val="1"/>
        <w:spacing w:after="0" w:before="0" w:line="240" w:lineRule="auto"/>
        <w:rPr/>
      </w:pPr>
      <w:r w:rsidDel="00000000" w:rsidR="00000000" w:rsidRPr="00000000">
        <w:rPr>
          <w:rtl w:val="0"/>
        </w:rPr>
      </w:r>
    </w:p>
    <w:p w:rsidR="00000000" w:rsidDel="00000000" w:rsidP="00000000" w:rsidRDefault="00000000" w:rsidRPr="00000000" w14:paraId="000003BA">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3BB">
      <w:pPr>
        <w:keepNext w:val="1"/>
        <w:spacing w:after="0" w:before="0" w:line="240" w:lineRule="auto"/>
        <w:rPr/>
      </w:pPr>
      <w:r w:rsidDel="00000000" w:rsidR="00000000" w:rsidRPr="00000000">
        <w:rPr>
          <w:rtl w:val="0"/>
        </w:rPr>
        <w:t xml:space="preserve">datetime.now().date() and timedelta usage correct</w:t>
      </w:r>
    </w:p>
    <w:p w:rsidR="00000000" w:rsidDel="00000000" w:rsidP="00000000" w:rsidRDefault="00000000" w:rsidRPr="00000000" w14:paraId="000003BC">
      <w:pPr>
        <w:keepNext w:val="1"/>
        <w:spacing w:after="0" w:before="0" w:line="240" w:lineRule="auto"/>
        <w:rPr/>
      </w:pPr>
      <w:r w:rsidDel="00000000" w:rsidR="00000000" w:rsidRPr="00000000">
        <w:rPr>
          <w:rtl w:val="0"/>
        </w:rPr>
        <w:t xml:space="preserve">np.random.seed() and np.random.randint(15, 36, size=…) correct</w:t>
      </w:r>
    </w:p>
    <w:p w:rsidR="00000000" w:rsidDel="00000000" w:rsidP="00000000" w:rsidRDefault="00000000" w:rsidRPr="00000000" w14:paraId="000003BD">
      <w:pPr>
        <w:keepNext w:val="1"/>
        <w:spacing w:after="0" w:before="0" w:line="240" w:lineRule="auto"/>
        <w:rPr/>
      </w:pPr>
      <w:r w:rsidDel="00000000" w:rsidR="00000000" w:rsidRPr="00000000">
        <w:rPr>
          <w:rtl w:val="0"/>
        </w:rPr>
        <w:t xml:space="preserve">fig, ax = plt.subplots(), ax.plot(), ax.set_title(), ax.set_xlabel(), ax.set_ylabel() correct</w:t>
      </w:r>
    </w:p>
    <w:p w:rsidR="00000000" w:rsidDel="00000000" w:rsidP="00000000" w:rsidRDefault="00000000" w:rsidRPr="00000000" w14:paraId="000003BE">
      <w:pPr>
        <w:keepNext w:val="1"/>
        <w:spacing w:after="0" w:before="0" w:line="240" w:lineRule="auto"/>
        <w:rPr/>
      </w:pPr>
      <w:r w:rsidDel="00000000" w:rsidR="00000000" w:rsidRPr="00000000">
        <w:rPr>
          <w:rtl w:val="0"/>
        </w:rPr>
      </w:r>
    </w:p>
    <w:p w:rsidR="00000000" w:rsidDel="00000000" w:rsidP="00000000" w:rsidRDefault="00000000" w:rsidRPr="00000000" w14:paraId="000003BF">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3C0">
      <w:pPr>
        <w:keepNext w:val="1"/>
        <w:spacing w:after="0" w:before="0" w:line="240" w:lineRule="auto"/>
        <w:rPr/>
      </w:pPr>
      <w:r w:rsidDel="00000000" w:rsidR="00000000" w:rsidRPr="00000000">
        <w:rPr>
          <w:rtl w:val="0"/>
        </w:rPr>
        <w:t xml:space="preserve">Raises ValueError when days_in_past &lt; 1 yes</w:t>
      </w:r>
    </w:p>
    <w:p w:rsidR="00000000" w:rsidDel="00000000" w:rsidP="00000000" w:rsidRDefault="00000000" w:rsidRPr="00000000" w14:paraId="000003C1">
      <w:pPr>
        <w:keepNext w:val="1"/>
        <w:spacing w:after="0" w:before="0" w:line="240" w:lineRule="auto"/>
        <w:rPr/>
      </w:pPr>
      <w:r w:rsidDel="00000000" w:rsidR="00000000" w:rsidRPr="00000000">
        <w:rPr>
          <w:rtl w:val="0"/>
        </w:rPr>
        <w:t xml:space="preserve">Considers days_in_past = 1 plotting a single point yes</w:t>
      </w:r>
    </w:p>
    <w:p w:rsidR="00000000" w:rsidDel="00000000" w:rsidP="00000000" w:rsidRDefault="00000000" w:rsidRPr="00000000" w14:paraId="000003C2">
      <w:pPr>
        <w:keepNext w:val="1"/>
        <w:spacing w:after="0" w:before="0" w:line="240" w:lineRule="auto"/>
        <w:rPr/>
      </w:pPr>
      <w:r w:rsidDel="00000000" w:rsidR="00000000" w:rsidRPr="00000000">
        <w:rPr>
          <w:rtl w:val="0"/>
        </w:rPr>
      </w:r>
    </w:p>
    <w:p w:rsidR="00000000" w:rsidDel="00000000" w:rsidP="00000000" w:rsidRDefault="00000000" w:rsidRPr="00000000" w14:paraId="000003C3">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C4">
      <w:pPr>
        <w:keepNext w:val="1"/>
        <w:spacing w:after="0" w:before="0" w:line="240" w:lineRule="auto"/>
        <w:rPr/>
      </w:pPr>
      <w:r w:rsidDel="00000000" w:rsidR="00000000" w:rsidRPr="00000000">
        <w:rPr>
          <w:rtl w:val="0"/>
        </w:rPr>
      </w:r>
    </w:p>
    <w:p w:rsidR="00000000" w:rsidDel="00000000" w:rsidP="00000000" w:rsidRDefault="00000000" w:rsidRPr="00000000" w14:paraId="000003C5">
      <w:pPr>
        <w:keepNext w:val="1"/>
        <w:spacing w:after="0" w:line="240" w:lineRule="auto"/>
        <w:rPr/>
      </w:pPr>
      <w:r w:rsidDel="00000000" w:rsidR="00000000" w:rsidRPr="00000000">
        <w:rPr>
          <w:rtl w:val="0"/>
        </w:rPr>
        <w:t xml:space="preserve">total steps: 5</w:t>
      </w:r>
    </w:p>
    <w:p w:rsidR="00000000" w:rsidDel="00000000" w:rsidP="00000000" w:rsidRDefault="00000000" w:rsidRPr="00000000" w14:paraId="000003C6">
      <w:pPr>
        <w:keepNext w:val="1"/>
        <w:spacing w:after="0" w:line="240" w:lineRule="auto"/>
        <w:rPr/>
      </w:pPr>
      <w:r w:rsidDel="00000000" w:rsidR="00000000" w:rsidRPr="00000000">
        <w:rPr>
          <w:rtl w:val="0"/>
        </w:rPr>
        <w:t xml:space="preserve">verbosity: concise and directly relevant; includes a minor optional enhancement for label readability that is not strictly required</w:t>
      </w:r>
    </w:p>
    <w:p w:rsidR="00000000" w:rsidDel="00000000" w:rsidP="00000000" w:rsidRDefault="00000000" w:rsidRPr="00000000" w14:paraId="000003C7">
      <w:pPr>
        <w:keepNext w:val="1"/>
        <w:spacing w:after="0" w:line="240" w:lineRule="auto"/>
        <w:rPr/>
      </w:pPr>
      <w:r w:rsidDel="00000000" w:rsidR="00000000" w:rsidRPr="00000000">
        <w:rPr>
          <w:rtl w:val="0"/>
        </w:rPr>
        <w:t xml:space="preserve">step 1: input validation for days_in_past &lt; 1; Essential</w:t>
      </w:r>
    </w:p>
    <w:p w:rsidR="00000000" w:rsidDel="00000000" w:rsidP="00000000" w:rsidRDefault="00000000" w:rsidRPr="00000000" w14:paraId="000003C8">
      <w:pPr>
        <w:keepNext w:val="1"/>
        <w:spacing w:after="0" w:line="240" w:lineRule="auto"/>
        <w:rPr/>
      </w:pPr>
      <w:r w:rsidDel="00000000" w:rsidR="00000000" w:rsidRPr="00000000">
        <w:rPr>
          <w:rtl w:val="0"/>
        </w:rPr>
        <w:t xml:space="preserve">step 2: generating list of past dates via list comprehension; Essential</w:t>
      </w:r>
    </w:p>
    <w:p w:rsidR="00000000" w:rsidDel="00000000" w:rsidP="00000000" w:rsidRDefault="00000000" w:rsidRPr="00000000" w14:paraId="000003C9">
      <w:pPr>
        <w:keepNext w:val="1"/>
        <w:spacing w:after="0" w:line="240" w:lineRule="auto"/>
        <w:rPr/>
      </w:pPr>
      <w:r w:rsidDel="00000000" w:rsidR="00000000" w:rsidRPr="00000000">
        <w:rPr>
          <w:rtl w:val="0"/>
        </w:rPr>
        <w:t xml:space="preserve">step 3: seeding RNG and generating integer temperatures; Essential</w:t>
      </w:r>
    </w:p>
    <w:p w:rsidR="00000000" w:rsidDel="00000000" w:rsidP="00000000" w:rsidRDefault="00000000" w:rsidRPr="00000000" w14:paraId="000003CA">
      <w:pPr>
        <w:keepNext w:val="1"/>
        <w:spacing w:after="0" w:line="240" w:lineRule="auto"/>
        <w:rPr/>
      </w:pPr>
      <w:r w:rsidDel="00000000" w:rsidR="00000000" w:rsidRPr="00000000">
        <w:rPr>
          <w:rtl w:val="0"/>
        </w:rPr>
        <w:t xml:space="preserve">step 4: creating plot and configuring ax with labels and title, rotating x‑axis labels and applying tight_layout; Essential</w:t>
      </w:r>
    </w:p>
    <w:p w:rsidR="00000000" w:rsidDel="00000000" w:rsidP="00000000" w:rsidRDefault="00000000" w:rsidRPr="00000000" w14:paraId="000003CB">
      <w:pPr>
        <w:keepNext w:val="1"/>
        <w:spacing w:after="0" w:line="240" w:lineRule="auto"/>
        <w:rPr/>
      </w:pPr>
      <w:r w:rsidDel="00000000" w:rsidR="00000000" w:rsidRPr="00000000">
        <w:rPr>
          <w:rtl w:val="0"/>
        </w:rPr>
        <w:t xml:space="preserve">step 5: returning the Axes object; Essential</w:t>
      </w:r>
    </w:p>
    <w:p w:rsidR="00000000" w:rsidDel="00000000" w:rsidP="00000000" w:rsidRDefault="00000000" w:rsidRPr="00000000" w14:paraId="000003CC">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3CD">
      <w:pPr>
        <w:keepNext w:val="1"/>
        <w:spacing w:after="0" w:before="0" w:line="240" w:lineRule="auto"/>
        <w:rPr/>
      </w:pPr>
      <w:r w:rsidDel="00000000" w:rsidR="00000000" w:rsidRPr="00000000">
        <w:rPr>
          <w:rtl w:val="0"/>
        </w:rPr>
      </w:r>
    </w:p>
    <w:p w:rsidR="00000000" w:rsidDel="00000000" w:rsidP="00000000" w:rsidRDefault="00000000" w:rsidRPr="00000000" w14:paraId="000003CE">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CF">
      <w:pPr>
        <w:keepNext w:val="1"/>
        <w:spacing w:after="0" w:before="0" w:line="240" w:lineRule="auto"/>
        <w:rPr/>
      </w:pPr>
      <w:r w:rsidDel="00000000" w:rsidR="00000000" w:rsidRPr="00000000">
        <w:rPr>
          <w:rtl w:val="0"/>
        </w:rPr>
      </w:r>
    </w:p>
    <w:p w:rsidR="00000000" w:rsidDel="00000000" w:rsidP="00000000" w:rsidRDefault="00000000" w:rsidRPr="00000000" w14:paraId="000003D0">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3D1">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3D2">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3D3">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3D4">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3D5">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3D6">
      <w:pPr>
        <w:keepNext w:val="1"/>
        <w:spacing w:after="0" w:before="0" w:line="240" w:lineRule="auto"/>
        <w:rPr/>
      </w:pPr>
      <w:r w:rsidDel="00000000" w:rsidR="00000000" w:rsidRPr="00000000">
        <w:rPr>
          <w:rtl w:val="0"/>
        </w:rPr>
      </w:r>
    </w:p>
    <w:p w:rsidR="00000000" w:rsidDel="00000000" w:rsidP="00000000" w:rsidRDefault="00000000" w:rsidRPr="00000000" w14:paraId="000003D7">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D8">
      <w:pPr>
        <w:keepNext w:val="1"/>
        <w:spacing w:after="0" w:before="0" w:line="240" w:lineRule="auto"/>
        <w:rPr/>
      </w:pPr>
      <w:r w:rsidDel="00000000" w:rsidR="00000000" w:rsidRPr="00000000">
        <w:rPr>
          <w:rtl w:val="0"/>
        </w:rPr>
      </w:r>
    </w:p>
    <w:p w:rsidR="00000000" w:rsidDel="00000000" w:rsidP="00000000" w:rsidRDefault="00000000" w:rsidRPr="00000000" w14:paraId="000003D9">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3DA">
      <w:pPr>
        <w:keepNext w:val="1"/>
        <w:spacing w:after="0" w:before="0" w:line="240" w:lineRule="auto"/>
        <w:rPr/>
      </w:pPr>
      <w:r w:rsidDel="00000000" w:rsidR="00000000" w:rsidRPr="00000000">
        <w:rPr>
          <w:rtl w:val="0"/>
        </w:rPr>
        <w:t xml:space="preserve">Validates days_in_past ≥ 1 yes</w:t>
      </w:r>
    </w:p>
    <w:p w:rsidR="00000000" w:rsidDel="00000000" w:rsidP="00000000" w:rsidRDefault="00000000" w:rsidRPr="00000000" w14:paraId="000003DB">
      <w:pPr>
        <w:keepNext w:val="1"/>
        <w:spacing w:after="0" w:before="0" w:line="240" w:lineRule="auto"/>
        <w:rPr/>
      </w:pPr>
      <w:r w:rsidDel="00000000" w:rsidR="00000000" w:rsidRPr="00000000">
        <w:rPr>
          <w:rtl w:val="0"/>
        </w:rPr>
        <w:t xml:space="preserve">Generates list of past dates yes</w:t>
      </w:r>
    </w:p>
    <w:p w:rsidR="00000000" w:rsidDel="00000000" w:rsidP="00000000" w:rsidRDefault="00000000" w:rsidRPr="00000000" w14:paraId="000003DC">
      <w:pPr>
        <w:keepNext w:val="1"/>
        <w:spacing w:after="0" w:before="0" w:line="240" w:lineRule="auto"/>
        <w:rPr/>
      </w:pPr>
      <w:r w:rsidDel="00000000" w:rsidR="00000000" w:rsidRPr="00000000">
        <w:rPr>
          <w:rtl w:val="0"/>
        </w:rPr>
        <w:t xml:space="preserve">Seeds RNG with random_seed yes</w:t>
      </w:r>
    </w:p>
    <w:p w:rsidR="00000000" w:rsidDel="00000000" w:rsidP="00000000" w:rsidRDefault="00000000" w:rsidRPr="00000000" w14:paraId="000003DD">
      <w:pPr>
        <w:keepNext w:val="1"/>
        <w:spacing w:after="0" w:before="0" w:line="240" w:lineRule="auto"/>
        <w:rPr/>
      </w:pPr>
      <w:r w:rsidDel="00000000" w:rsidR="00000000" w:rsidRPr="00000000">
        <w:rPr>
          <w:rtl w:val="0"/>
        </w:rPr>
        <w:t xml:space="preserve">Generates temperatures between 15 °C and 35 °C yes</w:t>
      </w:r>
    </w:p>
    <w:p w:rsidR="00000000" w:rsidDel="00000000" w:rsidP="00000000" w:rsidRDefault="00000000" w:rsidRPr="00000000" w14:paraId="000003DE">
      <w:pPr>
        <w:keepNext w:val="1"/>
        <w:spacing w:after="0" w:before="0" w:line="240" w:lineRule="auto"/>
        <w:rPr/>
      </w:pPr>
      <w:r w:rsidDel="00000000" w:rsidR="00000000" w:rsidRPr="00000000">
        <w:rPr>
          <w:rtl w:val="0"/>
        </w:rPr>
        <w:t xml:space="preserve">Creates figure and axes with plt.subplots() yes</w:t>
      </w:r>
    </w:p>
    <w:p w:rsidR="00000000" w:rsidDel="00000000" w:rsidP="00000000" w:rsidRDefault="00000000" w:rsidRPr="00000000" w14:paraId="000003DF">
      <w:pPr>
        <w:keepNext w:val="1"/>
        <w:spacing w:after="0" w:before="0" w:line="240" w:lineRule="auto"/>
        <w:rPr/>
      </w:pPr>
      <w:r w:rsidDel="00000000" w:rsidR="00000000" w:rsidRPr="00000000">
        <w:rPr>
          <w:rtl w:val="0"/>
        </w:rPr>
        <w:t xml:space="preserve">Plots dates vs. temperatures yes</w:t>
      </w:r>
    </w:p>
    <w:p w:rsidR="00000000" w:rsidDel="00000000" w:rsidP="00000000" w:rsidRDefault="00000000" w:rsidRPr="00000000" w14:paraId="000003E0">
      <w:pPr>
        <w:keepNext w:val="1"/>
        <w:spacing w:after="0" w:before="0" w:line="240" w:lineRule="auto"/>
        <w:rPr/>
      </w:pPr>
      <w:r w:rsidDel="00000000" w:rsidR="00000000" w:rsidRPr="00000000">
        <w:rPr>
          <w:rtl w:val="0"/>
        </w:rPr>
        <w:t xml:space="preserve">Sets x‑axis label to “Date” yes</w:t>
      </w:r>
    </w:p>
    <w:p w:rsidR="00000000" w:rsidDel="00000000" w:rsidP="00000000" w:rsidRDefault="00000000" w:rsidRPr="00000000" w14:paraId="000003E1">
      <w:pPr>
        <w:keepNext w:val="1"/>
        <w:spacing w:after="0" w:before="0" w:line="240" w:lineRule="auto"/>
        <w:rPr/>
      </w:pPr>
      <w:r w:rsidDel="00000000" w:rsidR="00000000" w:rsidRPr="00000000">
        <w:rPr>
          <w:rtl w:val="0"/>
        </w:rPr>
        <w:t xml:space="preserve">Sets y‑axis label to “Temperature (°C)” yes</w:t>
      </w:r>
    </w:p>
    <w:p w:rsidR="00000000" w:rsidDel="00000000" w:rsidP="00000000" w:rsidRDefault="00000000" w:rsidRPr="00000000" w14:paraId="000003E2">
      <w:pPr>
        <w:keepNext w:val="1"/>
        <w:spacing w:after="0" w:before="0" w:line="240" w:lineRule="auto"/>
        <w:rPr/>
      </w:pPr>
      <w:r w:rsidDel="00000000" w:rsidR="00000000" w:rsidRPr="00000000">
        <w:rPr>
          <w:rtl w:val="0"/>
        </w:rPr>
        <w:t xml:space="preserve">Sets title to “Temperature Trend” yes</w:t>
      </w:r>
    </w:p>
    <w:p w:rsidR="00000000" w:rsidDel="00000000" w:rsidP="00000000" w:rsidRDefault="00000000" w:rsidRPr="00000000" w14:paraId="000003E3">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3E4">
      <w:pPr>
        <w:keepNext w:val="1"/>
        <w:spacing w:after="0" w:before="0" w:line="240" w:lineRule="auto"/>
        <w:rPr/>
      </w:pPr>
      <w:r w:rsidDel="00000000" w:rsidR="00000000" w:rsidRPr="00000000">
        <w:rPr>
          <w:rtl w:val="0"/>
        </w:rPr>
      </w:r>
    </w:p>
    <w:p w:rsidR="00000000" w:rsidDel="00000000" w:rsidP="00000000" w:rsidRDefault="00000000" w:rsidRPr="00000000" w14:paraId="000003E5">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3E6">
      <w:pPr>
        <w:keepNext w:val="1"/>
        <w:spacing w:after="0" w:before="0" w:line="240" w:lineRule="auto"/>
        <w:rPr/>
      </w:pPr>
      <w:r w:rsidDel="00000000" w:rsidR="00000000" w:rsidRPr="00000000">
        <w:rPr>
          <w:rtl w:val="0"/>
        </w:rPr>
        <w:t xml:space="preserve">datetime subtraction for dates is correct</w:t>
      </w:r>
    </w:p>
    <w:p w:rsidR="00000000" w:rsidDel="00000000" w:rsidP="00000000" w:rsidRDefault="00000000" w:rsidRPr="00000000" w14:paraId="000003E7">
      <w:pPr>
        <w:keepNext w:val="1"/>
        <w:spacing w:after="0" w:before="0" w:line="240" w:lineRule="auto"/>
        <w:rPr/>
      </w:pPr>
      <w:r w:rsidDel="00000000" w:rsidR="00000000" w:rsidRPr="00000000">
        <w:rPr>
          <w:rtl w:val="0"/>
        </w:rPr>
        <w:t xml:space="preserve">np.random.seed() and np.random.randint(low=15, high=36, size=…) usage is correct</w:t>
      </w:r>
    </w:p>
    <w:p w:rsidR="00000000" w:rsidDel="00000000" w:rsidP="00000000" w:rsidRDefault="00000000" w:rsidRPr="00000000" w14:paraId="000003E8">
      <w:pPr>
        <w:keepNext w:val="1"/>
        <w:spacing w:after="0" w:before="0" w:line="240" w:lineRule="auto"/>
        <w:rPr/>
      </w:pPr>
      <w:r w:rsidDel="00000000" w:rsidR="00000000" w:rsidRPr="00000000">
        <w:rPr>
          <w:rtl w:val="0"/>
        </w:rPr>
        <w:t xml:space="preserve">matplotlib plot creation and layout adjustments are correct</w:t>
      </w:r>
    </w:p>
    <w:p w:rsidR="00000000" w:rsidDel="00000000" w:rsidP="00000000" w:rsidRDefault="00000000" w:rsidRPr="00000000" w14:paraId="000003E9">
      <w:pPr>
        <w:keepNext w:val="1"/>
        <w:spacing w:after="0" w:before="0" w:line="240" w:lineRule="auto"/>
        <w:rPr/>
      </w:pPr>
      <w:r w:rsidDel="00000000" w:rsidR="00000000" w:rsidRPr="00000000">
        <w:rPr>
          <w:rtl w:val="0"/>
        </w:rPr>
      </w:r>
    </w:p>
    <w:p w:rsidR="00000000" w:rsidDel="00000000" w:rsidP="00000000" w:rsidRDefault="00000000" w:rsidRPr="00000000" w14:paraId="000003EA">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3EB">
      <w:pPr>
        <w:keepNext w:val="1"/>
        <w:spacing w:after="0" w:before="0" w:line="240" w:lineRule="auto"/>
        <w:rPr/>
      </w:pPr>
      <w:r w:rsidDel="00000000" w:rsidR="00000000" w:rsidRPr="00000000">
        <w:rPr>
          <w:rtl w:val="0"/>
        </w:rPr>
        <w:t xml:space="preserve">Raises ValueError when days_in_past &lt; 1 yes</w:t>
      </w:r>
    </w:p>
    <w:p w:rsidR="00000000" w:rsidDel="00000000" w:rsidP="00000000" w:rsidRDefault="00000000" w:rsidRPr="00000000" w14:paraId="000003EC">
      <w:pPr>
        <w:keepNext w:val="1"/>
        <w:spacing w:after="0" w:before="0" w:line="240" w:lineRule="auto"/>
        <w:rPr/>
      </w:pPr>
      <w:r w:rsidDel="00000000" w:rsidR="00000000" w:rsidRPr="00000000">
        <w:rPr>
          <w:rtl w:val="0"/>
        </w:rPr>
      </w:r>
    </w:p>
    <w:p w:rsidR="00000000" w:rsidDel="00000000" w:rsidP="00000000" w:rsidRDefault="00000000" w:rsidRPr="00000000" w14:paraId="000003ED">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EE">
      <w:pPr>
        <w:keepNext w:val="1"/>
        <w:spacing w:after="0" w:before="0" w:line="240" w:lineRule="auto"/>
        <w:rPr/>
      </w:pPr>
      <w:r w:rsidDel="00000000" w:rsidR="00000000" w:rsidRPr="00000000">
        <w:rPr>
          <w:rtl w:val="0"/>
        </w:rPr>
      </w:r>
    </w:p>
    <w:p w:rsidR="00000000" w:rsidDel="00000000" w:rsidP="00000000" w:rsidRDefault="00000000" w:rsidRPr="00000000" w14:paraId="000003EF">
      <w:pPr>
        <w:keepNext w:val="1"/>
        <w:spacing w:after="0" w:before="0" w:line="240" w:lineRule="auto"/>
        <w:rPr/>
      </w:pPr>
      <w:r w:rsidDel="00000000" w:rsidR="00000000" w:rsidRPr="00000000">
        <w:rPr>
          <w:rtl w:val="0"/>
        </w:rPr>
        <w:t xml:space="preserve">total steps: 6</w:t>
      </w:r>
    </w:p>
    <w:p w:rsidR="00000000" w:rsidDel="00000000" w:rsidP="00000000" w:rsidRDefault="00000000" w:rsidRPr="00000000" w14:paraId="000003F0">
      <w:pPr>
        <w:keepNext w:val="1"/>
        <w:spacing w:after="0" w:before="0" w:line="240" w:lineRule="auto"/>
        <w:rPr/>
      </w:pPr>
      <w:r w:rsidDel="00000000" w:rsidR="00000000" w:rsidRPr="00000000">
        <w:rPr>
          <w:rtl w:val="0"/>
        </w:rPr>
        <w:t xml:space="preserve">verbosity: concise and all steps directly relevant; no redundant elaboration</w:t>
      </w:r>
    </w:p>
    <w:p w:rsidR="00000000" w:rsidDel="00000000" w:rsidP="00000000" w:rsidRDefault="00000000" w:rsidRPr="00000000" w14:paraId="000003F1">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3F2">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3F3">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3F4">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3F5">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3F6">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3F7">
      <w:pPr>
        <w:keepNext w:val="1"/>
        <w:spacing w:after="0" w:before="0" w:line="240" w:lineRule="auto"/>
        <w:rPr/>
      </w:pPr>
      <w:r w:rsidDel="00000000" w:rsidR="00000000" w:rsidRPr="00000000">
        <w:rPr>
          <w:rtl w:val="0"/>
        </w:rPr>
        <w:t xml:space="preserve">All steps Essential</w:t>
      </w:r>
    </w:p>
    <w:p w:rsidR="00000000" w:rsidDel="00000000" w:rsidP="00000000" w:rsidRDefault="00000000" w:rsidRPr="00000000" w14:paraId="000003F8">
      <w:pPr>
        <w:keepNext w:val="1"/>
        <w:spacing w:after="0" w:before="0" w:line="240" w:lineRule="auto"/>
        <w:rPr/>
      </w:pPr>
      <w:r w:rsidDel="00000000" w:rsidR="00000000" w:rsidRPr="00000000">
        <w:rPr>
          <w:rtl w:val="0"/>
        </w:rPr>
      </w:r>
    </w:p>
    <w:p w:rsidR="00000000" w:rsidDel="00000000" w:rsidP="00000000" w:rsidRDefault="00000000" w:rsidRPr="00000000" w14:paraId="000003F9">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FA">
      <w:pPr>
        <w:keepNext w:val="1"/>
        <w:spacing w:after="0" w:before="0" w:line="240" w:lineRule="auto"/>
        <w:rPr/>
      </w:pPr>
      <w:r w:rsidDel="00000000" w:rsidR="00000000" w:rsidRPr="00000000">
        <w:rPr>
          <w:rtl w:val="0"/>
        </w:rPr>
      </w:r>
    </w:p>
    <w:p w:rsidR="00000000" w:rsidDel="00000000" w:rsidP="00000000" w:rsidRDefault="00000000" w:rsidRPr="00000000" w14:paraId="000003FB">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3FC">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3FD">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3FE">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3FF">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400">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401">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402">
      <w:pPr>
        <w:keepNext w:val="1"/>
        <w:spacing w:after="0" w:before="0" w:line="240" w:lineRule="auto"/>
        <w:rPr/>
      </w:pPr>
      <w:r w:rsidDel="00000000" w:rsidR="00000000" w:rsidRPr="00000000">
        <w:rPr>
          <w:rtl w:val="0"/>
        </w:rPr>
      </w:r>
    </w:p>
    <w:p w:rsidR="00000000" w:rsidDel="00000000" w:rsidP="00000000" w:rsidRDefault="00000000" w:rsidRPr="00000000" w14:paraId="00000403">
      <w:pPr>
        <w:keepNext w:val="1"/>
        <w:spacing w:after="0" w:before="0" w:line="240" w:lineRule="auto"/>
        <w:rPr/>
      </w:pPr>
      <w:r w:rsidDel="00000000" w:rsidR="00000000" w:rsidRPr="00000000">
        <w:rPr>
          <w:rtl w:val="0"/>
        </w:rPr>
      </w:r>
    </w:p>
    <w:p w:rsidR="00000000" w:rsidDel="00000000" w:rsidP="00000000" w:rsidRDefault="00000000" w:rsidRPr="00000000" w14:paraId="00000404">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05">
      <w:pPr>
        <w:keepNext w:val="1"/>
        <w:spacing w:after="0" w:before="0" w:line="240" w:lineRule="auto"/>
        <w:rPr/>
      </w:pPr>
      <w:r w:rsidDel="00000000" w:rsidR="00000000" w:rsidRPr="00000000">
        <w:rPr>
          <w:rtl w:val="0"/>
        </w:rPr>
      </w:r>
    </w:p>
    <w:p w:rsidR="00000000" w:rsidDel="00000000" w:rsidP="00000000" w:rsidRDefault="00000000" w:rsidRPr="00000000" w14:paraId="00000406">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407">
      <w:pPr>
        <w:keepNext w:val="1"/>
        <w:spacing w:after="0" w:before="0" w:line="240" w:lineRule="auto"/>
        <w:rPr/>
      </w:pPr>
      <w:r w:rsidDel="00000000" w:rsidR="00000000" w:rsidRPr="00000000">
        <w:rPr>
          <w:rtl w:val="0"/>
        </w:rPr>
        <w:t xml:space="preserve">Validates days_in_past ≥ 1 yes</w:t>
      </w:r>
    </w:p>
    <w:p w:rsidR="00000000" w:rsidDel="00000000" w:rsidP="00000000" w:rsidRDefault="00000000" w:rsidRPr="00000000" w14:paraId="00000408">
      <w:pPr>
        <w:keepNext w:val="1"/>
        <w:spacing w:after="0" w:before="0" w:line="240" w:lineRule="auto"/>
        <w:rPr/>
      </w:pPr>
      <w:r w:rsidDel="00000000" w:rsidR="00000000" w:rsidRPr="00000000">
        <w:rPr>
          <w:rtl w:val="0"/>
        </w:rPr>
        <w:t xml:space="preserve">Generates list of past dates yes</w:t>
      </w:r>
    </w:p>
    <w:p w:rsidR="00000000" w:rsidDel="00000000" w:rsidP="00000000" w:rsidRDefault="00000000" w:rsidRPr="00000000" w14:paraId="00000409">
      <w:pPr>
        <w:keepNext w:val="1"/>
        <w:spacing w:after="0" w:before="0" w:line="240" w:lineRule="auto"/>
        <w:rPr/>
      </w:pPr>
      <w:r w:rsidDel="00000000" w:rsidR="00000000" w:rsidRPr="00000000">
        <w:rPr>
          <w:rtl w:val="0"/>
        </w:rPr>
        <w:t xml:space="preserve">Seeds RNG with random_seed yes</w:t>
      </w:r>
    </w:p>
    <w:p w:rsidR="00000000" w:rsidDel="00000000" w:rsidP="00000000" w:rsidRDefault="00000000" w:rsidRPr="00000000" w14:paraId="0000040A">
      <w:pPr>
        <w:keepNext w:val="1"/>
        <w:spacing w:after="0" w:before="0" w:line="240" w:lineRule="auto"/>
        <w:rPr/>
      </w:pPr>
      <w:r w:rsidDel="00000000" w:rsidR="00000000" w:rsidRPr="00000000">
        <w:rPr>
          <w:rtl w:val="0"/>
        </w:rPr>
        <w:t xml:space="preserve">Generates temperatures between 15 °C and 35 °C yes</w:t>
      </w:r>
    </w:p>
    <w:p w:rsidR="00000000" w:rsidDel="00000000" w:rsidP="00000000" w:rsidRDefault="00000000" w:rsidRPr="00000000" w14:paraId="0000040B">
      <w:pPr>
        <w:keepNext w:val="1"/>
        <w:spacing w:after="0" w:before="0" w:line="240" w:lineRule="auto"/>
        <w:rPr/>
      </w:pPr>
      <w:r w:rsidDel="00000000" w:rsidR="00000000" w:rsidRPr="00000000">
        <w:rPr>
          <w:rtl w:val="0"/>
        </w:rPr>
        <w:t xml:space="preserve">Creates figure and axes with plt.subplots() yes</w:t>
      </w:r>
    </w:p>
    <w:p w:rsidR="00000000" w:rsidDel="00000000" w:rsidP="00000000" w:rsidRDefault="00000000" w:rsidRPr="00000000" w14:paraId="0000040C">
      <w:pPr>
        <w:keepNext w:val="1"/>
        <w:spacing w:after="0" w:before="0" w:line="240" w:lineRule="auto"/>
        <w:rPr/>
      </w:pPr>
      <w:r w:rsidDel="00000000" w:rsidR="00000000" w:rsidRPr="00000000">
        <w:rPr>
          <w:rtl w:val="0"/>
        </w:rPr>
        <w:t xml:space="preserve">Plots dates vs. temperatures yes</w:t>
      </w:r>
    </w:p>
    <w:p w:rsidR="00000000" w:rsidDel="00000000" w:rsidP="00000000" w:rsidRDefault="00000000" w:rsidRPr="00000000" w14:paraId="0000040D">
      <w:pPr>
        <w:keepNext w:val="1"/>
        <w:spacing w:after="0" w:before="0" w:line="240" w:lineRule="auto"/>
        <w:rPr/>
      </w:pPr>
      <w:r w:rsidDel="00000000" w:rsidR="00000000" w:rsidRPr="00000000">
        <w:rPr>
          <w:rtl w:val="0"/>
        </w:rPr>
        <w:t xml:space="preserve">Sets x‑axis label to “Date” yes</w:t>
      </w:r>
    </w:p>
    <w:p w:rsidR="00000000" w:rsidDel="00000000" w:rsidP="00000000" w:rsidRDefault="00000000" w:rsidRPr="00000000" w14:paraId="0000040E">
      <w:pPr>
        <w:keepNext w:val="1"/>
        <w:spacing w:after="0" w:before="0" w:line="240" w:lineRule="auto"/>
        <w:rPr/>
      </w:pPr>
      <w:r w:rsidDel="00000000" w:rsidR="00000000" w:rsidRPr="00000000">
        <w:rPr>
          <w:rtl w:val="0"/>
        </w:rPr>
        <w:t xml:space="preserve">Sets y‑axis label to “Temperature (°C)” yes</w:t>
      </w:r>
    </w:p>
    <w:p w:rsidR="00000000" w:rsidDel="00000000" w:rsidP="00000000" w:rsidRDefault="00000000" w:rsidRPr="00000000" w14:paraId="0000040F">
      <w:pPr>
        <w:keepNext w:val="1"/>
        <w:spacing w:after="0" w:before="0" w:line="240" w:lineRule="auto"/>
        <w:rPr/>
      </w:pPr>
      <w:r w:rsidDel="00000000" w:rsidR="00000000" w:rsidRPr="00000000">
        <w:rPr>
          <w:rtl w:val="0"/>
        </w:rPr>
        <w:t xml:space="preserve">Sets title to “Temperature Trend” yes</w:t>
      </w:r>
    </w:p>
    <w:p w:rsidR="00000000" w:rsidDel="00000000" w:rsidP="00000000" w:rsidRDefault="00000000" w:rsidRPr="00000000" w14:paraId="00000410">
      <w:pPr>
        <w:keepNext w:val="1"/>
        <w:spacing w:after="0" w:before="0" w:line="240" w:lineRule="auto"/>
        <w:rPr/>
      </w:pPr>
      <w:r w:rsidDel="00000000" w:rsidR="00000000" w:rsidRPr="00000000">
        <w:rPr>
          <w:rtl w:val="0"/>
        </w:rPr>
        <w:t xml:space="preserve">Returns the Axes object yes</w:t>
      </w:r>
    </w:p>
    <w:p w:rsidR="00000000" w:rsidDel="00000000" w:rsidP="00000000" w:rsidRDefault="00000000" w:rsidRPr="00000000" w14:paraId="00000411">
      <w:pPr>
        <w:keepNext w:val="1"/>
        <w:spacing w:after="0" w:before="0" w:line="240" w:lineRule="auto"/>
        <w:rPr/>
      </w:pPr>
      <w:r w:rsidDel="00000000" w:rsidR="00000000" w:rsidRPr="00000000">
        <w:rPr>
          <w:rtl w:val="0"/>
        </w:rPr>
      </w:r>
    </w:p>
    <w:p w:rsidR="00000000" w:rsidDel="00000000" w:rsidP="00000000" w:rsidRDefault="00000000" w:rsidRPr="00000000" w14:paraId="00000412">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413">
      <w:pPr>
        <w:keepNext w:val="1"/>
        <w:spacing w:after="0" w:before="0" w:line="240" w:lineRule="auto"/>
        <w:rPr/>
      </w:pPr>
      <w:r w:rsidDel="00000000" w:rsidR="00000000" w:rsidRPr="00000000">
        <w:rPr>
          <w:rtl w:val="0"/>
        </w:rPr>
        <w:t xml:space="preserve">Use of NumPy’s RNG seeding and randint(15, 36, size=…) is correct</w:t>
      </w:r>
    </w:p>
    <w:p w:rsidR="00000000" w:rsidDel="00000000" w:rsidP="00000000" w:rsidRDefault="00000000" w:rsidRPr="00000000" w14:paraId="00000414">
      <w:pPr>
        <w:keepNext w:val="1"/>
        <w:spacing w:after="0" w:before="0" w:line="240" w:lineRule="auto"/>
        <w:rPr/>
      </w:pPr>
      <w:r w:rsidDel="00000000" w:rsidR="00000000" w:rsidRPr="00000000">
        <w:rPr>
          <w:rtl w:val="0"/>
        </w:rPr>
        <w:t xml:space="preserve">Matplotlib plotting calls (ax.plot(), ax.set_*()) are correct</w:t>
      </w:r>
    </w:p>
    <w:p w:rsidR="00000000" w:rsidDel="00000000" w:rsidP="00000000" w:rsidRDefault="00000000" w:rsidRPr="00000000" w14:paraId="00000415">
      <w:pPr>
        <w:keepNext w:val="1"/>
        <w:spacing w:after="0" w:before="0" w:line="240" w:lineRule="auto"/>
        <w:rPr/>
      </w:pPr>
      <w:r w:rsidDel="00000000" w:rsidR="00000000" w:rsidRPr="00000000">
        <w:rPr>
          <w:rtl w:val="0"/>
        </w:rPr>
      </w:r>
    </w:p>
    <w:p w:rsidR="00000000" w:rsidDel="00000000" w:rsidP="00000000" w:rsidRDefault="00000000" w:rsidRPr="00000000" w14:paraId="00000416">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417">
      <w:pPr>
        <w:keepNext w:val="1"/>
        <w:spacing w:after="0" w:before="0" w:line="240" w:lineRule="auto"/>
        <w:rPr/>
      </w:pPr>
      <w:r w:rsidDel="00000000" w:rsidR="00000000" w:rsidRPr="00000000">
        <w:rPr>
          <w:rtl w:val="0"/>
        </w:rPr>
        <w:t xml:space="preserve">Raises ValueError when days_in_past &lt; 1 yes</w:t>
      </w:r>
    </w:p>
    <w:p w:rsidR="00000000" w:rsidDel="00000000" w:rsidP="00000000" w:rsidRDefault="00000000" w:rsidRPr="00000000" w14:paraId="00000418">
      <w:pPr>
        <w:keepNext w:val="1"/>
        <w:spacing w:after="0" w:before="0" w:line="240" w:lineRule="auto"/>
        <w:rPr/>
      </w:pPr>
      <w:r w:rsidDel="00000000" w:rsidR="00000000" w:rsidRPr="00000000">
        <w:rPr>
          <w:rtl w:val="0"/>
        </w:rPr>
      </w:r>
    </w:p>
    <w:p w:rsidR="00000000" w:rsidDel="00000000" w:rsidP="00000000" w:rsidRDefault="00000000" w:rsidRPr="00000000" w14:paraId="00000419">
      <w:pPr>
        <w:keepNext w:val="1"/>
        <w:spacing w:after="0" w:before="0" w:line="240" w:lineRule="auto"/>
        <w:rPr/>
      </w:pPr>
      <w:r w:rsidDel="00000000" w:rsidR="00000000" w:rsidRPr="00000000">
        <w:rPr>
          <w:rtl w:val="0"/>
        </w:rPr>
      </w:r>
    </w:p>
    <w:p w:rsidR="00000000" w:rsidDel="00000000" w:rsidP="00000000" w:rsidRDefault="00000000" w:rsidRPr="00000000" w14:paraId="0000041A">
      <w:pPr>
        <w:keepNext w:val="1"/>
        <w:spacing w:after="0" w:before="0" w:line="240" w:lineRule="auto"/>
        <w:rPr/>
      </w:pPr>
      <w:r w:rsidDel="00000000" w:rsidR="00000000" w:rsidRPr="00000000">
        <w:rPr>
          <w:rtl w:val="0"/>
        </w:rPr>
      </w:r>
    </w:p>
    <w:p w:rsidR="00000000" w:rsidDel="00000000" w:rsidP="00000000" w:rsidRDefault="00000000" w:rsidRPr="00000000" w14:paraId="0000041B">
      <w:pPr>
        <w:keepNext w:val="1"/>
        <w:spacing w:after="0" w:before="0" w:line="240" w:lineRule="auto"/>
        <w:rPr/>
      </w:pPr>
      <w:r w:rsidDel="00000000" w:rsidR="00000000" w:rsidRPr="00000000">
        <w:rPr>
          <w:rtl w:val="0"/>
        </w:rPr>
      </w:r>
    </w:p>
    <w:p w:rsidR="00000000" w:rsidDel="00000000" w:rsidP="00000000" w:rsidRDefault="00000000" w:rsidRPr="00000000" w14:paraId="0000041C">
      <w:pPr>
        <w:keepNext w:val="1"/>
        <w:spacing w:after="0" w:before="0" w:line="240" w:lineRule="auto"/>
        <w:rPr/>
      </w:pPr>
      <w:r w:rsidDel="00000000" w:rsidR="00000000" w:rsidRPr="00000000">
        <w:rPr>
          <w:b w:val="1"/>
          <w:sz w:val="32"/>
          <w:szCs w:val="32"/>
          <w:rtl w:val="0"/>
        </w:rPr>
        <w:t xml:space="preserve">Task ID: BigCodeBench/557</w:t>
      </w:r>
      <w:r w:rsidDel="00000000" w:rsidR="00000000" w:rsidRPr="00000000">
        <w:rPr>
          <w:rtl w:val="0"/>
        </w:rPr>
      </w:r>
    </w:p>
    <w:p w:rsidR="00000000" w:rsidDel="00000000" w:rsidP="00000000" w:rsidRDefault="00000000" w:rsidRPr="00000000" w14:paraId="0000041D">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1E">
      <w:pPr>
        <w:keepNext w:val="1"/>
        <w:spacing w:after="0" w:before="0" w:line="240" w:lineRule="auto"/>
        <w:rPr/>
      </w:pPr>
      <w:r w:rsidDel="00000000" w:rsidR="00000000" w:rsidRPr="00000000">
        <w:rPr>
          <w:rtl w:val="0"/>
        </w:rPr>
      </w:r>
    </w:p>
    <w:p w:rsidR="00000000" w:rsidDel="00000000" w:rsidP="00000000" w:rsidRDefault="00000000" w:rsidRPr="00000000" w14:paraId="0000041F">
      <w:pPr>
        <w:keepNext w:val="1"/>
        <w:spacing w:after="0" w:before="0" w:line="240" w:lineRule="auto"/>
        <w:rPr/>
      </w:pPr>
      <w:r w:rsidDel="00000000" w:rsidR="00000000" w:rsidRPr="00000000">
        <w:rPr>
          <w:rtl w:val="0"/>
        </w:rPr>
        <w:t xml:space="preserve">"prompt": "Analyze and plot the average similarity scores of strings in a list. This function calculates the average similarity score of each string compared to all other strings in the list using the SequenceMatcher ratio. If a plot path is provided, it saves the plot of these scores; otherwise, it just returns the scores.</w:t>
        <w:br w:type="textWrapping"/>
        <w:t xml:space="preserve">The function should raise the exception for: ValueError: If `s_list` is not a list of strings. Return numpy.nan if the list contains a single element</w:t>
        <w:br w:type="textWrapping"/>
        <w:t xml:space="preserve">The function should output with:</w:t>
        <w:br w:type="textWrapping"/>
        <w:t xml:space="preserve"> list: List of average similarity scores for each string in `s_list`.</w:t>
        <w:br w:type="textWrapping"/>
        <w:t xml:space="preserve">You should write self-contained code starting with:</w:t>
        <w:br w:type="textWrapping"/>
        <w:t xml:space="preserve">```</w:t>
        <w:br w:type="textWrapping"/>
        <w:t xml:space="preserve">import numpy as np</w:t>
        <w:br w:type="textWrapping"/>
        <w:t xml:space="preserve">from difflib import SequenceMatcher</w:t>
        <w:br w:type="textWrapping"/>
        <w:t xml:space="preserve">import matplotlib.pyplot as plt</w:t>
        <w:br w:type="textWrapping"/>
        <w:t xml:space="preserve">def task_func(s_list, plot_path=None):</w:t>
        <w:br w:type="textWrapping"/>
        <w:t xml:space="preserve">```",</w:t>
      </w:r>
    </w:p>
    <w:p w:rsidR="00000000" w:rsidDel="00000000" w:rsidP="00000000" w:rsidRDefault="00000000" w:rsidRPr="00000000" w14:paraId="00000420">
      <w:pPr>
        <w:keepNext w:val="1"/>
        <w:spacing w:after="0" w:before="0" w:line="240" w:lineRule="auto"/>
        <w:rPr/>
      </w:pPr>
      <w:r w:rsidDel="00000000" w:rsidR="00000000" w:rsidRPr="00000000">
        <w:rPr>
          <w:rtl w:val="0"/>
        </w:rPr>
      </w:r>
    </w:p>
    <w:p w:rsidR="00000000" w:rsidDel="00000000" w:rsidP="00000000" w:rsidRDefault="00000000" w:rsidRPr="00000000" w14:paraId="00000421">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22">
      <w:pPr>
        <w:keepNext w:val="1"/>
        <w:spacing w:after="0" w:before="0" w:line="240" w:lineRule="auto"/>
        <w:rPr/>
      </w:pPr>
      <w:r w:rsidDel="00000000" w:rsidR="00000000" w:rsidRPr="00000000">
        <w:rPr>
          <w:rtl w:val="0"/>
        </w:rPr>
      </w:r>
    </w:p>
    <w:p w:rsidR="00000000" w:rsidDel="00000000" w:rsidP="00000000" w:rsidRDefault="00000000" w:rsidRPr="00000000" w14:paraId="00000423">
      <w:pPr>
        <w:keepNext w:val="1"/>
        <w:spacing w:after="0" w:before="0" w:line="240" w:lineRule="auto"/>
        <w:rPr/>
      </w:pPr>
      <w:r w:rsidDel="00000000" w:rsidR="00000000" w:rsidRPr="00000000">
        <w:rPr>
          <w:rtl w:val="0"/>
        </w:rPr>
        <w:t xml:space="preserve">"content": "### Reasoning Process:</w:t>
        <w:br w:type="textWrapping"/>
        <w:t xml:space="preserve">&lt;step 1&gt; Understand the problem requirements: The task is to calculate the average similarity score for each string in a given list against all other strings in the same list using `difflib.SequenceMatcher.ratio`. The function needs to handle specific error conditions (input not a list of strings) and an edge case (list with a single element). Additionally, it should optionally save a plot of the calculated scores if a file path is provided. The function should return the list of average scores.</w:t>
        <w:br w:type="textWrapping"/>
        <w:t xml:space="preserve">&lt;step 2&gt; Design input validation: The first step is to ensure the input `s_list` is valid. It must be a list, and all its elements must be strings. I will add checks at the beginning of the function: first, check if `s_list` is an instance of `list`. If not, raise a `ValueError`. Second, iterate through the elements of `s_list` and check if each element is an instance of `str`. If any element is not a string, raise a `ValueError`.</w:t>
        <w:br w:type="textWrapping"/>
        <w:t xml:space="preserve">&lt;step 3&gt; Handle the single-element edge case: The problem explicitly states that if the list contains a single element, the function should return `numpy.nan`. After the input validation, but before attempting calculations, I will check if the length of `s_list` is equal to 1. If it is, I will return `np.nan`.</w:t>
        <w:br w:type="textWrapping"/>
        <w:t xml:space="preserve">&lt;step 4&gt; Plan the average similarity calculation: If the list is valid and has more than one element (or is empty), I need to calculate the average similarity for each string. I will iterate through the list using an outer loop with index `i`. For each string `s_list[i]`, I will use an inner loop with index `j` to compare it with every other string `s_list[j]` where `i != j`. I will use `SequenceMatcher(None, s_list[i], s_list[j]).ratio()` to get the similarity score between `s_list[i]` and `s_list[j]`. I will sum these scores for `s_list[i]` and then divide by the total number of comparisons made for `s_list[i]`, which is `len(s_list) - 1` (assuming `len(s_list) &gt; 1`). I will store these average scores in a new list. If the input list is empty (`len(s_list) == 0`), the loops won't execute, and an empty list of scores will be correctly generated.</w:t>
        <w:br w:type="textWrapping"/>
        <w:t xml:space="preserve">&lt;step 5&gt; Design the plotting functionality: If the `plot_path` argument is provided (i.e., it's not `None`), I will use `matplotlib.pyplot` to create a plot. The x-axis will",</w:t>
      </w:r>
    </w:p>
    <w:p w:rsidR="00000000" w:rsidDel="00000000" w:rsidP="00000000" w:rsidRDefault="00000000" w:rsidRPr="00000000" w14:paraId="00000424">
      <w:pPr>
        <w:keepNext w:val="1"/>
        <w:spacing w:after="0" w:before="0" w:line="240" w:lineRule="auto"/>
        <w:rPr/>
      </w:pPr>
      <w:r w:rsidDel="00000000" w:rsidR="00000000" w:rsidRPr="00000000">
        <w:rPr>
          <w:rtl w:val="0"/>
        </w:rPr>
      </w:r>
    </w:p>
    <w:p w:rsidR="00000000" w:rsidDel="00000000" w:rsidP="00000000" w:rsidRDefault="00000000" w:rsidRPr="00000000" w14:paraId="00000425">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26">
      <w:pPr>
        <w:keepNext w:val="1"/>
        <w:spacing w:after="0" w:before="0" w:line="240" w:lineRule="auto"/>
        <w:rPr/>
      </w:pPr>
      <w:r w:rsidDel="00000000" w:rsidR="00000000" w:rsidRPr="00000000">
        <w:rPr>
          <w:rtl w:val="0"/>
        </w:rPr>
      </w:r>
    </w:p>
    <w:p w:rsidR="00000000" w:rsidDel="00000000" w:rsidP="00000000" w:rsidRDefault="00000000" w:rsidRPr="00000000" w14:paraId="00000427">
      <w:pPr>
        <w:keepNext w:val="1"/>
        <w:spacing w:after="0" w:before="0" w:line="240" w:lineRule="auto"/>
        <w:rPr/>
      </w:pPr>
      <w:r w:rsidDel="00000000" w:rsidR="00000000" w:rsidRPr="00000000">
        <w:rPr>
          <w:rtl w:val="0"/>
        </w:rPr>
        <w:t xml:space="preserve">&lt;step 1&gt; First, I validate the input to ensure that s_list is a list and that every element within it is a string. If not, a ValueError is raised with an appropriate error message. </w:t>
        <w:br w:type="textWrapping"/>
        <w:t xml:space="preserve">&lt;step 2&gt; Next, I handle the edge cases. If s_list has only one element, I return numpy.nan immediately as per the requirement. For an empty list, I will simply return an empty list since there are no strings to compare. </w:t>
        <w:br w:type="textWrapping"/>
        <w:t xml:space="preserve">&lt;step 3&gt; I then proceed to compute the average similarity scores. For each string in the list, I iterate through all other strings and compute the similarity score using SequenceMatcher’s ratio method. I sum up these scores and then compute the average by dividing by the number of comparisons (i.e., n - 1). </w:t>
        <w:br w:type="textWrapping"/>
        <w:t xml:space="preserve">&lt;step 4&gt; After calculating the average scores for all strings, I check whether a plot_path is provided. If it is, I generate a line plot (with markers) using matplotlib, label the axes, and set a title before saving the plot to the provided path. </w:t>
        <w:br w:type="textWrapping"/>
        <w:t xml:space="preserve">&lt;step 5&gt; Finally, the function returns the list of average similarity scores.</w:t>
      </w:r>
    </w:p>
    <w:p w:rsidR="00000000" w:rsidDel="00000000" w:rsidP="00000000" w:rsidRDefault="00000000" w:rsidRPr="00000000" w14:paraId="00000428">
      <w:pPr>
        <w:keepNext w:val="1"/>
        <w:spacing w:after="0" w:before="0" w:line="240" w:lineRule="auto"/>
        <w:rPr/>
      </w:pPr>
      <w:r w:rsidDel="00000000" w:rsidR="00000000" w:rsidRPr="00000000">
        <w:rPr>
          <w:rtl w:val="0"/>
        </w:rPr>
      </w:r>
    </w:p>
    <w:p w:rsidR="00000000" w:rsidDel="00000000" w:rsidP="00000000" w:rsidRDefault="00000000" w:rsidRPr="00000000" w14:paraId="00000429">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2A">
      <w:pPr>
        <w:keepNext w:val="1"/>
        <w:spacing w:after="0" w:before="0" w:line="240" w:lineRule="auto"/>
        <w:rPr/>
      </w:pPr>
      <w:r w:rsidDel="00000000" w:rsidR="00000000" w:rsidRPr="00000000">
        <w:rPr>
          <w:rtl w:val="0"/>
        </w:rPr>
      </w:r>
    </w:p>
    <w:p w:rsidR="00000000" w:rsidDel="00000000" w:rsidP="00000000" w:rsidRDefault="00000000" w:rsidRPr="00000000" w14:paraId="0000042B">
      <w:pPr>
        <w:keepNext w:val="1"/>
        <w:spacing w:after="0" w:before="0" w:line="240" w:lineRule="auto"/>
        <w:rPr/>
      </w:pPr>
      <w:r w:rsidDel="00000000" w:rsidR="00000000" w:rsidRPr="00000000">
        <w:rPr>
          <w:rtl w:val="0"/>
        </w:rPr>
        <w:t xml:space="preserve">### Reasoning Process:</w:t>
        <w:br w:type="textWrapping"/>
        <w:t xml:space="preserve">&lt;step 1&gt; The first step is to understand the requirements. The function `task_func` needs to accept a list of strings `s_list` and an optional `plot_path`. It must calculate the average similarity score for each string in `s_list` against all other strings in the list, using `difflib.SequenceMatcher.ratio`. The function should return a list of these average scores. If a `plot_path` is provided, it should also generate and save a plot of these scores. Specific error handling is required: raise `ValueError` if `s_list` is not a list of strings, and return `numpy.nan` if `s_list` contains exactly one element.</w:t>
        <w:br w:type="textWrapping"/>
        <w:t xml:space="preserve">&lt;step 2&gt; Next, we need to design the core logic for calculating the average similarity scores. For each string `s_i` at index `i` in `s_list`, we need to iterate through all other strings `s_j` at index `j` where `j != i`. For each pair `(s_i, s_j)`, we calculate the similarity ratio using `SequenceMatcher(None, s_i, s_j).ratio()`. We sum up these ratios for a fixed `s_i` across all `j </w:t>
        <w:br w:type="textWrapping"/>
        <w:t xml:space="preserve">eq i$. The average score for `s_i` is the sum of ratios divided by the number of other strings, which is `len(s_list) - 1`. This calculation must be performed for every string `s_i` in the list.</w:t>
        <w:br w:type="textWrapping"/>
        <w:t xml:space="preserve">&lt;step 3&gt; We need to implement the required error handling and edge case checks before performing the main calculation. First, verify if `s_list` is indeed a list using `isinstance(s_list, list)`. If not, raise a `ValueError`. Second, iterate through the elements of the list to ensure they are all strings. If any element is not a string, raise a `ValueError`. After passing these checks, check the length of `s_list`. If the length is 1, return `numpy.nan` as specified. If the list is empty (length 0), the averaging calculation involving division by `len(s_list) - 1` would be problematic. Although not explicitly specified in the error handling, returning an empty list `[]` for an empty input list seems like the most logical and safe behavior, as there are no strings to calculate scores for.</w:t>
        <w:br w:type="textWrapping"/>
        <w:t xml:space="preserve">&lt;step 4&gt; Implement the score calculation loop based on the design in step 2. Initialize an empty list `avg_scores`. Use a `for` loop with index `i` to iterate through each string `s_list[i]`. Inside this loop, initialize `total_similarity` to 0.0. Use a nested `for` loop with index `j` to iterate through all strings `s_list[j]`. Inside the nested loop, check if `i != j`. If they are different indices, calculate `SequenceMatcher(None, s_list[i], s_list[j]).ratio()` and add it to `total_similarity`. After the inner loop finishes for a given `i`, calculate the average score as `total_similarity / (len(s_list) - 1)` (we already handled the `len=1` case) and append it to `avg_scores`.</w:t>
        <w:br w:type="textWrapping"/>
        <w:t xml:space="preserve">&lt;step 5&gt; Implement the plotting logic. After calculating `avg_scores`, check if `plot_path` is not `None`. If it is not `None`, use `matplotlib.pyplot` to create a plot. A simple line plot showing the average score for each string index (from 0 to `len(s_list) - 1`) is suitable. Create a figure and axes using `plt.figure()` and `fig.add_subplot()`. Plot the `avg_scores` list. Add appropriate labels for the x and y axes (e.g., 'String Index', 'Average Similarity Score') and a title (e.g., 'Average String Similarity Scores'). Save the plot to the path specified by `plot_path` using `plt.savefig()`. Finally, close the plot figure using `plt.close()` to free up memory.</w:t>
        <w:br w:type="textWrapping"/>
        <w:t xml:space="preserve">&lt;step 6&gt; Finally, return the calculated `avg_scores` list. Ensure all necessary imports (`numpy`, `difflib.SequenceMatcher`, `matplotlib.pyplot`) are present at the beginning of the code. Combine the checks, calculation loops, and plotting logic into the function `task_func`.</w:t>
      </w:r>
    </w:p>
    <w:p w:rsidR="00000000" w:rsidDel="00000000" w:rsidP="00000000" w:rsidRDefault="00000000" w:rsidRPr="00000000" w14:paraId="0000042C">
      <w:pPr>
        <w:keepNext w:val="1"/>
        <w:spacing w:after="0" w:before="0" w:line="240" w:lineRule="auto"/>
        <w:rPr/>
      </w:pPr>
      <w:r w:rsidDel="00000000" w:rsidR="00000000" w:rsidRPr="00000000">
        <w:rPr>
          <w:rtl w:val="0"/>
        </w:rPr>
      </w:r>
    </w:p>
    <w:p w:rsidR="00000000" w:rsidDel="00000000" w:rsidP="00000000" w:rsidRDefault="00000000" w:rsidRPr="00000000" w14:paraId="0000042D">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2E">
      <w:pPr>
        <w:keepNext w:val="1"/>
        <w:spacing w:after="0" w:before="0" w:line="240" w:lineRule="auto"/>
        <w:rPr/>
      </w:pPr>
      <w:r w:rsidDel="00000000" w:rsidR="00000000" w:rsidRPr="00000000">
        <w:rPr>
          <w:rtl w:val="0"/>
        </w:rPr>
      </w:r>
    </w:p>
    <w:p w:rsidR="00000000" w:rsidDel="00000000" w:rsidP="00000000" w:rsidRDefault="00000000" w:rsidRPr="00000000" w14:paraId="0000042F">
      <w:pPr>
        <w:keepNext w:val="1"/>
        <w:spacing w:after="0" w:before="0" w:line="240" w:lineRule="auto"/>
        <w:rPr/>
      </w:pPr>
      <w:r w:rsidDel="00000000" w:rsidR="00000000" w:rsidRPr="00000000">
        <w:rPr>
          <w:rtl w:val="0"/>
        </w:rPr>
        <w:t xml:space="preserve">"content": "### Reasoning Process:</w:t>
        <w:br w:type="textWrapping"/>
        <w:t xml:space="preserve">&lt;step 1&gt; **Understand the requirements**: The task involves creating a function that calculates the average similarity score for each string in a list compared to all other strings using the SequenceMatcher ratio. The function must validate input, handle edge cases (empty list and single-element list), optionally generate a plot, and return the scores. Key requirements include raising a ValueError for invalid input, returning [np.nan] for a single-element list, and returning an empty list for an empty list.</w:t>
        <w:br w:type="textWrapping"/>
        <w:t xml:space="preserve">&lt;step 2&gt; **Design the approach**: </w:t>
        <w:br w:type="textWrapping"/>
        <w:t xml:space="preserve">- First, validate that `s_list` is a list and contains only strings. If not, raise a ValueError.</w:t>
        <w:br w:type="textWrapping"/>
        <w:t xml:space="preserve">- Handle edge cases: return an empty list for an empty input list and [np.nan] for a single-element list.</w:t>
        <w:br w:type="textWrapping"/>
        <w:t xml:space="preserve">- For lists with \u22652 elements, compute the average similarity score for each string by comparing it to every other string (excluding itself) using SequenceMatcher.ratio(). The average is the sum of ratios divided by (n-1) for each string.</w:t>
        <w:br w:type="textWrapping"/>
        <w:t xml:space="preserve">- If `plot_path` is provided and there are \u22652 elements, generate a bar plot of the scores with string indices on the x-axis and save it to the specified path. Close the plot to free resources.</w:t>
        <w:br w:type="textWrapping"/>
        <w:t xml:space="preserve">- Return the list of average scores regardless of plotting.</w:t>
        <w:br w:type="textWrapping"/>
        <w:t xml:space="preserve">&lt;step 3&gt; **Optimize and handle edge cases**: </w:t>
        <w:br w:type="textWrapping"/>
        <w:t xml:space="preserve">- The double loop for score calculation is O(n\u00b2), which is acceptable for moderate-sized lists as the problem doesn't specify constraints.</w:t>
        <w:br w:type="textWrapping"/>
        <w:t xml:space="preserve">- Plotting is skipped for lists with &lt;2 elements since there's nothing meaningful to plot.</w:t>
        <w:br w:type="textWrapping"/>
        <w:t xml:space="preserve">- Ensure the plot is saved only when `plot_path` is provided and the list has sufficient elements.</w:t>
        <w:br w:type="textWrapping"/>
        <w:t xml:space="preserve">&lt;step 4&gt; **Verify correctness**: </w:t>
        <w:br w:type="textWrapping"/>
        <w:t xml:space="preserve">- Test with valid/invalid inputs, empty list, single-element list, and typical cases.</w:t>
        <w:br w:type="textWrapping"/>
        <w:t xml:space="preserve">- Ensure plots are generated correctly and saved to the specified path.</w:t>
        <w:br w:type="textWrapping"/>
        <w:t xml:space="preserve">- Validate that scores are computed accurately using SequenceMatcher's ratio.</w:t>
        <w:br w:type="textWrapping"/>
        <w:t xml:space="preserve">### Solution:</w:t>
        <w:br w:type="textWrapping"/>
        <w:t xml:space="preserve">```python</w:t>
        <w:br w:type="textWrapping"/>
        <w:t xml:space="preserve">import numpy as np</w:t>
        <w:br w:type="textWrapping"/>
        <w:t xml:space="preserve">from difflib import SequenceMatcher</w:t>
        <w:br w:type="textWrapping"/>
        <w:t xml:space="preserve">import matplotlib.pyplot as plt</w:t>
        <w:br w:type="textWrapping"/>
        <w:t xml:space="preserve">def task_func(s_list, plot_path=None):</w:t>
        <w:br w:type="textWrapping"/>
        <w:t xml:space="preserve"> \"\"\"</w:t>
        <w:br w:type="textWrapping"/>
        <w:t xml:space="preserve"> Calculate the average similarity score for each string in a list compared to all other strings using the SequenceMatcher ratio.</w:t>
        <w:br w:type="textWrapping"/>
        <w:t xml:space="preserve"> Optionally plot and save the scores if a plot path is provided.</w:t>
        <w:br w:type="textWrapping"/>
        <w:t xml:space="preserve"> Parameters:</w:t>
        <w:br w:type="textWrapping"/>
        <w:t xml:space="preserve"> - s_list (list): List of strings to analyze.</w:t>
        <w:br w:type="textWrapping"/>
        <w:t xml:space="preserve"> - plot_path (str, optional): Path to save the plot. If None, no plot is generated.</w:t>
        <w:br w:type="textWrapping"/>
        <w:t xml:space="preserve"> Returns:</w:t>
        <w:br w:type="textWrapping"/>
        <w:t xml:space="preserve"> - list: Average similarity scores for each string. Returns [] for an empty list or [np.nan] for a single-element list.</w:t>
        <w:br w:type="textWrapping"/>
        <w:t xml:space="preserve"> Raises:</w:t>
        <w:br w:type="textWrapping"/>
        <w:t xml:space="preserve"> - ValueError: If `s_list` is not a list or contains non-string elements.</w:t>
        <w:br w:type="textWrapping"/>
        <w:t xml:space="preserve"> \"\"\"</w:t>
        <w:br w:type="textWrapping"/>
        <w:t xml:space="preserve"> if not isinstance(s_list, list):</w:t>
        <w:br w:type="textWrapping"/>
        <w:t xml:space="preserve"> raise ValueError(\"s_list must be a list of strings\")</w:t>
        <w:br w:type="textWrapping"/>
        <w:t xml:space="preserve"> for s in s_list:</w:t>
        <w:br w:type="textWrapping"/>
        <w:t xml:space="preserve"> if not isinstance(s, str):</w:t>
        <w:br w:type="textWrapping"/>
        <w:t xml:space="preserve"> raise ValueError(\"s_list must be a list of strings\")</w:t>
        <w:br w:type="textWrapping"/>
        <w:t xml:space="preserve"> n = len(s_list)</w:t>
        <w:br w:type="textWrapping"/>
        <w:t xml:space="preserve"> if n == 0:</w:t>
        <w:br w:type="textWrapping"/>
        <w:t xml:space="preserve"> return []</w:t>
        <w:br w:type="textWrapping"/>
        <w:t xml:space="preserve"> elif n == 1:</w:t>
        <w:br w:type="textWrapping"/>
        <w:t xml:space="preserve"> return [np.nan]</w:t>
        <w:br w:type="textWrapping"/>
        <w:t xml:space="preserve"> scores = []</w:t>
        <w:br w:type="textWrapping"/>
        <w:t xml:space="preserve"> for i in range(n):</w:t>
        <w:br w:type="textWrapping"/>
        <w:t xml:space="preserve"> total = 0.0</w:t>
        <w:br w:type="textWrapping"/>
        <w:t xml:space="preserve"> for j in range(n):</w:t>
        <w:br w:type="textWrapping"/>
        <w:t xml:space="preserve"> if i == j:</w:t>
        <w:br w:type="textWrapping"/>
        <w:t xml:space="preserve"> continue</w:t>
        <w:br w:type="textWrapping"/>
        <w:t xml:space="preserve"> matcher = SequenceMatcher(None, s_list[i], s_list[j])</w:t>
        <w:br w:type="textWrapping"/>
        <w:t xml:space="preserve"> total += matcher.ratio()</w:t>
        <w:br w:type="textWrapping"/>
        <w:t xml:space="preserve"> avg_score = total / (n - 1)</w:t>
        <w:br w:type="textWrapping"/>
        <w:t xml:space="preserve"> scores.append(avg_score)</w:t>
        <w:br w:type="textWrapping"/>
        <w:t xml:space="preserve"> if plot_path is not None:</w:t>
        <w:br w:type="textWrapping"/>
        <w:t xml:space="preserve"> plt.figure(figsize=(10, 6))</w:t>
        <w:br w:type="textWrapping"/>
        <w:t xml:space="preserve"> plt.bar(range(n), scores)</w:t>
        <w:br w:type="textWrapping"/>
        <w:t xml:space="preserve"> plt.xlabel('String Index')</w:t>
        <w:br w:type="textWrapping"/>
        <w:t xml:space="preserve"> plt.ylabel('Average Similarity Score')</w:t>
        <w:br w:type="textWrapping"/>
        <w:t xml:space="preserve"> plt.title('Average Similarity Scores for Strings')</w:t>
        <w:br w:type="textWrapping"/>
        <w:t xml:space="preserve"> plt.savefig(plot_path)</w:t>
        <w:br w:type="textWrapping"/>
        <w:t xml:space="preserve"> plt.close()</w:t>
        <w:br w:type="textWrapping"/>
        <w:t xml:space="preserve"> return scores</w:t>
        <w:br w:type="textWrapping"/>
        <w:t xml:space="preserve">```",</w:t>
      </w:r>
    </w:p>
    <w:p w:rsidR="00000000" w:rsidDel="00000000" w:rsidP="00000000" w:rsidRDefault="00000000" w:rsidRPr="00000000" w14:paraId="00000430">
      <w:pPr>
        <w:keepNext w:val="1"/>
        <w:spacing w:after="0" w:before="0" w:line="240" w:lineRule="auto"/>
        <w:rPr/>
      </w:pPr>
      <w:r w:rsidDel="00000000" w:rsidR="00000000" w:rsidRPr="00000000">
        <w:rPr>
          <w:rtl w:val="0"/>
        </w:rPr>
      </w:r>
    </w:p>
    <w:p w:rsidR="00000000" w:rsidDel="00000000" w:rsidP="00000000" w:rsidRDefault="00000000" w:rsidRPr="00000000" w14:paraId="00000431">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32">
      <w:pPr>
        <w:keepNext w:val="1"/>
        <w:spacing w:after="0" w:before="0" w:line="240" w:lineRule="auto"/>
        <w:rPr/>
      </w:pPr>
      <w:r w:rsidDel="00000000" w:rsidR="00000000" w:rsidRPr="00000000">
        <w:rPr>
          <w:rtl w:val="0"/>
        </w:rPr>
      </w:r>
    </w:p>
    <w:p w:rsidR="00000000" w:rsidDel="00000000" w:rsidP="00000000" w:rsidRDefault="00000000" w:rsidRPr="00000000" w14:paraId="00000433">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validate the input to ensure `s_list` is a list of strings. If not, raise a `ValueError`. This involves checking the type of `s_list` and each element within it. </w:t>
        <w:br w:type="textWrapping"/>
        <w:t xml:space="preserve">&lt;step 2&gt; Handle edge cases: If the list has only one element, return a list containing `np.nan` since no comparisons can be made. If the list is empty, return an empty list (though the problem specifies handling single-element lists explicitly). </w:t>
        <w:br w:type="textWrapping"/>
        <w:t xml:space="preserve">&lt;step 3&gt; For each string in the list, compute its average similarity with all other strings using `SequenceMatcher.ratio()`. For each element `i`, iterate over all other elements `j` (excluding itself) to calculate the ratios and then compute the average. </w:t>
        <w:br w:type="textWrapping"/>
        <w:t xml:space="preserve">&lt;step 4&gt; Implement plotting using `matplotlib` if `plot_path` is provided. The plot should display the average scores as bars with appropriate labels and title. Save the plot and close the figure to free resources. </w:t>
        <w:br w:type="textWrapping"/>
        <w:t xml:space="preserve">&lt;step 5&gt; Ensure the function returns the list of average scores regardless of whether a plot is generated.",</w:t>
      </w:r>
    </w:p>
    <w:p w:rsidR="00000000" w:rsidDel="00000000" w:rsidP="00000000" w:rsidRDefault="00000000" w:rsidRPr="00000000" w14:paraId="00000434">
      <w:pPr>
        <w:keepNext w:val="1"/>
        <w:spacing w:after="0" w:before="0" w:line="240" w:lineRule="auto"/>
        <w:rPr/>
      </w:pPr>
      <w:r w:rsidDel="00000000" w:rsidR="00000000" w:rsidRPr="00000000">
        <w:rPr>
          <w:rtl w:val="0"/>
        </w:rPr>
      </w:r>
    </w:p>
    <w:p w:rsidR="00000000" w:rsidDel="00000000" w:rsidP="00000000" w:rsidRDefault="00000000" w:rsidRPr="00000000" w14:paraId="00000435">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36">
      <w:pPr>
        <w:keepNext w:val="1"/>
        <w:spacing w:after="0" w:before="0" w:line="240" w:lineRule="auto"/>
        <w:rPr/>
      </w:pPr>
      <w:r w:rsidDel="00000000" w:rsidR="00000000" w:rsidRPr="00000000">
        <w:rPr>
          <w:rtl w:val="0"/>
        </w:rPr>
      </w:r>
    </w:p>
    <w:p w:rsidR="00000000" w:rsidDel="00000000" w:rsidP="00000000" w:rsidRDefault="00000000" w:rsidRPr="00000000" w14:paraId="00000437">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the requirements for this function. It should:</w:t>
        <w:br w:type="textWrapping"/>
        <w:t xml:space="preserve">- Calculate the average similarity score of each string in a list compared to all other strings</w:t>
        <w:br w:type="textWrapping"/>
        <w:t xml:space="preserve">- Use SequenceMatcher's ratio method for calculating similarity</w:t>
        <w:br w:type="textWrapping"/>
        <w:t xml:space="preserve">- Return a list of these average scores</w:t>
        <w:br w:type="textWrapping"/>
        <w:t xml:space="preserve">- Create and save a plot if plot_path is provided</w:t>
        <w:br w:type="textWrapping"/>
        <w:t xml:space="preserve">- Raise ValueError if the input is not a list of strings</w:t>
        <w:br w:type="textWrapping"/>
        <w:t xml:space="preserve">- Return numpy.nan if the list contains only one string (since no comparisons are possible)</w:t>
        <w:br w:type="textWrapping"/>
        <w:t xml:space="preserve">&lt;step 2&gt; I need to validate the input list to ensure all elements are strings. If not, I'll raise a ValueError as specified in the requirements.</w:t>
        <w:br w:type="textWrapping"/>
        <w:t xml:space="preserve">&lt;step 3&gt; For the single element case, I'll return numpy.nan since no comparisons can be made with other strings.</w:t>
        <w:br w:type="textWrapping"/>
        <w:t xml:space="preserve">&lt;step 4&gt; For the main algorithm, I need to calculate similarity scores for each string compared to all other strings. For each string in the list:</w:t>
        <w:br w:type="textWrapping"/>
        <w:t xml:space="preserve">- Compare it with all other strings using SequenceMatcher.ratio()</w:t>
        <w:br w:type="textWrapping"/>
        <w:t xml:space="preserve">- Calculate the average of these similarity scores</w:t>
        <w:br w:type="textWrapping"/>
        <w:t xml:space="preserve">- Add this average to my result list</w:t>
        <w:br w:type="textWrapping"/>
        <w:t xml:space="preserve">&lt;step 5&gt; If a plot_path is provided, I'll create a bar chart showing the average similarity score for each string and save it to the specified path.</w:t>
        <w:br w:type="textWrapping"/>
        <w:t xml:space="preserve">&lt;step 6&gt; Finally, I'll return the list of average similarity scores.",</w:t>
      </w:r>
    </w:p>
    <w:p w:rsidR="00000000" w:rsidDel="00000000" w:rsidP="00000000" w:rsidRDefault="00000000" w:rsidRPr="00000000" w14:paraId="00000438">
      <w:pPr>
        <w:keepNext w:val="1"/>
        <w:spacing w:after="0" w:before="0" w:line="240" w:lineRule="auto"/>
        <w:rPr/>
      </w:pPr>
      <w:r w:rsidDel="00000000" w:rsidR="00000000" w:rsidRPr="00000000">
        <w:rPr>
          <w:rtl w:val="0"/>
        </w:rPr>
      </w:r>
    </w:p>
    <w:p w:rsidR="00000000" w:rsidDel="00000000" w:rsidP="00000000" w:rsidRDefault="00000000" w:rsidRPr="00000000" w14:paraId="00000439">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3A">
      <w:pPr>
        <w:keepNext w:val="1"/>
        <w:spacing w:after="0" w:before="0" w:line="240" w:lineRule="auto"/>
        <w:rPr/>
      </w:pPr>
      <w:r w:rsidDel="00000000" w:rsidR="00000000" w:rsidRPr="00000000">
        <w:rPr>
          <w:rtl w:val="0"/>
        </w:rPr>
      </w:r>
    </w:p>
    <w:p w:rsidR="00000000" w:rsidDel="00000000" w:rsidP="00000000" w:rsidRDefault="00000000" w:rsidRPr="00000000" w14:paraId="0000043B">
      <w:pPr>
        <w:keepNext w:val="1"/>
        <w:spacing w:after="0" w:line="240" w:lineRule="auto"/>
        <w:rPr/>
      </w:pPr>
      <w:r w:rsidDel="00000000" w:rsidR="00000000" w:rsidRPr="00000000">
        <w:rPr>
          <w:rtl w:val="0"/>
        </w:rPr>
        <w:t xml:space="preserve">total steps: 5</w:t>
      </w:r>
    </w:p>
    <w:p w:rsidR="00000000" w:rsidDel="00000000" w:rsidP="00000000" w:rsidRDefault="00000000" w:rsidRPr="00000000" w14:paraId="0000043C">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43D">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43E">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43F">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440">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441">
      <w:pPr>
        <w:keepNext w:val="1"/>
        <w:spacing w:after="0" w:line="240" w:lineRule="auto"/>
        <w:rPr/>
      </w:pPr>
      <w:r w:rsidDel="00000000" w:rsidR="00000000" w:rsidRPr="00000000">
        <w:rPr>
          <w:rtl w:val="0"/>
        </w:rPr>
        <w:t xml:space="preserve">step 5: Essential</w:t>
      </w:r>
    </w:p>
    <w:p w:rsidR="00000000" w:rsidDel="00000000" w:rsidP="00000000" w:rsidRDefault="00000000" w:rsidRPr="00000000" w14:paraId="00000442">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443">
      <w:pPr>
        <w:keepNext w:val="1"/>
        <w:spacing w:after="0" w:before="0" w:line="240" w:lineRule="auto"/>
        <w:rPr/>
      </w:pPr>
      <w:r w:rsidDel="00000000" w:rsidR="00000000" w:rsidRPr="00000000">
        <w:rPr>
          <w:rtl w:val="0"/>
        </w:rPr>
      </w:r>
    </w:p>
    <w:p w:rsidR="00000000" w:rsidDel="00000000" w:rsidP="00000000" w:rsidRDefault="00000000" w:rsidRPr="00000000" w14:paraId="00000444">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45">
      <w:pPr>
        <w:keepNext w:val="1"/>
        <w:spacing w:after="0" w:before="0" w:line="240" w:lineRule="auto"/>
        <w:rPr/>
      </w:pPr>
      <w:r w:rsidDel="00000000" w:rsidR="00000000" w:rsidRPr="00000000">
        <w:rPr>
          <w:rtl w:val="0"/>
        </w:rPr>
      </w:r>
    </w:p>
    <w:p w:rsidR="00000000" w:rsidDel="00000000" w:rsidP="00000000" w:rsidRDefault="00000000" w:rsidRPr="00000000" w14:paraId="00000446">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447">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448">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449">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44A">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44B">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44C">
      <w:pPr>
        <w:keepNext w:val="1"/>
        <w:spacing w:after="0" w:before="0" w:line="240" w:lineRule="auto"/>
        <w:rPr/>
      </w:pPr>
      <w:r w:rsidDel="00000000" w:rsidR="00000000" w:rsidRPr="00000000">
        <w:rPr>
          <w:rtl w:val="0"/>
        </w:rPr>
      </w:r>
    </w:p>
    <w:p w:rsidR="00000000" w:rsidDel="00000000" w:rsidP="00000000" w:rsidRDefault="00000000" w:rsidRPr="00000000" w14:paraId="0000044D">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4E">
      <w:pPr>
        <w:keepNext w:val="1"/>
        <w:spacing w:after="0" w:before="0" w:line="240" w:lineRule="auto"/>
        <w:rPr/>
      </w:pPr>
      <w:r w:rsidDel="00000000" w:rsidR="00000000" w:rsidRPr="00000000">
        <w:rPr>
          <w:rtl w:val="0"/>
        </w:rPr>
      </w:r>
    </w:p>
    <w:p w:rsidR="00000000" w:rsidDel="00000000" w:rsidP="00000000" w:rsidRDefault="00000000" w:rsidRPr="00000000" w14:paraId="0000044F">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450">
      <w:pPr>
        <w:keepNext w:val="1"/>
        <w:spacing w:after="0" w:before="0" w:line="240" w:lineRule="auto"/>
        <w:rPr/>
      </w:pPr>
      <w:r w:rsidDel="00000000" w:rsidR="00000000" w:rsidRPr="00000000">
        <w:rPr>
          <w:rtl w:val="0"/>
        </w:rPr>
        <w:t xml:space="preserve">Validates input is list of strings yes</w:t>
      </w:r>
    </w:p>
    <w:p w:rsidR="00000000" w:rsidDel="00000000" w:rsidP="00000000" w:rsidRDefault="00000000" w:rsidRPr="00000000" w14:paraId="00000451">
      <w:pPr>
        <w:keepNext w:val="1"/>
        <w:spacing w:after="0" w:before="0" w:line="240" w:lineRule="auto"/>
        <w:rPr/>
      </w:pPr>
      <w:r w:rsidDel="00000000" w:rsidR="00000000" w:rsidRPr="00000000">
        <w:rPr>
          <w:rtl w:val="0"/>
        </w:rPr>
        <w:t xml:space="preserve">Raises ValueError when s_list is not a list of strings yes</w:t>
      </w:r>
    </w:p>
    <w:p w:rsidR="00000000" w:rsidDel="00000000" w:rsidP="00000000" w:rsidRDefault="00000000" w:rsidRPr="00000000" w14:paraId="00000452">
      <w:pPr>
        <w:keepNext w:val="1"/>
        <w:spacing w:after="0" w:before="0" w:line="240" w:lineRule="auto"/>
        <w:rPr/>
      </w:pPr>
      <w:r w:rsidDel="00000000" w:rsidR="00000000" w:rsidRPr="00000000">
        <w:rPr>
          <w:rtl w:val="0"/>
        </w:rPr>
        <w:t xml:space="preserve">Returns numpy.nan for single‑element list yes</w:t>
      </w:r>
    </w:p>
    <w:p w:rsidR="00000000" w:rsidDel="00000000" w:rsidP="00000000" w:rsidRDefault="00000000" w:rsidRPr="00000000" w14:paraId="00000453">
      <w:pPr>
        <w:keepNext w:val="1"/>
        <w:spacing w:after="0" w:before="0" w:line="240" w:lineRule="auto"/>
        <w:rPr/>
      </w:pPr>
      <w:r w:rsidDel="00000000" w:rsidR="00000000" w:rsidRPr="00000000">
        <w:rPr>
          <w:rtl w:val="0"/>
        </w:rPr>
        <w:t xml:space="preserve">Calculates average similarity scores for each string yes</w:t>
      </w:r>
    </w:p>
    <w:p w:rsidR="00000000" w:rsidDel="00000000" w:rsidP="00000000" w:rsidRDefault="00000000" w:rsidRPr="00000000" w14:paraId="00000454">
      <w:pPr>
        <w:keepNext w:val="1"/>
        <w:spacing w:after="0" w:before="0" w:line="240" w:lineRule="auto"/>
        <w:rPr/>
      </w:pPr>
      <w:r w:rsidDel="00000000" w:rsidR="00000000" w:rsidRPr="00000000">
        <w:rPr>
          <w:rtl w:val="0"/>
        </w:rPr>
        <w:t xml:space="preserve">Handles empty list yes</w:t>
      </w:r>
    </w:p>
    <w:p w:rsidR="00000000" w:rsidDel="00000000" w:rsidP="00000000" w:rsidRDefault="00000000" w:rsidRPr="00000000" w14:paraId="00000455">
      <w:pPr>
        <w:keepNext w:val="1"/>
        <w:spacing w:after="0" w:before="0" w:line="240" w:lineRule="auto"/>
        <w:rPr/>
      </w:pPr>
      <w:r w:rsidDel="00000000" w:rsidR="00000000" w:rsidRPr="00000000">
        <w:rPr>
          <w:rtl w:val="0"/>
        </w:rPr>
        <w:t xml:space="preserve">Plots scores when plot_path provided yes</w:t>
      </w:r>
    </w:p>
    <w:p w:rsidR="00000000" w:rsidDel="00000000" w:rsidP="00000000" w:rsidRDefault="00000000" w:rsidRPr="00000000" w14:paraId="00000456">
      <w:pPr>
        <w:keepNext w:val="1"/>
        <w:spacing w:after="0" w:before="0" w:line="240" w:lineRule="auto"/>
        <w:rPr/>
      </w:pPr>
      <w:r w:rsidDel="00000000" w:rsidR="00000000" w:rsidRPr="00000000">
        <w:rPr>
          <w:rtl w:val="0"/>
        </w:rPr>
        <w:t xml:space="preserve">Returns list of average scores yes</w:t>
      </w:r>
    </w:p>
    <w:p w:rsidR="00000000" w:rsidDel="00000000" w:rsidP="00000000" w:rsidRDefault="00000000" w:rsidRPr="00000000" w14:paraId="00000457">
      <w:pPr>
        <w:keepNext w:val="1"/>
        <w:spacing w:after="0" w:before="0" w:line="240" w:lineRule="auto"/>
        <w:rPr>
          <w:shd w:fill="f4cccc" w:val="clear"/>
        </w:rPr>
      </w:pPr>
      <w:r w:rsidDel="00000000" w:rsidR="00000000" w:rsidRPr="00000000">
        <w:rPr>
          <w:shd w:fill="f4cccc" w:val="clear"/>
          <w:rtl w:val="0"/>
        </w:rPr>
        <w:t xml:space="preserve">Includes necessary imports and correct function signature no</w:t>
      </w:r>
    </w:p>
    <w:p w:rsidR="00000000" w:rsidDel="00000000" w:rsidP="00000000" w:rsidRDefault="00000000" w:rsidRPr="00000000" w14:paraId="00000458">
      <w:pPr>
        <w:keepNext w:val="1"/>
        <w:spacing w:after="0" w:before="0" w:line="240" w:lineRule="auto"/>
        <w:rPr/>
      </w:pPr>
      <w:r w:rsidDel="00000000" w:rsidR="00000000" w:rsidRPr="00000000">
        <w:rPr>
          <w:rtl w:val="0"/>
        </w:rPr>
      </w:r>
    </w:p>
    <w:p w:rsidR="00000000" w:rsidDel="00000000" w:rsidP="00000000" w:rsidRDefault="00000000" w:rsidRPr="00000000" w14:paraId="00000459">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45A">
      <w:pPr>
        <w:keepNext w:val="1"/>
        <w:spacing w:after="0" w:before="0" w:line="240" w:lineRule="auto"/>
        <w:rPr/>
      </w:pPr>
      <w:r w:rsidDel="00000000" w:rsidR="00000000" w:rsidRPr="00000000">
        <w:rPr>
          <w:rtl w:val="0"/>
        </w:rPr>
        <w:t xml:space="preserve">Use of SequenceMatcher.ratio(), nested loops, summation, and averaging correct</w:t>
      </w:r>
    </w:p>
    <w:p w:rsidR="00000000" w:rsidDel="00000000" w:rsidP="00000000" w:rsidRDefault="00000000" w:rsidRPr="00000000" w14:paraId="0000045B">
      <w:pPr>
        <w:keepNext w:val="1"/>
        <w:spacing w:after="0" w:before="0" w:line="240" w:lineRule="auto"/>
        <w:rPr/>
      </w:pPr>
      <w:r w:rsidDel="00000000" w:rsidR="00000000" w:rsidRPr="00000000">
        <w:rPr>
          <w:rtl w:val="0"/>
        </w:rPr>
        <w:t xml:space="preserve">ValueError raising and numpy.nan return correct</w:t>
      </w:r>
    </w:p>
    <w:p w:rsidR="00000000" w:rsidDel="00000000" w:rsidP="00000000" w:rsidRDefault="00000000" w:rsidRPr="00000000" w14:paraId="0000045C">
      <w:pPr>
        <w:keepNext w:val="1"/>
        <w:spacing w:after="0" w:before="0" w:line="240" w:lineRule="auto"/>
        <w:rPr/>
      </w:pPr>
      <w:r w:rsidDel="00000000" w:rsidR="00000000" w:rsidRPr="00000000">
        <w:rPr>
          <w:rtl w:val="0"/>
        </w:rPr>
        <w:t xml:space="preserve">Plotting with matplotlib correct</w:t>
      </w:r>
    </w:p>
    <w:p w:rsidR="00000000" w:rsidDel="00000000" w:rsidP="00000000" w:rsidRDefault="00000000" w:rsidRPr="00000000" w14:paraId="0000045D">
      <w:pPr>
        <w:keepNext w:val="1"/>
        <w:spacing w:after="0" w:before="0" w:line="240" w:lineRule="auto"/>
        <w:rPr/>
      </w:pPr>
      <w:r w:rsidDel="00000000" w:rsidR="00000000" w:rsidRPr="00000000">
        <w:rPr>
          <w:rtl w:val="0"/>
        </w:rPr>
      </w:r>
    </w:p>
    <w:p w:rsidR="00000000" w:rsidDel="00000000" w:rsidP="00000000" w:rsidRDefault="00000000" w:rsidRPr="00000000" w14:paraId="0000045E">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45F">
      <w:pPr>
        <w:keepNext w:val="1"/>
        <w:spacing w:after="0" w:before="0" w:line="240" w:lineRule="auto"/>
        <w:rPr/>
      </w:pPr>
      <w:r w:rsidDel="00000000" w:rsidR="00000000" w:rsidRPr="00000000">
        <w:rPr>
          <w:rtl w:val="0"/>
        </w:rPr>
        <w:t xml:space="preserve">Invalid input type handled</w:t>
      </w:r>
    </w:p>
    <w:p w:rsidR="00000000" w:rsidDel="00000000" w:rsidP="00000000" w:rsidRDefault="00000000" w:rsidRPr="00000000" w14:paraId="00000460">
      <w:pPr>
        <w:keepNext w:val="1"/>
        <w:spacing w:after="0" w:before="0" w:line="240" w:lineRule="auto"/>
        <w:rPr/>
      </w:pPr>
      <w:r w:rsidDel="00000000" w:rsidR="00000000" w:rsidRPr="00000000">
        <w:rPr>
          <w:rtl w:val="0"/>
        </w:rPr>
        <w:t xml:space="preserve">Single‑element list handled</w:t>
      </w:r>
    </w:p>
    <w:p w:rsidR="00000000" w:rsidDel="00000000" w:rsidP="00000000" w:rsidRDefault="00000000" w:rsidRPr="00000000" w14:paraId="00000461">
      <w:pPr>
        <w:keepNext w:val="1"/>
        <w:spacing w:after="0" w:before="0" w:line="240" w:lineRule="auto"/>
        <w:rPr/>
      </w:pPr>
      <w:r w:rsidDel="00000000" w:rsidR="00000000" w:rsidRPr="00000000">
        <w:rPr>
          <w:rtl w:val="0"/>
        </w:rPr>
        <w:t xml:space="preserve">Empty list handled</w:t>
      </w:r>
    </w:p>
    <w:p w:rsidR="00000000" w:rsidDel="00000000" w:rsidP="00000000" w:rsidRDefault="00000000" w:rsidRPr="00000000" w14:paraId="00000462">
      <w:pPr>
        <w:keepNext w:val="1"/>
        <w:spacing w:after="0" w:before="0" w:line="240" w:lineRule="auto"/>
        <w:rPr/>
      </w:pPr>
      <w:r w:rsidDel="00000000" w:rsidR="00000000" w:rsidRPr="00000000">
        <w:rPr>
          <w:rtl w:val="0"/>
        </w:rPr>
      </w:r>
    </w:p>
    <w:p w:rsidR="00000000" w:rsidDel="00000000" w:rsidP="00000000" w:rsidRDefault="00000000" w:rsidRPr="00000000" w14:paraId="00000463">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64">
      <w:pPr>
        <w:keepNext w:val="1"/>
        <w:spacing w:after="0" w:before="0" w:line="240" w:lineRule="auto"/>
        <w:rPr/>
      </w:pPr>
      <w:r w:rsidDel="00000000" w:rsidR="00000000" w:rsidRPr="00000000">
        <w:rPr>
          <w:rtl w:val="0"/>
        </w:rPr>
      </w:r>
    </w:p>
    <w:p w:rsidR="00000000" w:rsidDel="00000000" w:rsidP="00000000" w:rsidRDefault="00000000" w:rsidRPr="00000000" w14:paraId="00000465">
      <w:pPr>
        <w:keepNext w:val="1"/>
        <w:spacing w:after="0" w:before="0" w:line="240" w:lineRule="auto"/>
        <w:rPr/>
      </w:pPr>
      <w:r w:rsidDel="00000000" w:rsidR="00000000" w:rsidRPr="00000000">
        <w:rPr>
          <w:rtl w:val="0"/>
        </w:rPr>
        <w:t xml:space="preserve">total steps: 5</w:t>
      </w:r>
    </w:p>
    <w:p w:rsidR="00000000" w:rsidDel="00000000" w:rsidP="00000000" w:rsidRDefault="00000000" w:rsidRPr="00000000" w14:paraId="00000466">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467">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468">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469">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46A">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46B">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46C">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46D">
      <w:pPr>
        <w:keepNext w:val="1"/>
        <w:spacing w:after="0" w:before="0" w:line="240" w:lineRule="auto"/>
        <w:rPr/>
      </w:pPr>
      <w:r w:rsidDel="00000000" w:rsidR="00000000" w:rsidRPr="00000000">
        <w:rPr>
          <w:rtl w:val="0"/>
        </w:rPr>
      </w:r>
    </w:p>
    <w:p w:rsidR="00000000" w:rsidDel="00000000" w:rsidP="00000000" w:rsidRDefault="00000000" w:rsidRPr="00000000" w14:paraId="0000046E">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6F">
      <w:pPr>
        <w:keepNext w:val="1"/>
        <w:spacing w:after="0" w:before="0" w:line="240" w:lineRule="auto"/>
        <w:rPr/>
      </w:pPr>
      <w:r w:rsidDel="00000000" w:rsidR="00000000" w:rsidRPr="00000000">
        <w:rPr>
          <w:rtl w:val="0"/>
        </w:rPr>
      </w:r>
    </w:p>
    <w:p w:rsidR="00000000" w:rsidDel="00000000" w:rsidP="00000000" w:rsidRDefault="00000000" w:rsidRPr="00000000" w14:paraId="00000470">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471">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472">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473">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474">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475">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476">
      <w:pPr>
        <w:keepNext w:val="1"/>
        <w:spacing w:after="0" w:before="0" w:line="240" w:lineRule="auto"/>
        <w:rPr/>
      </w:pPr>
      <w:r w:rsidDel="00000000" w:rsidR="00000000" w:rsidRPr="00000000">
        <w:rPr>
          <w:rtl w:val="0"/>
        </w:rPr>
      </w:r>
    </w:p>
    <w:p w:rsidR="00000000" w:rsidDel="00000000" w:rsidP="00000000" w:rsidRDefault="00000000" w:rsidRPr="00000000" w14:paraId="00000477">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78">
      <w:pPr>
        <w:keepNext w:val="1"/>
        <w:spacing w:after="0" w:before="0" w:line="240" w:lineRule="auto"/>
        <w:rPr/>
      </w:pPr>
      <w:r w:rsidDel="00000000" w:rsidR="00000000" w:rsidRPr="00000000">
        <w:rPr>
          <w:rtl w:val="0"/>
        </w:rPr>
      </w:r>
    </w:p>
    <w:p w:rsidR="00000000" w:rsidDel="00000000" w:rsidP="00000000" w:rsidRDefault="00000000" w:rsidRPr="00000000" w14:paraId="00000479">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47A">
      <w:pPr>
        <w:keepNext w:val="1"/>
        <w:spacing w:after="0" w:before="0" w:line="240" w:lineRule="auto"/>
        <w:rPr/>
      </w:pPr>
      <w:r w:rsidDel="00000000" w:rsidR="00000000" w:rsidRPr="00000000">
        <w:rPr>
          <w:rtl w:val="0"/>
        </w:rPr>
        <w:t xml:space="preserve">Validates input is list of strings yes</w:t>
      </w:r>
    </w:p>
    <w:p w:rsidR="00000000" w:rsidDel="00000000" w:rsidP="00000000" w:rsidRDefault="00000000" w:rsidRPr="00000000" w14:paraId="0000047B">
      <w:pPr>
        <w:keepNext w:val="1"/>
        <w:spacing w:after="0" w:before="0" w:line="240" w:lineRule="auto"/>
        <w:rPr/>
      </w:pPr>
      <w:r w:rsidDel="00000000" w:rsidR="00000000" w:rsidRPr="00000000">
        <w:rPr>
          <w:rtl w:val="0"/>
        </w:rPr>
        <w:t xml:space="preserve">Raises ValueError when s_list is not a list of strings yes</w:t>
      </w:r>
    </w:p>
    <w:p w:rsidR="00000000" w:rsidDel="00000000" w:rsidP="00000000" w:rsidRDefault="00000000" w:rsidRPr="00000000" w14:paraId="0000047C">
      <w:pPr>
        <w:keepNext w:val="1"/>
        <w:spacing w:after="0" w:before="0" w:line="240" w:lineRule="auto"/>
        <w:rPr/>
      </w:pPr>
      <w:r w:rsidDel="00000000" w:rsidR="00000000" w:rsidRPr="00000000">
        <w:rPr>
          <w:rtl w:val="0"/>
        </w:rPr>
        <w:t xml:space="preserve">Returns numpy.nan for single‑element list yes</w:t>
      </w:r>
    </w:p>
    <w:p w:rsidR="00000000" w:rsidDel="00000000" w:rsidP="00000000" w:rsidRDefault="00000000" w:rsidRPr="00000000" w14:paraId="0000047D">
      <w:pPr>
        <w:keepNext w:val="1"/>
        <w:spacing w:after="0" w:before="0" w:line="240" w:lineRule="auto"/>
        <w:rPr/>
      </w:pPr>
      <w:r w:rsidDel="00000000" w:rsidR="00000000" w:rsidRPr="00000000">
        <w:rPr>
          <w:rtl w:val="0"/>
        </w:rPr>
        <w:t xml:space="preserve">Calculates average similarity scores for each string yes</w:t>
      </w:r>
    </w:p>
    <w:p w:rsidR="00000000" w:rsidDel="00000000" w:rsidP="00000000" w:rsidRDefault="00000000" w:rsidRPr="00000000" w14:paraId="0000047E">
      <w:pPr>
        <w:keepNext w:val="1"/>
        <w:spacing w:after="0" w:before="0" w:line="240" w:lineRule="auto"/>
        <w:rPr/>
      </w:pPr>
      <w:r w:rsidDel="00000000" w:rsidR="00000000" w:rsidRPr="00000000">
        <w:rPr>
          <w:rtl w:val="0"/>
        </w:rPr>
        <w:t xml:space="preserve">Handles empty list yes</w:t>
      </w:r>
    </w:p>
    <w:p w:rsidR="00000000" w:rsidDel="00000000" w:rsidP="00000000" w:rsidRDefault="00000000" w:rsidRPr="00000000" w14:paraId="0000047F">
      <w:pPr>
        <w:keepNext w:val="1"/>
        <w:spacing w:after="0" w:before="0" w:line="240" w:lineRule="auto"/>
        <w:rPr/>
      </w:pPr>
      <w:r w:rsidDel="00000000" w:rsidR="00000000" w:rsidRPr="00000000">
        <w:rPr>
          <w:rtl w:val="0"/>
        </w:rPr>
        <w:t xml:space="preserve">Plots scores when plot_path provided yes</w:t>
      </w:r>
    </w:p>
    <w:p w:rsidR="00000000" w:rsidDel="00000000" w:rsidP="00000000" w:rsidRDefault="00000000" w:rsidRPr="00000000" w14:paraId="00000480">
      <w:pPr>
        <w:keepNext w:val="1"/>
        <w:spacing w:after="0" w:before="0" w:line="240" w:lineRule="auto"/>
        <w:rPr/>
      </w:pPr>
      <w:r w:rsidDel="00000000" w:rsidR="00000000" w:rsidRPr="00000000">
        <w:rPr>
          <w:rtl w:val="0"/>
        </w:rPr>
        <w:t xml:space="preserve">Returns list of average scores yes</w:t>
      </w:r>
    </w:p>
    <w:p w:rsidR="00000000" w:rsidDel="00000000" w:rsidP="00000000" w:rsidRDefault="00000000" w:rsidRPr="00000000" w14:paraId="00000481">
      <w:pPr>
        <w:keepNext w:val="1"/>
        <w:spacing w:after="0" w:before="0" w:line="240" w:lineRule="auto"/>
        <w:rPr>
          <w:shd w:fill="f4cccc" w:val="clear"/>
        </w:rPr>
      </w:pPr>
      <w:r w:rsidDel="00000000" w:rsidR="00000000" w:rsidRPr="00000000">
        <w:rPr>
          <w:shd w:fill="f4cccc" w:val="clear"/>
          <w:rtl w:val="0"/>
        </w:rPr>
        <w:t xml:space="preserve">Includes necessary imports and correct function signature no</w:t>
      </w:r>
    </w:p>
    <w:p w:rsidR="00000000" w:rsidDel="00000000" w:rsidP="00000000" w:rsidRDefault="00000000" w:rsidRPr="00000000" w14:paraId="00000482">
      <w:pPr>
        <w:keepNext w:val="1"/>
        <w:spacing w:after="0" w:before="0" w:line="240" w:lineRule="auto"/>
        <w:rPr/>
      </w:pPr>
      <w:r w:rsidDel="00000000" w:rsidR="00000000" w:rsidRPr="00000000">
        <w:rPr>
          <w:rtl w:val="0"/>
        </w:rPr>
      </w:r>
    </w:p>
    <w:p w:rsidR="00000000" w:rsidDel="00000000" w:rsidP="00000000" w:rsidRDefault="00000000" w:rsidRPr="00000000" w14:paraId="00000483">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484">
      <w:pPr>
        <w:keepNext w:val="1"/>
        <w:spacing w:after="0" w:before="0" w:line="240" w:lineRule="auto"/>
        <w:rPr/>
      </w:pPr>
      <w:r w:rsidDel="00000000" w:rsidR="00000000" w:rsidRPr="00000000">
        <w:rPr>
          <w:rtl w:val="0"/>
        </w:rPr>
        <w:t xml:space="preserve">Use of SequenceMatcher.ratio(), nested loops, summation, and averaging correct</w:t>
      </w:r>
    </w:p>
    <w:p w:rsidR="00000000" w:rsidDel="00000000" w:rsidP="00000000" w:rsidRDefault="00000000" w:rsidRPr="00000000" w14:paraId="00000485">
      <w:pPr>
        <w:keepNext w:val="1"/>
        <w:spacing w:after="0" w:before="0" w:line="240" w:lineRule="auto"/>
        <w:rPr/>
      </w:pPr>
      <w:r w:rsidDel="00000000" w:rsidR="00000000" w:rsidRPr="00000000">
        <w:rPr>
          <w:rtl w:val="0"/>
        </w:rPr>
        <w:t xml:space="preserve">ValueError raising and numpy.nan return correct</w:t>
      </w:r>
    </w:p>
    <w:p w:rsidR="00000000" w:rsidDel="00000000" w:rsidP="00000000" w:rsidRDefault="00000000" w:rsidRPr="00000000" w14:paraId="00000486">
      <w:pPr>
        <w:keepNext w:val="1"/>
        <w:spacing w:after="0" w:before="0" w:line="240" w:lineRule="auto"/>
        <w:rPr/>
      </w:pPr>
      <w:r w:rsidDel="00000000" w:rsidR="00000000" w:rsidRPr="00000000">
        <w:rPr>
          <w:rtl w:val="0"/>
        </w:rPr>
        <w:t xml:space="preserve">Plotting with matplotlib correct</w:t>
      </w:r>
    </w:p>
    <w:p w:rsidR="00000000" w:rsidDel="00000000" w:rsidP="00000000" w:rsidRDefault="00000000" w:rsidRPr="00000000" w14:paraId="00000487">
      <w:pPr>
        <w:keepNext w:val="1"/>
        <w:spacing w:after="0" w:before="0" w:line="240" w:lineRule="auto"/>
        <w:rPr/>
      </w:pPr>
      <w:r w:rsidDel="00000000" w:rsidR="00000000" w:rsidRPr="00000000">
        <w:rPr>
          <w:rtl w:val="0"/>
        </w:rPr>
      </w:r>
    </w:p>
    <w:p w:rsidR="00000000" w:rsidDel="00000000" w:rsidP="00000000" w:rsidRDefault="00000000" w:rsidRPr="00000000" w14:paraId="00000488">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489">
      <w:pPr>
        <w:keepNext w:val="1"/>
        <w:spacing w:after="0" w:before="0" w:line="240" w:lineRule="auto"/>
        <w:rPr/>
      </w:pPr>
      <w:r w:rsidDel="00000000" w:rsidR="00000000" w:rsidRPr="00000000">
        <w:rPr>
          <w:rtl w:val="0"/>
        </w:rPr>
        <w:t xml:space="preserve">Invalid input type handled</w:t>
      </w:r>
    </w:p>
    <w:p w:rsidR="00000000" w:rsidDel="00000000" w:rsidP="00000000" w:rsidRDefault="00000000" w:rsidRPr="00000000" w14:paraId="0000048A">
      <w:pPr>
        <w:keepNext w:val="1"/>
        <w:spacing w:after="0" w:before="0" w:line="240" w:lineRule="auto"/>
        <w:rPr/>
      </w:pPr>
      <w:r w:rsidDel="00000000" w:rsidR="00000000" w:rsidRPr="00000000">
        <w:rPr>
          <w:rtl w:val="0"/>
        </w:rPr>
        <w:t xml:space="preserve">Single‑element list handled</w:t>
      </w:r>
    </w:p>
    <w:p w:rsidR="00000000" w:rsidDel="00000000" w:rsidP="00000000" w:rsidRDefault="00000000" w:rsidRPr="00000000" w14:paraId="0000048B">
      <w:pPr>
        <w:keepNext w:val="1"/>
        <w:spacing w:after="0" w:before="0" w:line="240" w:lineRule="auto"/>
        <w:rPr/>
      </w:pPr>
      <w:r w:rsidDel="00000000" w:rsidR="00000000" w:rsidRPr="00000000">
        <w:rPr>
          <w:rtl w:val="0"/>
        </w:rPr>
        <w:t xml:space="preserve">Empty list handled</w:t>
      </w:r>
    </w:p>
    <w:p w:rsidR="00000000" w:rsidDel="00000000" w:rsidP="00000000" w:rsidRDefault="00000000" w:rsidRPr="00000000" w14:paraId="0000048C">
      <w:pPr>
        <w:keepNext w:val="1"/>
        <w:spacing w:after="0" w:before="0" w:line="240" w:lineRule="auto"/>
        <w:rPr/>
      </w:pPr>
      <w:r w:rsidDel="00000000" w:rsidR="00000000" w:rsidRPr="00000000">
        <w:rPr>
          <w:rtl w:val="0"/>
        </w:rPr>
      </w:r>
    </w:p>
    <w:p w:rsidR="00000000" w:rsidDel="00000000" w:rsidP="00000000" w:rsidRDefault="00000000" w:rsidRPr="00000000" w14:paraId="0000048D">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8E">
      <w:pPr>
        <w:keepNext w:val="1"/>
        <w:spacing w:after="0" w:before="0" w:line="240" w:lineRule="auto"/>
        <w:rPr/>
      </w:pPr>
      <w:r w:rsidDel="00000000" w:rsidR="00000000" w:rsidRPr="00000000">
        <w:rPr>
          <w:rtl w:val="0"/>
        </w:rPr>
      </w:r>
    </w:p>
    <w:p w:rsidR="00000000" w:rsidDel="00000000" w:rsidP="00000000" w:rsidRDefault="00000000" w:rsidRPr="00000000" w14:paraId="0000048F">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490">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491">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492">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493">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494">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495">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496">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497">
      <w:pPr>
        <w:keepNext w:val="1"/>
        <w:spacing w:after="0" w:before="0" w:line="240" w:lineRule="auto"/>
        <w:rPr/>
      </w:pPr>
      <w:r w:rsidDel="00000000" w:rsidR="00000000" w:rsidRPr="00000000">
        <w:rPr>
          <w:rtl w:val="0"/>
        </w:rPr>
      </w:r>
    </w:p>
    <w:p w:rsidR="00000000" w:rsidDel="00000000" w:rsidP="00000000" w:rsidRDefault="00000000" w:rsidRPr="00000000" w14:paraId="00000498">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99">
      <w:pPr>
        <w:keepNext w:val="1"/>
        <w:spacing w:after="0" w:before="0" w:line="240" w:lineRule="auto"/>
        <w:rPr/>
      </w:pPr>
      <w:r w:rsidDel="00000000" w:rsidR="00000000" w:rsidRPr="00000000">
        <w:rPr>
          <w:rtl w:val="0"/>
        </w:rPr>
      </w:r>
    </w:p>
    <w:p w:rsidR="00000000" w:rsidDel="00000000" w:rsidP="00000000" w:rsidRDefault="00000000" w:rsidRPr="00000000" w14:paraId="0000049A">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49B">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49C">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49D">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49E">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49F">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4A0">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4A1">
      <w:pPr>
        <w:keepNext w:val="1"/>
        <w:spacing w:after="0" w:before="0" w:line="240" w:lineRule="auto"/>
        <w:rPr/>
      </w:pPr>
      <w:r w:rsidDel="00000000" w:rsidR="00000000" w:rsidRPr="00000000">
        <w:rPr>
          <w:rtl w:val="0"/>
        </w:rPr>
      </w:r>
    </w:p>
    <w:p w:rsidR="00000000" w:rsidDel="00000000" w:rsidP="00000000" w:rsidRDefault="00000000" w:rsidRPr="00000000" w14:paraId="000004A2">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A3">
      <w:pPr>
        <w:keepNext w:val="1"/>
        <w:spacing w:after="0" w:before="0" w:line="240" w:lineRule="auto"/>
        <w:rPr/>
      </w:pPr>
      <w:r w:rsidDel="00000000" w:rsidR="00000000" w:rsidRPr="00000000">
        <w:rPr>
          <w:rtl w:val="0"/>
        </w:rPr>
      </w:r>
    </w:p>
    <w:p w:rsidR="00000000" w:rsidDel="00000000" w:rsidP="00000000" w:rsidRDefault="00000000" w:rsidRPr="00000000" w14:paraId="000004A4">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4A5">
      <w:pPr>
        <w:keepNext w:val="1"/>
        <w:spacing w:after="0" w:before="0" w:line="240" w:lineRule="auto"/>
        <w:rPr/>
      </w:pPr>
      <w:r w:rsidDel="00000000" w:rsidR="00000000" w:rsidRPr="00000000">
        <w:rPr>
          <w:rtl w:val="0"/>
        </w:rPr>
        <w:t xml:space="preserve">Validates input is list of strings yes</w:t>
      </w:r>
    </w:p>
    <w:p w:rsidR="00000000" w:rsidDel="00000000" w:rsidP="00000000" w:rsidRDefault="00000000" w:rsidRPr="00000000" w14:paraId="000004A6">
      <w:pPr>
        <w:keepNext w:val="1"/>
        <w:spacing w:after="0" w:before="0" w:line="240" w:lineRule="auto"/>
        <w:rPr/>
      </w:pPr>
      <w:r w:rsidDel="00000000" w:rsidR="00000000" w:rsidRPr="00000000">
        <w:rPr>
          <w:rtl w:val="0"/>
        </w:rPr>
        <w:t xml:space="preserve">Raises ValueError when s_list is not a list of strings yes</w:t>
      </w:r>
    </w:p>
    <w:p w:rsidR="00000000" w:rsidDel="00000000" w:rsidP="00000000" w:rsidRDefault="00000000" w:rsidRPr="00000000" w14:paraId="000004A7">
      <w:pPr>
        <w:keepNext w:val="1"/>
        <w:spacing w:after="0" w:before="0" w:line="240" w:lineRule="auto"/>
        <w:rPr/>
      </w:pPr>
      <w:r w:rsidDel="00000000" w:rsidR="00000000" w:rsidRPr="00000000">
        <w:rPr>
          <w:rtl w:val="0"/>
        </w:rPr>
        <w:t xml:space="preserve">Returns numpy.nan for single‑element list yes</w:t>
      </w:r>
    </w:p>
    <w:p w:rsidR="00000000" w:rsidDel="00000000" w:rsidP="00000000" w:rsidRDefault="00000000" w:rsidRPr="00000000" w14:paraId="000004A8">
      <w:pPr>
        <w:keepNext w:val="1"/>
        <w:spacing w:after="0" w:before="0" w:line="240" w:lineRule="auto"/>
        <w:rPr/>
      </w:pPr>
      <w:r w:rsidDel="00000000" w:rsidR="00000000" w:rsidRPr="00000000">
        <w:rPr>
          <w:rtl w:val="0"/>
        </w:rPr>
        <w:t xml:space="preserve">Calculates average similarity scores for each string yes</w:t>
      </w:r>
    </w:p>
    <w:p w:rsidR="00000000" w:rsidDel="00000000" w:rsidP="00000000" w:rsidRDefault="00000000" w:rsidRPr="00000000" w14:paraId="000004A9">
      <w:pPr>
        <w:keepNext w:val="1"/>
        <w:spacing w:after="0" w:before="0" w:line="240" w:lineRule="auto"/>
        <w:rPr/>
      </w:pPr>
      <w:r w:rsidDel="00000000" w:rsidR="00000000" w:rsidRPr="00000000">
        <w:rPr>
          <w:rtl w:val="0"/>
        </w:rPr>
        <w:t xml:space="preserve">Handles empty list yes</w:t>
      </w:r>
    </w:p>
    <w:p w:rsidR="00000000" w:rsidDel="00000000" w:rsidP="00000000" w:rsidRDefault="00000000" w:rsidRPr="00000000" w14:paraId="000004AA">
      <w:pPr>
        <w:keepNext w:val="1"/>
        <w:spacing w:after="0" w:before="0" w:line="240" w:lineRule="auto"/>
        <w:rPr/>
      </w:pPr>
      <w:r w:rsidDel="00000000" w:rsidR="00000000" w:rsidRPr="00000000">
        <w:rPr>
          <w:rtl w:val="0"/>
        </w:rPr>
        <w:t xml:space="preserve">Plots scores when plot_path provided yes</w:t>
      </w:r>
    </w:p>
    <w:p w:rsidR="00000000" w:rsidDel="00000000" w:rsidP="00000000" w:rsidRDefault="00000000" w:rsidRPr="00000000" w14:paraId="000004AB">
      <w:pPr>
        <w:keepNext w:val="1"/>
        <w:spacing w:after="0" w:before="0" w:line="240" w:lineRule="auto"/>
        <w:rPr/>
      </w:pPr>
      <w:r w:rsidDel="00000000" w:rsidR="00000000" w:rsidRPr="00000000">
        <w:rPr>
          <w:rtl w:val="0"/>
        </w:rPr>
        <w:t xml:space="preserve">Returns list of average scores yes</w:t>
      </w:r>
    </w:p>
    <w:p w:rsidR="00000000" w:rsidDel="00000000" w:rsidP="00000000" w:rsidRDefault="00000000" w:rsidRPr="00000000" w14:paraId="000004AC">
      <w:pPr>
        <w:keepNext w:val="1"/>
        <w:spacing w:after="0" w:before="0" w:line="240" w:lineRule="auto"/>
        <w:rPr/>
      </w:pPr>
      <w:r w:rsidDel="00000000" w:rsidR="00000000" w:rsidRPr="00000000">
        <w:rPr>
          <w:rtl w:val="0"/>
        </w:rPr>
        <w:t xml:space="preserve">Includes necessary imports and correct function signature yes</w:t>
      </w:r>
    </w:p>
    <w:p w:rsidR="00000000" w:rsidDel="00000000" w:rsidP="00000000" w:rsidRDefault="00000000" w:rsidRPr="00000000" w14:paraId="000004AD">
      <w:pPr>
        <w:keepNext w:val="1"/>
        <w:spacing w:after="0" w:before="0" w:line="240" w:lineRule="auto"/>
        <w:rPr/>
      </w:pPr>
      <w:r w:rsidDel="00000000" w:rsidR="00000000" w:rsidRPr="00000000">
        <w:rPr>
          <w:rtl w:val="0"/>
        </w:rPr>
      </w:r>
    </w:p>
    <w:p w:rsidR="00000000" w:rsidDel="00000000" w:rsidP="00000000" w:rsidRDefault="00000000" w:rsidRPr="00000000" w14:paraId="000004AE">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4AF">
      <w:pPr>
        <w:keepNext w:val="1"/>
        <w:spacing w:after="0" w:before="0" w:line="240" w:lineRule="auto"/>
        <w:rPr/>
      </w:pPr>
      <w:r w:rsidDel="00000000" w:rsidR="00000000" w:rsidRPr="00000000">
        <w:rPr>
          <w:rtl w:val="0"/>
        </w:rPr>
        <w:t xml:space="preserve">Use of SequenceMatcher.ratio(), nested loops, summation, and averaging correct</w:t>
      </w:r>
    </w:p>
    <w:p w:rsidR="00000000" w:rsidDel="00000000" w:rsidP="00000000" w:rsidRDefault="00000000" w:rsidRPr="00000000" w14:paraId="000004B0">
      <w:pPr>
        <w:keepNext w:val="1"/>
        <w:spacing w:after="0" w:before="0" w:line="240" w:lineRule="auto"/>
        <w:rPr/>
      </w:pPr>
      <w:r w:rsidDel="00000000" w:rsidR="00000000" w:rsidRPr="00000000">
        <w:rPr>
          <w:rtl w:val="0"/>
        </w:rPr>
        <w:t xml:space="preserve">ValueError raising and numpy.nan return correct</w:t>
      </w:r>
    </w:p>
    <w:p w:rsidR="00000000" w:rsidDel="00000000" w:rsidP="00000000" w:rsidRDefault="00000000" w:rsidRPr="00000000" w14:paraId="000004B1">
      <w:pPr>
        <w:keepNext w:val="1"/>
        <w:spacing w:after="0" w:before="0" w:line="240" w:lineRule="auto"/>
        <w:rPr/>
      </w:pPr>
      <w:r w:rsidDel="00000000" w:rsidR="00000000" w:rsidRPr="00000000">
        <w:rPr>
          <w:rtl w:val="0"/>
        </w:rPr>
        <w:t xml:space="preserve">Plotting with matplotlib correct</w:t>
      </w:r>
    </w:p>
    <w:p w:rsidR="00000000" w:rsidDel="00000000" w:rsidP="00000000" w:rsidRDefault="00000000" w:rsidRPr="00000000" w14:paraId="000004B2">
      <w:pPr>
        <w:keepNext w:val="1"/>
        <w:spacing w:after="0" w:before="0" w:line="240" w:lineRule="auto"/>
        <w:rPr/>
      </w:pPr>
      <w:r w:rsidDel="00000000" w:rsidR="00000000" w:rsidRPr="00000000">
        <w:rPr>
          <w:rtl w:val="0"/>
        </w:rPr>
      </w:r>
    </w:p>
    <w:p w:rsidR="00000000" w:rsidDel="00000000" w:rsidP="00000000" w:rsidRDefault="00000000" w:rsidRPr="00000000" w14:paraId="000004B3">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4B4">
      <w:pPr>
        <w:keepNext w:val="1"/>
        <w:spacing w:after="0" w:before="0" w:line="240" w:lineRule="auto"/>
        <w:rPr/>
      </w:pPr>
      <w:r w:rsidDel="00000000" w:rsidR="00000000" w:rsidRPr="00000000">
        <w:rPr>
          <w:rtl w:val="0"/>
        </w:rPr>
        <w:t xml:space="preserve">Invalid input type handled</w:t>
      </w:r>
    </w:p>
    <w:p w:rsidR="00000000" w:rsidDel="00000000" w:rsidP="00000000" w:rsidRDefault="00000000" w:rsidRPr="00000000" w14:paraId="000004B5">
      <w:pPr>
        <w:keepNext w:val="1"/>
        <w:spacing w:after="0" w:before="0" w:line="240" w:lineRule="auto"/>
        <w:rPr/>
      </w:pPr>
      <w:r w:rsidDel="00000000" w:rsidR="00000000" w:rsidRPr="00000000">
        <w:rPr>
          <w:rtl w:val="0"/>
        </w:rPr>
        <w:t xml:space="preserve">Single‑element list handled</w:t>
      </w:r>
    </w:p>
    <w:p w:rsidR="00000000" w:rsidDel="00000000" w:rsidP="00000000" w:rsidRDefault="00000000" w:rsidRPr="00000000" w14:paraId="000004B6">
      <w:pPr>
        <w:keepNext w:val="1"/>
        <w:spacing w:after="0" w:before="0" w:line="240" w:lineRule="auto"/>
        <w:rPr/>
      </w:pPr>
      <w:r w:rsidDel="00000000" w:rsidR="00000000" w:rsidRPr="00000000">
        <w:rPr>
          <w:rtl w:val="0"/>
        </w:rPr>
        <w:t xml:space="preserve">Empty list handled</w:t>
      </w:r>
    </w:p>
    <w:p w:rsidR="00000000" w:rsidDel="00000000" w:rsidP="00000000" w:rsidRDefault="00000000" w:rsidRPr="00000000" w14:paraId="000004B7">
      <w:pPr>
        <w:keepNext w:val="1"/>
        <w:spacing w:after="0" w:before="0" w:line="240" w:lineRule="auto"/>
        <w:rPr/>
      </w:pPr>
      <w:r w:rsidDel="00000000" w:rsidR="00000000" w:rsidRPr="00000000">
        <w:rPr>
          <w:rtl w:val="0"/>
        </w:rPr>
      </w:r>
    </w:p>
    <w:p w:rsidR="00000000" w:rsidDel="00000000" w:rsidP="00000000" w:rsidRDefault="00000000" w:rsidRPr="00000000" w14:paraId="000004B8">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B9">
      <w:pPr>
        <w:keepNext w:val="1"/>
        <w:spacing w:after="0" w:before="0" w:line="240" w:lineRule="auto"/>
        <w:rPr/>
      </w:pPr>
      <w:r w:rsidDel="00000000" w:rsidR="00000000" w:rsidRPr="00000000">
        <w:rPr>
          <w:rtl w:val="0"/>
        </w:rPr>
      </w:r>
    </w:p>
    <w:p w:rsidR="00000000" w:rsidDel="00000000" w:rsidP="00000000" w:rsidRDefault="00000000" w:rsidRPr="00000000" w14:paraId="000004BA">
      <w:pPr>
        <w:keepNext w:val="1"/>
        <w:spacing w:after="0" w:line="240" w:lineRule="auto"/>
        <w:rPr/>
      </w:pPr>
      <w:r w:rsidDel="00000000" w:rsidR="00000000" w:rsidRPr="00000000">
        <w:rPr>
          <w:rtl w:val="0"/>
        </w:rPr>
        <w:t xml:space="preserve">total steps: 4</w:t>
      </w:r>
    </w:p>
    <w:p w:rsidR="00000000" w:rsidDel="00000000" w:rsidP="00000000" w:rsidRDefault="00000000" w:rsidRPr="00000000" w14:paraId="000004BB">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4BC">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4BD">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4BE">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4BF">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4C0">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4C1">
      <w:pPr>
        <w:keepNext w:val="1"/>
        <w:spacing w:after="0" w:before="0" w:line="240" w:lineRule="auto"/>
        <w:rPr/>
      </w:pPr>
      <w:r w:rsidDel="00000000" w:rsidR="00000000" w:rsidRPr="00000000">
        <w:rPr>
          <w:rtl w:val="0"/>
        </w:rPr>
      </w:r>
    </w:p>
    <w:p w:rsidR="00000000" w:rsidDel="00000000" w:rsidP="00000000" w:rsidRDefault="00000000" w:rsidRPr="00000000" w14:paraId="000004C2">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C3">
      <w:pPr>
        <w:keepNext w:val="1"/>
        <w:spacing w:after="0" w:before="0" w:line="240" w:lineRule="auto"/>
        <w:rPr/>
      </w:pPr>
      <w:r w:rsidDel="00000000" w:rsidR="00000000" w:rsidRPr="00000000">
        <w:rPr>
          <w:rtl w:val="0"/>
        </w:rPr>
      </w:r>
    </w:p>
    <w:p w:rsidR="00000000" w:rsidDel="00000000" w:rsidP="00000000" w:rsidRDefault="00000000" w:rsidRPr="00000000" w14:paraId="000004C4">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4C5">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4C6">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4C7">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4C8">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4C9">
      <w:pPr>
        <w:keepNext w:val="1"/>
        <w:spacing w:after="0" w:before="0" w:line="240" w:lineRule="auto"/>
        <w:rPr/>
      </w:pPr>
      <w:r w:rsidDel="00000000" w:rsidR="00000000" w:rsidRPr="00000000">
        <w:rPr>
          <w:rtl w:val="0"/>
        </w:rPr>
      </w:r>
    </w:p>
    <w:p w:rsidR="00000000" w:rsidDel="00000000" w:rsidP="00000000" w:rsidRDefault="00000000" w:rsidRPr="00000000" w14:paraId="000004CA">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CB">
      <w:pPr>
        <w:keepNext w:val="1"/>
        <w:spacing w:after="0" w:before="0" w:line="240" w:lineRule="auto"/>
        <w:rPr/>
      </w:pPr>
      <w:r w:rsidDel="00000000" w:rsidR="00000000" w:rsidRPr="00000000">
        <w:rPr>
          <w:rtl w:val="0"/>
        </w:rPr>
      </w:r>
    </w:p>
    <w:p w:rsidR="00000000" w:rsidDel="00000000" w:rsidP="00000000" w:rsidRDefault="00000000" w:rsidRPr="00000000" w14:paraId="000004CC">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4CD">
      <w:pPr>
        <w:keepNext w:val="1"/>
        <w:spacing w:after="0" w:before="0" w:line="240" w:lineRule="auto"/>
        <w:rPr/>
      </w:pPr>
      <w:r w:rsidDel="00000000" w:rsidR="00000000" w:rsidRPr="00000000">
        <w:rPr>
          <w:rtl w:val="0"/>
        </w:rPr>
        <w:t xml:space="preserve">Validates input is list of strings yes</w:t>
      </w:r>
    </w:p>
    <w:p w:rsidR="00000000" w:rsidDel="00000000" w:rsidP="00000000" w:rsidRDefault="00000000" w:rsidRPr="00000000" w14:paraId="000004CE">
      <w:pPr>
        <w:keepNext w:val="1"/>
        <w:spacing w:after="0" w:before="0" w:line="240" w:lineRule="auto"/>
        <w:rPr/>
      </w:pPr>
      <w:r w:rsidDel="00000000" w:rsidR="00000000" w:rsidRPr="00000000">
        <w:rPr>
          <w:rtl w:val="0"/>
        </w:rPr>
        <w:t xml:space="preserve">Raises ValueError when s_list is not a list of strings yes</w:t>
      </w:r>
    </w:p>
    <w:p w:rsidR="00000000" w:rsidDel="00000000" w:rsidP="00000000" w:rsidRDefault="00000000" w:rsidRPr="00000000" w14:paraId="000004CF">
      <w:pPr>
        <w:keepNext w:val="1"/>
        <w:spacing w:after="0" w:before="0" w:line="240" w:lineRule="auto"/>
        <w:rPr/>
      </w:pPr>
      <w:r w:rsidDel="00000000" w:rsidR="00000000" w:rsidRPr="00000000">
        <w:rPr>
          <w:rtl w:val="0"/>
        </w:rPr>
        <w:t xml:space="preserve">Returns numpy.nan for single‑element list yes</w:t>
      </w:r>
    </w:p>
    <w:p w:rsidR="00000000" w:rsidDel="00000000" w:rsidP="00000000" w:rsidRDefault="00000000" w:rsidRPr="00000000" w14:paraId="000004D0">
      <w:pPr>
        <w:keepNext w:val="1"/>
        <w:spacing w:after="0" w:before="0" w:line="240" w:lineRule="auto"/>
        <w:rPr/>
      </w:pPr>
      <w:r w:rsidDel="00000000" w:rsidR="00000000" w:rsidRPr="00000000">
        <w:rPr>
          <w:rtl w:val="0"/>
        </w:rPr>
        <w:t xml:space="preserve">Calculates average similarity scores for each string yes</w:t>
      </w:r>
    </w:p>
    <w:p w:rsidR="00000000" w:rsidDel="00000000" w:rsidP="00000000" w:rsidRDefault="00000000" w:rsidRPr="00000000" w14:paraId="000004D1">
      <w:pPr>
        <w:keepNext w:val="1"/>
        <w:spacing w:after="0" w:before="0" w:line="240" w:lineRule="auto"/>
        <w:rPr/>
      </w:pPr>
      <w:r w:rsidDel="00000000" w:rsidR="00000000" w:rsidRPr="00000000">
        <w:rPr>
          <w:rtl w:val="0"/>
        </w:rPr>
        <w:t xml:space="preserve">Handles empty list yes</w:t>
      </w:r>
    </w:p>
    <w:p w:rsidR="00000000" w:rsidDel="00000000" w:rsidP="00000000" w:rsidRDefault="00000000" w:rsidRPr="00000000" w14:paraId="000004D2">
      <w:pPr>
        <w:keepNext w:val="1"/>
        <w:spacing w:after="0" w:before="0" w:line="240" w:lineRule="auto"/>
        <w:rPr/>
      </w:pPr>
      <w:r w:rsidDel="00000000" w:rsidR="00000000" w:rsidRPr="00000000">
        <w:rPr>
          <w:rtl w:val="0"/>
        </w:rPr>
        <w:t xml:space="preserve">Plots scores when plot_path provided yes</w:t>
      </w:r>
    </w:p>
    <w:p w:rsidR="00000000" w:rsidDel="00000000" w:rsidP="00000000" w:rsidRDefault="00000000" w:rsidRPr="00000000" w14:paraId="000004D3">
      <w:pPr>
        <w:keepNext w:val="1"/>
        <w:spacing w:after="0" w:before="0" w:line="240" w:lineRule="auto"/>
        <w:rPr/>
      </w:pPr>
      <w:r w:rsidDel="00000000" w:rsidR="00000000" w:rsidRPr="00000000">
        <w:rPr>
          <w:rtl w:val="0"/>
        </w:rPr>
        <w:t xml:space="preserve">Returns list of average scores yes</w:t>
      </w:r>
    </w:p>
    <w:p w:rsidR="00000000" w:rsidDel="00000000" w:rsidP="00000000" w:rsidRDefault="00000000" w:rsidRPr="00000000" w14:paraId="000004D4">
      <w:pPr>
        <w:keepNext w:val="1"/>
        <w:spacing w:after="0" w:before="0" w:line="240" w:lineRule="auto"/>
        <w:rPr/>
      </w:pPr>
      <w:r w:rsidDel="00000000" w:rsidR="00000000" w:rsidRPr="00000000">
        <w:rPr>
          <w:rtl w:val="0"/>
        </w:rPr>
        <w:t xml:space="preserve">Includes necessary imports and correct function signature yes</w:t>
      </w:r>
    </w:p>
    <w:p w:rsidR="00000000" w:rsidDel="00000000" w:rsidP="00000000" w:rsidRDefault="00000000" w:rsidRPr="00000000" w14:paraId="000004D5">
      <w:pPr>
        <w:keepNext w:val="1"/>
        <w:spacing w:after="0" w:before="0" w:line="240" w:lineRule="auto"/>
        <w:rPr/>
      </w:pPr>
      <w:r w:rsidDel="00000000" w:rsidR="00000000" w:rsidRPr="00000000">
        <w:rPr>
          <w:rtl w:val="0"/>
        </w:rPr>
      </w:r>
    </w:p>
    <w:p w:rsidR="00000000" w:rsidDel="00000000" w:rsidP="00000000" w:rsidRDefault="00000000" w:rsidRPr="00000000" w14:paraId="000004D6">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4D7">
      <w:pPr>
        <w:keepNext w:val="1"/>
        <w:spacing w:after="0" w:before="0" w:line="240" w:lineRule="auto"/>
        <w:rPr/>
      </w:pPr>
      <w:r w:rsidDel="00000000" w:rsidR="00000000" w:rsidRPr="00000000">
        <w:rPr>
          <w:rtl w:val="0"/>
        </w:rPr>
        <w:t xml:space="preserve">Use of SequenceMatcher.ratio(), nested loops, summation, and averaging correct</w:t>
      </w:r>
    </w:p>
    <w:p w:rsidR="00000000" w:rsidDel="00000000" w:rsidP="00000000" w:rsidRDefault="00000000" w:rsidRPr="00000000" w14:paraId="000004D8">
      <w:pPr>
        <w:keepNext w:val="1"/>
        <w:spacing w:after="0" w:before="0" w:line="240" w:lineRule="auto"/>
        <w:rPr/>
      </w:pPr>
      <w:r w:rsidDel="00000000" w:rsidR="00000000" w:rsidRPr="00000000">
        <w:rPr>
          <w:rtl w:val="0"/>
        </w:rPr>
        <w:t xml:space="preserve">ValueError raising and numpy.nan return correct</w:t>
      </w:r>
    </w:p>
    <w:p w:rsidR="00000000" w:rsidDel="00000000" w:rsidP="00000000" w:rsidRDefault="00000000" w:rsidRPr="00000000" w14:paraId="000004D9">
      <w:pPr>
        <w:keepNext w:val="1"/>
        <w:spacing w:after="0" w:before="0" w:line="240" w:lineRule="auto"/>
        <w:rPr/>
      </w:pPr>
      <w:r w:rsidDel="00000000" w:rsidR="00000000" w:rsidRPr="00000000">
        <w:rPr>
          <w:rtl w:val="0"/>
        </w:rPr>
        <w:t xml:space="preserve">Plotting with matplotlib correct</w:t>
      </w:r>
    </w:p>
    <w:p w:rsidR="00000000" w:rsidDel="00000000" w:rsidP="00000000" w:rsidRDefault="00000000" w:rsidRPr="00000000" w14:paraId="000004DA">
      <w:pPr>
        <w:keepNext w:val="1"/>
        <w:spacing w:after="0" w:before="0" w:line="240" w:lineRule="auto"/>
        <w:rPr/>
      </w:pPr>
      <w:r w:rsidDel="00000000" w:rsidR="00000000" w:rsidRPr="00000000">
        <w:rPr>
          <w:rtl w:val="0"/>
        </w:rPr>
      </w:r>
    </w:p>
    <w:p w:rsidR="00000000" w:rsidDel="00000000" w:rsidP="00000000" w:rsidRDefault="00000000" w:rsidRPr="00000000" w14:paraId="000004DB">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4DC">
      <w:pPr>
        <w:keepNext w:val="1"/>
        <w:spacing w:after="0" w:before="0" w:line="240" w:lineRule="auto"/>
        <w:rPr/>
      </w:pPr>
      <w:r w:rsidDel="00000000" w:rsidR="00000000" w:rsidRPr="00000000">
        <w:rPr>
          <w:rtl w:val="0"/>
        </w:rPr>
        <w:t xml:space="preserve">Invalid input type handled</w:t>
      </w:r>
    </w:p>
    <w:p w:rsidR="00000000" w:rsidDel="00000000" w:rsidP="00000000" w:rsidRDefault="00000000" w:rsidRPr="00000000" w14:paraId="000004DD">
      <w:pPr>
        <w:keepNext w:val="1"/>
        <w:spacing w:after="0" w:before="0" w:line="240" w:lineRule="auto"/>
        <w:rPr/>
      </w:pPr>
      <w:r w:rsidDel="00000000" w:rsidR="00000000" w:rsidRPr="00000000">
        <w:rPr>
          <w:rtl w:val="0"/>
        </w:rPr>
        <w:t xml:space="preserve">Single‑element list handled</w:t>
      </w:r>
    </w:p>
    <w:p w:rsidR="00000000" w:rsidDel="00000000" w:rsidP="00000000" w:rsidRDefault="00000000" w:rsidRPr="00000000" w14:paraId="000004DE">
      <w:pPr>
        <w:keepNext w:val="1"/>
        <w:spacing w:after="0" w:before="0" w:line="240" w:lineRule="auto"/>
        <w:rPr/>
      </w:pPr>
      <w:r w:rsidDel="00000000" w:rsidR="00000000" w:rsidRPr="00000000">
        <w:rPr>
          <w:rtl w:val="0"/>
        </w:rPr>
        <w:t xml:space="preserve">Empty list handled</w:t>
      </w:r>
    </w:p>
    <w:p w:rsidR="00000000" w:rsidDel="00000000" w:rsidP="00000000" w:rsidRDefault="00000000" w:rsidRPr="00000000" w14:paraId="000004DF">
      <w:pPr>
        <w:keepNext w:val="1"/>
        <w:spacing w:after="0" w:before="0" w:line="240" w:lineRule="auto"/>
        <w:rPr/>
      </w:pPr>
      <w:r w:rsidDel="00000000" w:rsidR="00000000" w:rsidRPr="00000000">
        <w:rPr>
          <w:rtl w:val="0"/>
        </w:rPr>
      </w:r>
    </w:p>
    <w:p w:rsidR="00000000" w:rsidDel="00000000" w:rsidP="00000000" w:rsidRDefault="00000000" w:rsidRPr="00000000" w14:paraId="000004E0">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E1">
      <w:pPr>
        <w:keepNext w:val="1"/>
        <w:spacing w:after="0" w:before="0" w:line="240" w:lineRule="auto"/>
        <w:rPr/>
      </w:pPr>
      <w:r w:rsidDel="00000000" w:rsidR="00000000" w:rsidRPr="00000000">
        <w:rPr>
          <w:rtl w:val="0"/>
        </w:rPr>
      </w:r>
    </w:p>
    <w:p w:rsidR="00000000" w:rsidDel="00000000" w:rsidP="00000000" w:rsidRDefault="00000000" w:rsidRPr="00000000" w14:paraId="000004E2">
      <w:pPr>
        <w:keepNext w:val="1"/>
        <w:spacing w:after="0" w:line="240" w:lineRule="auto"/>
        <w:rPr/>
      </w:pPr>
      <w:r w:rsidDel="00000000" w:rsidR="00000000" w:rsidRPr="00000000">
        <w:rPr>
          <w:rtl w:val="0"/>
        </w:rPr>
        <w:t xml:space="preserve">total steps: 5</w:t>
      </w:r>
    </w:p>
    <w:p w:rsidR="00000000" w:rsidDel="00000000" w:rsidP="00000000" w:rsidRDefault="00000000" w:rsidRPr="00000000" w14:paraId="000004E3">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4E4">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4E5">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4E6">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4E7">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4E8">
      <w:pPr>
        <w:keepNext w:val="1"/>
        <w:spacing w:after="0" w:line="240" w:lineRule="auto"/>
        <w:rPr/>
      </w:pPr>
      <w:r w:rsidDel="00000000" w:rsidR="00000000" w:rsidRPr="00000000">
        <w:rPr>
          <w:rtl w:val="0"/>
        </w:rPr>
        <w:t xml:space="preserve">step 5: Essential</w:t>
      </w:r>
    </w:p>
    <w:p w:rsidR="00000000" w:rsidDel="00000000" w:rsidP="00000000" w:rsidRDefault="00000000" w:rsidRPr="00000000" w14:paraId="000004E9">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4EA">
      <w:pPr>
        <w:keepNext w:val="1"/>
        <w:spacing w:after="0" w:before="0" w:line="240" w:lineRule="auto"/>
        <w:rPr/>
      </w:pPr>
      <w:r w:rsidDel="00000000" w:rsidR="00000000" w:rsidRPr="00000000">
        <w:rPr>
          <w:rtl w:val="0"/>
        </w:rPr>
      </w:r>
    </w:p>
    <w:p w:rsidR="00000000" w:rsidDel="00000000" w:rsidP="00000000" w:rsidRDefault="00000000" w:rsidRPr="00000000" w14:paraId="000004EB">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EC">
      <w:pPr>
        <w:keepNext w:val="1"/>
        <w:spacing w:after="0" w:before="0" w:line="240" w:lineRule="auto"/>
        <w:rPr/>
      </w:pPr>
      <w:r w:rsidDel="00000000" w:rsidR="00000000" w:rsidRPr="00000000">
        <w:rPr>
          <w:rtl w:val="0"/>
        </w:rPr>
      </w:r>
    </w:p>
    <w:p w:rsidR="00000000" w:rsidDel="00000000" w:rsidP="00000000" w:rsidRDefault="00000000" w:rsidRPr="00000000" w14:paraId="000004ED">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4EE">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4EF">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4F0">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4F1">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4F2">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4F3">
      <w:pPr>
        <w:keepNext w:val="1"/>
        <w:spacing w:after="0" w:before="0" w:line="240" w:lineRule="auto"/>
        <w:rPr/>
      </w:pPr>
      <w:r w:rsidDel="00000000" w:rsidR="00000000" w:rsidRPr="00000000">
        <w:rPr>
          <w:rtl w:val="0"/>
        </w:rPr>
      </w:r>
    </w:p>
    <w:p w:rsidR="00000000" w:rsidDel="00000000" w:rsidP="00000000" w:rsidRDefault="00000000" w:rsidRPr="00000000" w14:paraId="000004F4">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F5">
      <w:pPr>
        <w:keepNext w:val="1"/>
        <w:spacing w:after="0" w:before="0" w:line="240" w:lineRule="auto"/>
        <w:rPr/>
      </w:pPr>
      <w:r w:rsidDel="00000000" w:rsidR="00000000" w:rsidRPr="00000000">
        <w:rPr>
          <w:rtl w:val="0"/>
        </w:rPr>
      </w:r>
    </w:p>
    <w:p w:rsidR="00000000" w:rsidDel="00000000" w:rsidP="00000000" w:rsidRDefault="00000000" w:rsidRPr="00000000" w14:paraId="000004F6">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4F7">
      <w:pPr>
        <w:keepNext w:val="1"/>
        <w:spacing w:after="0" w:before="0" w:line="240" w:lineRule="auto"/>
        <w:rPr/>
      </w:pPr>
      <w:r w:rsidDel="00000000" w:rsidR="00000000" w:rsidRPr="00000000">
        <w:rPr>
          <w:rtl w:val="0"/>
        </w:rPr>
        <w:t xml:space="preserve">Validates input is list of strings yes</w:t>
      </w:r>
    </w:p>
    <w:p w:rsidR="00000000" w:rsidDel="00000000" w:rsidP="00000000" w:rsidRDefault="00000000" w:rsidRPr="00000000" w14:paraId="000004F8">
      <w:pPr>
        <w:keepNext w:val="1"/>
        <w:spacing w:after="0" w:before="0" w:line="240" w:lineRule="auto"/>
        <w:rPr/>
      </w:pPr>
      <w:r w:rsidDel="00000000" w:rsidR="00000000" w:rsidRPr="00000000">
        <w:rPr>
          <w:rtl w:val="0"/>
        </w:rPr>
        <w:t xml:space="preserve">Raises ValueError when s_list is not a list of strings yes</w:t>
      </w:r>
    </w:p>
    <w:p w:rsidR="00000000" w:rsidDel="00000000" w:rsidP="00000000" w:rsidRDefault="00000000" w:rsidRPr="00000000" w14:paraId="000004F9">
      <w:pPr>
        <w:keepNext w:val="1"/>
        <w:spacing w:after="0" w:before="0" w:line="240" w:lineRule="auto"/>
        <w:rPr/>
      </w:pPr>
      <w:r w:rsidDel="00000000" w:rsidR="00000000" w:rsidRPr="00000000">
        <w:rPr>
          <w:rtl w:val="0"/>
        </w:rPr>
        <w:t xml:space="preserve">Returns numpy.nan for single‑element list yes</w:t>
      </w:r>
    </w:p>
    <w:p w:rsidR="00000000" w:rsidDel="00000000" w:rsidP="00000000" w:rsidRDefault="00000000" w:rsidRPr="00000000" w14:paraId="000004FA">
      <w:pPr>
        <w:keepNext w:val="1"/>
        <w:spacing w:after="0" w:before="0" w:line="240" w:lineRule="auto"/>
        <w:rPr/>
      </w:pPr>
      <w:r w:rsidDel="00000000" w:rsidR="00000000" w:rsidRPr="00000000">
        <w:rPr>
          <w:rtl w:val="0"/>
        </w:rPr>
        <w:t xml:space="preserve">Calculates average similarity scores for each string yes</w:t>
      </w:r>
    </w:p>
    <w:p w:rsidR="00000000" w:rsidDel="00000000" w:rsidP="00000000" w:rsidRDefault="00000000" w:rsidRPr="00000000" w14:paraId="000004FB">
      <w:pPr>
        <w:keepNext w:val="1"/>
        <w:spacing w:after="0" w:before="0" w:line="240" w:lineRule="auto"/>
        <w:rPr/>
      </w:pPr>
      <w:r w:rsidDel="00000000" w:rsidR="00000000" w:rsidRPr="00000000">
        <w:rPr>
          <w:rtl w:val="0"/>
        </w:rPr>
        <w:t xml:space="preserve">Handles empty list yes</w:t>
      </w:r>
    </w:p>
    <w:p w:rsidR="00000000" w:rsidDel="00000000" w:rsidP="00000000" w:rsidRDefault="00000000" w:rsidRPr="00000000" w14:paraId="000004FC">
      <w:pPr>
        <w:keepNext w:val="1"/>
        <w:spacing w:after="0" w:before="0" w:line="240" w:lineRule="auto"/>
        <w:rPr/>
      </w:pPr>
      <w:r w:rsidDel="00000000" w:rsidR="00000000" w:rsidRPr="00000000">
        <w:rPr>
          <w:rtl w:val="0"/>
        </w:rPr>
        <w:t xml:space="preserve">Plots scores when plot_path provided yes</w:t>
      </w:r>
    </w:p>
    <w:p w:rsidR="00000000" w:rsidDel="00000000" w:rsidP="00000000" w:rsidRDefault="00000000" w:rsidRPr="00000000" w14:paraId="000004FD">
      <w:pPr>
        <w:keepNext w:val="1"/>
        <w:spacing w:after="0" w:before="0" w:line="240" w:lineRule="auto"/>
        <w:rPr/>
      </w:pPr>
      <w:r w:rsidDel="00000000" w:rsidR="00000000" w:rsidRPr="00000000">
        <w:rPr>
          <w:rtl w:val="0"/>
        </w:rPr>
        <w:t xml:space="preserve">Returns list of average scores yes</w:t>
      </w:r>
    </w:p>
    <w:p w:rsidR="00000000" w:rsidDel="00000000" w:rsidP="00000000" w:rsidRDefault="00000000" w:rsidRPr="00000000" w14:paraId="000004FE">
      <w:pPr>
        <w:keepNext w:val="1"/>
        <w:spacing w:after="0" w:before="0" w:line="240" w:lineRule="auto"/>
        <w:rPr>
          <w:shd w:fill="f4cccc" w:val="clear"/>
        </w:rPr>
      </w:pPr>
      <w:r w:rsidDel="00000000" w:rsidR="00000000" w:rsidRPr="00000000">
        <w:rPr>
          <w:shd w:fill="f4cccc" w:val="clear"/>
          <w:rtl w:val="0"/>
        </w:rPr>
        <w:t xml:space="preserve">Includes necessary imports and correct function signature no</w:t>
      </w:r>
    </w:p>
    <w:p w:rsidR="00000000" w:rsidDel="00000000" w:rsidP="00000000" w:rsidRDefault="00000000" w:rsidRPr="00000000" w14:paraId="000004FF">
      <w:pPr>
        <w:keepNext w:val="1"/>
        <w:spacing w:after="0" w:before="0" w:line="240" w:lineRule="auto"/>
        <w:rPr/>
      </w:pPr>
      <w:r w:rsidDel="00000000" w:rsidR="00000000" w:rsidRPr="00000000">
        <w:rPr>
          <w:rtl w:val="0"/>
        </w:rPr>
      </w:r>
    </w:p>
    <w:p w:rsidR="00000000" w:rsidDel="00000000" w:rsidP="00000000" w:rsidRDefault="00000000" w:rsidRPr="00000000" w14:paraId="00000500">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501">
      <w:pPr>
        <w:keepNext w:val="1"/>
        <w:spacing w:after="0" w:before="0" w:line="240" w:lineRule="auto"/>
        <w:rPr/>
      </w:pPr>
      <w:r w:rsidDel="00000000" w:rsidR="00000000" w:rsidRPr="00000000">
        <w:rPr>
          <w:rtl w:val="0"/>
        </w:rPr>
        <w:t xml:space="preserve">Use of SequenceMatcher.ratio(), nested loops, summation, and averaging correct</w:t>
      </w:r>
    </w:p>
    <w:p w:rsidR="00000000" w:rsidDel="00000000" w:rsidP="00000000" w:rsidRDefault="00000000" w:rsidRPr="00000000" w14:paraId="00000502">
      <w:pPr>
        <w:keepNext w:val="1"/>
        <w:spacing w:after="0" w:before="0" w:line="240" w:lineRule="auto"/>
        <w:rPr/>
      </w:pPr>
      <w:r w:rsidDel="00000000" w:rsidR="00000000" w:rsidRPr="00000000">
        <w:rPr>
          <w:rtl w:val="0"/>
        </w:rPr>
        <w:t xml:space="preserve">ValueError raising and numpy.nan return mostly correct (suggests returning a list containing np.nan instead of the scalar)</w:t>
      </w:r>
    </w:p>
    <w:p w:rsidR="00000000" w:rsidDel="00000000" w:rsidP="00000000" w:rsidRDefault="00000000" w:rsidRPr="00000000" w14:paraId="00000503">
      <w:pPr>
        <w:keepNext w:val="1"/>
        <w:spacing w:after="0" w:before="0" w:line="240" w:lineRule="auto"/>
        <w:rPr/>
      </w:pPr>
      <w:r w:rsidDel="00000000" w:rsidR="00000000" w:rsidRPr="00000000">
        <w:rPr>
          <w:rtl w:val="0"/>
        </w:rPr>
        <w:t xml:space="preserve">Plotting with matplotlib correct</w:t>
      </w:r>
    </w:p>
    <w:p w:rsidR="00000000" w:rsidDel="00000000" w:rsidP="00000000" w:rsidRDefault="00000000" w:rsidRPr="00000000" w14:paraId="00000504">
      <w:pPr>
        <w:keepNext w:val="1"/>
        <w:spacing w:after="0" w:before="0" w:line="240" w:lineRule="auto"/>
        <w:rPr/>
      </w:pPr>
      <w:r w:rsidDel="00000000" w:rsidR="00000000" w:rsidRPr="00000000">
        <w:rPr>
          <w:rtl w:val="0"/>
        </w:rPr>
      </w:r>
    </w:p>
    <w:p w:rsidR="00000000" w:rsidDel="00000000" w:rsidP="00000000" w:rsidRDefault="00000000" w:rsidRPr="00000000" w14:paraId="00000505">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506">
      <w:pPr>
        <w:keepNext w:val="1"/>
        <w:spacing w:after="0" w:before="0" w:line="240" w:lineRule="auto"/>
        <w:rPr/>
      </w:pPr>
      <w:r w:rsidDel="00000000" w:rsidR="00000000" w:rsidRPr="00000000">
        <w:rPr>
          <w:rtl w:val="0"/>
        </w:rPr>
        <w:t xml:space="preserve">Invalid input type handled</w:t>
      </w:r>
    </w:p>
    <w:p w:rsidR="00000000" w:rsidDel="00000000" w:rsidP="00000000" w:rsidRDefault="00000000" w:rsidRPr="00000000" w14:paraId="00000507">
      <w:pPr>
        <w:keepNext w:val="1"/>
        <w:spacing w:after="0" w:before="0" w:line="240" w:lineRule="auto"/>
        <w:rPr/>
      </w:pPr>
      <w:r w:rsidDel="00000000" w:rsidR="00000000" w:rsidRPr="00000000">
        <w:rPr>
          <w:rtl w:val="0"/>
        </w:rPr>
        <w:t xml:space="preserve">Single‑element list handled</w:t>
      </w:r>
    </w:p>
    <w:p w:rsidR="00000000" w:rsidDel="00000000" w:rsidP="00000000" w:rsidRDefault="00000000" w:rsidRPr="00000000" w14:paraId="00000508">
      <w:pPr>
        <w:keepNext w:val="1"/>
        <w:spacing w:after="0" w:before="0" w:line="240" w:lineRule="auto"/>
        <w:rPr/>
      </w:pPr>
      <w:r w:rsidDel="00000000" w:rsidR="00000000" w:rsidRPr="00000000">
        <w:rPr>
          <w:rtl w:val="0"/>
        </w:rPr>
        <w:t xml:space="preserve">Empty list handled</w:t>
      </w:r>
    </w:p>
    <w:p w:rsidR="00000000" w:rsidDel="00000000" w:rsidP="00000000" w:rsidRDefault="00000000" w:rsidRPr="00000000" w14:paraId="00000509">
      <w:pPr>
        <w:keepNext w:val="1"/>
        <w:spacing w:after="0" w:before="0" w:line="240" w:lineRule="auto"/>
        <w:rPr/>
      </w:pPr>
      <w:r w:rsidDel="00000000" w:rsidR="00000000" w:rsidRPr="00000000">
        <w:rPr>
          <w:rtl w:val="0"/>
        </w:rPr>
      </w:r>
    </w:p>
    <w:p w:rsidR="00000000" w:rsidDel="00000000" w:rsidP="00000000" w:rsidRDefault="00000000" w:rsidRPr="00000000" w14:paraId="0000050A">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0B">
      <w:pPr>
        <w:keepNext w:val="1"/>
        <w:spacing w:after="0" w:before="0" w:line="240" w:lineRule="auto"/>
        <w:rPr/>
      </w:pPr>
      <w:r w:rsidDel="00000000" w:rsidR="00000000" w:rsidRPr="00000000">
        <w:rPr>
          <w:rtl w:val="0"/>
        </w:rPr>
      </w:r>
    </w:p>
    <w:p w:rsidR="00000000" w:rsidDel="00000000" w:rsidP="00000000" w:rsidRDefault="00000000" w:rsidRPr="00000000" w14:paraId="0000050C">
      <w:pPr>
        <w:keepNext w:val="1"/>
        <w:spacing w:after="0" w:before="0" w:line="240" w:lineRule="auto"/>
        <w:rPr/>
      </w:pPr>
      <w:r w:rsidDel="00000000" w:rsidR="00000000" w:rsidRPr="00000000">
        <w:rPr>
          <w:rtl w:val="0"/>
        </w:rPr>
        <w:t xml:space="preserve">total steps: 6</w:t>
      </w:r>
    </w:p>
    <w:p w:rsidR="00000000" w:rsidDel="00000000" w:rsidP="00000000" w:rsidRDefault="00000000" w:rsidRPr="00000000" w14:paraId="0000050D">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50E">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50F">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510">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511">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512">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513">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514">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515">
      <w:pPr>
        <w:keepNext w:val="1"/>
        <w:spacing w:after="0" w:before="0" w:line="240" w:lineRule="auto"/>
        <w:rPr/>
      </w:pPr>
      <w:r w:rsidDel="00000000" w:rsidR="00000000" w:rsidRPr="00000000">
        <w:rPr>
          <w:rtl w:val="0"/>
        </w:rPr>
      </w:r>
    </w:p>
    <w:p w:rsidR="00000000" w:rsidDel="00000000" w:rsidP="00000000" w:rsidRDefault="00000000" w:rsidRPr="00000000" w14:paraId="00000516">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17">
      <w:pPr>
        <w:keepNext w:val="1"/>
        <w:spacing w:after="0" w:before="0" w:line="240" w:lineRule="auto"/>
        <w:rPr/>
      </w:pPr>
      <w:r w:rsidDel="00000000" w:rsidR="00000000" w:rsidRPr="00000000">
        <w:rPr>
          <w:rtl w:val="0"/>
        </w:rPr>
      </w:r>
    </w:p>
    <w:p w:rsidR="00000000" w:rsidDel="00000000" w:rsidP="00000000" w:rsidRDefault="00000000" w:rsidRPr="00000000" w14:paraId="00000518">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519">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51A">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51B">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51C">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51D">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51E">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51F">
      <w:pPr>
        <w:keepNext w:val="1"/>
        <w:spacing w:after="0" w:before="0" w:line="240" w:lineRule="auto"/>
        <w:rPr/>
      </w:pPr>
      <w:r w:rsidDel="00000000" w:rsidR="00000000" w:rsidRPr="00000000">
        <w:rPr>
          <w:rtl w:val="0"/>
        </w:rPr>
      </w:r>
    </w:p>
    <w:p w:rsidR="00000000" w:rsidDel="00000000" w:rsidP="00000000" w:rsidRDefault="00000000" w:rsidRPr="00000000" w14:paraId="00000520">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21">
      <w:pPr>
        <w:keepNext w:val="1"/>
        <w:spacing w:after="0" w:before="0" w:line="240" w:lineRule="auto"/>
        <w:rPr/>
      </w:pPr>
      <w:r w:rsidDel="00000000" w:rsidR="00000000" w:rsidRPr="00000000">
        <w:rPr>
          <w:rtl w:val="0"/>
        </w:rPr>
      </w:r>
    </w:p>
    <w:p w:rsidR="00000000" w:rsidDel="00000000" w:rsidP="00000000" w:rsidRDefault="00000000" w:rsidRPr="00000000" w14:paraId="00000522">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523">
      <w:pPr>
        <w:keepNext w:val="1"/>
        <w:spacing w:after="0" w:before="0" w:line="240" w:lineRule="auto"/>
        <w:rPr/>
      </w:pPr>
      <w:r w:rsidDel="00000000" w:rsidR="00000000" w:rsidRPr="00000000">
        <w:rPr>
          <w:rtl w:val="0"/>
        </w:rPr>
        <w:t xml:space="preserve">Validates input is list of strings yes</w:t>
      </w:r>
    </w:p>
    <w:p w:rsidR="00000000" w:rsidDel="00000000" w:rsidP="00000000" w:rsidRDefault="00000000" w:rsidRPr="00000000" w14:paraId="00000524">
      <w:pPr>
        <w:keepNext w:val="1"/>
        <w:spacing w:after="0" w:before="0" w:line="240" w:lineRule="auto"/>
        <w:rPr/>
      </w:pPr>
      <w:r w:rsidDel="00000000" w:rsidR="00000000" w:rsidRPr="00000000">
        <w:rPr>
          <w:rtl w:val="0"/>
        </w:rPr>
        <w:t xml:space="preserve">Raises ValueError when s_list is not a list of strings yes</w:t>
      </w:r>
    </w:p>
    <w:p w:rsidR="00000000" w:rsidDel="00000000" w:rsidP="00000000" w:rsidRDefault="00000000" w:rsidRPr="00000000" w14:paraId="00000525">
      <w:pPr>
        <w:keepNext w:val="1"/>
        <w:spacing w:after="0" w:before="0" w:line="240" w:lineRule="auto"/>
        <w:rPr/>
      </w:pPr>
      <w:r w:rsidDel="00000000" w:rsidR="00000000" w:rsidRPr="00000000">
        <w:rPr>
          <w:rtl w:val="0"/>
        </w:rPr>
        <w:t xml:space="preserve">Returns numpy.nan for single‑element list yes</w:t>
      </w:r>
    </w:p>
    <w:p w:rsidR="00000000" w:rsidDel="00000000" w:rsidP="00000000" w:rsidRDefault="00000000" w:rsidRPr="00000000" w14:paraId="00000526">
      <w:pPr>
        <w:keepNext w:val="1"/>
        <w:spacing w:after="0" w:before="0" w:line="240" w:lineRule="auto"/>
        <w:rPr/>
      </w:pPr>
      <w:r w:rsidDel="00000000" w:rsidR="00000000" w:rsidRPr="00000000">
        <w:rPr>
          <w:rtl w:val="0"/>
        </w:rPr>
        <w:t xml:space="preserve">Calculates average similarity scores for each string yes</w:t>
      </w:r>
    </w:p>
    <w:p w:rsidR="00000000" w:rsidDel="00000000" w:rsidP="00000000" w:rsidRDefault="00000000" w:rsidRPr="00000000" w14:paraId="00000527">
      <w:pPr>
        <w:keepNext w:val="1"/>
        <w:spacing w:after="0" w:before="0" w:line="240" w:lineRule="auto"/>
        <w:rPr>
          <w:shd w:fill="f4cccc" w:val="clear"/>
        </w:rPr>
      </w:pPr>
      <w:r w:rsidDel="00000000" w:rsidR="00000000" w:rsidRPr="00000000">
        <w:rPr>
          <w:shd w:fill="f4cccc" w:val="clear"/>
          <w:rtl w:val="0"/>
        </w:rPr>
        <w:t xml:space="preserve">Handles empty list no</w:t>
      </w:r>
    </w:p>
    <w:p w:rsidR="00000000" w:rsidDel="00000000" w:rsidP="00000000" w:rsidRDefault="00000000" w:rsidRPr="00000000" w14:paraId="00000528">
      <w:pPr>
        <w:keepNext w:val="1"/>
        <w:spacing w:after="0" w:before="0" w:line="240" w:lineRule="auto"/>
        <w:rPr/>
      </w:pPr>
      <w:r w:rsidDel="00000000" w:rsidR="00000000" w:rsidRPr="00000000">
        <w:rPr>
          <w:rtl w:val="0"/>
        </w:rPr>
        <w:t xml:space="preserve">Plots scores when plot_path provided yes</w:t>
      </w:r>
    </w:p>
    <w:p w:rsidR="00000000" w:rsidDel="00000000" w:rsidP="00000000" w:rsidRDefault="00000000" w:rsidRPr="00000000" w14:paraId="00000529">
      <w:pPr>
        <w:keepNext w:val="1"/>
        <w:spacing w:after="0" w:before="0" w:line="240" w:lineRule="auto"/>
        <w:rPr/>
      </w:pPr>
      <w:r w:rsidDel="00000000" w:rsidR="00000000" w:rsidRPr="00000000">
        <w:rPr>
          <w:rtl w:val="0"/>
        </w:rPr>
        <w:t xml:space="preserve">Returns list of average scores yes</w:t>
      </w:r>
    </w:p>
    <w:p w:rsidR="00000000" w:rsidDel="00000000" w:rsidP="00000000" w:rsidRDefault="00000000" w:rsidRPr="00000000" w14:paraId="0000052A">
      <w:pPr>
        <w:keepNext w:val="1"/>
        <w:spacing w:after="0" w:before="0" w:line="240" w:lineRule="auto"/>
        <w:rPr>
          <w:shd w:fill="f4cccc" w:val="clear"/>
        </w:rPr>
      </w:pPr>
      <w:r w:rsidDel="00000000" w:rsidR="00000000" w:rsidRPr="00000000">
        <w:rPr>
          <w:shd w:fill="f4cccc" w:val="clear"/>
          <w:rtl w:val="0"/>
        </w:rPr>
        <w:t xml:space="preserve">Includes necessary imports and correct function signature no</w:t>
      </w:r>
    </w:p>
    <w:p w:rsidR="00000000" w:rsidDel="00000000" w:rsidP="00000000" w:rsidRDefault="00000000" w:rsidRPr="00000000" w14:paraId="0000052B">
      <w:pPr>
        <w:keepNext w:val="1"/>
        <w:spacing w:after="0" w:before="0" w:line="240" w:lineRule="auto"/>
        <w:rPr/>
      </w:pPr>
      <w:r w:rsidDel="00000000" w:rsidR="00000000" w:rsidRPr="00000000">
        <w:rPr>
          <w:rtl w:val="0"/>
        </w:rPr>
      </w:r>
    </w:p>
    <w:p w:rsidR="00000000" w:rsidDel="00000000" w:rsidP="00000000" w:rsidRDefault="00000000" w:rsidRPr="00000000" w14:paraId="0000052C">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52D">
      <w:pPr>
        <w:keepNext w:val="1"/>
        <w:spacing w:after="0" w:before="0" w:line="240" w:lineRule="auto"/>
        <w:rPr/>
      </w:pPr>
      <w:r w:rsidDel="00000000" w:rsidR="00000000" w:rsidRPr="00000000">
        <w:rPr>
          <w:rtl w:val="0"/>
        </w:rPr>
        <w:t xml:space="preserve">Use of SequenceMatcher.ratio(), nested loops, summation, and averaging correct</w:t>
      </w:r>
    </w:p>
    <w:p w:rsidR="00000000" w:rsidDel="00000000" w:rsidP="00000000" w:rsidRDefault="00000000" w:rsidRPr="00000000" w14:paraId="0000052E">
      <w:pPr>
        <w:keepNext w:val="1"/>
        <w:spacing w:after="0" w:before="0" w:line="240" w:lineRule="auto"/>
        <w:rPr/>
      </w:pPr>
      <w:r w:rsidDel="00000000" w:rsidR="00000000" w:rsidRPr="00000000">
        <w:rPr>
          <w:rtl w:val="0"/>
        </w:rPr>
        <w:t xml:space="preserve">ValueError raising and numpy.nan return correct</w:t>
      </w:r>
    </w:p>
    <w:p w:rsidR="00000000" w:rsidDel="00000000" w:rsidP="00000000" w:rsidRDefault="00000000" w:rsidRPr="00000000" w14:paraId="0000052F">
      <w:pPr>
        <w:keepNext w:val="1"/>
        <w:spacing w:after="0" w:before="0" w:line="240" w:lineRule="auto"/>
        <w:rPr/>
      </w:pPr>
      <w:r w:rsidDel="00000000" w:rsidR="00000000" w:rsidRPr="00000000">
        <w:rPr>
          <w:rtl w:val="0"/>
        </w:rPr>
        <w:t xml:space="preserve">Plotting with matplotlib correct</w:t>
      </w:r>
    </w:p>
    <w:p w:rsidR="00000000" w:rsidDel="00000000" w:rsidP="00000000" w:rsidRDefault="00000000" w:rsidRPr="00000000" w14:paraId="00000530">
      <w:pPr>
        <w:keepNext w:val="1"/>
        <w:spacing w:after="0" w:before="0" w:line="240" w:lineRule="auto"/>
        <w:rPr/>
      </w:pPr>
      <w:r w:rsidDel="00000000" w:rsidR="00000000" w:rsidRPr="00000000">
        <w:rPr>
          <w:rtl w:val="0"/>
        </w:rPr>
      </w:r>
    </w:p>
    <w:p w:rsidR="00000000" w:rsidDel="00000000" w:rsidP="00000000" w:rsidRDefault="00000000" w:rsidRPr="00000000" w14:paraId="00000531">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532">
      <w:pPr>
        <w:keepNext w:val="1"/>
        <w:spacing w:after="0" w:before="0" w:line="240" w:lineRule="auto"/>
        <w:rPr/>
      </w:pPr>
      <w:r w:rsidDel="00000000" w:rsidR="00000000" w:rsidRPr="00000000">
        <w:rPr>
          <w:rtl w:val="0"/>
        </w:rPr>
        <w:t xml:space="preserve">Invalid input type handled</w:t>
      </w:r>
    </w:p>
    <w:p w:rsidR="00000000" w:rsidDel="00000000" w:rsidP="00000000" w:rsidRDefault="00000000" w:rsidRPr="00000000" w14:paraId="00000533">
      <w:pPr>
        <w:keepNext w:val="1"/>
        <w:spacing w:after="0" w:before="0" w:line="240" w:lineRule="auto"/>
        <w:rPr/>
      </w:pPr>
      <w:r w:rsidDel="00000000" w:rsidR="00000000" w:rsidRPr="00000000">
        <w:rPr>
          <w:rtl w:val="0"/>
        </w:rPr>
        <w:t xml:space="preserve">Single‑element list handled</w:t>
      </w:r>
    </w:p>
    <w:p w:rsidR="00000000" w:rsidDel="00000000" w:rsidP="00000000" w:rsidRDefault="00000000" w:rsidRPr="00000000" w14:paraId="00000534">
      <w:pPr>
        <w:keepNext w:val="1"/>
        <w:spacing w:after="0" w:before="0" w:line="240" w:lineRule="auto"/>
        <w:rPr>
          <w:shd w:fill="f4cccc" w:val="clear"/>
        </w:rPr>
      </w:pPr>
      <w:r w:rsidDel="00000000" w:rsidR="00000000" w:rsidRPr="00000000">
        <w:rPr>
          <w:shd w:fill="f4cccc" w:val="clear"/>
          <w:rtl w:val="0"/>
        </w:rPr>
        <w:t xml:space="preserve">Empty list not handled</w:t>
      </w:r>
    </w:p>
    <w:p w:rsidR="00000000" w:rsidDel="00000000" w:rsidP="00000000" w:rsidRDefault="00000000" w:rsidRPr="00000000" w14:paraId="00000535">
      <w:pPr>
        <w:keepNext w:val="1"/>
        <w:spacing w:after="0" w:before="0" w:line="240" w:lineRule="auto"/>
        <w:rPr/>
      </w:pPr>
      <w:r w:rsidDel="00000000" w:rsidR="00000000" w:rsidRPr="00000000">
        <w:rPr>
          <w:rtl w:val="0"/>
        </w:rPr>
      </w:r>
    </w:p>
    <w:p w:rsidR="00000000" w:rsidDel="00000000" w:rsidP="00000000" w:rsidRDefault="00000000" w:rsidRPr="00000000" w14:paraId="00000536">
      <w:pPr>
        <w:keepNext w:val="1"/>
        <w:spacing w:after="0" w:before="0" w:line="240" w:lineRule="auto"/>
        <w:rPr/>
      </w:pPr>
      <w:r w:rsidDel="00000000" w:rsidR="00000000" w:rsidRPr="00000000">
        <w:rPr>
          <w:rtl w:val="0"/>
        </w:rPr>
      </w:r>
    </w:p>
    <w:p w:rsidR="00000000" w:rsidDel="00000000" w:rsidP="00000000" w:rsidRDefault="00000000" w:rsidRPr="00000000" w14:paraId="00000537">
      <w:pPr>
        <w:keepNext w:val="1"/>
        <w:spacing w:after="0" w:before="0" w:line="240" w:lineRule="auto"/>
        <w:rPr/>
      </w:pPr>
      <w:r w:rsidDel="00000000" w:rsidR="00000000" w:rsidRPr="00000000">
        <w:rPr>
          <w:rtl w:val="0"/>
        </w:rPr>
      </w:r>
    </w:p>
    <w:p w:rsidR="00000000" w:rsidDel="00000000" w:rsidP="00000000" w:rsidRDefault="00000000" w:rsidRPr="00000000" w14:paraId="00000538">
      <w:pPr>
        <w:keepNext w:val="1"/>
        <w:spacing w:after="0" w:before="0" w:line="240" w:lineRule="auto"/>
        <w:rPr/>
      </w:pPr>
      <w:r w:rsidDel="00000000" w:rsidR="00000000" w:rsidRPr="00000000">
        <w:rPr>
          <w:rtl w:val="0"/>
        </w:rPr>
      </w:r>
    </w:p>
    <w:p w:rsidR="00000000" w:rsidDel="00000000" w:rsidP="00000000" w:rsidRDefault="00000000" w:rsidRPr="00000000" w14:paraId="00000539">
      <w:pPr>
        <w:keepNext w:val="1"/>
        <w:spacing w:after="0" w:before="0" w:line="240" w:lineRule="auto"/>
        <w:rPr/>
      </w:pPr>
      <w:r w:rsidDel="00000000" w:rsidR="00000000" w:rsidRPr="00000000">
        <w:rPr>
          <w:b w:val="1"/>
          <w:sz w:val="32"/>
          <w:szCs w:val="32"/>
          <w:rtl w:val="0"/>
        </w:rPr>
        <w:t xml:space="preserve">Task ID: BigCodeBench/567</w:t>
      </w:r>
      <w:r w:rsidDel="00000000" w:rsidR="00000000" w:rsidRPr="00000000">
        <w:rPr>
          <w:rtl w:val="0"/>
        </w:rPr>
      </w:r>
    </w:p>
    <w:p w:rsidR="00000000" w:rsidDel="00000000" w:rsidP="00000000" w:rsidRDefault="00000000" w:rsidRPr="00000000" w14:paraId="0000053A">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3B">
      <w:pPr>
        <w:keepNext w:val="1"/>
        <w:spacing w:after="0" w:before="0" w:line="240" w:lineRule="auto"/>
        <w:rPr/>
      </w:pPr>
      <w:r w:rsidDel="00000000" w:rsidR="00000000" w:rsidRPr="00000000">
        <w:rPr>
          <w:rtl w:val="0"/>
        </w:rPr>
      </w:r>
    </w:p>
    <w:p w:rsidR="00000000" w:rsidDel="00000000" w:rsidP="00000000" w:rsidRDefault="00000000" w:rsidRPr="00000000" w14:paraId="0000053C">
      <w:pPr>
        <w:keepNext w:val="1"/>
        <w:spacing w:after="0" w:before="0" w:line="240" w:lineRule="auto"/>
        <w:rPr/>
      </w:pPr>
      <w:r w:rsidDel="00000000" w:rsidR="00000000" w:rsidRPr="00000000">
        <w:rPr>
          <w:rtl w:val="0"/>
        </w:rPr>
        <w:t xml:space="preserve">"prompt": "This function draws a histogram to visualize the frequency distribution of numeric values provided in a string format, with 'Value' on the x-axis, 'Frequency' on the y-axis and 'Histogram of Values' as the title.</w:t>
        <w:br w:type="textWrapping"/>
        <w:t xml:space="preserve">Note that: Notes: The histogram uses bins calculated as `np.arange(data.min(), data.max()+2) - 0.5`.</w:t>
        <w:br w:type="textWrapping"/>
        <w:t xml:space="preserve">The function should output with:</w:t>
        <w:br w:type="textWrapping"/>
        <w:t xml:space="preserve"> ax (matplotlib.axes._axes.Axes): The Axes object of the created histogram.</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import matplotlib.pyplot as plt</w:t>
        <w:br w:type="textWrapping"/>
        <w:t xml:space="preserve">def task_func(data):</w:t>
        <w:br w:type="textWrapping"/>
        <w:t xml:space="preserve">```",</w:t>
      </w:r>
    </w:p>
    <w:p w:rsidR="00000000" w:rsidDel="00000000" w:rsidP="00000000" w:rsidRDefault="00000000" w:rsidRPr="00000000" w14:paraId="0000053D">
      <w:pPr>
        <w:keepNext w:val="1"/>
        <w:spacing w:after="0" w:before="0" w:line="240" w:lineRule="auto"/>
        <w:rPr/>
      </w:pPr>
      <w:r w:rsidDel="00000000" w:rsidR="00000000" w:rsidRPr="00000000">
        <w:rPr>
          <w:rtl w:val="0"/>
        </w:rPr>
      </w:r>
    </w:p>
    <w:p w:rsidR="00000000" w:rsidDel="00000000" w:rsidP="00000000" w:rsidRDefault="00000000" w:rsidRPr="00000000" w14:paraId="0000053E">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3F">
      <w:pPr>
        <w:keepNext w:val="1"/>
        <w:spacing w:after="0" w:before="0" w:line="240" w:lineRule="auto"/>
        <w:rPr/>
      </w:pPr>
      <w:r w:rsidDel="00000000" w:rsidR="00000000" w:rsidRPr="00000000">
        <w:rPr>
          <w:rtl w:val="0"/>
        </w:rPr>
      </w:r>
    </w:p>
    <w:p w:rsidR="00000000" w:rsidDel="00000000" w:rsidP="00000000" w:rsidRDefault="00000000" w:rsidRPr="00000000" w14:paraId="00000540">
      <w:pPr>
        <w:keepNext w:val="1"/>
        <w:spacing w:after="0" w:before="0" w:line="240" w:lineRule="auto"/>
        <w:rPr/>
      </w:pPr>
      <w:r w:rsidDel="00000000" w:rsidR="00000000" w:rsidRPr="00000000">
        <w:rPr>
          <w:rtl w:val="0"/>
        </w:rPr>
        <w:t xml:space="preserve">"reasoning_content": "### Reasoning Process:</w:t>
        <w:br w:type="textWrapping"/>
        <w:t xml:space="preserve">&lt;step 1&gt; The problem requires drawing a histogram from numeric values provided in a string. The first step is to parse the input string and convert the numeric values into a suitable data structure that can be used for plotting and calculating statistics like min and max. Assuming the numbers in the string are separated by whitespace, splitting the string and converting each part to a number (e.g., float) is a reasonable approach. A NumPy array is suitable for storing numeric data and allows easy calculation of min and max.</w:t>
        <w:br w:type="textWrapping"/>
        <w:t xml:space="preserve">&lt;step 2&gt; The problem specifies a particular method for calculating histogram bins: `np.arange(data.min(), data.max()+2) - 0.5`. To apply this, we need to find the minimum and maximum values from the numeric data obtained in the previous step. NumPy's `np.min()` and `np.max()` functions can be used for this purpose.</w:t>
        <w:br w:type="textWrapping"/>
        <w:t xml:space="preserve">&lt;step 3&gt; Once the minimum and maximum values are determined, we can calculate the bin edges according to the specified formula `np.arange(data_min, data_max + 2) - 0.5`. `np.arange` will generate a sequence of integers starting from `data_min` up to `data_max + 1`. Subtracting 0.5 from each edge will create bins centered around integer values.</w:t>
        <w:br w:type="textWrapping"/>
        <w:t xml:space="preserve">&lt;step 4&gt; The core task is to create a histogram using `matplotlib`. The problem requires returning the `Axes` object. The recommended way to get an `Axes` object explicitly is by creating a figure and axes using `plt.subplots()`. Then, the histogram can be plotted directly onto this axes object using its `hist()` method (`ax.hist(...)`).</w:t>
        <w:br w:type="textWrapping"/>
        <w:t xml:space="preserve">&lt;step 5&gt; The problem specifies the x-axis label ('Value'), the y-axis label ('Frequency'), and the title ('Histogram of Values'). These labels and the title should be set on the `Axes` object created in the previous step using the `ax.set_xlabel()`, `ax.set_ylabel()`, and `ax.set_title()` methods.</w:t>
        <w:br w:type="textWrapping"/>
        <w:t xml:space="preserve">&lt;step 6&gt; Finally, the function must return the `matplotlib.axes._axes.Axes` object that was used to draw the histogram. This is the `ax` object created with `plt.subplots()`.</w:t>
        <w:br w:type="textWrapping"/>
        <w:t xml:space="preserve">&lt;step 7&gt; Combine the steps into the function `task_func`. Ensure necessary imports (`pandas`, `numpy`, `matplotlib.pyplot`) are present at the beginning as required. Handle the conversion from string to numeric data, calculate bins, create axes, plot histogram, set labels/title, and return the axes object. Add a check for empty input data to prevent errors from `np.min` or `np.max` on an empty array. If the input string results in no valid numbers, we might return `None` or an empty axes, but returning an axes object is required, so creating an empty plot might be the best approach in that case, although the prompt doesn't explicitly cover this edge case. Assuming valid input with at least one number.",</w:t>
      </w:r>
    </w:p>
    <w:p w:rsidR="00000000" w:rsidDel="00000000" w:rsidP="00000000" w:rsidRDefault="00000000" w:rsidRPr="00000000" w14:paraId="00000541">
      <w:pPr>
        <w:keepNext w:val="1"/>
        <w:spacing w:after="0" w:before="0" w:line="240" w:lineRule="auto"/>
        <w:rPr/>
      </w:pPr>
      <w:r w:rsidDel="00000000" w:rsidR="00000000" w:rsidRPr="00000000">
        <w:rPr>
          <w:rtl w:val="0"/>
        </w:rPr>
      </w:r>
    </w:p>
    <w:p w:rsidR="00000000" w:rsidDel="00000000" w:rsidP="00000000" w:rsidRDefault="00000000" w:rsidRPr="00000000" w14:paraId="00000542">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43">
      <w:pPr>
        <w:keepNext w:val="1"/>
        <w:spacing w:after="0" w:before="0" w:line="240" w:lineRule="auto"/>
        <w:rPr/>
      </w:pPr>
      <w:r w:rsidDel="00000000" w:rsidR="00000000" w:rsidRPr="00000000">
        <w:rPr>
          <w:rtl w:val="0"/>
        </w:rPr>
      </w:r>
    </w:p>
    <w:p w:rsidR="00000000" w:rsidDel="00000000" w:rsidP="00000000" w:rsidRDefault="00000000" w:rsidRPr="00000000" w14:paraId="00000544">
      <w:pPr>
        <w:keepNext w:val="1"/>
        <w:spacing w:after="0" w:before="0" w:line="240" w:lineRule="auto"/>
        <w:rPr/>
      </w:pPr>
      <w:r w:rsidDel="00000000" w:rsidR="00000000" w:rsidRPr="00000000">
        <w:rPr>
          <w:rtl w:val="0"/>
        </w:rPr>
        <w:t xml:space="preserve">&lt;step 1&gt; First, we need to parse the input string that contains numeric values. Since the values might be separated by commas and/or whitespace, we replace commas with spaces and then split the string to get a list of number strings. </w:t>
        <w:br w:type="textWrapping"/>
        <w:t xml:space="preserve">&lt;step 2&gt; Convert each of these string elements into a float and then create a NumPy array for further numerical operations. </w:t>
        <w:br w:type="textWrapping"/>
        <w:t xml:space="preserve">&lt;step 3&gt; To set up the histogram bins so that each unique integer value is centered on the tick mark, we calculate the bins using the formula: np.arange(arr.min(), arr.max()+2) - 0.5. This creates bin edges that properly align with the integer values. </w:t>
        <w:br w:type="textWrapping"/>
        <w:t xml:space="preserve">&lt;step 4&gt; We then create a matplotlib figure and axes and plot the histogram using the computed bins. We also set the x-axis label to “Value”, the y-axis label to “Frequency”, and assign the title “Histogram of Values”. </w:t>
        <w:br w:type="textWrapping"/>
        <w:t xml:space="preserve">&lt;step 5&gt; Finally, we return the Axes object to allow further manipulation or display outside the function.</w:t>
      </w:r>
    </w:p>
    <w:p w:rsidR="00000000" w:rsidDel="00000000" w:rsidP="00000000" w:rsidRDefault="00000000" w:rsidRPr="00000000" w14:paraId="00000545">
      <w:pPr>
        <w:keepNext w:val="1"/>
        <w:spacing w:after="0" w:before="0" w:line="240" w:lineRule="auto"/>
        <w:rPr/>
      </w:pPr>
      <w:r w:rsidDel="00000000" w:rsidR="00000000" w:rsidRPr="00000000">
        <w:rPr>
          <w:rtl w:val="0"/>
        </w:rPr>
      </w:r>
    </w:p>
    <w:p w:rsidR="00000000" w:rsidDel="00000000" w:rsidP="00000000" w:rsidRDefault="00000000" w:rsidRPr="00000000" w14:paraId="00000546">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47">
      <w:pPr>
        <w:keepNext w:val="1"/>
        <w:spacing w:after="0" w:before="0" w:line="240" w:lineRule="auto"/>
        <w:rPr/>
      </w:pPr>
      <w:r w:rsidDel="00000000" w:rsidR="00000000" w:rsidRPr="00000000">
        <w:rPr>
          <w:rtl w:val="0"/>
        </w:rPr>
      </w:r>
    </w:p>
    <w:p w:rsidR="00000000" w:rsidDel="00000000" w:rsidP="00000000" w:rsidRDefault="00000000" w:rsidRPr="00000000" w14:paraId="00000548">
      <w:pPr>
        <w:keepNext w:val="1"/>
        <w:spacing w:after="0" w:before="0" w:line="240" w:lineRule="auto"/>
        <w:rPr/>
      </w:pPr>
      <w:r w:rsidDel="00000000" w:rsidR="00000000" w:rsidRPr="00000000">
        <w:rPr>
          <w:rtl w:val="0"/>
        </w:rPr>
        <w:t xml:space="preserve">### Reasoning Process:</w:t>
        <w:br w:type="textWrapping"/>
        <w:t xml:space="preserve">&lt;step 1&gt; The problem requires creating a Python function `task_func` that accepts a pandas Series `data`, which may contain numeric values represented as strings. The goal is to generate a histogram of this data using matplotlib. The function should return the matplotlib Axes object containing the histogram.</w:t>
        <w:br w:type="textWrapping"/>
        <w:t xml:space="preserve">&lt;step 2&gt; The input `data` is a pandas Series. The problem explicitly mentions that the data is in string format, so the first step is to convert it to a numeric type. `pd.to_numeric` is the standard way to achieve this in pandas. Using `errors='coerce'` is a good practice; it will turn any values that cannot be converted into numbers into `NaN` (Not a Number).</w:t>
        <w:br w:type="textWrapping"/>
        <w:t xml:space="preserve">&lt;step 3&gt; Histograms can only be plotted with numeric data. After converting to numeric, any `NaN` values introduced by `pd.to_numeric` (or already present) should be removed or handled. matplotlib's `hist` function typically ignores `NaN` values, so explicitly dropping them using `.dropna()` is a safe approach before calculating min/max for bins and before plotting.</w:t>
        <w:br w:type="textWrapping"/>
        <w:t xml:space="preserve">&lt;step 4&gt; The bin calculation is specified as `np.arange(data.min(), data.max()+2) - 0.5`. This calculation requires the minimum and maximum values of the *numeric* data *after* conversion and dropping NaNs. We need to calculate `data.min()` and `data.max()` on the cleaned numeric Series. We should handle the edge case where the cleaned data is empty (e.g., if the input series contained only non-numeric strings). If the data is empty, we cannot plot a histogram and might return None or raise an error, but returning the Axes object is required, so we'll create the plot anyway, which will likely be empty, or handle it explicitly. A simple approach is to check if the cleaned data is empty; if so, the histogram will be empty, but we can still create and return the Axes. However, calculating min/max on an empty series will raise an error, so we must check the size. If the data is not empty, we calculate the bins.</w:t>
        <w:br w:type="textWrapping"/>
        <w:t xml:space="preserve">&lt;step 5&gt; We need to create a matplotlib figure and axes object to plot the histogram. `matplotlib.pyplot.subplots()` is the recommended way to do this, as it returns both the figure and the axes object. We will only need to return the axes object as per the requirement.</w:t>
        <w:br w:type="textWrapping"/>
        <w:t xml:space="preserve">&lt;step 6&gt; Plot the histogram using `ax.hist()`. The function should take the cleaned numeric data and the calculated bins as arguments. The `hist` function handles the frequency calculation automatically.</w:t>
        <w:br w:type="textWrapping"/>
        <w:t xml:space="preserve">&lt;step 7&gt; Set the labels for the x-axis and y-axis and the title for the plot as specified: 'Value' for x, 'Frequency' for y, and 'Histogram of Values' for the title. This is done using `ax.set_xlabel()`, `ax.set_ylabel()`, and `ax.set_title()`.</w:t>
        <w:br w:type="textWrapping"/>
        <w:t xml:space="preserve">&lt;step 8&gt; Finally, return the created axes object `ax` as required by the problem description. Add docstrings and type hints for good practice.</w:t>
        <w:br w:type="textWrapping"/>
        <w:t xml:space="preserve">&lt;step 9&gt; Refinement for empty data: If the cleaned numeric data is empty, `data.min()` and `data.max()` will raise errors. We must check if the cleaned Series is empty. If it is, we can create the figure and axes but skip the `ax.hist()` call and return the axes object. The plot will be empty but the axes object is created. If the data is not empty, proceed with bin calculation and plotting.</w:t>
        <w:br w:type="textWrapping"/>
        <w:t xml:space="preserve">&lt;step 10&gt; Consider the bin calculation `np.arange(data.min(), data.max()+2) - 0.5`. `np.arange(start, stop)` generates values up to, but not including, `stop`. So `np.arange(data.min(), data.max()+2)` will generate integers from `data.min()` up to `data.max()+1`. Subtracting 0.5 shifts these boundaries. This creates bins centered around integers, which is suitable for integer data or data that should be binned by integer values. The first bin will be `[data.min()-0.5, data.min()+0.5)`, the next `[data.min()+0.5, data.min()+1.5)`, and so on, with the last bin being `[data.max()+0.5, data.max()+1.5)`. This covers the range `[data.min()-0.5, data.max()+1.5)`.</w:t>
      </w:r>
    </w:p>
    <w:p w:rsidR="00000000" w:rsidDel="00000000" w:rsidP="00000000" w:rsidRDefault="00000000" w:rsidRPr="00000000" w14:paraId="00000549">
      <w:pPr>
        <w:keepNext w:val="1"/>
        <w:spacing w:after="0" w:before="0" w:line="240" w:lineRule="auto"/>
        <w:rPr/>
      </w:pPr>
      <w:r w:rsidDel="00000000" w:rsidR="00000000" w:rsidRPr="00000000">
        <w:rPr>
          <w:rtl w:val="0"/>
        </w:rPr>
      </w:r>
    </w:p>
    <w:p w:rsidR="00000000" w:rsidDel="00000000" w:rsidP="00000000" w:rsidRDefault="00000000" w:rsidRPr="00000000" w14:paraId="0000054A">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4B">
      <w:pPr>
        <w:keepNext w:val="1"/>
        <w:spacing w:after="0" w:before="0" w:line="240" w:lineRule="auto"/>
        <w:rPr/>
      </w:pPr>
      <w:r w:rsidDel="00000000" w:rsidR="00000000" w:rsidRPr="00000000">
        <w:rPr>
          <w:rtl w:val="0"/>
        </w:rPr>
      </w:r>
    </w:p>
    <w:p w:rsidR="00000000" w:rsidDel="00000000" w:rsidP="00000000" w:rsidRDefault="00000000" w:rsidRPr="00000000" w14:paraId="0000054C">
      <w:pPr>
        <w:keepNext w:val="1"/>
        <w:spacing w:after="0" w:before="0" w:line="240" w:lineRule="auto"/>
        <w:rPr/>
      </w:pPr>
      <w:r w:rsidDel="00000000" w:rsidR="00000000" w:rsidRPr="00000000">
        <w:rPr>
          <w:rtl w:val="0"/>
        </w:rPr>
        <w:t xml:space="preserve">"content": "### Reasoning Process:</w:t>
        <w:br w:type="textWrapping"/>
        <w:t xml:space="preserve">&lt;step 1&gt; The problem requires a function that takes a string of numeric values, converts them into a numeric array, and plots a histogram with specific bin edges calculated as `np.arange(data.min(), data.max()+2) - 0.5`. The histogram must have 'Histogram of Values' as the title, 'Value' on the x-axis, and 'Frequency' on the y-axis.</w:t>
        <w:br w:type="textWrapping"/>
        <w:t xml:space="preserve">&lt;step 2&gt; The input string is assumed to contain numeric values separated by commas or spaces. We handle both cases by replacing commas with spaces and then splitting the string into tokens. Each token is converted to a float to form a numeric array.</w:t>
        <w:br w:type="textWrapping"/>
        <w:t xml:space="preserve">&lt;step 3&gt; For bin calculation, we use the given formula: `np.arange(min_value, max_value + 2) - 0.5`. This creates bins centered on integers for integer data, and at integer boundaries for non-integer data.</w:t>
        <w:br w:type="textWrapping"/>
        <w:t xml:space="preserve">&lt;step 4&gt; We create a histogram using `plt.hist()` with the calculated bins. The plot is configured with the specified title and axis labels. The function returns the Axes object of the plot.</w:t>
        <w:br w:type="textWrapping"/>
        <w:t xml:space="preserve">&lt;step 5&gt; Edge cases are considered: if the input string is empty or contains non-numeric values, appropriate exceptions are raised. The function assumes valid numeric input as per the problem statement.</w:t>
      </w:r>
    </w:p>
    <w:p w:rsidR="00000000" w:rsidDel="00000000" w:rsidP="00000000" w:rsidRDefault="00000000" w:rsidRPr="00000000" w14:paraId="0000054D">
      <w:pPr>
        <w:keepNext w:val="1"/>
        <w:spacing w:after="0" w:before="0" w:line="240" w:lineRule="auto"/>
        <w:rPr/>
      </w:pPr>
      <w:r w:rsidDel="00000000" w:rsidR="00000000" w:rsidRPr="00000000">
        <w:rPr>
          <w:rtl w:val="0"/>
        </w:rPr>
      </w:r>
    </w:p>
    <w:p w:rsidR="00000000" w:rsidDel="00000000" w:rsidP="00000000" w:rsidRDefault="00000000" w:rsidRPr="00000000" w14:paraId="0000054E">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4F">
      <w:pPr>
        <w:keepNext w:val="1"/>
        <w:spacing w:after="0" w:before="0" w:line="240" w:lineRule="auto"/>
        <w:rPr/>
      </w:pPr>
      <w:r w:rsidDel="00000000" w:rsidR="00000000" w:rsidRPr="00000000">
        <w:rPr>
          <w:rtl w:val="0"/>
        </w:rPr>
      </w:r>
    </w:p>
    <w:p w:rsidR="00000000" w:rsidDel="00000000" w:rsidP="00000000" w:rsidRDefault="00000000" w:rsidRPr="00000000" w14:paraId="00000550">
      <w:pPr>
        <w:keepNext w:val="1"/>
        <w:spacing w:after="0" w:before="0" w:line="240" w:lineRule="auto"/>
        <w:rPr/>
      </w:pPr>
      <w:r w:rsidDel="00000000" w:rsidR="00000000" w:rsidRPr="00000000">
        <w:rPr>
          <w:rtl w:val="0"/>
        </w:rPr>
        <w:t xml:space="preserve">Reasoning Process:</w:t>
        <w:br w:type="textWrapping"/>
        <w:t xml:space="preserve">&lt;step 1&gt; The task requires downloading a ZIP file from a URL, validating its type and content, extracting it, and returning the path. The function must handle specific exceptions for network errors, file type mismatches, invalid ZIP files, and general errors. The error messages must follow predefined templates precisely.</w:t>
        <w:br w:type="textWrapping"/>
        <w:t xml:space="preserve">&lt;step 2&gt; To download the ZIP file, use requests.get() in a try-except block to catch network issues or invalid URLs. Use raise_for_status() to handle HTTP errors (e.g., 404, 500), treating them under network issues.</w:t>
        <w:br w:type="textWrapping"/>
        <w:t xml:space="preserve">&lt;step 3&gt; Validate the downloaded file's MIME type using response.headers['Content-Type']. If not application/zip, return the "incorrect file type" error.</w:t>
        <w:br w:type="textWrapping"/>
        <w:t xml:space="preserve">&lt;step 4&gt; Save the ZIP file temporarily in the download directory. Extract using ZipFile, catching BadZipFile for corrupt ZIPs and other exceptions for general errors. Cleanup intermediate files post-processing.</w:t>
        <w:br w:type="textWrapping"/>
        <w:t xml:space="preserve">&lt;step 5&gt; Structure the logic with nested try-except blocks to handle extraction errors specifically. Always ensure cleanup of temporary ZIP files to prevent leaving artifacts.</w:t>
        <w:br w:type="textWrapping"/>
        <w:t xml:space="preserve">&lt;step 6&gt; Use exception hierarchy to prioritize specific exceptions over general ones. For unhandled exceptions, capture the message and return a formatted error string.</w:t>
        <w:br w:type="textWrapping"/>
        <w:t xml:space="preserve">&lt;step 7&gt; Verify edge cases like empty ZIP files, permission issues, or incomplete downloads. The final return path is the directory if successful, else an appropriately structured error message.</w:t>
      </w:r>
    </w:p>
    <w:p w:rsidR="00000000" w:rsidDel="00000000" w:rsidP="00000000" w:rsidRDefault="00000000" w:rsidRPr="00000000" w14:paraId="00000551">
      <w:pPr>
        <w:keepNext w:val="1"/>
        <w:spacing w:after="0" w:before="0" w:line="240" w:lineRule="auto"/>
        <w:rPr/>
      </w:pPr>
      <w:r w:rsidDel="00000000" w:rsidR="00000000" w:rsidRPr="00000000">
        <w:rPr>
          <w:rtl w:val="0"/>
        </w:rPr>
      </w:r>
    </w:p>
    <w:p w:rsidR="00000000" w:rsidDel="00000000" w:rsidP="00000000" w:rsidRDefault="00000000" w:rsidRPr="00000000" w14:paraId="00000552">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53">
      <w:pPr>
        <w:keepNext w:val="1"/>
        <w:spacing w:after="0" w:before="0" w:line="240" w:lineRule="auto"/>
        <w:rPr/>
      </w:pPr>
      <w:r w:rsidDel="00000000" w:rsidR="00000000" w:rsidRPr="00000000">
        <w:rPr>
          <w:rtl w:val="0"/>
        </w:rPr>
      </w:r>
    </w:p>
    <w:p w:rsidR="00000000" w:rsidDel="00000000" w:rsidP="00000000" w:rsidRDefault="00000000" w:rsidRPr="00000000" w14:paraId="00000554">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should do. The task is to create a histogram visualization from numeric values provided in a string format. The function should return the matplotlib Axes object of the histogram.</w:t>
        <w:br w:type="textWrapping"/>
        <w:t xml:space="preserve">&lt;step 2&gt; I need to parse the input string to convert it into numeric values. Since the input is specified as being in string format, I'll need to extract and convert the values to numbers that can be plotted.</w:t>
        <w:br w:type="textWrapping"/>
        <w:t xml:space="preserve">&lt;step 3&gt; The bins for the histogram should be calculated using the formula `np.arange(data.min(), data.max()+2) - 0.5`. This creates bins that start half a unit below the minimum value and end half a unit above the maximum value.</w:t>
        <w:br w:type="textWrapping"/>
        <w:t xml:space="preserve">&lt;step 4&gt; I need to create a plot using matplotlib, set the title to 'Histogram of Values', the x-axis label to 'Value', and the y-axis label to 'Frequency'.</w:t>
        <w:br w:type="textWrapping"/>
        <w:t xml:space="preserve">&lt;step 5&gt; Finally, I need to return the Axes object of the histogram as specified in the requirements.",</w:t>
      </w:r>
    </w:p>
    <w:p w:rsidR="00000000" w:rsidDel="00000000" w:rsidP="00000000" w:rsidRDefault="00000000" w:rsidRPr="00000000" w14:paraId="00000555">
      <w:pPr>
        <w:keepNext w:val="1"/>
        <w:spacing w:after="0" w:before="0" w:line="240" w:lineRule="auto"/>
        <w:rPr/>
      </w:pPr>
      <w:r w:rsidDel="00000000" w:rsidR="00000000" w:rsidRPr="00000000">
        <w:rPr>
          <w:rtl w:val="0"/>
        </w:rPr>
      </w:r>
    </w:p>
    <w:p w:rsidR="00000000" w:rsidDel="00000000" w:rsidP="00000000" w:rsidRDefault="00000000" w:rsidRPr="00000000" w14:paraId="00000556">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57">
      <w:pPr>
        <w:keepNext w:val="1"/>
        <w:spacing w:after="0" w:before="0" w:line="240" w:lineRule="auto"/>
        <w:rPr/>
      </w:pPr>
      <w:r w:rsidDel="00000000" w:rsidR="00000000" w:rsidRPr="00000000">
        <w:rPr>
          <w:rtl w:val="0"/>
        </w:rPr>
      </w:r>
    </w:p>
    <w:p w:rsidR="00000000" w:rsidDel="00000000" w:rsidP="00000000" w:rsidRDefault="00000000" w:rsidRPr="00000000" w14:paraId="00000558">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559">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55A">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55B">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55C">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55D">
      <w:pPr>
        <w:keepNext w:val="1"/>
        <w:spacing w:after="0" w:line="240" w:lineRule="auto"/>
        <w:rPr/>
      </w:pPr>
      <w:r w:rsidDel="00000000" w:rsidR="00000000" w:rsidRPr="00000000">
        <w:rPr>
          <w:rtl w:val="0"/>
        </w:rPr>
        <w:t xml:space="preserve">step 5: Essential</w:t>
      </w:r>
    </w:p>
    <w:p w:rsidR="00000000" w:rsidDel="00000000" w:rsidP="00000000" w:rsidRDefault="00000000" w:rsidRPr="00000000" w14:paraId="0000055E">
      <w:pPr>
        <w:keepNext w:val="1"/>
        <w:spacing w:after="0" w:line="240" w:lineRule="auto"/>
        <w:rPr/>
      </w:pPr>
      <w:r w:rsidDel="00000000" w:rsidR="00000000" w:rsidRPr="00000000">
        <w:rPr>
          <w:rtl w:val="0"/>
        </w:rPr>
        <w:t xml:space="preserve">step 6: Essential</w:t>
      </w:r>
    </w:p>
    <w:p w:rsidR="00000000" w:rsidDel="00000000" w:rsidP="00000000" w:rsidRDefault="00000000" w:rsidRPr="00000000" w14:paraId="0000055F">
      <w:pPr>
        <w:keepNext w:val="1"/>
        <w:spacing w:after="0" w:line="240" w:lineRule="auto"/>
        <w:rPr/>
      </w:pPr>
      <w:r w:rsidDel="00000000" w:rsidR="00000000" w:rsidRPr="00000000">
        <w:rPr>
          <w:rtl w:val="0"/>
        </w:rPr>
        <w:t xml:space="preserve">step 7: Essential</w:t>
      </w:r>
    </w:p>
    <w:p w:rsidR="00000000" w:rsidDel="00000000" w:rsidP="00000000" w:rsidRDefault="00000000" w:rsidRPr="00000000" w14:paraId="00000560">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561">
      <w:pPr>
        <w:keepNext w:val="1"/>
        <w:spacing w:after="0" w:before="0" w:line="240" w:lineRule="auto"/>
        <w:rPr/>
      </w:pPr>
      <w:r w:rsidDel="00000000" w:rsidR="00000000" w:rsidRPr="00000000">
        <w:rPr>
          <w:rtl w:val="0"/>
        </w:rPr>
      </w:r>
    </w:p>
    <w:p w:rsidR="00000000" w:rsidDel="00000000" w:rsidP="00000000" w:rsidRDefault="00000000" w:rsidRPr="00000000" w14:paraId="00000562">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63">
      <w:pPr>
        <w:keepNext w:val="1"/>
        <w:spacing w:after="0" w:before="0" w:line="240" w:lineRule="auto"/>
        <w:rPr/>
      </w:pPr>
      <w:r w:rsidDel="00000000" w:rsidR="00000000" w:rsidRPr="00000000">
        <w:rPr>
          <w:rtl w:val="0"/>
        </w:rPr>
      </w:r>
    </w:p>
    <w:p w:rsidR="00000000" w:rsidDel="00000000" w:rsidP="00000000" w:rsidRDefault="00000000" w:rsidRPr="00000000" w14:paraId="00000564">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565">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566">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567">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568">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569">
      <w:pPr>
        <w:keepNext w:val="1"/>
        <w:spacing w:after="0" w:line="240" w:lineRule="auto"/>
        <w:rPr/>
      </w:pPr>
      <w:r w:rsidDel="00000000" w:rsidR="00000000" w:rsidRPr="00000000">
        <w:rPr>
          <w:rtl w:val="0"/>
        </w:rPr>
        <w:t xml:space="preserve">step 6: coherent</w:t>
      </w:r>
    </w:p>
    <w:p w:rsidR="00000000" w:rsidDel="00000000" w:rsidP="00000000" w:rsidRDefault="00000000" w:rsidRPr="00000000" w14:paraId="0000056A">
      <w:pPr>
        <w:keepNext w:val="1"/>
        <w:spacing w:after="0" w:line="240" w:lineRule="auto"/>
        <w:rPr/>
      </w:pPr>
      <w:r w:rsidDel="00000000" w:rsidR="00000000" w:rsidRPr="00000000">
        <w:rPr>
          <w:rtl w:val="0"/>
        </w:rPr>
        <w:t xml:space="preserve">step 7: coherent</w:t>
      </w:r>
    </w:p>
    <w:p w:rsidR="00000000" w:rsidDel="00000000" w:rsidP="00000000" w:rsidRDefault="00000000" w:rsidRPr="00000000" w14:paraId="0000056B">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56C">
      <w:pPr>
        <w:keepNext w:val="1"/>
        <w:spacing w:after="0" w:before="0" w:line="240" w:lineRule="auto"/>
        <w:rPr/>
      </w:pPr>
      <w:r w:rsidDel="00000000" w:rsidR="00000000" w:rsidRPr="00000000">
        <w:rPr>
          <w:rtl w:val="0"/>
        </w:rPr>
      </w:r>
    </w:p>
    <w:p w:rsidR="00000000" w:rsidDel="00000000" w:rsidP="00000000" w:rsidRDefault="00000000" w:rsidRPr="00000000" w14:paraId="0000056D">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6E">
      <w:pPr>
        <w:keepNext w:val="1"/>
        <w:spacing w:after="0" w:before="0" w:line="240" w:lineRule="auto"/>
        <w:rPr/>
      </w:pPr>
      <w:r w:rsidDel="00000000" w:rsidR="00000000" w:rsidRPr="00000000">
        <w:rPr>
          <w:rtl w:val="0"/>
        </w:rPr>
      </w:r>
    </w:p>
    <w:p w:rsidR="00000000" w:rsidDel="00000000" w:rsidP="00000000" w:rsidRDefault="00000000" w:rsidRPr="00000000" w14:paraId="0000056F">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570">
      <w:pPr>
        <w:keepNext w:val="1"/>
        <w:spacing w:after="0" w:before="0" w:line="240" w:lineRule="auto"/>
        <w:rPr/>
      </w:pPr>
      <w:r w:rsidDel="00000000" w:rsidR="00000000" w:rsidRPr="00000000">
        <w:rPr>
          <w:rtl w:val="0"/>
        </w:rPr>
        <w:t xml:space="preserve">Parses input string into numeric data yes</w:t>
      </w:r>
    </w:p>
    <w:p w:rsidR="00000000" w:rsidDel="00000000" w:rsidP="00000000" w:rsidRDefault="00000000" w:rsidRPr="00000000" w14:paraId="00000571">
      <w:pPr>
        <w:keepNext w:val="1"/>
        <w:spacing w:after="0" w:before="0" w:line="240" w:lineRule="auto"/>
        <w:rPr/>
      </w:pPr>
      <w:r w:rsidDel="00000000" w:rsidR="00000000" w:rsidRPr="00000000">
        <w:rPr>
          <w:rtl w:val="0"/>
        </w:rPr>
        <w:t xml:space="preserve">Calculates bins using specified formula (np.arange(data.min(), data.max()+2) - 0.5) yes</w:t>
      </w:r>
    </w:p>
    <w:p w:rsidR="00000000" w:rsidDel="00000000" w:rsidP="00000000" w:rsidRDefault="00000000" w:rsidRPr="00000000" w14:paraId="00000572">
      <w:pPr>
        <w:keepNext w:val="1"/>
        <w:spacing w:after="0" w:before="0" w:line="240" w:lineRule="auto"/>
        <w:rPr/>
      </w:pPr>
      <w:r w:rsidDel="00000000" w:rsidR="00000000" w:rsidRPr="00000000">
        <w:rPr>
          <w:rtl w:val="0"/>
        </w:rPr>
        <w:t xml:space="preserve">Creates histogram on a Matplotlib Axes yes</w:t>
      </w:r>
    </w:p>
    <w:p w:rsidR="00000000" w:rsidDel="00000000" w:rsidP="00000000" w:rsidRDefault="00000000" w:rsidRPr="00000000" w14:paraId="00000573">
      <w:pPr>
        <w:keepNext w:val="1"/>
        <w:spacing w:after="0" w:before="0" w:line="240" w:lineRule="auto"/>
        <w:rPr/>
      </w:pPr>
      <w:r w:rsidDel="00000000" w:rsidR="00000000" w:rsidRPr="00000000">
        <w:rPr>
          <w:rtl w:val="0"/>
        </w:rPr>
        <w:t xml:space="preserve">Sets x-axis label 'Value' yes</w:t>
      </w:r>
    </w:p>
    <w:p w:rsidR="00000000" w:rsidDel="00000000" w:rsidP="00000000" w:rsidRDefault="00000000" w:rsidRPr="00000000" w14:paraId="00000574">
      <w:pPr>
        <w:keepNext w:val="1"/>
        <w:spacing w:after="0" w:before="0" w:line="240" w:lineRule="auto"/>
        <w:rPr/>
      </w:pPr>
      <w:r w:rsidDel="00000000" w:rsidR="00000000" w:rsidRPr="00000000">
        <w:rPr>
          <w:rtl w:val="0"/>
        </w:rPr>
        <w:t xml:space="preserve">Sets y-axis label 'Frequency' yes</w:t>
      </w:r>
    </w:p>
    <w:p w:rsidR="00000000" w:rsidDel="00000000" w:rsidP="00000000" w:rsidRDefault="00000000" w:rsidRPr="00000000" w14:paraId="00000575">
      <w:pPr>
        <w:keepNext w:val="1"/>
        <w:spacing w:after="0" w:before="0" w:line="240" w:lineRule="auto"/>
        <w:rPr/>
      </w:pPr>
      <w:r w:rsidDel="00000000" w:rsidR="00000000" w:rsidRPr="00000000">
        <w:rPr>
          <w:rtl w:val="0"/>
        </w:rPr>
        <w:t xml:space="preserve">Sets plot title 'Histogram of Values' yes</w:t>
      </w:r>
    </w:p>
    <w:p w:rsidR="00000000" w:rsidDel="00000000" w:rsidP="00000000" w:rsidRDefault="00000000" w:rsidRPr="00000000" w14:paraId="00000576">
      <w:pPr>
        <w:keepNext w:val="1"/>
        <w:spacing w:after="0" w:before="0" w:line="240" w:lineRule="auto"/>
        <w:rPr/>
      </w:pPr>
      <w:r w:rsidDel="00000000" w:rsidR="00000000" w:rsidRPr="00000000">
        <w:rPr>
          <w:rtl w:val="0"/>
        </w:rPr>
        <w:t xml:space="preserve">Returns Matplotlib Axes object yes</w:t>
      </w:r>
    </w:p>
    <w:p w:rsidR="00000000" w:rsidDel="00000000" w:rsidP="00000000" w:rsidRDefault="00000000" w:rsidRPr="00000000" w14:paraId="00000577">
      <w:pPr>
        <w:keepNext w:val="1"/>
        <w:spacing w:after="0" w:before="0" w:line="240" w:lineRule="auto"/>
        <w:rPr/>
      </w:pPr>
      <w:r w:rsidDel="00000000" w:rsidR="00000000" w:rsidRPr="00000000">
        <w:rPr>
          <w:rtl w:val="0"/>
        </w:rPr>
        <w:t xml:space="preserve">Includes required imports (pandas, numpy, matplotlib.pyplot) and correct function signature yes</w:t>
      </w:r>
    </w:p>
    <w:p w:rsidR="00000000" w:rsidDel="00000000" w:rsidP="00000000" w:rsidRDefault="00000000" w:rsidRPr="00000000" w14:paraId="00000578">
      <w:pPr>
        <w:keepNext w:val="1"/>
        <w:spacing w:after="0" w:before="0" w:line="240" w:lineRule="auto"/>
        <w:rPr/>
      </w:pPr>
      <w:r w:rsidDel="00000000" w:rsidR="00000000" w:rsidRPr="00000000">
        <w:rPr>
          <w:rtl w:val="0"/>
        </w:rPr>
      </w:r>
    </w:p>
    <w:p w:rsidR="00000000" w:rsidDel="00000000" w:rsidP="00000000" w:rsidRDefault="00000000" w:rsidRPr="00000000" w14:paraId="00000579">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57A">
      <w:pPr>
        <w:keepNext w:val="1"/>
        <w:spacing w:after="0" w:before="0" w:line="240" w:lineRule="auto"/>
        <w:rPr/>
      </w:pPr>
      <w:r w:rsidDel="00000000" w:rsidR="00000000" w:rsidRPr="00000000">
        <w:rPr>
          <w:rtl w:val="0"/>
        </w:rPr>
        <w:t xml:space="preserve">Use of NumPy for min/max and bin calculation correct</w:t>
      </w:r>
    </w:p>
    <w:p w:rsidR="00000000" w:rsidDel="00000000" w:rsidP="00000000" w:rsidRDefault="00000000" w:rsidRPr="00000000" w14:paraId="0000057B">
      <w:pPr>
        <w:keepNext w:val="1"/>
        <w:spacing w:after="0" w:before="0" w:line="240" w:lineRule="auto"/>
        <w:rPr/>
      </w:pPr>
      <w:r w:rsidDel="00000000" w:rsidR="00000000" w:rsidRPr="00000000">
        <w:rPr>
          <w:rtl w:val="0"/>
        </w:rPr>
        <w:t xml:space="preserve">Use of Matplotlib’s plt.subplots() and ax.hist() for plotting correct</w:t>
      </w:r>
    </w:p>
    <w:p w:rsidR="00000000" w:rsidDel="00000000" w:rsidP="00000000" w:rsidRDefault="00000000" w:rsidRPr="00000000" w14:paraId="0000057C">
      <w:pPr>
        <w:keepNext w:val="1"/>
        <w:spacing w:after="0" w:before="0" w:line="240" w:lineRule="auto"/>
        <w:rPr/>
      </w:pPr>
      <w:r w:rsidDel="00000000" w:rsidR="00000000" w:rsidRPr="00000000">
        <w:rPr>
          <w:rtl w:val="0"/>
        </w:rPr>
        <w:t xml:space="preserve">Setting labels and title with ax.set_* methods correct</w:t>
      </w:r>
    </w:p>
    <w:p w:rsidR="00000000" w:rsidDel="00000000" w:rsidP="00000000" w:rsidRDefault="00000000" w:rsidRPr="00000000" w14:paraId="0000057D">
      <w:pPr>
        <w:keepNext w:val="1"/>
        <w:spacing w:after="0" w:before="0" w:line="240" w:lineRule="auto"/>
        <w:rPr/>
      </w:pPr>
      <w:r w:rsidDel="00000000" w:rsidR="00000000" w:rsidRPr="00000000">
        <w:rPr>
          <w:rtl w:val="0"/>
        </w:rPr>
      </w:r>
    </w:p>
    <w:p w:rsidR="00000000" w:rsidDel="00000000" w:rsidP="00000000" w:rsidRDefault="00000000" w:rsidRPr="00000000" w14:paraId="0000057E">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57F">
      <w:pPr>
        <w:keepNext w:val="1"/>
        <w:spacing w:after="0" w:before="0" w:line="240" w:lineRule="auto"/>
        <w:rPr/>
      </w:pPr>
      <w:r w:rsidDel="00000000" w:rsidR="00000000" w:rsidRPr="00000000">
        <w:rPr>
          <w:rtl w:val="0"/>
        </w:rPr>
        <w:t xml:space="preserve">Empty-input data case addressed (suggests returning an empty axes rather than error)</w:t>
      </w:r>
    </w:p>
    <w:p w:rsidR="00000000" w:rsidDel="00000000" w:rsidP="00000000" w:rsidRDefault="00000000" w:rsidRPr="00000000" w14:paraId="00000580">
      <w:pPr>
        <w:keepNext w:val="1"/>
        <w:spacing w:after="0" w:before="0" w:line="240" w:lineRule="auto"/>
        <w:rPr/>
      </w:pPr>
      <w:r w:rsidDel="00000000" w:rsidR="00000000" w:rsidRPr="00000000">
        <w:rPr>
          <w:rtl w:val="0"/>
        </w:rPr>
      </w:r>
    </w:p>
    <w:p w:rsidR="00000000" w:rsidDel="00000000" w:rsidP="00000000" w:rsidRDefault="00000000" w:rsidRPr="00000000" w14:paraId="00000581">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82">
      <w:pPr>
        <w:keepNext w:val="1"/>
        <w:spacing w:after="0" w:before="0" w:line="240" w:lineRule="auto"/>
        <w:rPr/>
      </w:pPr>
      <w:r w:rsidDel="00000000" w:rsidR="00000000" w:rsidRPr="00000000">
        <w:rPr>
          <w:rtl w:val="0"/>
        </w:rPr>
      </w:r>
    </w:p>
    <w:p w:rsidR="00000000" w:rsidDel="00000000" w:rsidP="00000000" w:rsidRDefault="00000000" w:rsidRPr="00000000" w14:paraId="00000583">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584">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585">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586">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587">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588">
      <w:pPr>
        <w:keepNext w:val="1"/>
        <w:spacing w:after="0" w:line="240" w:lineRule="auto"/>
        <w:rPr/>
      </w:pPr>
      <w:r w:rsidDel="00000000" w:rsidR="00000000" w:rsidRPr="00000000">
        <w:rPr>
          <w:rtl w:val="0"/>
        </w:rPr>
        <w:t xml:space="preserve">step 5: Essential</w:t>
      </w:r>
    </w:p>
    <w:p w:rsidR="00000000" w:rsidDel="00000000" w:rsidP="00000000" w:rsidRDefault="00000000" w:rsidRPr="00000000" w14:paraId="00000589">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58A">
      <w:pPr>
        <w:keepNext w:val="1"/>
        <w:spacing w:after="0" w:before="0" w:line="240" w:lineRule="auto"/>
        <w:rPr/>
      </w:pPr>
      <w:r w:rsidDel="00000000" w:rsidR="00000000" w:rsidRPr="00000000">
        <w:rPr>
          <w:rtl w:val="0"/>
        </w:rPr>
      </w:r>
    </w:p>
    <w:p w:rsidR="00000000" w:rsidDel="00000000" w:rsidP="00000000" w:rsidRDefault="00000000" w:rsidRPr="00000000" w14:paraId="0000058B">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8C">
      <w:pPr>
        <w:keepNext w:val="1"/>
        <w:spacing w:after="0" w:before="0" w:line="240" w:lineRule="auto"/>
        <w:rPr/>
      </w:pPr>
      <w:r w:rsidDel="00000000" w:rsidR="00000000" w:rsidRPr="00000000">
        <w:rPr>
          <w:rtl w:val="0"/>
        </w:rPr>
      </w:r>
    </w:p>
    <w:p w:rsidR="00000000" w:rsidDel="00000000" w:rsidP="00000000" w:rsidRDefault="00000000" w:rsidRPr="00000000" w14:paraId="0000058D">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58E">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58F">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590">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591">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592">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593">
      <w:pPr>
        <w:keepNext w:val="1"/>
        <w:spacing w:after="0" w:before="0" w:line="240" w:lineRule="auto"/>
        <w:rPr/>
      </w:pPr>
      <w:r w:rsidDel="00000000" w:rsidR="00000000" w:rsidRPr="00000000">
        <w:rPr>
          <w:rtl w:val="0"/>
        </w:rPr>
      </w:r>
    </w:p>
    <w:p w:rsidR="00000000" w:rsidDel="00000000" w:rsidP="00000000" w:rsidRDefault="00000000" w:rsidRPr="00000000" w14:paraId="00000594">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95">
      <w:pPr>
        <w:keepNext w:val="1"/>
        <w:spacing w:after="0" w:before="0" w:line="240" w:lineRule="auto"/>
        <w:rPr/>
      </w:pPr>
      <w:r w:rsidDel="00000000" w:rsidR="00000000" w:rsidRPr="00000000">
        <w:rPr>
          <w:rtl w:val="0"/>
        </w:rPr>
      </w:r>
    </w:p>
    <w:p w:rsidR="00000000" w:rsidDel="00000000" w:rsidP="00000000" w:rsidRDefault="00000000" w:rsidRPr="00000000" w14:paraId="00000596">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597">
      <w:pPr>
        <w:keepNext w:val="1"/>
        <w:spacing w:after="0" w:before="0" w:line="240" w:lineRule="auto"/>
        <w:rPr/>
      </w:pPr>
      <w:r w:rsidDel="00000000" w:rsidR="00000000" w:rsidRPr="00000000">
        <w:rPr>
          <w:rtl w:val="0"/>
        </w:rPr>
        <w:t xml:space="preserve">Parses input string into numeric data yes</w:t>
      </w:r>
    </w:p>
    <w:p w:rsidR="00000000" w:rsidDel="00000000" w:rsidP="00000000" w:rsidRDefault="00000000" w:rsidRPr="00000000" w14:paraId="00000598">
      <w:pPr>
        <w:keepNext w:val="1"/>
        <w:spacing w:after="0" w:before="0" w:line="240" w:lineRule="auto"/>
        <w:rPr/>
      </w:pPr>
      <w:r w:rsidDel="00000000" w:rsidR="00000000" w:rsidRPr="00000000">
        <w:rPr>
          <w:rtl w:val="0"/>
        </w:rPr>
        <w:t xml:space="preserve">Calculates bins using specified formula (np.arange(data.min(), data.max()+2) - 0.5) yes</w:t>
      </w:r>
    </w:p>
    <w:p w:rsidR="00000000" w:rsidDel="00000000" w:rsidP="00000000" w:rsidRDefault="00000000" w:rsidRPr="00000000" w14:paraId="00000599">
      <w:pPr>
        <w:keepNext w:val="1"/>
        <w:spacing w:after="0" w:before="0" w:line="240" w:lineRule="auto"/>
        <w:rPr/>
      </w:pPr>
      <w:r w:rsidDel="00000000" w:rsidR="00000000" w:rsidRPr="00000000">
        <w:rPr>
          <w:rtl w:val="0"/>
        </w:rPr>
        <w:t xml:space="preserve">Creates histogram on a Matplotlib Axes yes</w:t>
      </w:r>
    </w:p>
    <w:p w:rsidR="00000000" w:rsidDel="00000000" w:rsidP="00000000" w:rsidRDefault="00000000" w:rsidRPr="00000000" w14:paraId="0000059A">
      <w:pPr>
        <w:keepNext w:val="1"/>
        <w:spacing w:after="0" w:before="0" w:line="240" w:lineRule="auto"/>
        <w:rPr/>
      </w:pPr>
      <w:r w:rsidDel="00000000" w:rsidR="00000000" w:rsidRPr="00000000">
        <w:rPr>
          <w:rtl w:val="0"/>
        </w:rPr>
        <w:t xml:space="preserve">Sets x‑axis label 'Value' yes</w:t>
      </w:r>
    </w:p>
    <w:p w:rsidR="00000000" w:rsidDel="00000000" w:rsidP="00000000" w:rsidRDefault="00000000" w:rsidRPr="00000000" w14:paraId="0000059B">
      <w:pPr>
        <w:keepNext w:val="1"/>
        <w:spacing w:after="0" w:before="0" w:line="240" w:lineRule="auto"/>
        <w:rPr/>
      </w:pPr>
      <w:r w:rsidDel="00000000" w:rsidR="00000000" w:rsidRPr="00000000">
        <w:rPr>
          <w:rtl w:val="0"/>
        </w:rPr>
        <w:t xml:space="preserve">Sets y‑axis label 'Frequency' yes</w:t>
      </w:r>
    </w:p>
    <w:p w:rsidR="00000000" w:rsidDel="00000000" w:rsidP="00000000" w:rsidRDefault="00000000" w:rsidRPr="00000000" w14:paraId="0000059C">
      <w:pPr>
        <w:keepNext w:val="1"/>
        <w:spacing w:after="0" w:before="0" w:line="240" w:lineRule="auto"/>
        <w:rPr/>
      </w:pPr>
      <w:r w:rsidDel="00000000" w:rsidR="00000000" w:rsidRPr="00000000">
        <w:rPr>
          <w:rtl w:val="0"/>
        </w:rPr>
        <w:t xml:space="preserve">Sets plot title 'Histogram of Values' yes</w:t>
      </w:r>
    </w:p>
    <w:p w:rsidR="00000000" w:rsidDel="00000000" w:rsidP="00000000" w:rsidRDefault="00000000" w:rsidRPr="00000000" w14:paraId="0000059D">
      <w:pPr>
        <w:keepNext w:val="1"/>
        <w:spacing w:after="0" w:before="0" w:line="240" w:lineRule="auto"/>
        <w:rPr/>
      </w:pPr>
      <w:r w:rsidDel="00000000" w:rsidR="00000000" w:rsidRPr="00000000">
        <w:rPr>
          <w:rtl w:val="0"/>
        </w:rPr>
        <w:t xml:space="preserve">Returns Matplotlib Axes object yes</w:t>
      </w:r>
    </w:p>
    <w:p w:rsidR="00000000" w:rsidDel="00000000" w:rsidP="00000000" w:rsidRDefault="00000000" w:rsidRPr="00000000" w14:paraId="0000059E">
      <w:pPr>
        <w:keepNext w:val="1"/>
        <w:spacing w:after="0" w:before="0" w:line="240" w:lineRule="auto"/>
        <w:rPr>
          <w:shd w:fill="f4cccc" w:val="clear"/>
        </w:rPr>
      </w:pPr>
      <w:r w:rsidDel="00000000" w:rsidR="00000000" w:rsidRPr="00000000">
        <w:rPr>
          <w:shd w:fill="f4cccc" w:val="clear"/>
          <w:rtl w:val="0"/>
        </w:rPr>
        <w:t xml:space="preserve">Includes required imports (pandas, numpy, matplotlib.pyplot) and correct function signature no</w:t>
      </w:r>
    </w:p>
    <w:p w:rsidR="00000000" w:rsidDel="00000000" w:rsidP="00000000" w:rsidRDefault="00000000" w:rsidRPr="00000000" w14:paraId="0000059F">
      <w:pPr>
        <w:keepNext w:val="1"/>
        <w:spacing w:after="0" w:before="0" w:line="240" w:lineRule="auto"/>
        <w:rPr/>
      </w:pPr>
      <w:r w:rsidDel="00000000" w:rsidR="00000000" w:rsidRPr="00000000">
        <w:rPr>
          <w:rtl w:val="0"/>
        </w:rPr>
      </w:r>
    </w:p>
    <w:p w:rsidR="00000000" w:rsidDel="00000000" w:rsidP="00000000" w:rsidRDefault="00000000" w:rsidRPr="00000000" w14:paraId="000005A0">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5A1">
      <w:pPr>
        <w:keepNext w:val="1"/>
        <w:spacing w:after="0" w:before="0" w:line="240" w:lineRule="auto"/>
        <w:rPr/>
      </w:pPr>
      <w:r w:rsidDel="00000000" w:rsidR="00000000" w:rsidRPr="00000000">
        <w:rPr>
          <w:rtl w:val="0"/>
        </w:rPr>
        <w:t xml:space="preserve">Use of string replacement and splitting to parse numbers correct</w:t>
      </w:r>
    </w:p>
    <w:p w:rsidR="00000000" w:rsidDel="00000000" w:rsidP="00000000" w:rsidRDefault="00000000" w:rsidRPr="00000000" w14:paraId="000005A2">
      <w:pPr>
        <w:keepNext w:val="1"/>
        <w:spacing w:after="0" w:before="0" w:line="240" w:lineRule="auto"/>
        <w:rPr/>
      </w:pPr>
      <w:r w:rsidDel="00000000" w:rsidR="00000000" w:rsidRPr="00000000">
        <w:rPr>
          <w:rtl w:val="0"/>
        </w:rPr>
        <w:t xml:space="preserve">Conversion to NumPy array for numerical operations correct</w:t>
      </w:r>
    </w:p>
    <w:p w:rsidR="00000000" w:rsidDel="00000000" w:rsidP="00000000" w:rsidRDefault="00000000" w:rsidRPr="00000000" w14:paraId="000005A3">
      <w:pPr>
        <w:keepNext w:val="1"/>
        <w:spacing w:after="0" w:before="0" w:line="240" w:lineRule="auto"/>
        <w:rPr/>
      </w:pPr>
      <w:r w:rsidDel="00000000" w:rsidR="00000000" w:rsidRPr="00000000">
        <w:rPr>
          <w:rtl w:val="0"/>
        </w:rPr>
        <w:t xml:space="preserve">Use of np.arange formula for bin edges correct</w:t>
      </w:r>
    </w:p>
    <w:p w:rsidR="00000000" w:rsidDel="00000000" w:rsidP="00000000" w:rsidRDefault="00000000" w:rsidRPr="00000000" w14:paraId="000005A4">
      <w:pPr>
        <w:keepNext w:val="1"/>
        <w:spacing w:after="0" w:before="0" w:line="240" w:lineRule="auto"/>
        <w:rPr/>
      </w:pPr>
      <w:r w:rsidDel="00000000" w:rsidR="00000000" w:rsidRPr="00000000">
        <w:rPr>
          <w:rtl w:val="0"/>
        </w:rPr>
        <w:t xml:space="preserve">Creating figure/axes and plotting with Matplotlib correct</w:t>
      </w:r>
    </w:p>
    <w:p w:rsidR="00000000" w:rsidDel="00000000" w:rsidP="00000000" w:rsidRDefault="00000000" w:rsidRPr="00000000" w14:paraId="000005A5">
      <w:pPr>
        <w:keepNext w:val="1"/>
        <w:spacing w:after="0" w:before="0" w:line="240" w:lineRule="auto"/>
        <w:rPr/>
      </w:pPr>
      <w:r w:rsidDel="00000000" w:rsidR="00000000" w:rsidRPr="00000000">
        <w:rPr>
          <w:rtl w:val="0"/>
        </w:rPr>
        <w:t xml:space="preserve">Setting labels and title via axes methods correct</w:t>
      </w:r>
    </w:p>
    <w:p w:rsidR="00000000" w:rsidDel="00000000" w:rsidP="00000000" w:rsidRDefault="00000000" w:rsidRPr="00000000" w14:paraId="000005A6">
      <w:pPr>
        <w:keepNext w:val="1"/>
        <w:spacing w:after="0" w:before="0" w:line="240" w:lineRule="auto"/>
        <w:rPr/>
      </w:pPr>
      <w:r w:rsidDel="00000000" w:rsidR="00000000" w:rsidRPr="00000000">
        <w:rPr>
          <w:rtl w:val="0"/>
        </w:rPr>
      </w:r>
    </w:p>
    <w:p w:rsidR="00000000" w:rsidDel="00000000" w:rsidP="00000000" w:rsidRDefault="00000000" w:rsidRPr="00000000" w14:paraId="000005A7">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5A8">
      <w:pPr>
        <w:keepNext w:val="1"/>
        <w:spacing w:after="0" w:before="0" w:line="240" w:lineRule="auto"/>
        <w:rPr/>
      </w:pPr>
      <w:r w:rsidDel="00000000" w:rsidR="00000000" w:rsidRPr="00000000">
        <w:rPr>
          <w:rtl w:val="0"/>
        </w:rPr>
        <w:t xml:space="preserve">Empty‑input data case addressed no</w:t>
      </w:r>
    </w:p>
    <w:p w:rsidR="00000000" w:rsidDel="00000000" w:rsidP="00000000" w:rsidRDefault="00000000" w:rsidRPr="00000000" w14:paraId="000005A9">
      <w:pPr>
        <w:keepNext w:val="1"/>
        <w:spacing w:after="0" w:before="0" w:line="240" w:lineRule="auto"/>
        <w:rPr/>
      </w:pPr>
      <w:r w:rsidDel="00000000" w:rsidR="00000000" w:rsidRPr="00000000">
        <w:rPr>
          <w:rtl w:val="0"/>
        </w:rPr>
      </w:r>
    </w:p>
    <w:p w:rsidR="00000000" w:rsidDel="00000000" w:rsidP="00000000" w:rsidRDefault="00000000" w:rsidRPr="00000000" w14:paraId="000005AA">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AB">
      <w:pPr>
        <w:keepNext w:val="1"/>
        <w:spacing w:after="0" w:before="0" w:line="240" w:lineRule="auto"/>
        <w:rPr/>
      </w:pPr>
      <w:r w:rsidDel="00000000" w:rsidR="00000000" w:rsidRPr="00000000">
        <w:rPr>
          <w:rtl w:val="0"/>
        </w:rPr>
      </w:r>
    </w:p>
    <w:p w:rsidR="00000000" w:rsidDel="00000000" w:rsidP="00000000" w:rsidRDefault="00000000" w:rsidRPr="00000000" w14:paraId="000005AC">
      <w:pPr>
        <w:keepNext w:val="1"/>
        <w:spacing w:after="0" w:before="0" w:line="240" w:lineRule="auto"/>
        <w:rPr/>
      </w:pPr>
      <w:r w:rsidDel="00000000" w:rsidR="00000000" w:rsidRPr="00000000">
        <w:rPr>
          <w:rtl w:val="0"/>
        </w:rPr>
        <w:t xml:space="preserve">verbosity: moderately verbose, includes redundant elaboration</w:t>
      </w:r>
    </w:p>
    <w:p w:rsidR="00000000" w:rsidDel="00000000" w:rsidP="00000000" w:rsidRDefault="00000000" w:rsidRPr="00000000" w14:paraId="000005AD">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5AE">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5AF">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5B0">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5B1">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5B2">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5B3">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5B4">
      <w:pPr>
        <w:keepNext w:val="1"/>
        <w:spacing w:after="0" w:before="0" w:line="240" w:lineRule="auto"/>
        <w:rPr>
          <w:shd w:fill="f4cccc" w:val="clear"/>
        </w:rPr>
      </w:pPr>
      <w:r w:rsidDel="00000000" w:rsidR="00000000" w:rsidRPr="00000000">
        <w:rPr>
          <w:shd w:fill="f4cccc" w:val="clear"/>
          <w:rtl w:val="0"/>
        </w:rPr>
        <w:t xml:space="preserve">step 8: Non‑essential</w:t>
      </w:r>
    </w:p>
    <w:p w:rsidR="00000000" w:rsidDel="00000000" w:rsidP="00000000" w:rsidRDefault="00000000" w:rsidRPr="00000000" w14:paraId="000005B5">
      <w:pPr>
        <w:keepNext w:val="1"/>
        <w:spacing w:after="0" w:before="0" w:line="240" w:lineRule="auto"/>
        <w:rPr>
          <w:shd w:fill="f4cccc" w:val="clear"/>
        </w:rPr>
      </w:pPr>
      <w:r w:rsidDel="00000000" w:rsidR="00000000" w:rsidRPr="00000000">
        <w:rPr>
          <w:shd w:fill="f4cccc" w:val="clear"/>
          <w:rtl w:val="0"/>
        </w:rPr>
        <w:t xml:space="preserve">step 9: Non‑essential</w:t>
      </w:r>
    </w:p>
    <w:p w:rsidR="00000000" w:rsidDel="00000000" w:rsidP="00000000" w:rsidRDefault="00000000" w:rsidRPr="00000000" w14:paraId="000005B6">
      <w:pPr>
        <w:keepNext w:val="1"/>
        <w:spacing w:after="0" w:before="0" w:line="240" w:lineRule="auto"/>
        <w:rPr>
          <w:shd w:fill="f4cccc" w:val="clear"/>
        </w:rPr>
      </w:pPr>
      <w:r w:rsidDel="00000000" w:rsidR="00000000" w:rsidRPr="00000000">
        <w:rPr>
          <w:shd w:fill="f4cccc" w:val="clear"/>
          <w:rtl w:val="0"/>
        </w:rPr>
        <w:t xml:space="preserve">step 10: Non‑essential</w:t>
      </w:r>
    </w:p>
    <w:p w:rsidR="00000000" w:rsidDel="00000000" w:rsidP="00000000" w:rsidRDefault="00000000" w:rsidRPr="00000000" w14:paraId="000005B7">
      <w:pPr>
        <w:keepNext w:val="1"/>
        <w:spacing w:after="0" w:before="0" w:line="240" w:lineRule="auto"/>
        <w:rPr>
          <w:shd w:fill="f4cccc" w:val="clear"/>
        </w:rPr>
      </w:pPr>
      <w:r w:rsidDel="00000000" w:rsidR="00000000" w:rsidRPr="00000000">
        <w:rPr>
          <w:rtl w:val="0"/>
        </w:rPr>
      </w:r>
    </w:p>
    <w:p w:rsidR="00000000" w:rsidDel="00000000" w:rsidP="00000000" w:rsidRDefault="00000000" w:rsidRPr="00000000" w14:paraId="000005B8">
      <w:pPr>
        <w:keepNext w:val="1"/>
        <w:spacing w:after="0" w:before="0" w:line="240" w:lineRule="auto"/>
        <w:rPr/>
      </w:pPr>
      <w:r w:rsidDel="00000000" w:rsidR="00000000" w:rsidRPr="00000000">
        <w:rPr>
          <w:rtl w:val="0"/>
        </w:rPr>
      </w:r>
    </w:p>
    <w:p w:rsidR="00000000" w:rsidDel="00000000" w:rsidP="00000000" w:rsidRDefault="00000000" w:rsidRPr="00000000" w14:paraId="000005B9">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BA">
      <w:pPr>
        <w:keepNext w:val="1"/>
        <w:spacing w:after="0" w:before="0" w:line="240" w:lineRule="auto"/>
        <w:rPr/>
      </w:pPr>
      <w:r w:rsidDel="00000000" w:rsidR="00000000" w:rsidRPr="00000000">
        <w:rPr>
          <w:rtl w:val="0"/>
        </w:rPr>
      </w:r>
    </w:p>
    <w:p w:rsidR="00000000" w:rsidDel="00000000" w:rsidP="00000000" w:rsidRDefault="00000000" w:rsidRPr="00000000" w14:paraId="000005BB">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5BC">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5BD">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5BE">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5BF">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5C0">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5C1">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5C2">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5C3">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5C4">
      <w:pPr>
        <w:keepNext w:val="1"/>
        <w:spacing w:after="0" w:before="0" w:line="240" w:lineRule="auto"/>
        <w:rPr/>
      </w:pPr>
      <w:r w:rsidDel="00000000" w:rsidR="00000000" w:rsidRPr="00000000">
        <w:rPr>
          <w:rtl w:val="0"/>
        </w:rPr>
        <w:t xml:space="preserve">step 10: coherent</w:t>
      </w:r>
    </w:p>
    <w:p w:rsidR="00000000" w:rsidDel="00000000" w:rsidP="00000000" w:rsidRDefault="00000000" w:rsidRPr="00000000" w14:paraId="000005C5">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5C6">
      <w:pPr>
        <w:keepNext w:val="1"/>
        <w:spacing w:after="0" w:before="0" w:line="240" w:lineRule="auto"/>
        <w:rPr/>
      </w:pPr>
      <w:r w:rsidDel="00000000" w:rsidR="00000000" w:rsidRPr="00000000">
        <w:rPr>
          <w:rtl w:val="0"/>
        </w:rPr>
      </w:r>
    </w:p>
    <w:p w:rsidR="00000000" w:rsidDel="00000000" w:rsidP="00000000" w:rsidRDefault="00000000" w:rsidRPr="00000000" w14:paraId="000005C7">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C8">
      <w:pPr>
        <w:keepNext w:val="1"/>
        <w:spacing w:after="0" w:before="0" w:line="240" w:lineRule="auto"/>
        <w:rPr/>
      </w:pPr>
      <w:r w:rsidDel="00000000" w:rsidR="00000000" w:rsidRPr="00000000">
        <w:rPr>
          <w:rtl w:val="0"/>
        </w:rPr>
      </w:r>
    </w:p>
    <w:p w:rsidR="00000000" w:rsidDel="00000000" w:rsidP="00000000" w:rsidRDefault="00000000" w:rsidRPr="00000000" w14:paraId="000005C9">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5CA">
      <w:pPr>
        <w:keepNext w:val="1"/>
        <w:spacing w:after="0" w:before="0" w:line="240" w:lineRule="auto"/>
        <w:rPr/>
      </w:pPr>
      <w:r w:rsidDel="00000000" w:rsidR="00000000" w:rsidRPr="00000000">
        <w:rPr>
          <w:rtl w:val="0"/>
        </w:rPr>
        <w:t xml:space="preserve">Parses input string into numeric data yes</w:t>
      </w:r>
    </w:p>
    <w:p w:rsidR="00000000" w:rsidDel="00000000" w:rsidP="00000000" w:rsidRDefault="00000000" w:rsidRPr="00000000" w14:paraId="000005CB">
      <w:pPr>
        <w:keepNext w:val="1"/>
        <w:spacing w:after="0" w:before="0" w:line="240" w:lineRule="auto"/>
        <w:rPr/>
      </w:pPr>
      <w:r w:rsidDel="00000000" w:rsidR="00000000" w:rsidRPr="00000000">
        <w:rPr>
          <w:rtl w:val="0"/>
        </w:rPr>
        <w:t xml:space="preserve">Calculates bins using specified formula (np.arange(data.min(), data.max()+2) - 0.5) yes</w:t>
      </w:r>
    </w:p>
    <w:p w:rsidR="00000000" w:rsidDel="00000000" w:rsidP="00000000" w:rsidRDefault="00000000" w:rsidRPr="00000000" w14:paraId="000005CC">
      <w:pPr>
        <w:keepNext w:val="1"/>
        <w:spacing w:after="0" w:before="0" w:line="240" w:lineRule="auto"/>
        <w:rPr/>
      </w:pPr>
      <w:r w:rsidDel="00000000" w:rsidR="00000000" w:rsidRPr="00000000">
        <w:rPr>
          <w:rtl w:val="0"/>
        </w:rPr>
        <w:t xml:space="preserve">Creates histogram on a Matplotlib Axes yes</w:t>
      </w:r>
    </w:p>
    <w:p w:rsidR="00000000" w:rsidDel="00000000" w:rsidP="00000000" w:rsidRDefault="00000000" w:rsidRPr="00000000" w14:paraId="000005CD">
      <w:pPr>
        <w:keepNext w:val="1"/>
        <w:spacing w:after="0" w:before="0" w:line="240" w:lineRule="auto"/>
        <w:rPr/>
      </w:pPr>
      <w:r w:rsidDel="00000000" w:rsidR="00000000" w:rsidRPr="00000000">
        <w:rPr>
          <w:rtl w:val="0"/>
        </w:rPr>
        <w:t xml:space="preserve">Sets x-axis label 'Value' yes</w:t>
      </w:r>
    </w:p>
    <w:p w:rsidR="00000000" w:rsidDel="00000000" w:rsidP="00000000" w:rsidRDefault="00000000" w:rsidRPr="00000000" w14:paraId="000005CE">
      <w:pPr>
        <w:keepNext w:val="1"/>
        <w:spacing w:after="0" w:before="0" w:line="240" w:lineRule="auto"/>
        <w:rPr/>
      </w:pPr>
      <w:r w:rsidDel="00000000" w:rsidR="00000000" w:rsidRPr="00000000">
        <w:rPr>
          <w:rtl w:val="0"/>
        </w:rPr>
        <w:t xml:space="preserve">Sets y-axis label 'Frequency' yes</w:t>
      </w:r>
    </w:p>
    <w:p w:rsidR="00000000" w:rsidDel="00000000" w:rsidP="00000000" w:rsidRDefault="00000000" w:rsidRPr="00000000" w14:paraId="000005CF">
      <w:pPr>
        <w:keepNext w:val="1"/>
        <w:spacing w:after="0" w:before="0" w:line="240" w:lineRule="auto"/>
        <w:rPr/>
      </w:pPr>
      <w:r w:rsidDel="00000000" w:rsidR="00000000" w:rsidRPr="00000000">
        <w:rPr>
          <w:rtl w:val="0"/>
        </w:rPr>
        <w:t xml:space="preserve">Sets plot title 'Histogram of Values' yes</w:t>
      </w:r>
    </w:p>
    <w:p w:rsidR="00000000" w:rsidDel="00000000" w:rsidP="00000000" w:rsidRDefault="00000000" w:rsidRPr="00000000" w14:paraId="000005D0">
      <w:pPr>
        <w:keepNext w:val="1"/>
        <w:spacing w:after="0" w:before="0" w:line="240" w:lineRule="auto"/>
        <w:rPr/>
      </w:pPr>
      <w:r w:rsidDel="00000000" w:rsidR="00000000" w:rsidRPr="00000000">
        <w:rPr>
          <w:rtl w:val="0"/>
        </w:rPr>
        <w:t xml:space="preserve">Returns Matplotlib Axes object yes</w:t>
      </w:r>
    </w:p>
    <w:p w:rsidR="00000000" w:rsidDel="00000000" w:rsidP="00000000" w:rsidRDefault="00000000" w:rsidRPr="00000000" w14:paraId="000005D1">
      <w:pPr>
        <w:keepNext w:val="1"/>
        <w:spacing w:after="0" w:before="0" w:line="240" w:lineRule="auto"/>
        <w:rPr/>
      </w:pPr>
      <w:r w:rsidDel="00000000" w:rsidR="00000000" w:rsidRPr="00000000">
        <w:rPr>
          <w:rtl w:val="0"/>
        </w:rPr>
        <w:t xml:space="preserve">Includes required imports (pandas, numpy, matplotlib.pyplot) and correct function signature no</w:t>
      </w:r>
    </w:p>
    <w:p w:rsidR="00000000" w:rsidDel="00000000" w:rsidP="00000000" w:rsidRDefault="00000000" w:rsidRPr="00000000" w14:paraId="000005D2">
      <w:pPr>
        <w:keepNext w:val="1"/>
        <w:spacing w:after="0" w:before="0" w:line="240" w:lineRule="auto"/>
        <w:rPr/>
      </w:pPr>
      <w:r w:rsidDel="00000000" w:rsidR="00000000" w:rsidRPr="00000000">
        <w:rPr>
          <w:rtl w:val="0"/>
        </w:rPr>
      </w:r>
    </w:p>
    <w:p w:rsidR="00000000" w:rsidDel="00000000" w:rsidP="00000000" w:rsidRDefault="00000000" w:rsidRPr="00000000" w14:paraId="000005D3">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5D4">
      <w:pPr>
        <w:keepNext w:val="1"/>
        <w:spacing w:after="0" w:before="0" w:line="240" w:lineRule="auto"/>
        <w:rPr/>
      </w:pPr>
      <w:r w:rsidDel="00000000" w:rsidR="00000000" w:rsidRPr="00000000">
        <w:rPr>
          <w:rtl w:val="0"/>
        </w:rPr>
        <w:t xml:space="preserve">Use of pd.to_numeric and dropna for conversion and NaN handling correct</w:t>
      </w:r>
    </w:p>
    <w:p w:rsidR="00000000" w:rsidDel="00000000" w:rsidP="00000000" w:rsidRDefault="00000000" w:rsidRPr="00000000" w14:paraId="000005D5">
      <w:pPr>
        <w:keepNext w:val="1"/>
        <w:spacing w:after="0" w:before="0" w:line="240" w:lineRule="auto"/>
        <w:rPr/>
      </w:pPr>
      <w:r w:rsidDel="00000000" w:rsidR="00000000" w:rsidRPr="00000000">
        <w:rPr>
          <w:rtl w:val="0"/>
        </w:rPr>
        <w:t xml:space="preserve">Use of Matplotlib’s plt.subplots() and ax.hist() for plotting correct</w:t>
      </w:r>
    </w:p>
    <w:p w:rsidR="00000000" w:rsidDel="00000000" w:rsidP="00000000" w:rsidRDefault="00000000" w:rsidRPr="00000000" w14:paraId="000005D6">
      <w:pPr>
        <w:keepNext w:val="1"/>
        <w:spacing w:after="0" w:before="0" w:line="240" w:lineRule="auto"/>
        <w:rPr/>
      </w:pPr>
      <w:r w:rsidDel="00000000" w:rsidR="00000000" w:rsidRPr="00000000">
        <w:rPr>
          <w:rtl w:val="0"/>
        </w:rPr>
        <w:t xml:space="preserve">Setting labels and title with ax.set_* methods correct</w:t>
      </w:r>
    </w:p>
    <w:p w:rsidR="00000000" w:rsidDel="00000000" w:rsidP="00000000" w:rsidRDefault="00000000" w:rsidRPr="00000000" w14:paraId="000005D7">
      <w:pPr>
        <w:keepNext w:val="1"/>
        <w:spacing w:after="0" w:before="0" w:line="240" w:lineRule="auto"/>
        <w:rPr/>
      </w:pPr>
      <w:r w:rsidDel="00000000" w:rsidR="00000000" w:rsidRPr="00000000">
        <w:rPr>
          <w:rtl w:val="0"/>
        </w:rPr>
      </w:r>
    </w:p>
    <w:p w:rsidR="00000000" w:rsidDel="00000000" w:rsidP="00000000" w:rsidRDefault="00000000" w:rsidRPr="00000000" w14:paraId="000005D8">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5D9">
      <w:pPr>
        <w:keepNext w:val="1"/>
        <w:spacing w:after="0" w:before="0" w:line="240" w:lineRule="auto"/>
        <w:rPr/>
      </w:pPr>
      <w:r w:rsidDel="00000000" w:rsidR="00000000" w:rsidRPr="00000000">
        <w:rPr>
          <w:rtl w:val="0"/>
        </w:rPr>
        <w:t xml:space="preserve">Empty-input data case addressed yes</w:t>
      </w:r>
    </w:p>
    <w:p w:rsidR="00000000" w:rsidDel="00000000" w:rsidP="00000000" w:rsidRDefault="00000000" w:rsidRPr="00000000" w14:paraId="000005DA">
      <w:pPr>
        <w:keepNext w:val="1"/>
        <w:spacing w:after="0" w:before="0" w:line="240" w:lineRule="auto"/>
        <w:rPr/>
      </w:pPr>
      <w:r w:rsidDel="00000000" w:rsidR="00000000" w:rsidRPr="00000000">
        <w:rPr>
          <w:rtl w:val="0"/>
        </w:rPr>
      </w:r>
    </w:p>
    <w:p w:rsidR="00000000" w:rsidDel="00000000" w:rsidP="00000000" w:rsidRDefault="00000000" w:rsidRPr="00000000" w14:paraId="000005DB">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DC">
      <w:pPr>
        <w:keepNext w:val="1"/>
        <w:spacing w:after="0" w:before="0" w:line="240" w:lineRule="auto"/>
        <w:rPr/>
      </w:pPr>
      <w:r w:rsidDel="00000000" w:rsidR="00000000" w:rsidRPr="00000000">
        <w:rPr>
          <w:rtl w:val="0"/>
        </w:rPr>
      </w:r>
    </w:p>
    <w:p w:rsidR="00000000" w:rsidDel="00000000" w:rsidP="00000000" w:rsidRDefault="00000000" w:rsidRPr="00000000" w14:paraId="000005DD">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5DE">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5DF">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5E0">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5E1">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5E2">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5E3">
      <w:pPr>
        <w:keepNext w:val="1"/>
        <w:spacing w:after="0" w:before="0" w:line="240" w:lineRule="auto"/>
        <w:rPr/>
      </w:pPr>
      <w:r w:rsidDel="00000000" w:rsidR="00000000" w:rsidRPr="00000000">
        <w:rPr>
          <w:rtl w:val="0"/>
        </w:rPr>
      </w:r>
    </w:p>
    <w:p w:rsidR="00000000" w:rsidDel="00000000" w:rsidP="00000000" w:rsidRDefault="00000000" w:rsidRPr="00000000" w14:paraId="000005E4">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E5">
      <w:pPr>
        <w:keepNext w:val="1"/>
        <w:spacing w:after="0" w:before="0" w:line="240" w:lineRule="auto"/>
        <w:rPr/>
      </w:pPr>
      <w:r w:rsidDel="00000000" w:rsidR="00000000" w:rsidRPr="00000000">
        <w:rPr>
          <w:rtl w:val="0"/>
        </w:rPr>
      </w:r>
    </w:p>
    <w:p w:rsidR="00000000" w:rsidDel="00000000" w:rsidP="00000000" w:rsidRDefault="00000000" w:rsidRPr="00000000" w14:paraId="000005E6">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5E7">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5E8">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5E9">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5EA">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5EB">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5EC">
      <w:pPr>
        <w:keepNext w:val="1"/>
        <w:spacing w:after="0" w:before="0" w:line="240" w:lineRule="auto"/>
        <w:rPr/>
      </w:pPr>
      <w:r w:rsidDel="00000000" w:rsidR="00000000" w:rsidRPr="00000000">
        <w:rPr>
          <w:rtl w:val="0"/>
        </w:rPr>
      </w:r>
    </w:p>
    <w:p w:rsidR="00000000" w:rsidDel="00000000" w:rsidP="00000000" w:rsidRDefault="00000000" w:rsidRPr="00000000" w14:paraId="000005ED">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EE">
      <w:pPr>
        <w:keepNext w:val="1"/>
        <w:spacing w:after="0" w:before="0" w:line="240" w:lineRule="auto"/>
        <w:rPr/>
      </w:pPr>
      <w:r w:rsidDel="00000000" w:rsidR="00000000" w:rsidRPr="00000000">
        <w:rPr>
          <w:rtl w:val="0"/>
        </w:rPr>
      </w:r>
    </w:p>
    <w:p w:rsidR="00000000" w:rsidDel="00000000" w:rsidP="00000000" w:rsidRDefault="00000000" w:rsidRPr="00000000" w14:paraId="000005EF">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5F0">
      <w:pPr>
        <w:keepNext w:val="1"/>
        <w:spacing w:after="0" w:before="0" w:line="240" w:lineRule="auto"/>
        <w:rPr/>
      </w:pPr>
      <w:r w:rsidDel="00000000" w:rsidR="00000000" w:rsidRPr="00000000">
        <w:rPr>
          <w:rtl w:val="0"/>
        </w:rPr>
        <w:t xml:space="preserve">Parses input string into numeric data yes</w:t>
      </w:r>
    </w:p>
    <w:p w:rsidR="00000000" w:rsidDel="00000000" w:rsidP="00000000" w:rsidRDefault="00000000" w:rsidRPr="00000000" w14:paraId="000005F1">
      <w:pPr>
        <w:keepNext w:val="1"/>
        <w:spacing w:after="0" w:before="0" w:line="240" w:lineRule="auto"/>
        <w:rPr/>
      </w:pPr>
      <w:r w:rsidDel="00000000" w:rsidR="00000000" w:rsidRPr="00000000">
        <w:rPr>
          <w:rtl w:val="0"/>
        </w:rPr>
        <w:t xml:space="preserve">Calculates bins using specified formula (np.arange(data.min(), data.max()+2) - 0.5) yes</w:t>
      </w:r>
    </w:p>
    <w:p w:rsidR="00000000" w:rsidDel="00000000" w:rsidP="00000000" w:rsidRDefault="00000000" w:rsidRPr="00000000" w14:paraId="000005F2">
      <w:pPr>
        <w:keepNext w:val="1"/>
        <w:spacing w:after="0" w:before="0" w:line="240" w:lineRule="auto"/>
        <w:rPr/>
      </w:pPr>
      <w:r w:rsidDel="00000000" w:rsidR="00000000" w:rsidRPr="00000000">
        <w:rPr>
          <w:rtl w:val="0"/>
        </w:rPr>
        <w:t xml:space="preserve">Creates histogram on a Matplotlib Axes yes</w:t>
      </w:r>
    </w:p>
    <w:p w:rsidR="00000000" w:rsidDel="00000000" w:rsidP="00000000" w:rsidRDefault="00000000" w:rsidRPr="00000000" w14:paraId="000005F3">
      <w:pPr>
        <w:keepNext w:val="1"/>
        <w:spacing w:after="0" w:before="0" w:line="240" w:lineRule="auto"/>
        <w:rPr/>
      </w:pPr>
      <w:r w:rsidDel="00000000" w:rsidR="00000000" w:rsidRPr="00000000">
        <w:rPr>
          <w:rtl w:val="0"/>
        </w:rPr>
        <w:t xml:space="preserve">Sets x-axis label 'Value' yes</w:t>
      </w:r>
    </w:p>
    <w:p w:rsidR="00000000" w:rsidDel="00000000" w:rsidP="00000000" w:rsidRDefault="00000000" w:rsidRPr="00000000" w14:paraId="000005F4">
      <w:pPr>
        <w:keepNext w:val="1"/>
        <w:spacing w:after="0" w:before="0" w:line="240" w:lineRule="auto"/>
        <w:rPr/>
      </w:pPr>
      <w:r w:rsidDel="00000000" w:rsidR="00000000" w:rsidRPr="00000000">
        <w:rPr>
          <w:rtl w:val="0"/>
        </w:rPr>
        <w:t xml:space="preserve">Sets y-axis label 'Frequency' yes</w:t>
      </w:r>
    </w:p>
    <w:p w:rsidR="00000000" w:rsidDel="00000000" w:rsidP="00000000" w:rsidRDefault="00000000" w:rsidRPr="00000000" w14:paraId="000005F5">
      <w:pPr>
        <w:keepNext w:val="1"/>
        <w:spacing w:after="0" w:before="0" w:line="240" w:lineRule="auto"/>
        <w:rPr/>
      </w:pPr>
      <w:r w:rsidDel="00000000" w:rsidR="00000000" w:rsidRPr="00000000">
        <w:rPr>
          <w:rtl w:val="0"/>
        </w:rPr>
        <w:t xml:space="preserve">Sets plot title 'Histogram of Values' yes</w:t>
      </w:r>
    </w:p>
    <w:p w:rsidR="00000000" w:rsidDel="00000000" w:rsidP="00000000" w:rsidRDefault="00000000" w:rsidRPr="00000000" w14:paraId="000005F6">
      <w:pPr>
        <w:keepNext w:val="1"/>
        <w:spacing w:after="0" w:before="0" w:line="240" w:lineRule="auto"/>
        <w:rPr/>
      </w:pPr>
      <w:r w:rsidDel="00000000" w:rsidR="00000000" w:rsidRPr="00000000">
        <w:rPr>
          <w:rtl w:val="0"/>
        </w:rPr>
        <w:t xml:space="preserve">Returns Matplotlib Axes object yes</w:t>
      </w:r>
    </w:p>
    <w:p w:rsidR="00000000" w:rsidDel="00000000" w:rsidP="00000000" w:rsidRDefault="00000000" w:rsidRPr="00000000" w14:paraId="000005F7">
      <w:pPr>
        <w:keepNext w:val="1"/>
        <w:spacing w:after="0" w:before="0" w:line="240" w:lineRule="auto"/>
        <w:rPr/>
      </w:pPr>
      <w:r w:rsidDel="00000000" w:rsidR="00000000" w:rsidRPr="00000000">
        <w:rPr>
          <w:rtl w:val="0"/>
        </w:rPr>
        <w:t xml:space="preserve">Includes required imports (pandas, numpy, matplotlib.pyplot) and correct function signature no</w:t>
      </w:r>
    </w:p>
    <w:p w:rsidR="00000000" w:rsidDel="00000000" w:rsidP="00000000" w:rsidRDefault="00000000" w:rsidRPr="00000000" w14:paraId="000005F8">
      <w:pPr>
        <w:keepNext w:val="1"/>
        <w:spacing w:after="0" w:before="0" w:line="240" w:lineRule="auto"/>
        <w:rPr/>
      </w:pPr>
      <w:r w:rsidDel="00000000" w:rsidR="00000000" w:rsidRPr="00000000">
        <w:rPr>
          <w:rtl w:val="0"/>
        </w:rPr>
      </w:r>
    </w:p>
    <w:p w:rsidR="00000000" w:rsidDel="00000000" w:rsidP="00000000" w:rsidRDefault="00000000" w:rsidRPr="00000000" w14:paraId="000005F9">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5FA">
      <w:pPr>
        <w:keepNext w:val="1"/>
        <w:spacing w:after="0" w:before="0" w:line="240" w:lineRule="auto"/>
        <w:rPr/>
      </w:pPr>
      <w:r w:rsidDel="00000000" w:rsidR="00000000" w:rsidRPr="00000000">
        <w:rPr>
          <w:rtl w:val="0"/>
        </w:rPr>
        <w:t xml:space="preserve">Use of string parsing with comma/space handling and conversion to floats correct</w:t>
      </w:r>
    </w:p>
    <w:p w:rsidR="00000000" w:rsidDel="00000000" w:rsidP="00000000" w:rsidRDefault="00000000" w:rsidRPr="00000000" w14:paraId="000005FB">
      <w:pPr>
        <w:keepNext w:val="1"/>
        <w:spacing w:after="0" w:before="0" w:line="240" w:lineRule="auto"/>
        <w:rPr/>
      </w:pPr>
      <w:r w:rsidDel="00000000" w:rsidR="00000000" w:rsidRPr="00000000">
        <w:rPr>
          <w:rtl w:val="0"/>
        </w:rPr>
        <w:t xml:space="preserve">Calculation of bins using the specified formula correct</w:t>
      </w:r>
    </w:p>
    <w:p w:rsidR="00000000" w:rsidDel="00000000" w:rsidP="00000000" w:rsidRDefault="00000000" w:rsidRPr="00000000" w14:paraId="000005FC">
      <w:pPr>
        <w:keepNext w:val="1"/>
        <w:spacing w:after="0" w:before="0" w:line="240" w:lineRule="auto"/>
        <w:rPr/>
      </w:pPr>
      <w:r w:rsidDel="00000000" w:rsidR="00000000" w:rsidRPr="00000000">
        <w:rPr>
          <w:rtl w:val="0"/>
        </w:rPr>
        <w:t xml:space="preserve">Plotting histogram with Matplotlib and configuring labels/title correct</w:t>
      </w:r>
    </w:p>
    <w:p w:rsidR="00000000" w:rsidDel="00000000" w:rsidP="00000000" w:rsidRDefault="00000000" w:rsidRPr="00000000" w14:paraId="000005FD">
      <w:pPr>
        <w:keepNext w:val="1"/>
        <w:spacing w:after="0" w:before="0" w:line="240" w:lineRule="auto"/>
        <w:rPr/>
      </w:pPr>
      <w:r w:rsidDel="00000000" w:rsidR="00000000" w:rsidRPr="00000000">
        <w:rPr>
          <w:rtl w:val="0"/>
        </w:rPr>
        <w:t xml:space="preserve">Exception handling for edge cases (empty or non-numeric input) correct</w:t>
      </w:r>
    </w:p>
    <w:p w:rsidR="00000000" w:rsidDel="00000000" w:rsidP="00000000" w:rsidRDefault="00000000" w:rsidRPr="00000000" w14:paraId="000005FE">
      <w:pPr>
        <w:keepNext w:val="1"/>
        <w:spacing w:after="0" w:before="0" w:line="240" w:lineRule="auto"/>
        <w:rPr/>
      </w:pPr>
      <w:r w:rsidDel="00000000" w:rsidR="00000000" w:rsidRPr="00000000">
        <w:rPr>
          <w:rtl w:val="0"/>
        </w:rPr>
      </w:r>
    </w:p>
    <w:p w:rsidR="00000000" w:rsidDel="00000000" w:rsidP="00000000" w:rsidRDefault="00000000" w:rsidRPr="00000000" w14:paraId="000005FF">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600">
      <w:pPr>
        <w:keepNext w:val="1"/>
        <w:spacing w:after="0" w:before="0" w:line="240" w:lineRule="auto"/>
        <w:rPr/>
      </w:pPr>
      <w:r w:rsidDel="00000000" w:rsidR="00000000" w:rsidRPr="00000000">
        <w:rPr>
          <w:rtl w:val="0"/>
        </w:rPr>
        <w:t xml:space="preserve">Empty or invalid input data case addressed yes</w:t>
      </w:r>
    </w:p>
    <w:p w:rsidR="00000000" w:rsidDel="00000000" w:rsidP="00000000" w:rsidRDefault="00000000" w:rsidRPr="00000000" w14:paraId="00000601">
      <w:pPr>
        <w:keepNext w:val="1"/>
        <w:spacing w:after="0" w:before="0" w:line="240" w:lineRule="auto"/>
        <w:rPr/>
      </w:pPr>
      <w:r w:rsidDel="00000000" w:rsidR="00000000" w:rsidRPr="00000000">
        <w:rPr>
          <w:rtl w:val="0"/>
        </w:rPr>
      </w:r>
    </w:p>
    <w:p w:rsidR="00000000" w:rsidDel="00000000" w:rsidP="00000000" w:rsidRDefault="00000000" w:rsidRPr="00000000" w14:paraId="00000602">
      <w:pPr>
        <w:keepNext w:val="1"/>
        <w:spacing w:after="0" w:before="0" w:line="240" w:lineRule="auto"/>
        <w:rPr/>
      </w:pPr>
      <w:r w:rsidDel="00000000" w:rsidR="00000000" w:rsidRPr="00000000">
        <w:rPr>
          <w:rtl w:val="0"/>
        </w:rPr>
      </w:r>
    </w:p>
    <w:p w:rsidR="00000000" w:rsidDel="00000000" w:rsidP="00000000" w:rsidRDefault="00000000" w:rsidRPr="00000000" w14:paraId="00000603">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04">
      <w:pPr>
        <w:keepNext w:val="1"/>
        <w:spacing w:after="0" w:before="0" w:line="240" w:lineRule="auto"/>
        <w:rPr/>
      </w:pPr>
      <w:r w:rsidDel="00000000" w:rsidR="00000000" w:rsidRPr="00000000">
        <w:rPr>
          <w:rtl w:val="0"/>
        </w:rPr>
      </w:r>
    </w:p>
    <w:p w:rsidR="00000000" w:rsidDel="00000000" w:rsidP="00000000" w:rsidRDefault="00000000" w:rsidRPr="00000000" w14:paraId="00000605">
      <w:pPr>
        <w:keepNext w:val="1"/>
        <w:spacing w:after="0" w:before="0" w:line="240" w:lineRule="auto"/>
        <w:rPr>
          <w:shd w:fill="f4cccc" w:val="clear"/>
        </w:rPr>
      </w:pPr>
      <w:r w:rsidDel="00000000" w:rsidR="00000000" w:rsidRPr="00000000">
        <w:rPr>
          <w:shd w:fill="f4cccc" w:val="clear"/>
          <w:rtl w:val="0"/>
        </w:rPr>
        <w:t xml:space="preserve">NEEDS TO CHECK IF THIS IS CORRECTLY COLLECTED</w:t>
      </w:r>
    </w:p>
    <w:p w:rsidR="00000000" w:rsidDel="00000000" w:rsidP="00000000" w:rsidRDefault="00000000" w:rsidRPr="00000000" w14:paraId="00000606">
      <w:pPr>
        <w:keepNext w:val="1"/>
        <w:spacing w:after="0" w:before="0" w:line="240" w:lineRule="auto"/>
        <w:rPr/>
      </w:pPr>
      <w:r w:rsidDel="00000000" w:rsidR="00000000" w:rsidRPr="00000000">
        <w:rPr>
          <w:rtl w:val="0"/>
        </w:rPr>
        <w:t xml:space="preserve">verbosity: verbose and off‑topic; all steps pertain to ZIP download rather than the histogram task</w:t>
      </w:r>
    </w:p>
    <w:p w:rsidR="00000000" w:rsidDel="00000000" w:rsidP="00000000" w:rsidRDefault="00000000" w:rsidRPr="00000000" w14:paraId="00000607">
      <w:pPr>
        <w:keepNext w:val="1"/>
        <w:spacing w:after="0" w:before="0" w:line="240" w:lineRule="auto"/>
        <w:rPr/>
      </w:pPr>
      <w:r w:rsidDel="00000000" w:rsidR="00000000" w:rsidRPr="00000000">
        <w:rPr>
          <w:rtl w:val="0"/>
        </w:rPr>
        <w:t xml:space="preserve">step 1: Non‑essential</w:t>
      </w:r>
    </w:p>
    <w:p w:rsidR="00000000" w:rsidDel="00000000" w:rsidP="00000000" w:rsidRDefault="00000000" w:rsidRPr="00000000" w14:paraId="00000608">
      <w:pPr>
        <w:keepNext w:val="1"/>
        <w:spacing w:after="0" w:before="0" w:line="240" w:lineRule="auto"/>
        <w:rPr/>
      </w:pPr>
      <w:r w:rsidDel="00000000" w:rsidR="00000000" w:rsidRPr="00000000">
        <w:rPr>
          <w:rtl w:val="0"/>
        </w:rPr>
        <w:t xml:space="preserve">step 2: Non‑essential</w:t>
      </w:r>
    </w:p>
    <w:p w:rsidR="00000000" w:rsidDel="00000000" w:rsidP="00000000" w:rsidRDefault="00000000" w:rsidRPr="00000000" w14:paraId="00000609">
      <w:pPr>
        <w:keepNext w:val="1"/>
        <w:spacing w:after="0" w:before="0" w:line="240" w:lineRule="auto"/>
        <w:rPr/>
      </w:pPr>
      <w:r w:rsidDel="00000000" w:rsidR="00000000" w:rsidRPr="00000000">
        <w:rPr>
          <w:rtl w:val="0"/>
        </w:rPr>
        <w:t xml:space="preserve">step 3: Non‑essential</w:t>
      </w:r>
    </w:p>
    <w:p w:rsidR="00000000" w:rsidDel="00000000" w:rsidP="00000000" w:rsidRDefault="00000000" w:rsidRPr="00000000" w14:paraId="0000060A">
      <w:pPr>
        <w:keepNext w:val="1"/>
        <w:spacing w:after="0" w:before="0" w:line="240" w:lineRule="auto"/>
        <w:rPr/>
      </w:pPr>
      <w:r w:rsidDel="00000000" w:rsidR="00000000" w:rsidRPr="00000000">
        <w:rPr>
          <w:rtl w:val="0"/>
        </w:rPr>
        <w:t xml:space="preserve">step 4: Non‑essential</w:t>
      </w:r>
    </w:p>
    <w:p w:rsidR="00000000" w:rsidDel="00000000" w:rsidP="00000000" w:rsidRDefault="00000000" w:rsidRPr="00000000" w14:paraId="0000060B">
      <w:pPr>
        <w:keepNext w:val="1"/>
        <w:spacing w:after="0" w:before="0" w:line="240" w:lineRule="auto"/>
        <w:rPr/>
      </w:pPr>
      <w:r w:rsidDel="00000000" w:rsidR="00000000" w:rsidRPr="00000000">
        <w:rPr>
          <w:rtl w:val="0"/>
        </w:rPr>
        <w:t xml:space="preserve">step 5: Non‑essential</w:t>
      </w:r>
    </w:p>
    <w:p w:rsidR="00000000" w:rsidDel="00000000" w:rsidP="00000000" w:rsidRDefault="00000000" w:rsidRPr="00000000" w14:paraId="0000060C">
      <w:pPr>
        <w:keepNext w:val="1"/>
        <w:spacing w:after="0" w:before="0" w:line="240" w:lineRule="auto"/>
        <w:rPr/>
      </w:pPr>
      <w:r w:rsidDel="00000000" w:rsidR="00000000" w:rsidRPr="00000000">
        <w:rPr>
          <w:rtl w:val="0"/>
        </w:rPr>
        <w:t xml:space="preserve">step 6: Non‑essential</w:t>
      </w:r>
    </w:p>
    <w:p w:rsidR="00000000" w:rsidDel="00000000" w:rsidP="00000000" w:rsidRDefault="00000000" w:rsidRPr="00000000" w14:paraId="0000060D">
      <w:pPr>
        <w:keepNext w:val="1"/>
        <w:spacing w:after="0" w:before="0" w:line="240" w:lineRule="auto"/>
        <w:rPr/>
      </w:pPr>
      <w:r w:rsidDel="00000000" w:rsidR="00000000" w:rsidRPr="00000000">
        <w:rPr>
          <w:rtl w:val="0"/>
        </w:rPr>
        <w:t xml:space="preserve">step 7: Non‑essential</w:t>
      </w:r>
    </w:p>
    <w:p w:rsidR="00000000" w:rsidDel="00000000" w:rsidP="00000000" w:rsidRDefault="00000000" w:rsidRPr="00000000" w14:paraId="0000060E">
      <w:pPr>
        <w:keepNext w:val="1"/>
        <w:spacing w:after="0" w:before="0" w:line="240" w:lineRule="auto"/>
        <w:rPr/>
      </w:pPr>
      <w:r w:rsidDel="00000000" w:rsidR="00000000" w:rsidRPr="00000000">
        <w:rPr>
          <w:rtl w:val="0"/>
        </w:rPr>
      </w:r>
    </w:p>
    <w:p w:rsidR="00000000" w:rsidDel="00000000" w:rsidP="00000000" w:rsidRDefault="00000000" w:rsidRPr="00000000" w14:paraId="0000060F">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10">
      <w:pPr>
        <w:keepNext w:val="1"/>
        <w:spacing w:after="0" w:before="0" w:line="240" w:lineRule="auto"/>
        <w:rPr/>
      </w:pPr>
      <w:r w:rsidDel="00000000" w:rsidR="00000000" w:rsidRPr="00000000">
        <w:rPr>
          <w:rtl w:val="0"/>
        </w:rPr>
      </w:r>
    </w:p>
    <w:p w:rsidR="00000000" w:rsidDel="00000000" w:rsidP="00000000" w:rsidRDefault="00000000" w:rsidRPr="00000000" w14:paraId="00000611">
      <w:pPr>
        <w:keepNext w:val="1"/>
        <w:spacing w:after="0" w:before="0" w:line="240" w:lineRule="auto"/>
        <w:rPr/>
      </w:pPr>
      <w:r w:rsidDel="00000000" w:rsidR="00000000" w:rsidRPr="00000000">
        <w:rPr>
          <w:rtl w:val="0"/>
        </w:rPr>
        <w:t xml:space="preserve">completely answering the wrong questions</w:t>
      </w:r>
    </w:p>
    <w:p w:rsidR="00000000" w:rsidDel="00000000" w:rsidP="00000000" w:rsidRDefault="00000000" w:rsidRPr="00000000" w14:paraId="00000612">
      <w:pPr>
        <w:keepNext w:val="1"/>
        <w:spacing w:after="0" w:before="0" w:line="240" w:lineRule="auto"/>
        <w:rPr/>
      </w:pPr>
      <w:r w:rsidDel="00000000" w:rsidR="00000000" w:rsidRPr="00000000">
        <w:rPr>
          <w:rtl w:val="0"/>
        </w:rPr>
        <w:t xml:space="preserve">all illogical in terms of the given task.</w:t>
      </w:r>
    </w:p>
    <w:p w:rsidR="00000000" w:rsidDel="00000000" w:rsidP="00000000" w:rsidRDefault="00000000" w:rsidRPr="00000000" w14:paraId="00000613">
      <w:pPr>
        <w:keepNext w:val="1"/>
        <w:spacing w:after="0" w:before="0" w:line="240" w:lineRule="auto"/>
        <w:rPr/>
      </w:pPr>
      <w:r w:rsidDel="00000000" w:rsidR="00000000" w:rsidRPr="00000000">
        <w:rPr>
          <w:rtl w:val="0"/>
        </w:rPr>
      </w:r>
    </w:p>
    <w:p w:rsidR="00000000" w:rsidDel="00000000" w:rsidP="00000000" w:rsidRDefault="00000000" w:rsidRPr="00000000" w14:paraId="00000614">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15">
      <w:pPr>
        <w:keepNext w:val="1"/>
        <w:spacing w:after="0" w:before="0" w:line="240" w:lineRule="auto"/>
        <w:rPr/>
      </w:pPr>
      <w:r w:rsidDel="00000000" w:rsidR="00000000" w:rsidRPr="00000000">
        <w:rPr>
          <w:rtl w:val="0"/>
        </w:rPr>
      </w:r>
    </w:p>
    <w:p w:rsidR="00000000" w:rsidDel="00000000" w:rsidP="00000000" w:rsidRDefault="00000000" w:rsidRPr="00000000" w14:paraId="00000616">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617">
      <w:pPr>
        <w:keepNext w:val="1"/>
        <w:spacing w:after="0" w:before="0" w:line="240" w:lineRule="auto"/>
        <w:rPr/>
      </w:pPr>
      <w:r w:rsidDel="00000000" w:rsidR="00000000" w:rsidRPr="00000000">
        <w:rPr>
          <w:rtl w:val="0"/>
        </w:rPr>
        <w:t xml:space="preserve">Parses input string into numeric data no</w:t>
      </w:r>
    </w:p>
    <w:p w:rsidR="00000000" w:rsidDel="00000000" w:rsidP="00000000" w:rsidRDefault="00000000" w:rsidRPr="00000000" w14:paraId="00000618">
      <w:pPr>
        <w:keepNext w:val="1"/>
        <w:spacing w:after="0" w:before="0" w:line="240" w:lineRule="auto"/>
        <w:rPr/>
      </w:pPr>
      <w:r w:rsidDel="00000000" w:rsidR="00000000" w:rsidRPr="00000000">
        <w:rPr>
          <w:rtl w:val="0"/>
        </w:rPr>
        <w:t xml:space="preserve">Calculates bins using specified formula (np.arange(data.min(), data.max()+2) - 0.5) no</w:t>
      </w:r>
    </w:p>
    <w:p w:rsidR="00000000" w:rsidDel="00000000" w:rsidP="00000000" w:rsidRDefault="00000000" w:rsidRPr="00000000" w14:paraId="00000619">
      <w:pPr>
        <w:keepNext w:val="1"/>
        <w:spacing w:after="0" w:before="0" w:line="240" w:lineRule="auto"/>
        <w:rPr/>
      </w:pPr>
      <w:r w:rsidDel="00000000" w:rsidR="00000000" w:rsidRPr="00000000">
        <w:rPr>
          <w:rtl w:val="0"/>
        </w:rPr>
        <w:t xml:space="preserve">Creates histogram on a Matplotlib Axes no</w:t>
      </w:r>
    </w:p>
    <w:p w:rsidR="00000000" w:rsidDel="00000000" w:rsidP="00000000" w:rsidRDefault="00000000" w:rsidRPr="00000000" w14:paraId="0000061A">
      <w:pPr>
        <w:keepNext w:val="1"/>
        <w:spacing w:after="0" w:before="0" w:line="240" w:lineRule="auto"/>
        <w:rPr/>
      </w:pPr>
      <w:r w:rsidDel="00000000" w:rsidR="00000000" w:rsidRPr="00000000">
        <w:rPr>
          <w:rtl w:val="0"/>
        </w:rPr>
        <w:t xml:space="preserve">Sets x‑axis label 'Value' no</w:t>
      </w:r>
    </w:p>
    <w:p w:rsidR="00000000" w:rsidDel="00000000" w:rsidP="00000000" w:rsidRDefault="00000000" w:rsidRPr="00000000" w14:paraId="0000061B">
      <w:pPr>
        <w:keepNext w:val="1"/>
        <w:spacing w:after="0" w:before="0" w:line="240" w:lineRule="auto"/>
        <w:rPr/>
      </w:pPr>
      <w:r w:rsidDel="00000000" w:rsidR="00000000" w:rsidRPr="00000000">
        <w:rPr>
          <w:rtl w:val="0"/>
        </w:rPr>
        <w:t xml:space="preserve">Sets y‑axis label 'Frequency' no</w:t>
      </w:r>
    </w:p>
    <w:p w:rsidR="00000000" w:rsidDel="00000000" w:rsidP="00000000" w:rsidRDefault="00000000" w:rsidRPr="00000000" w14:paraId="0000061C">
      <w:pPr>
        <w:keepNext w:val="1"/>
        <w:spacing w:after="0" w:before="0" w:line="240" w:lineRule="auto"/>
        <w:rPr/>
      </w:pPr>
      <w:r w:rsidDel="00000000" w:rsidR="00000000" w:rsidRPr="00000000">
        <w:rPr>
          <w:rtl w:val="0"/>
        </w:rPr>
        <w:t xml:space="preserve">Sets plot title 'Histogram of Values' no</w:t>
      </w:r>
    </w:p>
    <w:p w:rsidR="00000000" w:rsidDel="00000000" w:rsidP="00000000" w:rsidRDefault="00000000" w:rsidRPr="00000000" w14:paraId="0000061D">
      <w:pPr>
        <w:keepNext w:val="1"/>
        <w:spacing w:after="0" w:before="0" w:line="240" w:lineRule="auto"/>
        <w:rPr/>
      </w:pPr>
      <w:r w:rsidDel="00000000" w:rsidR="00000000" w:rsidRPr="00000000">
        <w:rPr>
          <w:rtl w:val="0"/>
        </w:rPr>
        <w:t xml:space="preserve">Returns Matplotlib Axes object no</w:t>
      </w:r>
    </w:p>
    <w:p w:rsidR="00000000" w:rsidDel="00000000" w:rsidP="00000000" w:rsidRDefault="00000000" w:rsidRPr="00000000" w14:paraId="0000061E">
      <w:pPr>
        <w:keepNext w:val="1"/>
        <w:spacing w:after="0" w:before="0" w:line="240" w:lineRule="auto"/>
        <w:rPr/>
      </w:pPr>
      <w:r w:rsidDel="00000000" w:rsidR="00000000" w:rsidRPr="00000000">
        <w:rPr>
          <w:rtl w:val="0"/>
        </w:rPr>
        <w:t xml:space="preserve">Includes required imports (pandas, numpy, matplotlib.pyplot) and correct function signature no</w:t>
      </w:r>
    </w:p>
    <w:p w:rsidR="00000000" w:rsidDel="00000000" w:rsidP="00000000" w:rsidRDefault="00000000" w:rsidRPr="00000000" w14:paraId="0000061F">
      <w:pPr>
        <w:keepNext w:val="1"/>
        <w:spacing w:after="0" w:before="0" w:line="240" w:lineRule="auto"/>
        <w:rPr/>
      </w:pPr>
      <w:r w:rsidDel="00000000" w:rsidR="00000000" w:rsidRPr="00000000">
        <w:rPr>
          <w:rtl w:val="0"/>
        </w:rPr>
      </w:r>
    </w:p>
    <w:p w:rsidR="00000000" w:rsidDel="00000000" w:rsidP="00000000" w:rsidRDefault="00000000" w:rsidRPr="00000000" w14:paraId="00000620">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621">
      <w:pPr>
        <w:keepNext w:val="1"/>
        <w:spacing w:after="0" w:before="0" w:line="240" w:lineRule="auto"/>
        <w:rPr/>
      </w:pPr>
      <w:r w:rsidDel="00000000" w:rsidR="00000000" w:rsidRPr="00000000">
        <w:rPr>
          <w:rtl w:val="0"/>
        </w:rPr>
        <w:t xml:space="preserve">Descriptions of ZIP download and error handling are correct for a file‑download context yes</w:t>
      </w:r>
    </w:p>
    <w:p w:rsidR="00000000" w:rsidDel="00000000" w:rsidP="00000000" w:rsidRDefault="00000000" w:rsidRPr="00000000" w14:paraId="00000622">
      <w:pPr>
        <w:keepNext w:val="1"/>
        <w:spacing w:after="0" w:before="0" w:line="240" w:lineRule="auto"/>
        <w:rPr/>
      </w:pPr>
      <w:r w:rsidDel="00000000" w:rsidR="00000000" w:rsidRPr="00000000">
        <w:rPr>
          <w:rtl w:val="0"/>
        </w:rPr>
      </w:r>
    </w:p>
    <w:p w:rsidR="00000000" w:rsidDel="00000000" w:rsidP="00000000" w:rsidRDefault="00000000" w:rsidRPr="00000000" w14:paraId="00000623">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624">
      <w:pPr>
        <w:keepNext w:val="1"/>
        <w:spacing w:after="0" w:before="0" w:line="240" w:lineRule="auto"/>
        <w:rPr/>
      </w:pPr>
      <w:r w:rsidDel="00000000" w:rsidR="00000000" w:rsidRPr="00000000">
        <w:rPr>
          <w:rtl w:val="0"/>
        </w:rPr>
        <w:t xml:space="preserve">Empty‑input data case for histogram no</w:t>
      </w:r>
    </w:p>
    <w:p w:rsidR="00000000" w:rsidDel="00000000" w:rsidP="00000000" w:rsidRDefault="00000000" w:rsidRPr="00000000" w14:paraId="00000625">
      <w:pPr>
        <w:keepNext w:val="1"/>
        <w:spacing w:after="0" w:before="0" w:line="240" w:lineRule="auto"/>
        <w:rPr/>
      </w:pPr>
      <w:r w:rsidDel="00000000" w:rsidR="00000000" w:rsidRPr="00000000">
        <w:rPr>
          <w:rtl w:val="0"/>
        </w:rPr>
      </w:r>
    </w:p>
    <w:p w:rsidR="00000000" w:rsidDel="00000000" w:rsidP="00000000" w:rsidRDefault="00000000" w:rsidRPr="00000000" w14:paraId="00000626">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27">
      <w:pPr>
        <w:keepNext w:val="1"/>
        <w:spacing w:after="0" w:before="0" w:line="240" w:lineRule="auto"/>
        <w:rPr/>
      </w:pPr>
      <w:r w:rsidDel="00000000" w:rsidR="00000000" w:rsidRPr="00000000">
        <w:rPr>
          <w:rtl w:val="0"/>
        </w:rPr>
      </w:r>
    </w:p>
    <w:p w:rsidR="00000000" w:rsidDel="00000000" w:rsidP="00000000" w:rsidRDefault="00000000" w:rsidRPr="00000000" w14:paraId="00000628">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629">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62A">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62B">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62C">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62D">
      <w:pPr>
        <w:keepNext w:val="1"/>
        <w:spacing w:after="0" w:line="240" w:lineRule="auto"/>
        <w:rPr/>
      </w:pPr>
      <w:r w:rsidDel="00000000" w:rsidR="00000000" w:rsidRPr="00000000">
        <w:rPr>
          <w:rtl w:val="0"/>
        </w:rPr>
        <w:t xml:space="preserve">step 5: Essential</w:t>
      </w:r>
    </w:p>
    <w:p w:rsidR="00000000" w:rsidDel="00000000" w:rsidP="00000000" w:rsidRDefault="00000000" w:rsidRPr="00000000" w14:paraId="0000062E">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62F">
      <w:pPr>
        <w:keepNext w:val="1"/>
        <w:spacing w:after="0" w:before="0" w:line="240" w:lineRule="auto"/>
        <w:rPr/>
      </w:pPr>
      <w:r w:rsidDel="00000000" w:rsidR="00000000" w:rsidRPr="00000000">
        <w:rPr>
          <w:rtl w:val="0"/>
        </w:rPr>
      </w:r>
    </w:p>
    <w:p w:rsidR="00000000" w:rsidDel="00000000" w:rsidP="00000000" w:rsidRDefault="00000000" w:rsidRPr="00000000" w14:paraId="00000630">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631">
      <w:pPr>
        <w:keepNext w:val="1"/>
        <w:spacing w:after="0" w:before="0" w:line="240" w:lineRule="auto"/>
        <w:rPr/>
      </w:pPr>
      <w:r w:rsidDel="00000000" w:rsidR="00000000" w:rsidRPr="00000000">
        <w:rPr>
          <w:rtl w:val="0"/>
        </w:rPr>
      </w:r>
    </w:p>
    <w:p w:rsidR="00000000" w:rsidDel="00000000" w:rsidP="00000000" w:rsidRDefault="00000000" w:rsidRPr="00000000" w14:paraId="00000632">
      <w:pPr>
        <w:keepNext w:val="1"/>
        <w:spacing w:after="0" w:line="240" w:lineRule="auto"/>
        <w:rPr/>
      </w:pPr>
      <w:r w:rsidDel="00000000" w:rsidR="00000000" w:rsidRPr="00000000">
        <w:rPr>
          <w:rtl w:val="0"/>
        </w:rPr>
        <w:t xml:space="preserve">step 1: coherent</w:t>
      </w:r>
    </w:p>
    <w:p w:rsidR="00000000" w:rsidDel="00000000" w:rsidP="00000000" w:rsidRDefault="00000000" w:rsidRPr="00000000" w14:paraId="00000633">
      <w:pPr>
        <w:keepNext w:val="1"/>
        <w:spacing w:after="0" w:line="240" w:lineRule="auto"/>
        <w:rPr/>
      </w:pPr>
      <w:r w:rsidDel="00000000" w:rsidR="00000000" w:rsidRPr="00000000">
        <w:rPr>
          <w:rtl w:val="0"/>
        </w:rPr>
        <w:t xml:space="preserve">step 2: coherent</w:t>
      </w:r>
    </w:p>
    <w:p w:rsidR="00000000" w:rsidDel="00000000" w:rsidP="00000000" w:rsidRDefault="00000000" w:rsidRPr="00000000" w14:paraId="00000634">
      <w:pPr>
        <w:keepNext w:val="1"/>
        <w:spacing w:after="0" w:line="240" w:lineRule="auto"/>
        <w:rPr/>
      </w:pPr>
      <w:r w:rsidDel="00000000" w:rsidR="00000000" w:rsidRPr="00000000">
        <w:rPr>
          <w:rtl w:val="0"/>
        </w:rPr>
        <w:t xml:space="preserve">step 3: coherent</w:t>
      </w:r>
    </w:p>
    <w:p w:rsidR="00000000" w:rsidDel="00000000" w:rsidP="00000000" w:rsidRDefault="00000000" w:rsidRPr="00000000" w14:paraId="00000635">
      <w:pPr>
        <w:keepNext w:val="1"/>
        <w:spacing w:after="0" w:line="240" w:lineRule="auto"/>
        <w:rPr/>
      </w:pPr>
      <w:r w:rsidDel="00000000" w:rsidR="00000000" w:rsidRPr="00000000">
        <w:rPr>
          <w:rtl w:val="0"/>
        </w:rPr>
        <w:t xml:space="preserve">step 4: coherent</w:t>
      </w:r>
    </w:p>
    <w:p w:rsidR="00000000" w:rsidDel="00000000" w:rsidP="00000000" w:rsidRDefault="00000000" w:rsidRPr="00000000" w14:paraId="00000636">
      <w:pPr>
        <w:keepNext w:val="1"/>
        <w:spacing w:after="0" w:line="240" w:lineRule="auto"/>
        <w:rPr/>
      </w:pPr>
      <w:r w:rsidDel="00000000" w:rsidR="00000000" w:rsidRPr="00000000">
        <w:rPr>
          <w:rtl w:val="0"/>
        </w:rPr>
        <w:t xml:space="preserve">step 5: coherent</w:t>
      </w:r>
    </w:p>
    <w:p w:rsidR="00000000" w:rsidDel="00000000" w:rsidP="00000000" w:rsidRDefault="00000000" w:rsidRPr="00000000" w14:paraId="00000637">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638">
      <w:pPr>
        <w:keepNext w:val="1"/>
        <w:spacing w:after="0" w:before="0" w:line="240" w:lineRule="auto"/>
        <w:rPr/>
      </w:pPr>
      <w:r w:rsidDel="00000000" w:rsidR="00000000" w:rsidRPr="00000000">
        <w:rPr>
          <w:rtl w:val="0"/>
        </w:rPr>
      </w:r>
    </w:p>
    <w:p w:rsidR="00000000" w:rsidDel="00000000" w:rsidP="00000000" w:rsidRDefault="00000000" w:rsidRPr="00000000" w14:paraId="00000639">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3A">
      <w:pPr>
        <w:keepNext w:val="1"/>
        <w:spacing w:after="0" w:before="0" w:line="240" w:lineRule="auto"/>
        <w:rPr/>
      </w:pPr>
      <w:r w:rsidDel="00000000" w:rsidR="00000000" w:rsidRPr="00000000">
        <w:rPr>
          <w:rtl w:val="0"/>
        </w:rPr>
      </w:r>
    </w:p>
    <w:p w:rsidR="00000000" w:rsidDel="00000000" w:rsidP="00000000" w:rsidRDefault="00000000" w:rsidRPr="00000000" w14:paraId="0000063B">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63C">
      <w:pPr>
        <w:keepNext w:val="1"/>
        <w:spacing w:after="0" w:before="0" w:line="240" w:lineRule="auto"/>
        <w:rPr/>
      </w:pPr>
      <w:r w:rsidDel="00000000" w:rsidR="00000000" w:rsidRPr="00000000">
        <w:rPr>
          <w:rtl w:val="0"/>
        </w:rPr>
        <w:t xml:space="preserve">Parses input string into numeric data yes</w:t>
      </w:r>
    </w:p>
    <w:p w:rsidR="00000000" w:rsidDel="00000000" w:rsidP="00000000" w:rsidRDefault="00000000" w:rsidRPr="00000000" w14:paraId="0000063D">
      <w:pPr>
        <w:keepNext w:val="1"/>
        <w:spacing w:after="0" w:before="0" w:line="240" w:lineRule="auto"/>
        <w:rPr/>
      </w:pPr>
      <w:r w:rsidDel="00000000" w:rsidR="00000000" w:rsidRPr="00000000">
        <w:rPr>
          <w:rtl w:val="0"/>
        </w:rPr>
        <w:t xml:space="preserve">Calculates bins using specified formula (np.arange(data.min(), data.max()+2) - 0.5) yes</w:t>
      </w:r>
    </w:p>
    <w:p w:rsidR="00000000" w:rsidDel="00000000" w:rsidP="00000000" w:rsidRDefault="00000000" w:rsidRPr="00000000" w14:paraId="0000063E">
      <w:pPr>
        <w:keepNext w:val="1"/>
        <w:spacing w:after="0" w:before="0" w:line="240" w:lineRule="auto"/>
        <w:rPr/>
      </w:pPr>
      <w:r w:rsidDel="00000000" w:rsidR="00000000" w:rsidRPr="00000000">
        <w:rPr>
          <w:rtl w:val="0"/>
        </w:rPr>
        <w:t xml:space="preserve">Creates histogram on a Matplotlib Axes yes</w:t>
      </w:r>
    </w:p>
    <w:p w:rsidR="00000000" w:rsidDel="00000000" w:rsidP="00000000" w:rsidRDefault="00000000" w:rsidRPr="00000000" w14:paraId="0000063F">
      <w:pPr>
        <w:keepNext w:val="1"/>
        <w:spacing w:after="0" w:before="0" w:line="240" w:lineRule="auto"/>
        <w:rPr/>
      </w:pPr>
      <w:r w:rsidDel="00000000" w:rsidR="00000000" w:rsidRPr="00000000">
        <w:rPr>
          <w:rtl w:val="0"/>
        </w:rPr>
        <w:t xml:space="preserve">Sets x-axis label 'Value' yes</w:t>
      </w:r>
    </w:p>
    <w:p w:rsidR="00000000" w:rsidDel="00000000" w:rsidP="00000000" w:rsidRDefault="00000000" w:rsidRPr="00000000" w14:paraId="00000640">
      <w:pPr>
        <w:keepNext w:val="1"/>
        <w:spacing w:after="0" w:before="0" w:line="240" w:lineRule="auto"/>
        <w:rPr/>
      </w:pPr>
      <w:r w:rsidDel="00000000" w:rsidR="00000000" w:rsidRPr="00000000">
        <w:rPr>
          <w:rtl w:val="0"/>
        </w:rPr>
        <w:t xml:space="preserve">Sets y-axis label 'Frequency' yes</w:t>
      </w:r>
    </w:p>
    <w:p w:rsidR="00000000" w:rsidDel="00000000" w:rsidP="00000000" w:rsidRDefault="00000000" w:rsidRPr="00000000" w14:paraId="00000641">
      <w:pPr>
        <w:keepNext w:val="1"/>
        <w:spacing w:after="0" w:before="0" w:line="240" w:lineRule="auto"/>
        <w:rPr/>
      </w:pPr>
      <w:r w:rsidDel="00000000" w:rsidR="00000000" w:rsidRPr="00000000">
        <w:rPr>
          <w:rtl w:val="0"/>
        </w:rPr>
        <w:t xml:space="preserve">Sets plot title 'Histogram of Values' yes</w:t>
      </w:r>
    </w:p>
    <w:p w:rsidR="00000000" w:rsidDel="00000000" w:rsidP="00000000" w:rsidRDefault="00000000" w:rsidRPr="00000000" w14:paraId="00000642">
      <w:pPr>
        <w:keepNext w:val="1"/>
        <w:spacing w:after="0" w:before="0" w:line="240" w:lineRule="auto"/>
        <w:rPr/>
      </w:pPr>
      <w:r w:rsidDel="00000000" w:rsidR="00000000" w:rsidRPr="00000000">
        <w:rPr>
          <w:rtl w:val="0"/>
        </w:rPr>
        <w:t xml:space="preserve">Returns Matplotlib Axes object yes</w:t>
      </w:r>
    </w:p>
    <w:p w:rsidR="00000000" w:rsidDel="00000000" w:rsidP="00000000" w:rsidRDefault="00000000" w:rsidRPr="00000000" w14:paraId="00000643">
      <w:pPr>
        <w:keepNext w:val="1"/>
        <w:spacing w:after="0" w:before="0" w:line="240" w:lineRule="auto"/>
        <w:rPr/>
      </w:pPr>
      <w:r w:rsidDel="00000000" w:rsidR="00000000" w:rsidRPr="00000000">
        <w:rPr>
          <w:rtl w:val="0"/>
        </w:rPr>
        <w:t xml:space="preserve">Includes required imports (pandas, numpy, matplotlib.pyplot) and correct function signature no</w:t>
      </w:r>
    </w:p>
    <w:p w:rsidR="00000000" w:rsidDel="00000000" w:rsidP="00000000" w:rsidRDefault="00000000" w:rsidRPr="00000000" w14:paraId="00000644">
      <w:pPr>
        <w:keepNext w:val="1"/>
        <w:spacing w:after="0" w:before="0" w:line="240" w:lineRule="auto"/>
        <w:rPr/>
      </w:pPr>
      <w:r w:rsidDel="00000000" w:rsidR="00000000" w:rsidRPr="00000000">
        <w:rPr>
          <w:rtl w:val="0"/>
        </w:rPr>
      </w:r>
    </w:p>
    <w:p w:rsidR="00000000" w:rsidDel="00000000" w:rsidP="00000000" w:rsidRDefault="00000000" w:rsidRPr="00000000" w14:paraId="00000645">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646">
      <w:pPr>
        <w:keepNext w:val="1"/>
        <w:spacing w:after="0" w:before="0" w:line="240" w:lineRule="auto"/>
        <w:rPr/>
      </w:pPr>
      <w:r w:rsidDel="00000000" w:rsidR="00000000" w:rsidRPr="00000000">
        <w:rPr>
          <w:rtl w:val="0"/>
        </w:rPr>
        <w:t xml:space="preserve">Use of NumPy for bin calculation and description of matplotlib plotting steps correct</w:t>
      </w:r>
    </w:p>
    <w:p w:rsidR="00000000" w:rsidDel="00000000" w:rsidP="00000000" w:rsidRDefault="00000000" w:rsidRPr="00000000" w14:paraId="00000647">
      <w:pPr>
        <w:keepNext w:val="1"/>
        <w:spacing w:after="0" w:before="0" w:line="240" w:lineRule="auto"/>
        <w:rPr/>
      </w:pPr>
      <w:r w:rsidDel="00000000" w:rsidR="00000000" w:rsidRPr="00000000">
        <w:rPr>
          <w:rtl w:val="0"/>
        </w:rPr>
      </w:r>
    </w:p>
    <w:p w:rsidR="00000000" w:rsidDel="00000000" w:rsidP="00000000" w:rsidRDefault="00000000" w:rsidRPr="00000000" w14:paraId="00000648">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649">
      <w:pPr>
        <w:keepNext w:val="1"/>
        <w:spacing w:after="0" w:before="0" w:line="240" w:lineRule="auto"/>
        <w:rPr/>
      </w:pPr>
      <w:r w:rsidDel="00000000" w:rsidR="00000000" w:rsidRPr="00000000">
        <w:rPr>
          <w:rtl w:val="0"/>
        </w:rPr>
        <w:t xml:space="preserve">Empty-input data case addressed no</w:t>
      </w:r>
    </w:p>
    <w:p w:rsidR="00000000" w:rsidDel="00000000" w:rsidP="00000000" w:rsidRDefault="00000000" w:rsidRPr="00000000" w14:paraId="0000064A">
      <w:pPr>
        <w:keepNext w:val="1"/>
        <w:spacing w:after="0" w:before="0" w:line="240" w:lineRule="auto"/>
        <w:rPr/>
      </w:pPr>
      <w:r w:rsidDel="00000000" w:rsidR="00000000" w:rsidRPr="00000000">
        <w:rPr>
          <w:rtl w:val="0"/>
        </w:rPr>
      </w:r>
    </w:p>
    <w:p w:rsidR="00000000" w:rsidDel="00000000" w:rsidP="00000000" w:rsidRDefault="00000000" w:rsidRPr="00000000" w14:paraId="0000064B">
      <w:pPr>
        <w:keepNext w:val="1"/>
        <w:spacing w:after="0" w:before="0" w:line="240" w:lineRule="auto"/>
        <w:rPr/>
      </w:pPr>
      <w:r w:rsidDel="00000000" w:rsidR="00000000" w:rsidRPr="00000000">
        <w:rPr>
          <w:rtl w:val="0"/>
        </w:rPr>
      </w:r>
    </w:p>
    <w:p w:rsidR="00000000" w:rsidDel="00000000" w:rsidP="00000000" w:rsidRDefault="00000000" w:rsidRPr="00000000" w14:paraId="0000064C">
      <w:pPr>
        <w:keepNext w:val="1"/>
        <w:spacing w:after="0" w:before="0" w:line="240" w:lineRule="auto"/>
        <w:rPr/>
      </w:pPr>
      <w:r w:rsidDel="00000000" w:rsidR="00000000" w:rsidRPr="00000000">
        <w:rPr>
          <w:rtl w:val="0"/>
        </w:rPr>
      </w:r>
    </w:p>
    <w:p w:rsidR="00000000" w:rsidDel="00000000" w:rsidP="00000000" w:rsidRDefault="00000000" w:rsidRPr="00000000" w14:paraId="0000064D">
      <w:pPr>
        <w:keepNext w:val="1"/>
        <w:spacing w:after="0" w:before="0" w:line="240" w:lineRule="auto"/>
        <w:rPr/>
      </w:pPr>
      <w:r w:rsidDel="00000000" w:rsidR="00000000" w:rsidRPr="00000000">
        <w:rPr>
          <w:rtl w:val="0"/>
        </w:rPr>
      </w:r>
    </w:p>
    <w:p w:rsidR="00000000" w:rsidDel="00000000" w:rsidP="00000000" w:rsidRDefault="00000000" w:rsidRPr="00000000" w14:paraId="0000064E">
      <w:pPr>
        <w:keepNext w:val="1"/>
        <w:spacing w:after="0" w:before="0" w:line="240" w:lineRule="auto"/>
        <w:rPr/>
      </w:pPr>
      <w:r w:rsidDel="00000000" w:rsidR="00000000" w:rsidRPr="00000000">
        <w:rPr>
          <w:b w:val="1"/>
          <w:sz w:val="32"/>
          <w:szCs w:val="32"/>
          <w:rtl w:val="0"/>
        </w:rPr>
        <w:t xml:space="preserve">Task ID: BigCodeBench/593</w:t>
      </w:r>
      <w:r w:rsidDel="00000000" w:rsidR="00000000" w:rsidRPr="00000000">
        <w:rPr>
          <w:rtl w:val="0"/>
        </w:rPr>
      </w:r>
    </w:p>
    <w:p w:rsidR="00000000" w:rsidDel="00000000" w:rsidP="00000000" w:rsidRDefault="00000000" w:rsidRPr="00000000" w14:paraId="0000064F">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50">
      <w:pPr>
        <w:keepNext w:val="1"/>
        <w:spacing w:after="0" w:before="0" w:line="240" w:lineRule="auto"/>
        <w:rPr/>
      </w:pPr>
      <w:r w:rsidDel="00000000" w:rsidR="00000000" w:rsidRPr="00000000">
        <w:rPr>
          <w:rtl w:val="0"/>
        </w:rPr>
      </w:r>
    </w:p>
    <w:p w:rsidR="00000000" w:rsidDel="00000000" w:rsidP="00000000" w:rsidRDefault="00000000" w:rsidRPr="00000000" w14:paraId="00000651">
      <w:pPr>
        <w:keepNext w:val="1"/>
        <w:spacing w:after="0" w:before="0" w:line="240" w:lineRule="auto"/>
        <w:rPr/>
      </w:pPr>
      <w:r w:rsidDel="00000000" w:rsidR="00000000" w:rsidRPr="00000000">
        <w:rPr>
          <w:rtl w:val="0"/>
        </w:rPr>
        <w:t xml:space="preserve">"prompt": "Generates traffic data for different vehicle types over a specified number of hours, saves the data to a CSV file with coloumns 'Time', 'Car', 'Bus', 'Truck', and 'Bike', and plots the data in a line chart with 'Time' on x-axis and 'Vehicle Count' on y-axis.</w:t>
        <w:br w:type="textWrapping"/>
        <w:t xml:space="preserve">The function should output with:</w:t>
        <w:br w:type="textWrapping"/>
        <w:t xml:space="preserve"> tuple: Path to the CSV file and the matplotlib axes object of the line plot.</w:t>
        <w:br w:type="textWrapping"/>
        <w:t xml:space="preserve">You should write self-contained code starting with:</w:t>
        <w:br w:type="textWrapping"/>
        <w:t xml:space="preserve">```</w:t>
        <w:br w:type="textWrapping"/>
        <w:t xml:space="preserve">import csv</w:t>
        <w:br w:type="textWrapping"/>
        <w:t xml:space="preserve">import os</w:t>
        <w:br w:type="textWrapping"/>
        <w:t xml:space="preserve">from datetime import datetime</w:t>
        <w:br w:type="textWrapping"/>
        <w:t xml:space="preserve">from random import randint</w:t>
        <w:br w:type="textWrapping"/>
        <w:t xml:space="preserve">import matplotlib.pyplot as plt</w:t>
        <w:br w:type="textWrapping"/>
        <w:t xml:space="preserve">import pandas as pd</w:t>
        <w:br w:type="textWrapping"/>
        <w:t xml:space="preserve"># Constants</w:t>
        <w:br w:type="textWrapping"/>
        <w:t xml:space="preserve">VEHICLE_TYPES = ['Car', 'Bus', 'Truck', 'Bike']</w:t>
        <w:br w:type="textWrapping"/>
        <w:t xml:space="preserve">OUTPUT_DIR = './output'</w:t>
        <w:br w:type="textWrapping"/>
        <w:t xml:space="preserve">def task_func(hours, output_dir=OUTPUT_DIR):</w:t>
        <w:br w:type="textWrapping"/>
        <w:t xml:space="preserve">```",</w:t>
      </w:r>
    </w:p>
    <w:p w:rsidR="00000000" w:rsidDel="00000000" w:rsidP="00000000" w:rsidRDefault="00000000" w:rsidRPr="00000000" w14:paraId="00000652">
      <w:pPr>
        <w:keepNext w:val="1"/>
        <w:spacing w:after="0" w:before="0" w:line="240" w:lineRule="auto"/>
        <w:rPr/>
      </w:pPr>
      <w:r w:rsidDel="00000000" w:rsidR="00000000" w:rsidRPr="00000000">
        <w:rPr>
          <w:rtl w:val="0"/>
        </w:rPr>
      </w:r>
    </w:p>
    <w:p w:rsidR="00000000" w:rsidDel="00000000" w:rsidP="00000000" w:rsidRDefault="00000000" w:rsidRPr="00000000" w14:paraId="00000653">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54">
      <w:pPr>
        <w:keepNext w:val="1"/>
        <w:spacing w:after="0" w:before="0" w:line="240" w:lineRule="auto"/>
        <w:rPr/>
      </w:pPr>
      <w:r w:rsidDel="00000000" w:rsidR="00000000" w:rsidRPr="00000000">
        <w:rPr>
          <w:rtl w:val="0"/>
        </w:rPr>
      </w:r>
    </w:p>
    <w:p w:rsidR="00000000" w:rsidDel="00000000" w:rsidP="00000000" w:rsidRDefault="00000000" w:rsidRPr="00000000" w14:paraId="00000655">
      <w:pPr>
        <w:keepNext w:val="1"/>
        <w:spacing w:after="0" w:before="0" w:line="240" w:lineRule="auto"/>
        <w:rPr/>
      </w:pPr>
      <w:r w:rsidDel="00000000" w:rsidR="00000000" w:rsidRPr="00000000">
        <w:rPr>
          <w:rtl w:val="0"/>
        </w:rPr>
        <w:t xml:space="preserve">"reasoning_content": "### Reasoning Process:</w:t>
        <w:br w:type="textWrapping"/>
        <w:t xml:space="preserve">&lt;step 1&gt; The first step is to understand the goal: generate synthetic traffic data, save it to a CSV, and plot it. The function needs to accept the number of hours and an optional output directory. It must return the CSV file path and the plot's axes object.</w:t>
        <w:br w:type="textWrapping"/>
        <w:t xml:space="preserve">&lt;step 2&gt; Next, I need to handle the output directory. The problem states that the data should be saved in `output_dir`. I need to ensure this directory exists before trying to save the file. I will use `os.makedirs` with `exist_ok=True` to create the directory if it doesn't exist.</w:t>
        <w:br w:type="textWrapping"/>
        <w:t xml:space="preserve">&lt;step 3&gt; Now, I need to generate the data. The data should have columns 'Time', 'Car', 'Bus', 'Truck', and 'Bike'. The 'Time' column will represent hours, from 0 up to `hours - 1`. The other columns will contain random integer counts for each hour. I'll use `random.randint` to generate these counts. To store and manage this data easily, especially for saving to CSV and plotting, using the `pandas` library is a good approach. I will create a dictionary where keys are column names and values are lists of generated data.</w:t>
        <w:br w:type="textWrapping"/>
        <w:t xml:space="preserve">&lt;step 4&gt; I will populate the data dictionary. The 'Time' list will simply be a list of integers from 0 to `hours - 1`. For each vehicle type in `VEHICLE_TYPES`, I will generate a list of `hours` random integers. I'll choose different reasonable ranges for the random numbers for each vehicle type to make the simulation slightly more realistic (e.g., more cars than trucks). Let's use ranges: Car (0-150), Bus (0-30), Truck (0-50), Bike (0-80).</w:t>
        <w:br w:type="textWrapping"/>
        <w:t xml:space="preserve">&lt;step 5&gt; Once the data dictionary is populated, I will create a pandas DataFrame from it. This DataFrame will hold the generated traffic data in a structured format.</w:t>
        <w:br w:type="textWrapping"/>
        <w:t xml:space="preserve">&lt;step 6&gt; The next requirement is to save the data to a CSV file. I will construct the full path for the CSV file using the `output_dir` and the filename `traffic_data.csv`. I will then use the DataFrame's `to_csv` method to save the data to this path, ensuring `index=False` is set so that the DataFrame index is not written as a column in the CSV.</w:t>
        <w:br w:type="textWrapping"/>
        <w:t xml:space="preserve">&lt;step 7&gt; The final requirement is to plot the data. The plot should be a line chart with 'Time' on the x-axis and 'Vehicle Count' on the y-axis, with separate lines for each vehicle type. I will use `matplotlib.pyplot` in conjunction with the pandas DataFrame's plotting capabilities. I'll create a figure and axes using `plt.subplots()`. Then, I will iterate through the `VEHICLE_TYPES` and plot each vehicle type column against the 'Time' column on the created axes object. Pandas' `plot` method is convenient for this.</w:t>
        <w:br w:type="textWrapping"/>
        <w:t xml:space="preserve">&lt;step 8&gt; After plotting all vehicle types, I will set the y-axis label to 'Vehicle Count'. The legend will be automatically generated by pandas' plotting function when plotting multiple lines on the same axes.</w:t>
        <w:br w:type="textWrapping"/>
        <w:t xml:space="preserve">&lt;step 9&gt; Finally, the function needs to return a tuple containing the full path to the saved CSV file and the `matplotlib.axes.Axes` object. I will return the CSV path constructed in step 6 and the `ax` object created in step 7.",</w:t>
      </w:r>
    </w:p>
    <w:p w:rsidR="00000000" w:rsidDel="00000000" w:rsidP="00000000" w:rsidRDefault="00000000" w:rsidRPr="00000000" w14:paraId="00000656">
      <w:pPr>
        <w:keepNext w:val="1"/>
        <w:spacing w:after="0" w:before="0" w:line="240" w:lineRule="auto"/>
        <w:rPr/>
      </w:pPr>
      <w:r w:rsidDel="00000000" w:rsidR="00000000" w:rsidRPr="00000000">
        <w:rPr>
          <w:rtl w:val="0"/>
        </w:rPr>
      </w:r>
    </w:p>
    <w:p w:rsidR="00000000" w:rsidDel="00000000" w:rsidP="00000000" w:rsidRDefault="00000000" w:rsidRPr="00000000" w14:paraId="00000657">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58">
      <w:pPr>
        <w:keepNext w:val="1"/>
        <w:spacing w:after="0" w:before="0" w:line="240" w:lineRule="auto"/>
        <w:rPr/>
      </w:pPr>
      <w:r w:rsidDel="00000000" w:rsidR="00000000" w:rsidRPr="00000000">
        <w:rPr>
          <w:rtl w:val="0"/>
        </w:rPr>
      </w:r>
    </w:p>
    <w:p w:rsidR="00000000" w:rsidDel="00000000" w:rsidP="00000000" w:rsidRDefault="00000000" w:rsidRPr="00000000" w14:paraId="00000659">
      <w:pPr>
        <w:keepNext w:val="1"/>
        <w:spacing w:after="0" w:before="0" w:line="240" w:lineRule="auto"/>
        <w:rPr/>
      </w:pPr>
      <w:r w:rsidDel="00000000" w:rsidR="00000000" w:rsidRPr="00000000">
        <w:rPr>
          <w:rtl w:val="0"/>
        </w:rPr>
        <w:t xml:space="preserve">&lt;step 1&gt; First, we analyze the problem requirements: we need to generate simulated traffic data over a specified number of hours. For each hour, we must produce a timestamp and random vehicle counts for the types "Car", "Bus", "Truck", and "Bike". </w:t>
        <w:br w:type="textWrapping"/>
        <w:t xml:space="preserve">&lt;step 2&gt; We then need to write the generated data into a CSV file with the columns "Time", "Car", "Bus", "Truck", and "Bike". Before writing, we ensure that the designated output directory exists. </w:t>
        <w:br w:type="textWrapping"/>
        <w:t xml:space="preserve">&lt;step 3&gt; For generating timestamps, we can start from the current datetime and increment by one hour for each record. The datetime value will be formatted as a string. </w:t>
        <w:br w:type="textWrapping"/>
        <w:t xml:space="preserve">&lt;step 4&gt; For the vehicle counts, we use the randint() function from Python’s random module to generate random integers (for example, between 0 and 100) for each vehicle type. </w:t>
        <w:br w:type="textWrapping"/>
        <w:t xml:space="preserve">&lt;step 5&gt; After writing the data to a CSV file, we use pandas to read the data back, which will facilitate the plotting process. </w:t>
        <w:br w:type="textWrapping"/>
        <w:t xml:space="preserve">&lt;step 6&gt; We then generate a line chart using matplotlib where the x-axis represents the "Time" column and the y-axis represents the vehicle counts. Each vehicle type will be plotted as a separate line with markers and a legend for clarity. </w:t>
        <w:br w:type="textWrapping"/>
        <w:t xml:space="preserve">&lt;step 7&gt; Finally, the function returns a tuple containing the CSV file path and the matplotlib axes object for further use or display.</w:t>
      </w:r>
    </w:p>
    <w:p w:rsidR="00000000" w:rsidDel="00000000" w:rsidP="00000000" w:rsidRDefault="00000000" w:rsidRPr="00000000" w14:paraId="0000065A">
      <w:pPr>
        <w:keepNext w:val="1"/>
        <w:spacing w:after="0" w:before="0" w:line="240" w:lineRule="auto"/>
        <w:rPr/>
      </w:pPr>
      <w:r w:rsidDel="00000000" w:rsidR="00000000" w:rsidRPr="00000000">
        <w:rPr>
          <w:rtl w:val="0"/>
        </w:rPr>
      </w:r>
    </w:p>
    <w:p w:rsidR="00000000" w:rsidDel="00000000" w:rsidP="00000000" w:rsidRDefault="00000000" w:rsidRPr="00000000" w14:paraId="0000065B">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5C">
      <w:pPr>
        <w:keepNext w:val="1"/>
        <w:spacing w:after="0" w:before="0" w:line="240" w:lineRule="auto"/>
        <w:rPr/>
      </w:pPr>
      <w:r w:rsidDel="00000000" w:rsidR="00000000" w:rsidRPr="00000000">
        <w:rPr>
          <w:rtl w:val="0"/>
        </w:rPr>
      </w:r>
    </w:p>
    <w:p w:rsidR="00000000" w:rsidDel="00000000" w:rsidP="00000000" w:rsidRDefault="00000000" w:rsidRPr="00000000" w14:paraId="0000065D">
      <w:pPr>
        <w:keepNext w:val="1"/>
        <w:spacing w:after="0" w:before="0" w:line="240" w:lineRule="auto"/>
        <w:rPr/>
      </w:pPr>
      <w:r w:rsidDel="00000000" w:rsidR="00000000" w:rsidRPr="00000000">
        <w:rPr>
          <w:rtl w:val="0"/>
        </w:rPr>
        <w:t xml:space="preserve">### Reasoning Process:</w:t>
        <w:br w:type="textWrapping"/>
        <w:t xml:space="preserve">&lt;step 1&gt; The problem requires generating synthetic traffic data for different vehicle types over a specified number of hours. The data should include a 'Time' column representing hourly intervals and columns for each vehicle type ('Car', 'Bus', 'Truck', 'Bike').</w:t>
        <w:br w:type="textWrapping"/>
        <w:t xml:space="preserve">&lt;step 2&gt; The generated data needs to be saved to a CSV file in a specified output directory. This involves creating the directory if it doesn't exist and writing the data to a file named something like `traffic_data.csv`. The `pandas` library is well-suited for handling tabular data and saving to CSV.</w:t>
        <w:br w:type="textWrapping"/>
        <w:t xml:space="preserve">&lt;step 3&gt; A line plot is required to visualize the generated data. The plot should show 'Time' on the x-axis and 'Vehicle Count' on the y-axis, with separate lines for each vehicle type. The `matplotlib.pyplot` library is necessary for creating the plot. `pandas` DataFrames integrate nicely with `matplotlib` for plotting.</w:t>
        <w:br w:type="textWrapping"/>
        <w:t xml:space="preserve">&lt;step 4&gt; The function `task_func` should take the number of hours and the output directory as input and return a tuple containing the path to the saved CSV file and the `matplotlib.axes.Axes` object representing the plot.</w:t>
        <w:br w:type="textWrapping"/>
        <w:t xml:space="preserve">&lt;step 5&gt; To implement this, I will first ensure the output directory exists using `os.makedirs`. Then, I will generate the data. Using `pandas`, I can create a DataFrame. The 'Time' column will be a sequence from 0 to `hours-1`. For each vehicle type, I will generate a list of `hours` random integer values using `random.randint`. I'll define plausible random ranges for each vehicle type.</w:t>
        <w:br w:type="textWrapping"/>
        <w:t xml:space="preserve">&lt;step 6&gt; Once the DataFrame is populated, I will construct the full path for the CSV file using `os.path.join` and save the DataFrame to this path using the `df.to_csv()` method, ensuring the index is not written.</w:t>
        <w:br w:type="textWrapping"/>
        <w:t xml:space="preserve">&lt;step 7&gt; For plotting, I will create a figure and an axes object using `plt.subplots()`. I will then iterate through the vehicle types and plot each type's data against the 'Time' column on the created axes object using `ax.plot()`. I will add labels for the axes, a title, and a legend for clarity.</w:t>
        <w:br w:type="textWrapping"/>
        <w:t xml:space="preserve">&lt;step 8&gt; Finally, the function will return the constructed CSV file path and the `matplotlib.axes.Axes` object `ax`.</w:t>
      </w:r>
    </w:p>
    <w:p w:rsidR="00000000" w:rsidDel="00000000" w:rsidP="00000000" w:rsidRDefault="00000000" w:rsidRPr="00000000" w14:paraId="0000065E">
      <w:pPr>
        <w:keepNext w:val="1"/>
        <w:spacing w:after="0" w:before="0" w:line="240" w:lineRule="auto"/>
        <w:rPr/>
      </w:pPr>
      <w:r w:rsidDel="00000000" w:rsidR="00000000" w:rsidRPr="00000000">
        <w:rPr>
          <w:rtl w:val="0"/>
        </w:rPr>
      </w:r>
    </w:p>
    <w:p w:rsidR="00000000" w:rsidDel="00000000" w:rsidP="00000000" w:rsidRDefault="00000000" w:rsidRPr="00000000" w14:paraId="0000065F">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60">
      <w:pPr>
        <w:keepNext w:val="1"/>
        <w:spacing w:after="0" w:before="0" w:line="240" w:lineRule="auto"/>
        <w:rPr/>
      </w:pPr>
      <w:r w:rsidDel="00000000" w:rsidR="00000000" w:rsidRPr="00000000">
        <w:rPr>
          <w:rtl w:val="0"/>
        </w:rPr>
      </w:r>
    </w:p>
    <w:p w:rsidR="00000000" w:rsidDel="00000000" w:rsidP="00000000" w:rsidRDefault="00000000" w:rsidRPr="00000000" w14:paraId="00000661">
      <w:pPr>
        <w:keepNext w:val="1"/>
        <w:spacing w:after="0" w:before="0" w:line="240" w:lineRule="auto"/>
        <w:rPr/>
      </w:pPr>
      <w:r w:rsidDel="00000000" w:rsidR="00000000" w:rsidRPr="00000000">
        <w:rPr>
          <w:rtl w:val="0"/>
        </w:rPr>
        <w:t xml:space="preserve">"content": "### Reasoning Process:</w:t>
        <w:br w:type="textWrapping"/>
        <w:t xml:space="preserve">&lt;step 1&gt; **Understand Requirements**: The task requires generating simulated traffic data for four vehicle types (Car, Bus, Truck, Bike) over a specified number of hours. The data must be saved in a CSV file with columns 'Time', 'Car', 'Bus', 'Truck', and 'Bike'. Additionally, a line plot should visualize this data with 'Time' on the x-axis and 'Vehicle Count' on the y-axis. The function must return a tuple containing the CSV file path and the matplotlib axes object.</w:t>
        <w:br w:type="textWrapping"/>
        <w:t xml:space="preserve">&lt;step 2&gt; **Design Approach**: </w:t>
        <w:br w:type="textWrapping"/>
        <w:t xml:space="preserve">- **Directory Setup**: Ensure the output directory exists; create it if it doesn't.</w:t>
        <w:br w:type="textWrapping"/>
        <w:t xml:space="preserve">- **File Naming**: Generate a unique filename using a timestamp to avoid overwriting.</w:t>
        <w:br w:type="textWrapping"/>
        <w:t xml:space="preserve">- **Data Generation**: For each hour (0 to hours-1), create a row with random counts (0-100) for each vehicle type.</w:t>
        <w:br w:type="textWrapping"/>
        <w:t xml:space="preserve">- **CSV Writing**: Write the header and generated data to the CSV file.</w:t>
        <w:br w:type="textWrapping"/>
        <w:t xml:space="preserve">- **Plot Creation**: Read the CSV into a DataFrame, plot the data with 'Time' as x-axis and vehicle counts as y-axis, then customize the plot (labels, title, legend).</w:t>
        <w:br w:type="textWrapping"/>
        <w:t xml:space="preserve">- **Return Values**: Return the CSV file path and the plot's axes object.</w:t>
        <w:br w:type="textWrapping"/>
        <w:t xml:space="preserve">&lt;step 3&gt; **Implementation Details**: </w:t>
        <w:br w:type="textWrapping"/>
        <w:t xml:space="preserve">- Use `os.makedirs` to handle directory creation.</w:t>
        <w:br w:type="textWrapping"/>
        <w:t xml:space="preserve">- Generate data rows using list comprehensions and `randint`.</w:t>
        <w:br w:type="textWrapping"/>
        <w:t xml:space="preserve">- Write CSV with headers matching the required columns.</w:t>
        <w:br w:type="textWrapping"/>
        <w:t xml:space="preserve">- Use pandas for CSV reading and plotting for simplicity.</w:t>
        <w:br w:type="textWrapping"/>
        <w:t xml:space="preserve">- Customize the plot with axis labels, title, and legend.</w:t>
        <w:br w:type="textWrapping"/>
        <w:t xml:space="preserve">&lt;step 4&gt; **Verification**: </w:t>
        <w:br w:type="textWrapping"/>
        <w:t xml:space="preserve">- The CSV file should have the correct structure and data.</w:t>
        <w:br w:type="textWrapping"/>
        <w:t xml:space="preserve">- The plot should display lines for each vehicle type with proper labeling.</w:t>
        <w:br w:type="textWrapping"/>
        <w:t xml:space="preserve">- The function must return the expected tuple format.</w:t>
      </w:r>
    </w:p>
    <w:p w:rsidR="00000000" w:rsidDel="00000000" w:rsidP="00000000" w:rsidRDefault="00000000" w:rsidRPr="00000000" w14:paraId="00000662">
      <w:pPr>
        <w:keepNext w:val="1"/>
        <w:spacing w:after="0" w:before="0" w:line="240" w:lineRule="auto"/>
        <w:rPr/>
      </w:pPr>
      <w:r w:rsidDel="00000000" w:rsidR="00000000" w:rsidRPr="00000000">
        <w:rPr>
          <w:rtl w:val="0"/>
        </w:rPr>
      </w:r>
    </w:p>
    <w:p w:rsidR="00000000" w:rsidDel="00000000" w:rsidP="00000000" w:rsidRDefault="00000000" w:rsidRPr="00000000" w14:paraId="00000663">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64">
      <w:pPr>
        <w:keepNext w:val="1"/>
        <w:spacing w:after="0" w:before="0" w:line="240" w:lineRule="auto"/>
        <w:rPr/>
      </w:pPr>
      <w:r w:rsidDel="00000000" w:rsidR="00000000" w:rsidRPr="00000000">
        <w:rPr>
          <w:rtl w:val="0"/>
        </w:rPr>
      </w:r>
    </w:p>
    <w:p w:rsidR="00000000" w:rsidDel="00000000" w:rsidP="00000000" w:rsidRDefault="00000000" w:rsidRPr="00000000" w14:paraId="00000665">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the problem requirements. The task is to generate traffic data for different vehicle types over a specified number of hours, save it to a CSV, and plot the data. The function must return a tuple containing the CSV path and the matplotlib axes object. </w:t>
        <w:br w:type="textWrapping"/>
        <w:t xml:space="preserve">&lt;step 2&gt; To start, I'll outline the steps: create the output directory if it doesn't exist, generate random data for each vehicle type per hour, write the data to a CSV, and then plot the data using pandas and matplotlib. </w:t>
        <w:br w:type="textWrapping"/>
        <w:t xml:space="preserve">&lt;step 3&gt; For data generation, each hour will have a time index (integer) and random counts for each vehicle. Using `datetime` isn't necessary since the problem doesn't specify time formatting, so an integer hour counter is sufficient. </w:t>
        <w:br w:type="textWrapping"/>
        <w:t xml:space="preserve">&lt;step 4&gt; The CSV file requires columns 'Time', 'Car', 'Bus', 'Truck', and 'Bike'. I'll use the `csv` module to write this data. The output directory must be created first with `os.makedirs` to avoid errors.</w:t>
        <w:br w:type="textWrapping"/>
        <w:t xml:space="preserve">&lt;step 5&gt; For plotting, pandas will read the CSV into a DataFrame, which can be easily plotted with `df.plot()`. The axes object returned by this method will be included in the output tuple. </w:t>
        <w:br w:type="textWrapping"/>
        <w:t xml:space="preserve">&lt;step 6&gt; I must ensure the code is self-contained, using the provided imports and constants. The function must handle default output directories and return the correct tuple format.",</w:t>
      </w:r>
    </w:p>
    <w:p w:rsidR="00000000" w:rsidDel="00000000" w:rsidP="00000000" w:rsidRDefault="00000000" w:rsidRPr="00000000" w14:paraId="00000666">
      <w:pPr>
        <w:keepNext w:val="1"/>
        <w:spacing w:after="0" w:before="0" w:line="240" w:lineRule="auto"/>
        <w:rPr/>
      </w:pPr>
      <w:r w:rsidDel="00000000" w:rsidR="00000000" w:rsidRPr="00000000">
        <w:rPr>
          <w:rtl w:val="0"/>
        </w:rPr>
      </w:r>
    </w:p>
    <w:p w:rsidR="00000000" w:rsidDel="00000000" w:rsidP="00000000" w:rsidRDefault="00000000" w:rsidRPr="00000000" w14:paraId="00000667">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68">
      <w:pPr>
        <w:keepNext w:val="1"/>
        <w:spacing w:after="0" w:before="0" w:line="240" w:lineRule="auto"/>
        <w:rPr/>
      </w:pPr>
      <w:r w:rsidDel="00000000" w:rsidR="00000000" w:rsidRPr="00000000">
        <w:rPr>
          <w:rtl w:val="0"/>
        </w:rPr>
      </w:r>
    </w:p>
    <w:p w:rsidR="00000000" w:rsidDel="00000000" w:rsidP="00000000" w:rsidRDefault="00000000" w:rsidRPr="00000000" w14:paraId="00000669">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needs to do. The task requires generating random traffic data for different vehicle types over a specified number of hours. The vehicle types are 'Car', 'Bus', 'Truck', and 'Bike', which are provided in the VEHICLE_TYPES constant.</w:t>
        <w:br w:type="textWrapping"/>
        <w:t xml:space="preserve">&lt;step 2&gt; The data should be structured with columns for 'Time' and each vehicle type. Time will represent the hour, and the vehicle counts will be randomly generated numbers. I'll need to create a starting time and increment it for each hour of data.</w:t>
        <w:br w:type="textWrapping"/>
        <w:t xml:space="preserve">&lt;step 3&gt; I need to ensure the output directory exists before writing files to it. This is important for file system operations to avoid errors if the directory doesn't exist.</w:t>
        <w:br w:type="textWrapping"/>
        <w:t xml:space="preserve">&lt;step 4&gt; For data generation, I'll create a list of dictionaries (or a pandas DataFrame directly) where each entry contains the time and random counts for each vehicle type. The random counts will be generated using the randint function.</w:t>
        <w:br w:type="textWrapping"/>
        <w:t xml:space="preserve">&lt;step 5&gt; Once I have the data, I need to save it to a CSV file in the specified output directory. I'll create a unique filename based on the current timestamp to avoid overwriting existing files.</w:t>
        <w:br w:type="textWrapping"/>
        <w:t xml:space="preserve">&lt;step 6&gt; After saving the CSV file, I need to create a line plot with matplotlib. This will have 'Time' on the x-axis and multiple lines for each vehicle type on the y-axis. I'll add appropriate labels, a title, and a legend.</w:t>
        <w:br w:type="textWrapping"/>
        <w:t xml:space="preserve">&lt;step 7&gt; Finally, the function should return a tuple containing the path to the CSV file and the matplotlib axes object of the plot.",</w:t>
      </w:r>
    </w:p>
    <w:p w:rsidR="00000000" w:rsidDel="00000000" w:rsidP="00000000" w:rsidRDefault="00000000" w:rsidRPr="00000000" w14:paraId="0000066A">
      <w:pPr>
        <w:keepNext w:val="1"/>
        <w:spacing w:after="0" w:before="0" w:line="240" w:lineRule="auto"/>
        <w:rPr/>
      </w:pPr>
      <w:r w:rsidDel="00000000" w:rsidR="00000000" w:rsidRPr="00000000">
        <w:rPr>
          <w:rtl w:val="0"/>
        </w:rPr>
      </w:r>
    </w:p>
    <w:p w:rsidR="00000000" w:rsidDel="00000000" w:rsidP="00000000" w:rsidRDefault="00000000" w:rsidRPr="00000000" w14:paraId="0000066B">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6C">
      <w:pPr>
        <w:keepNext w:val="1"/>
        <w:spacing w:after="0" w:before="0" w:line="240" w:lineRule="auto"/>
        <w:rPr/>
      </w:pPr>
      <w:r w:rsidDel="00000000" w:rsidR="00000000" w:rsidRPr="00000000">
        <w:rPr>
          <w:rtl w:val="0"/>
        </w:rPr>
      </w:r>
    </w:p>
    <w:p w:rsidR="00000000" w:rsidDel="00000000" w:rsidP="00000000" w:rsidRDefault="00000000" w:rsidRPr="00000000" w14:paraId="0000066D">
      <w:pPr>
        <w:keepNext w:val="1"/>
        <w:spacing w:after="240" w:before="24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66E">
      <w:pPr>
        <w:keepNext w:val="1"/>
        <w:spacing w:after="240" w:before="240" w:line="240" w:lineRule="auto"/>
        <w:rPr/>
      </w:pPr>
      <w:r w:rsidDel="00000000" w:rsidR="00000000" w:rsidRPr="00000000">
        <w:rPr>
          <w:rtl w:val="0"/>
        </w:rPr>
        <w:t xml:space="preserve">step 1: Essential</w:t>
        <w:br w:type="textWrapping"/>
        <w:t xml:space="preserve"> step 2: Essential</w:t>
        <w:br w:type="textWrapping"/>
        <w:t xml:space="preserve"> step 3: Essential</w:t>
        <w:br w:type="textWrapping"/>
        <w:t xml:space="preserve"> step 4: Essential</w:t>
        <w:br w:type="textWrapping"/>
        <w:t xml:space="preserve"> step 5: Essential</w:t>
        <w:br w:type="textWrapping"/>
        <w:t xml:space="preserve"> step 6: Essential</w:t>
        <w:br w:type="textWrapping"/>
        <w:t xml:space="preserve"> step 7: Essential</w:t>
        <w:br w:type="textWrapping"/>
        <w:t xml:space="preserve"> step 8: Essential</w:t>
        <w:br w:type="textWrapping"/>
        <w:t xml:space="preserve"> step 9: Essential</w:t>
      </w:r>
    </w:p>
    <w:p w:rsidR="00000000" w:rsidDel="00000000" w:rsidP="00000000" w:rsidRDefault="00000000" w:rsidRPr="00000000" w14:paraId="0000066F">
      <w:pPr>
        <w:keepNext w:val="1"/>
        <w:spacing w:after="240" w:before="240" w:line="240" w:lineRule="auto"/>
        <w:rPr/>
      </w:pPr>
      <w:r w:rsidDel="00000000" w:rsidR="00000000" w:rsidRPr="00000000">
        <w:rPr>
          <w:rtl w:val="0"/>
        </w:rPr>
        <w:t xml:space="preserve">No Non‑essential steps</w:t>
      </w:r>
    </w:p>
    <w:p w:rsidR="00000000" w:rsidDel="00000000" w:rsidP="00000000" w:rsidRDefault="00000000" w:rsidRPr="00000000" w14:paraId="00000670">
      <w:pPr>
        <w:keepNext w:val="1"/>
        <w:spacing w:after="0" w:before="0" w:line="240" w:lineRule="auto"/>
        <w:rPr/>
      </w:pPr>
      <w:r w:rsidDel="00000000" w:rsidR="00000000" w:rsidRPr="00000000">
        <w:rPr>
          <w:rtl w:val="0"/>
        </w:rPr>
      </w:r>
    </w:p>
    <w:p w:rsidR="00000000" w:rsidDel="00000000" w:rsidP="00000000" w:rsidRDefault="00000000" w:rsidRPr="00000000" w14:paraId="00000671">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72">
      <w:pPr>
        <w:keepNext w:val="1"/>
        <w:spacing w:after="0" w:before="0" w:line="240" w:lineRule="auto"/>
        <w:rPr/>
      </w:pPr>
      <w:r w:rsidDel="00000000" w:rsidR="00000000" w:rsidRPr="00000000">
        <w:rPr>
          <w:rtl w:val="0"/>
        </w:rPr>
      </w:r>
    </w:p>
    <w:p w:rsidR="00000000" w:rsidDel="00000000" w:rsidP="00000000" w:rsidRDefault="00000000" w:rsidRPr="00000000" w14:paraId="00000673">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674">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675">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676">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677">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678">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679">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67A">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67B">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67C">
      <w:pPr>
        <w:keepNext w:val="1"/>
        <w:spacing w:after="0" w:before="0" w:line="240" w:lineRule="auto"/>
        <w:rPr/>
      </w:pPr>
      <w:r w:rsidDel="00000000" w:rsidR="00000000" w:rsidRPr="00000000">
        <w:rPr>
          <w:rtl w:val="0"/>
        </w:rPr>
      </w:r>
    </w:p>
    <w:p w:rsidR="00000000" w:rsidDel="00000000" w:rsidP="00000000" w:rsidRDefault="00000000" w:rsidRPr="00000000" w14:paraId="0000067D">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67E">
      <w:pPr>
        <w:keepNext w:val="1"/>
        <w:spacing w:after="0" w:before="0" w:line="240" w:lineRule="auto"/>
        <w:rPr/>
      </w:pPr>
      <w:r w:rsidDel="00000000" w:rsidR="00000000" w:rsidRPr="00000000">
        <w:rPr>
          <w:rtl w:val="0"/>
        </w:rPr>
      </w:r>
    </w:p>
    <w:p w:rsidR="00000000" w:rsidDel="00000000" w:rsidP="00000000" w:rsidRDefault="00000000" w:rsidRPr="00000000" w14:paraId="0000067F">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680">
      <w:pPr>
        <w:keepNext w:val="1"/>
        <w:spacing w:after="0" w:before="0" w:line="240" w:lineRule="auto"/>
        <w:rPr/>
      </w:pPr>
      <w:r w:rsidDel="00000000" w:rsidR="00000000" w:rsidRPr="00000000">
        <w:rPr>
          <w:rtl w:val="0"/>
        </w:rPr>
      </w:r>
    </w:p>
    <w:p w:rsidR="00000000" w:rsidDel="00000000" w:rsidP="00000000" w:rsidRDefault="00000000" w:rsidRPr="00000000" w14:paraId="00000681">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682">
      <w:pPr>
        <w:keepNext w:val="1"/>
        <w:spacing w:after="0" w:before="0" w:line="240" w:lineRule="auto"/>
        <w:rPr/>
      </w:pPr>
      <w:r w:rsidDel="00000000" w:rsidR="00000000" w:rsidRPr="00000000">
        <w:rPr>
          <w:rtl w:val="0"/>
        </w:rPr>
        <w:t xml:space="preserve">Accepts hours and output_dir parameters  yes</w:t>
      </w:r>
    </w:p>
    <w:p w:rsidR="00000000" w:rsidDel="00000000" w:rsidP="00000000" w:rsidRDefault="00000000" w:rsidRPr="00000000" w14:paraId="00000683">
      <w:pPr>
        <w:keepNext w:val="1"/>
        <w:spacing w:after="0" w:before="0" w:line="240" w:lineRule="auto"/>
        <w:rPr/>
      </w:pPr>
      <w:r w:rsidDel="00000000" w:rsidR="00000000" w:rsidRPr="00000000">
        <w:rPr>
          <w:rtl w:val="0"/>
        </w:rPr>
        <w:t xml:space="preserve">Ensures output directory exists  yes</w:t>
      </w:r>
    </w:p>
    <w:p w:rsidR="00000000" w:rsidDel="00000000" w:rsidP="00000000" w:rsidRDefault="00000000" w:rsidRPr="00000000" w14:paraId="00000684">
      <w:pPr>
        <w:keepNext w:val="1"/>
        <w:spacing w:after="0" w:before="0" w:line="240" w:lineRule="auto"/>
        <w:rPr/>
      </w:pPr>
      <w:r w:rsidDel="00000000" w:rsidR="00000000" w:rsidRPr="00000000">
        <w:rPr>
          <w:rtl w:val="0"/>
        </w:rPr>
        <w:t xml:space="preserve">Generates traffic data with 'Time', 'Car', 'Bus', 'Truck', 'Bike' columns  yes</w:t>
      </w:r>
    </w:p>
    <w:p w:rsidR="00000000" w:rsidDel="00000000" w:rsidP="00000000" w:rsidRDefault="00000000" w:rsidRPr="00000000" w14:paraId="00000685">
      <w:pPr>
        <w:keepNext w:val="1"/>
        <w:spacing w:after="0" w:before="0" w:line="240" w:lineRule="auto"/>
        <w:rPr/>
      </w:pPr>
      <w:r w:rsidDel="00000000" w:rsidR="00000000" w:rsidRPr="00000000">
        <w:rPr>
          <w:rtl w:val="0"/>
        </w:rPr>
        <w:t xml:space="preserve">Creates pandas DataFrame  yes</w:t>
      </w:r>
    </w:p>
    <w:p w:rsidR="00000000" w:rsidDel="00000000" w:rsidP="00000000" w:rsidRDefault="00000000" w:rsidRPr="00000000" w14:paraId="00000686">
      <w:pPr>
        <w:keepNext w:val="1"/>
        <w:spacing w:after="0" w:before="0" w:line="240" w:lineRule="auto"/>
        <w:rPr/>
      </w:pPr>
      <w:r w:rsidDel="00000000" w:rsidR="00000000" w:rsidRPr="00000000">
        <w:rPr>
          <w:rtl w:val="0"/>
        </w:rPr>
        <w:t xml:space="preserve">Saves data to traffic_data.csv in output_dir with index=False  yes</w:t>
      </w:r>
    </w:p>
    <w:p w:rsidR="00000000" w:rsidDel="00000000" w:rsidP="00000000" w:rsidRDefault="00000000" w:rsidRPr="00000000" w14:paraId="00000687">
      <w:pPr>
        <w:keepNext w:val="1"/>
        <w:spacing w:after="0" w:before="0" w:line="240" w:lineRule="auto"/>
        <w:rPr/>
      </w:pPr>
      <w:r w:rsidDel="00000000" w:rsidR="00000000" w:rsidRPr="00000000">
        <w:rPr>
          <w:rtl w:val="0"/>
        </w:rPr>
        <w:t xml:space="preserve">Plots line chart with 'Time' on x-axis and lines for each vehicle type  yes</w:t>
      </w:r>
    </w:p>
    <w:p w:rsidR="00000000" w:rsidDel="00000000" w:rsidP="00000000" w:rsidRDefault="00000000" w:rsidRPr="00000000" w14:paraId="00000688">
      <w:pPr>
        <w:keepNext w:val="1"/>
        <w:spacing w:after="0" w:before="0" w:line="240" w:lineRule="auto"/>
        <w:rPr/>
      </w:pPr>
      <w:r w:rsidDel="00000000" w:rsidR="00000000" w:rsidRPr="00000000">
        <w:rPr>
          <w:rtl w:val="0"/>
        </w:rPr>
        <w:t xml:space="preserve">Sets y-axis label 'Vehicle Count'  yes</w:t>
      </w:r>
    </w:p>
    <w:p w:rsidR="00000000" w:rsidDel="00000000" w:rsidP="00000000" w:rsidRDefault="00000000" w:rsidRPr="00000000" w14:paraId="00000689">
      <w:pPr>
        <w:keepNext w:val="1"/>
        <w:spacing w:after="0" w:before="0" w:line="240" w:lineRule="auto"/>
        <w:rPr/>
      </w:pPr>
      <w:r w:rsidDel="00000000" w:rsidR="00000000" w:rsidRPr="00000000">
        <w:rPr>
          <w:rtl w:val="0"/>
        </w:rPr>
        <w:t xml:space="preserve">Returns tuple (CSV file path, Axes object)  yes</w:t>
      </w:r>
    </w:p>
    <w:p w:rsidR="00000000" w:rsidDel="00000000" w:rsidP="00000000" w:rsidRDefault="00000000" w:rsidRPr="00000000" w14:paraId="0000068A">
      <w:pPr>
        <w:keepNext w:val="1"/>
        <w:spacing w:after="0" w:before="0" w:line="240" w:lineRule="auto"/>
        <w:rPr/>
      </w:pPr>
      <w:r w:rsidDel="00000000" w:rsidR="00000000" w:rsidRPr="00000000">
        <w:rPr>
          <w:rtl w:val="0"/>
        </w:rPr>
        <w:t xml:space="preserve">Includes required imports (csv, os, datetime, randint, matplotlib.pyplot, pandas)  no</w:t>
      </w:r>
    </w:p>
    <w:p w:rsidR="00000000" w:rsidDel="00000000" w:rsidP="00000000" w:rsidRDefault="00000000" w:rsidRPr="00000000" w14:paraId="0000068B">
      <w:pPr>
        <w:keepNext w:val="1"/>
        <w:spacing w:after="0" w:before="0" w:line="240" w:lineRule="auto"/>
        <w:rPr/>
      </w:pPr>
      <w:r w:rsidDel="00000000" w:rsidR="00000000" w:rsidRPr="00000000">
        <w:rPr>
          <w:rtl w:val="0"/>
        </w:rPr>
      </w:r>
    </w:p>
    <w:p w:rsidR="00000000" w:rsidDel="00000000" w:rsidP="00000000" w:rsidRDefault="00000000" w:rsidRPr="00000000" w14:paraId="0000068C">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68D">
      <w:pPr>
        <w:keepNext w:val="1"/>
        <w:spacing w:after="0" w:before="0" w:line="240" w:lineRule="auto"/>
        <w:rPr/>
      </w:pPr>
      <w:r w:rsidDel="00000000" w:rsidR="00000000" w:rsidRPr="00000000">
        <w:rPr>
          <w:rtl w:val="0"/>
        </w:rPr>
        <w:t xml:space="preserve">Use of os.makedirs to create directory  correct</w:t>
      </w:r>
    </w:p>
    <w:p w:rsidR="00000000" w:rsidDel="00000000" w:rsidP="00000000" w:rsidRDefault="00000000" w:rsidRPr="00000000" w14:paraId="0000068E">
      <w:pPr>
        <w:keepNext w:val="1"/>
        <w:spacing w:after="0" w:before="0" w:line="240" w:lineRule="auto"/>
        <w:rPr/>
      </w:pPr>
      <w:r w:rsidDel="00000000" w:rsidR="00000000" w:rsidRPr="00000000">
        <w:rPr>
          <w:rtl w:val="0"/>
        </w:rPr>
        <w:t xml:space="preserve">Use of pandas DataFrame and to_csv(index=False) to save CSV  correct</w:t>
      </w:r>
    </w:p>
    <w:p w:rsidR="00000000" w:rsidDel="00000000" w:rsidP="00000000" w:rsidRDefault="00000000" w:rsidRPr="00000000" w14:paraId="0000068F">
      <w:pPr>
        <w:keepNext w:val="1"/>
        <w:spacing w:after="0" w:before="0" w:line="240" w:lineRule="auto"/>
        <w:rPr/>
      </w:pPr>
      <w:r w:rsidDel="00000000" w:rsidR="00000000" w:rsidRPr="00000000">
        <w:rPr>
          <w:rtl w:val="0"/>
        </w:rPr>
        <w:t xml:space="preserve">Use of plt.subplots() and pandas plotting to generate line chart  correct</w:t>
      </w:r>
    </w:p>
    <w:p w:rsidR="00000000" w:rsidDel="00000000" w:rsidP="00000000" w:rsidRDefault="00000000" w:rsidRPr="00000000" w14:paraId="00000690">
      <w:pPr>
        <w:keepNext w:val="1"/>
        <w:spacing w:after="0" w:before="0" w:line="240" w:lineRule="auto"/>
        <w:rPr/>
      </w:pPr>
      <w:r w:rsidDel="00000000" w:rsidR="00000000" w:rsidRPr="00000000">
        <w:rPr>
          <w:rtl w:val="0"/>
        </w:rPr>
        <w:t xml:space="preserve">Use of random.randint for synthetic data generation  correct</w:t>
      </w:r>
    </w:p>
    <w:p w:rsidR="00000000" w:rsidDel="00000000" w:rsidP="00000000" w:rsidRDefault="00000000" w:rsidRPr="00000000" w14:paraId="00000691">
      <w:pPr>
        <w:keepNext w:val="1"/>
        <w:spacing w:after="0" w:before="0" w:line="240" w:lineRule="auto"/>
        <w:rPr/>
      </w:pPr>
      <w:r w:rsidDel="00000000" w:rsidR="00000000" w:rsidRPr="00000000">
        <w:rPr>
          <w:rtl w:val="0"/>
        </w:rPr>
      </w:r>
    </w:p>
    <w:p w:rsidR="00000000" w:rsidDel="00000000" w:rsidP="00000000" w:rsidRDefault="00000000" w:rsidRPr="00000000" w14:paraId="00000692">
      <w:pPr>
        <w:keepNext w:val="1"/>
        <w:spacing w:after="0" w:before="0" w:line="240" w:lineRule="auto"/>
        <w:rPr>
          <w:shd w:fill="fce5cd" w:val="clear"/>
        </w:rPr>
      </w:pPr>
      <w:r w:rsidDel="00000000" w:rsidR="00000000" w:rsidRPr="00000000">
        <w:rPr>
          <w:shd w:fill="fce5cd" w:val="clear"/>
          <w:rtl w:val="0"/>
        </w:rPr>
        <w:t xml:space="preserve">Constraint and edge case handling:</w:t>
      </w:r>
    </w:p>
    <w:p w:rsidR="00000000" w:rsidDel="00000000" w:rsidP="00000000" w:rsidRDefault="00000000" w:rsidRPr="00000000" w14:paraId="00000693">
      <w:pPr>
        <w:keepNext w:val="1"/>
        <w:spacing w:after="0" w:before="0" w:line="240" w:lineRule="auto"/>
        <w:rPr>
          <w:shd w:fill="fce5cd" w:val="clear"/>
        </w:rPr>
      </w:pPr>
      <w:r w:rsidDel="00000000" w:rsidR="00000000" w:rsidRPr="00000000">
        <w:rPr>
          <w:shd w:fill="fce5cd" w:val="clear"/>
          <w:rtl w:val="0"/>
        </w:rPr>
        <w:t xml:space="preserve">No edge cases considered (e.g., hours=0 or negative values)  not addressed</w:t>
      </w:r>
    </w:p>
    <w:p w:rsidR="00000000" w:rsidDel="00000000" w:rsidP="00000000" w:rsidRDefault="00000000" w:rsidRPr="00000000" w14:paraId="00000694">
      <w:pPr>
        <w:keepNext w:val="1"/>
        <w:spacing w:after="0" w:before="0" w:line="240" w:lineRule="auto"/>
        <w:rPr/>
      </w:pPr>
      <w:r w:rsidDel="00000000" w:rsidR="00000000" w:rsidRPr="00000000">
        <w:rPr>
          <w:rtl w:val="0"/>
        </w:rPr>
      </w:r>
    </w:p>
    <w:p w:rsidR="00000000" w:rsidDel="00000000" w:rsidP="00000000" w:rsidRDefault="00000000" w:rsidRPr="00000000" w14:paraId="00000695">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96">
      <w:pPr>
        <w:keepNext w:val="1"/>
        <w:spacing w:after="0" w:before="0" w:line="240" w:lineRule="auto"/>
        <w:rPr/>
      </w:pPr>
      <w:r w:rsidDel="00000000" w:rsidR="00000000" w:rsidRPr="00000000">
        <w:rPr>
          <w:rtl w:val="0"/>
        </w:rPr>
      </w:r>
    </w:p>
    <w:p w:rsidR="00000000" w:rsidDel="00000000" w:rsidP="00000000" w:rsidRDefault="00000000" w:rsidRPr="00000000" w14:paraId="00000697">
      <w:pPr>
        <w:keepNext w:val="1"/>
        <w:spacing w:after="0" w:before="0" w:line="240" w:lineRule="auto"/>
        <w:rPr/>
      </w:pPr>
      <w:r w:rsidDel="00000000" w:rsidR="00000000" w:rsidRPr="00000000">
        <w:rPr>
          <w:rtl w:val="0"/>
        </w:rPr>
        <w:t xml:space="preserve">verbosity: moderately concise, but includes an unnecessary read‑back step</w:t>
      </w:r>
    </w:p>
    <w:p w:rsidR="00000000" w:rsidDel="00000000" w:rsidP="00000000" w:rsidRDefault="00000000" w:rsidRPr="00000000" w14:paraId="00000698">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699">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69A">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69B">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69C">
      <w:pPr>
        <w:keepNext w:val="1"/>
        <w:spacing w:after="0" w:before="0" w:line="240" w:lineRule="auto"/>
        <w:rPr>
          <w:shd w:fill="f4cccc" w:val="clear"/>
        </w:rPr>
      </w:pPr>
      <w:r w:rsidDel="00000000" w:rsidR="00000000" w:rsidRPr="00000000">
        <w:rPr>
          <w:shd w:fill="f4cccc" w:val="clear"/>
          <w:rtl w:val="0"/>
        </w:rPr>
        <w:t xml:space="preserve">step 5: Non‑essential</w:t>
      </w:r>
    </w:p>
    <w:p w:rsidR="00000000" w:rsidDel="00000000" w:rsidP="00000000" w:rsidRDefault="00000000" w:rsidRPr="00000000" w14:paraId="0000069D">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69E">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69F">
      <w:pPr>
        <w:keepNext w:val="1"/>
        <w:spacing w:after="0" w:before="0" w:line="240" w:lineRule="auto"/>
        <w:rPr/>
      </w:pPr>
      <w:r w:rsidDel="00000000" w:rsidR="00000000" w:rsidRPr="00000000">
        <w:rPr>
          <w:rtl w:val="0"/>
        </w:rPr>
      </w:r>
    </w:p>
    <w:p w:rsidR="00000000" w:rsidDel="00000000" w:rsidP="00000000" w:rsidRDefault="00000000" w:rsidRPr="00000000" w14:paraId="000006A0">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6A1">
      <w:pPr>
        <w:keepNext w:val="1"/>
        <w:spacing w:after="0" w:before="0" w:line="240" w:lineRule="auto"/>
        <w:rPr/>
      </w:pPr>
      <w:r w:rsidDel="00000000" w:rsidR="00000000" w:rsidRPr="00000000">
        <w:rPr>
          <w:rtl w:val="0"/>
        </w:rPr>
      </w:r>
    </w:p>
    <w:p w:rsidR="00000000" w:rsidDel="00000000" w:rsidP="00000000" w:rsidRDefault="00000000" w:rsidRPr="00000000" w14:paraId="000006A2">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6A3">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6A4">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6A5">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6A6">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6A7">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6A8">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6A9">
      <w:pPr>
        <w:keepNext w:val="1"/>
        <w:spacing w:after="0" w:before="0" w:line="240" w:lineRule="auto"/>
        <w:rPr/>
      </w:pPr>
      <w:r w:rsidDel="00000000" w:rsidR="00000000" w:rsidRPr="00000000">
        <w:rPr>
          <w:rtl w:val="0"/>
        </w:rPr>
      </w:r>
    </w:p>
    <w:p w:rsidR="00000000" w:rsidDel="00000000" w:rsidP="00000000" w:rsidRDefault="00000000" w:rsidRPr="00000000" w14:paraId="000006AA">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6AB">
      <w:pPr>
        <w:keepNext w:val="1"/>
        <w:spacing w:after="0" w:before="0" w:line="240" w:lineRule="auto"/>
        <w:rPr/>
      </w:pPr>
      <w:r w:rsidDel="00000000" w:rsidR="00000000" w:rsidRPr="00000000">
        <w:rPr>
          <w:rtl w:val="0"/>
        </w:rPr>
      </w:r>
    </w:p>
    <w:p w:rsidR="00000000" w:rsidDel="00000000" w:rsidP="00000000" w:rsidRDefault="00000000" w:rsidRPr="00000000" w14:paraId="000006AC">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6AD">
      <w:pPr>
        <w:keepNext w:val="1"/>
        <w:spacing w:after="0" w:before="0" w:line="240" w:lineRule="auto"/>
        <w:rPr/>
      </w:pPr>
      <w:r w:rsidDel="00000000" w:rsidR="00000000" w:rsidRPr="00000000">
        <w:rPr>
          <w:rtl w:val="0"/>
        </w:rPr>
      </w:r>
    </w:p>
    <w:p w:rsidR="00000000" w:rsidDel="00000000" w:rsidP="00000000" w:rsidRDefault="00000000" w:rsidRPr="00000000" w14:paraId="000006AE">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6AF">
      <w:pPr>
        <w:keepNext w:val="1"/>
        <w:spacing w:after="0" w:before="0" w:line="240" w:lineRule="auto"/>
        <w:rPr/>
      </w:pPr>
      <w:r w:rsidDel="00000000" w:rsidR="00000000" w:rsidRPr="00000000">
        <w:rPr>
          <w:rtl w:val="0"/>
        </w:rPr>
        <w:t xml:space="preserve">Accepts hours and output_dir parameters  yes</w:t>
      </w:r>
    </w:p>
    <w:p w:rsidR="00000000" w:rsidDel="00000000" w:rsidP="00000000" w:rsidRDefault="00000000" w:rsidRPr="00000000" w14:paraId="000006B0">
      <w:pPr>
        <w:keepNext w:val="1"/>
        <w:spacing w:after="0" w:before="0" w:line="240" w:lineRule="auto"/>
        <w:rPr/>
      </w:pPr>
      <w:r w:rsidDel="00000000" w:rsidR="00000000" w:rsidRPr="00000000">
        <w:rPr>
          <w:rtl w:val="0"/>
        </w:rPr>
        <w:t xml:space="preserve">Ensures output directory exists  yes</w:t>
      </w:r>
    </w:p>
    <w:p w:rsidR="00000000" w:rsidDel="00000000" w:rsidP="00000000" w:rsidRDefault="00000000" w:rsidRPr="00000000" w14:paraId="000006B1">
      <w:pPr>
        <w:keepNext w:val="1"/>
        <w:spacing w:after="0" w:before="0" w:line="240" w:lineRule="auto"/>
        <w:rPr/>
      </w:pPr>
      <w:r w:rsidDel="00000000" w:rsidR="00000000" w:rsidRPr="00000000">
        <w:rPr>
          <w:rtl w:val="0"/>
        </w:rPr>
        <w:t xml:space="preserve">Generates traffic data with 'Time', 'Car', 'Bus', 'Truck', 'Bike' columns  yes</w:t>
      </w:r>
    </w:p>
    <w:p w:rsidR="00000000" w:rsidDel="00000000" w:rsidP="00000000" w:rsidRDefault="00000000" w:rsidRPr="00000000" w14:paraId="000006B2">
      <w:pPr>
        <w:keepNext w:val="1"/>
        <w:spacing w:after="0" w:before="0" w:line="240" w:lineRule="auto"/>
        <w:rPr/>
      </w:pPr>
      <w:r w:rsidDel="00000000" w:rsidR="00000000" w:rsidRPr="00000000">
        <w:rPr>
          <w:rtl w:val="0"/>
        </w:rPr>
        <w:t xml:space="preserve">Creates pandas DataFrame  yes</w:t>
      </w:r>
    </w:p>
    <w:p w:rsidR="00000000" w:rsidDel="00000000" w:rsidP="00000000" w:rsidRDefault="00000000" w:rsidRPr="00000000" w14:paraId="000006B3">
      <w:pPr>
        <w:keepNext w:val="1"/>
        <w:spacing w:after="0" w:before="0" w:line="240" w:lineRule="auto"/>
        <w:rPr/>
      </w:pPr>
      <w:r w:rsidDel="00000000" w:rsidR="00000000" w:rsidRPr="00000000">
        <w:rPr>
          <w:rtl w:val="0"/>
        </w:rPr>
        <w:t xml:space="preserve">Saves data to traffic_data.csv in output_dir with index=False  no</w:t>
      </w:r>
    </w:p>
    <w:p w:rsidR="00000000" w:rsidDel="00000000" w:rsidP="00000000" w:rsidRDefault="00000000" w:rsidRPr="00000000" w14:paraId="000006B4">
      <w:pPr>
        <w:keepNext w:val="1"/>
        <w:spacing w:after="0" w:before="0" w:line="240" w:lineRule="auto"/>
        <w:rPr/>
      </w:pPr>
      <w:r w:rsidDel="00000000" w:rsidR="00000000" w:rsidRPr="00000000">
        <w:rPr>
          <w:rtl w:val="0"/>
        </w:rPr>
        <w:t xml:space="preserve">Plots line chart with 'Time' on x-axis and lines for each vehicle type  yes</w:t>
      </w:r>
    </w:p>
    <w:p w:rsidR="00000000" w:rsidDel="00000000" w:rsidP="00000000" w:rsidRDefault="00000000" w:rsidRPr="00000000" w14:paraId="000006B5">
      <w:pPr>
        <w:keepNext w:val="1"/>
        <w:spacing w:after="0" w:before="0" w:line="240" w:lineRule="auto"/>
        <w:rPr>
          <w:shd w:fill="f4cccc" w:val="clear"/>
        </w:rPr>
      </w:pPr>
      <w:r w:rsidDel="00000000" w:rsidR="00000000" w:rsidRPr="00000000">
        <w:rPr>
          <w:shd w:fill="f4cccc" w:val="clear"/>
          <w:rtl w:val="0"/>
        </w:rPr>
        <w:t xml:space="preserve">Sets y-axis label 'Vehicle Count'  no</w:t>
      </w:r>
    </w:p>
    <w:p w:rsidR="00000000" w:rsidDel="00000000" w:rsidP="00000000" w:rsidRDefault="00000000" w:rsidRPr="00000000" w14:paraId="000006B6">
      <w:pPr>
        <w:keepNext w:val="1"/>
        <w:spacing w:after="0" w:before="0" w:line="240" w:lineRule="auto"/>
        <w:rPr/>
      </w:pPr>
      <w:r w:rsidDel="00000000" w:rsidR="00000000" w:rsidRPr="00000000">
        <w:rPr>
          <w:rtl w:val="0"/>
        </w:rPr>
        <w:t xml:space="preserve">Returns tuple (CSV file path, Axes object)  yes</w:t>
      </w:r>
    </w:p>
    <w:p w:rsidR="00000000" w:rsidDel="00000000" w:rsidP="00000000" w:rsidRDefault="00000000" w:rsidRPr="00000000" w14:paraId="000006B7">
      <w:pPr>
        <w:keepNext w:val="1"/>
        <w:spacing w:after="0" w:before="0" w:line="240" w:lineRule="auto"/>
        <w:rPr>
          <w:shd w:fill="f4cccc" w:val="clear"/>
        </w:rPr>
      </w:pPr>
      <w:r w:rsidDel="00000000" w:rsidR="00000000" w:rsidRPr="00000000">
        <w:rPr>
          <w:shd w:fill="f4cccc" w:val="clear"/>
          <w:rtl w:val="0"/>
        </w:rPr>
        <w:t xml:space="preserve">Includes required imports (csv, os, datetime, randint, matplotlib.pyplot, pandas)  no</w:t>
      </w:r>
    </w:p>
    <w:p w:rsidR="00000000" w:rsidDel="00000000" w:rsidP="00000000" w:rsidRDefault="00000000" w:rsidRPr="00000000" w14:paraId="000006B8">
      <w:pPr>
        <w:keepNext w:val="1"/>
        <w:spacing w:after="0" w:before="0" w:line="240" w:lineRule="auto"/>
        <w:rPr/>
      </w:pPr>
      <w:r w:rsidDel="00000000" w:rsidR="00000000" w:rsidRPr="00000000">
        <w:rPr>
          <w:rtl w:val="0"/>
        </w:rPr>
      </w:r>
    </w:p>
    <w:p w:rsidR="00000000" w:rsidDel="00000000" w:rsidP="00000000" w:rsidRDefault="00000000" w:rsidRPr="00000000" w14:paraId="000006B9">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6BA">
      <w:pPr>
        <w:keepNext w:val="1"/>
        <w:spacing w:after="0" w:before="0" w:line="240" w:lineRule="auto"/>
        <w:rPr/>
      </w:pPr>
      <w:r w:rsidDel="00000000" w:rsidR="00000000" w:rsidRPr="00000000">
        <w:rPr>
          <w:rtl w:val="0"/>
        </w:rPr>
        <w:t xml:space="preserve">Use of datetime increment for timestamps  correct</w:t>
      </w:r>
    </w:p>
    <w:p w:rsidR="00000000" w:rsidDel="00000000" w:rsidP="00000000" w:rsidRDefault="00000000" w:rsidRPr="00000000" w14:paraId="000006BB">
      <w:pPr>
        <w:keepNext w:val="1"/>
        <w:spacing w:after="0" w:before="0" w:line="240" w:lineRule="auto"/>
        <w:rPr/>
      </w:pPr>
      <w:r w:rsidDel="00000000" w:rsidR="00000000" w:rsidRPr="00000000">
        <w:rPr>
          <w:rtl w:val="0"/>
        </w:rPr>
        <w:t xml:space="preserve">Use of random.randint for synthetic data generation  correct</w:t>
      </w:r>
    </w:p>
    <w:p w:rsidR="00000000" w:rsidDel="00000000" w:rsidP="00000000" w:rsidRDefault="00000000" w:rsidRPr="00000000" w14:paraId="000006BC">
      <w:pPr>
        <w:keepNext w:val="1"/>
        <w:spacing w:after="0" w:before="0" w:line="240" w:lineRule="auto"/>
        <w:rPr/>
      </w:pPr>
      <w:r w:rsidDel="00000000" w:rsidR="00000000" w:rsidRPr="00000000">
        <w:rPr>
          <w:rtl w:val="0"/>
        </w:rPr>
        <w:t xml:space="preserve">Writing CSV file  correct</w:t>
      </w:r>
    </w:p>
    <w:p w:rsidR="00000000" w:rsidDel="00000000" w:rsidP="00000000" w:rsidRDefault="00000000" w:rsidRPr="00000000" w14:paraId="000006BD">
      <w:pPr>
        <w:keepNext w:val="1"/>
        <w:spacing w:after="0" w:before="0" w:line="240" w:lineRule="auto"/>
        <w:rPr/>
      </w:pPr>
      <w:r w:rsidDel="00000000" w:rsidR="00000000" w:rsidRPr="00000000">
        <w:rPr>
          <w:rtl w:val="0"/>
        </w:rPr>
        <w:t xml:space="preserve">Reading CSV back into pandas DataFrame  correct</w:t>
      </w:r>
    </w:p>
    <w:p w:rsidR="00000000" w:rsidDel="00000000" w:rsidP="00000000" w:rsidRDefault="00000000" w:rsidRPr="00000000" w14:paraId="000006BE">
      <w:pPr>
        <w:keepNext w:val="1"/>
        <w:spacing w:after="0" w:before="0" w:line="240" w:lineRule="auto"/>
        <w:rPr/>
      </w:pPr>
      <w:r w:rsidDel="00000000" w:rsidR="00000000" w:rsidRPr="00000000">
        <w:rPr>
          <w:rtl w:val="0"/>
        </w:rPr>
        <w:t xml:space="preserve">Use of matplotlib for plotting  correct</w:t>
      </w:r>
    </w:p>
    <w:p w:rsidR="00000000" w:rsidDel="00000000" w:rsidP="00000000" w:rsidRDefault="00000000" w:rsidRPr="00000000" w14:paraId="000006BF">
      <w:pPr>
        <w:keepNext w:val="1"/>
        <w:spacing w:after="0" w:before="0" w:line="240" w:lineRule="auto"/>
        <w:rPr/>
      </w:pPr>
      <w:r w:rsidDel="00000000" w:rsidR="00000000" w:rsidRPr="00000000">
        <w:rPr>
          <w:rtl w:val="0"/>
        </w:rPr>
      </w:r>
    </w:p>
    <w:p w:rsidR="00000000" w:rsidDel="00000000" w:rsidP="00000000" w:rsidRDefault="00000000" w:rsidRPr="00000000" w14:paraId="000006C0">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6C1">
      <w:pPr>
        <w:keepNext w:val="1"/>
        <w:spacing w:after="0" w:before="0" w:line="240" w:lineRule="auto"/>
        <w:rPr/>
      </w:pPr>
      <w:r w:rsidDel="00000000" w:rsidR="00000000" w:rsidRPr="00000000">
        <w:rPr>
          <w:rtl w:val="0"/>
        </w:rPr>
        <w:t xml:space="preserve">No edge cases considered (e.g., hours=0 or negative values)  not addressed</w:t>
      </w:r>
    </w:p>
    <w:p w:rsidR="00000000" w:rsidDel="00000000" w:rsidP="00000000" w:rsidRDefault="00000000" w:rsidRPr="00000000" w14:paraId="000006C2">
      <w:pPr>
        <w:keepNext w:val="1"/>
        <w:spacing w:after="0" w:before="0" w:line="240" w:lineRule="auto"/>
        <w:rPr/>
      </w:pPr>
      <w:r w:rsidDel="00000000" w:rsidR="00000000" w:rsidRPr="00000000">
        <w:rPr>
          <w:rtl w:val="0"/>
        </w:rPr>
      </w:r>
    </w:p>
    <w:p w:rsidR="00000000" w:rsidDel="00000000" w:rsidP="00000000" w:rsidRDefault="00000000" w:rsidRPr="00000000" w14:paraId="000006C3">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6C4">
      <w:pPr>
        <w:keepNext w:val="1"/>
        <w:spacing w:after="0" w:before="0" w:line="240" w:lineRule="auto"/>
        <w:rPr/>
      </w:pPr>
      <w:r w:rsidDel="00000000" w:rsidR="00000000" w:rsidRPr="00000000">
        <w:rPr>
          <w:rtl w:val="0"/>
        </w:rPr>
      </w:r>
    </w:p>
    <w:p w:rsidR="00000000" w:rsidDel="00000000" w:rsidP="00000000" w:rsidRDefault="00000000" w:rsidRPr="00000000" w14:paraId="000006C5">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6C6">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6C7">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6C8">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6C9">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6CA">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6CB">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6CC">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6CD">
      <w:pPr>
        <w:keepNext w:val="1"/>
        <w:spacing w:after="0" w:before="0" w:line="240" w:lineRule="auto"/>
        <w:rPr/>
      </w:pPr>
      <w:r w:rsidDel="00000000" w:rsidR="00000000" w:rsidRPr="00000000">
        <w:rPr>
          <w:rtl w:val="0"/>
        </w:rPr>
        <w:t xml:space="preserve">step 8: Essential</w:t>
      </w:r>
    </w:p>
    <w:p w:rsidR="00000000" w:rsidDel="00000000" w:rsidP="00000000" w:rsidRDefault="00000000" w:rsidRPr="00000000" w14:paraId="000006CE">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6CF">
      <w:pPr>
        <w:keepNext w:val="1"/>
        <w:spacing w:after="0" w:before="0" w:line="240" w:lineRule="auto"/>
        <w:rPr/>
      </w:pPr>
      <w:r w:rsidDel="00000000" w:rsidR="00000000" w:rsidRPr="00000000">
        <w:rPr>
          <w:rtl w:val="0"/>
        </w:rPr>
      </w:r>
    </w:p>
    <w:p w:rsidR="00000000" w:rsidDel="00000000" w:rsidP="00000000" w:rsidRDefault="00000000" w:rsidRPr="00000000" w14:paraId="000006D0">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D1">
      <w:pPr>
        <w:keepNext w:val="1"/>
        <w:spacing w:after="0" w:before="0" w:line="240" w:lineRule="auto"/>
        <w:rPr/>
      </w:pPr>
      <w:r w:rsidDel="00000000" w:rsidR="00000000" w:rsidRPr="00000000">
        <w:rPr>
          <w:rtl w:val="0"/>
        </w:rPr>
      </w:r>
    </w:p>
    <w:p w:rsidR="00000000" w:rsidDel="00000000" w:rsidP="00000000" w:rsidRDefault="00000000" w:rsidRPr="00000000" w14:paraId="000006D2">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6D3">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6D4">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6D5">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6D6">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6D7">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6D8">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6D9">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6DA">
      <w:pPr>
        <w:keepNext w:val="1"/>
        <w:spacing w:after="0" w:before="0" w:line="240" w:lineRule="auto"/>
        <w:rPr/>
      </w:pPr>
      <w:r w:rsidDel="00000000" w:rsidR="00000000" w:rsidRPr="00000000">
        <w:rPr>
          <w:rtl w:val="0"/>
        </w:rPr>
      </w:r>
    </w:p>
    <w:p w:rsidR="00000000" w:rsidDel="00000000" w:rsidP="00000000" w:rsidRDefault="00000000" w:rsidRPr="00000000" w14:paraId="000006DB">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6DC">
      <w:pPr>
        <w:keepNext w:val="1"/>
        <w:spacing w:after="0" w:before="0" w:line="240" w:lineRule="auto"/>
        <w:rPr/>
      </w:pPr>
      <w:r w:rsidDel="00000000" w:rsidR="00000000" w:rsidRPr="00000000">
        <w:rPr>
          <w:rtl w:val="0"/>
        </w:rPr>
      </w:r>
    </w:p>
    <w:p w:rsidR="00000000" w:rsidDel="00000000" w:rsidP="00000000" w:rsidRDefault="00000000" w:rsidRPr="00000000" w14:paraId="000006DD">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6DE">
      <w:pPr>
        <w:keepNext w:val="1"/>
        <w:spacing w:after="0" w:before="0" w:line="240" w:lineRule="auto"/>
        <w:rPr/>
      </w:pPr>
      <w:r w:rsidDel="00000000" w:rsidR="00000000" w:rsidRPr="00000000">
        <w:rPr>
          <w:rtl w:val="0"/>
        </w:rPr>
      </w:r>
    </w:p>
    <w:p w:rsidR="00000000" w:rsidDel="00000000" w:rsidP="00000000" w:rsidRDefault="00000000" w:rsidRPr="00000000" w14:paraId="000006DF">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6E0">
      <w:pPr>
        <w:keepNext w:val="1"/>
        <w:spacing w:after="0" w:before="0" w:line="240" w:lineRule="auto"/>
        <w:rPr/>
      </w:pPr>
      <w:r w:rsidDel="00000000" w:rsidR="00000000" w:rsidRPr="00000000">
        <w:rPr>
          <w:rtl w:val="0"/>
        </w:rPr>
        <w:t xml:space="preserve">Accepts hours and output_dir parameters yes</w:t>
      </w:r>
    </w:p>
    <w:p w:rsidR="00000000" w:rsidDel="00000000" w:rsidP="00000000" w:rsidRDefault="00000000" w:rsidRPr="00000000" w14:paraId="000006E1">
      <w:pPr>
        <w:keepNext w:val="1"/>
        <w:spacing w:after="0" w:before="0" w:line="240" w:lineRule="auto"/>
        <w:rPr/>
      </w:pPr>
      <w:r w:rsidDel="00000000" w:rsidR="00000000" w:rsidRPr="00000000">
        <w:rPr>
          <w:rtl w:val="0"/>
        </w:rPr>
        <w:t xml:space="preserve">Ensures output directory exists yes</w:t>
      </w:r>
    </w:p>
    <w:p w:rsidR="00000000" w:rsidDel="00000000" w:rsidP="00000000" w:rsidRDefault="00000000" w:rsidRPr="00000000" w14:paraId="000006E2">
      <w:pPr>
        <w:keepNext w:val="1"/>
        <w:spacing w:after="0" w:before="0" w:line="240" w:lineRule="auto"/>
        <w:rPr/>
      </w:pPr>
      <w:r w:rsidDel="00000000" w:rsidR="00000000" w:rsidRPr="00000000">
        <w:rPr>
          <w:rtl w:val="0"/>
        </w:rPr>
        <w:t xml:space="preserve">Generates traffic data with 'Time', 'Car', 'Bus', 'Truck', 'Bike' columns yes</w:t>
      </w:r>
    </w:p>
    <w:p w:rsidR="00000000" w:rsidDel="00000000" w:rsidP="00000000" w:rsidRDefault="00000000" w:rsidRPr="00000000" w14:paraId="000006E3">
      <w:pPr>
        <w:keepNext w:val="1"/>
        <w:spacing w:after="0" w:before="0" w:line="240" w:lineRule="auto"/>
        <w:rPr/>
      </w:pPr>
      <w:r w:rsidDel="00000000" w:rsidR="00000000" w:rsidRPr="00000000">
        <w:rPr>
          <w:rtl w:val="0"/>
        </w:rPr>
        <w:t xml:space="preserve">Creates pandas DataFrame yes</w:t>
      </w:r>
    </w:p>
    <w:p w:rsidR="00000000" w:rsidDel="00000000" w:rsidP="00000000" w:rsidRDefault="00000000" w:rsidRPr="00000000" w14:paraId="000006E4">
      <w:pPr>
        <w:keepNext w:val="1"/>
        <w:spacing w:after="0" w:before="0" w:line="240" w:lineRule="auto"/>
        <w:rPr/>
      </w:pPr>
      <w:r w:rsidDel="00000000" w:rsidR="00000000" w:rsidRPr="00000000">
        <w:rPr>
          <w:rtl w:val="0"/>
        </w:rPr>
        <w:t xml:space="preserve">Saves data to traffic_data.csv in output_dir with index=False yes</w:t>
      </w:r>
    </w:p>
    <w:p w:rsidR="00000000" w:rsidDel="00000000" w:rsidP="00000000" w:rsidRDefault="00000000" w:rsidRPr="00000000" w14:paraId="000006E5">
      <w:pPr>
        <w:keepNext w:val="1"/>
        <w:spacing w:after="0" w:before="0" w:line="240" w:lineRule="auto"/>
        <w:rPr/>
      </w:pPr>
      <w:r w:rsidDel="00000000" w:rsidR="00000000" w:rsidRPr="00000000">
        <w:rPr>
          <w:rtl w:val="0"/>
        </w:rPr>
        <w:t xml:space="preserve">Plots line chart with 'Time' on x-axis and lines for each vehicle type yes</w:t>
      </w:r>
    </w:p>
    <w:p w:rsidR="00000000" w:rsidDel="00000000" w:rsidP="00000000" w:rsidRDefault="00000000" w:rsidRPr="00000000" w14:paraId="000006E6">
      <w:pPr>
        <w:keepNext w:val="1"/>
        <w:spacing w:after="0" w:before="0" w:line="240" w:lineRule="auto"/>
        <w:rPr/>
      </w:pPr>
      <w:r w:rsidDel="00000000" w:rsidR="00000000" w:rsidRPr="00000000">
        <w:rPr>
          <w:rtl w:val="0"/>
        </w:rPr>
        <w:t xml:space="preserve">Sets y-axis label 'Vehicle Count' yes</w:t>
      </w:r>
    </w:p>
    <w:p w:rsidR="00000000" w:rsidDel="00000000" w:rsidP="00000000" w:rsidRDefault="00000000" w:rsidRPr="00000000" w14:paraId="000006E7">
      <w:pPr>
        <w:keepNext w:val="1"/>
        <w:spacing w:after="0" w:before="0" w:line="240" w:lineRule="auto"/>
        <w:rPr/>
      </w:pPr>
      <w:r w:rsidDel="00000000" w:rsidR="00000000" w:rsidRPr="00000000">
        <w:rPr>
          <w:rtl w:val="0"/>
        </w:rPr>
        <w:t xml:space="preserve">Returns tuple (CSV file path, Axes object) yes</w:t>
      </w:r>
    </w:p>
    <w:p w:rsidR="00000000" w:rsidDel="00000000" w:rsidP="00000000" w:rsidRDefault="00000000" w:rsidRPr="00000000" w14:paraId="000006E8">
      <w:pPr>
        <w:keepNext w:val="1"/>
        <w:spacing w:after="0" w:before="0" w:line="240" w:lineRule="auto"/>
        <w:rPr/>
      </w:pPr>
      <w:r w:rsidDel="00000000" w:rsidR="00000000" w:rsidRPr="00000000">
        <w:rPr>
          <w:rtl w:val="0"/>
        </w:rPr>
        <w:t xml:space="preserve">Includes required imports (csv, os, datetime, randint, matplotlib.pyplot, pandas) no</w:t>
      </w:r>
    </w:p>
    <w:p w:rsidR="00000000" w:rsidDel="00000000" w:rsidP="00000000" w:rsidRDefault="00000000" w:rsidRPr="00000000" w14:paraId="000006E9">
      <w:pPr>
        <w:keepNext w:val="1"/>
        <w:spacing w:after="0" w:before="0" w:line="240" w:lineRule="auto"/>
        <w:rPr/>
      </w:pPr>
      <w:r w:rsidDel="00000000" w:rsidR="00000000" w:rsidRPr="00000000">
        <w:rPr>
          <w:rtl w:val="0"/>
        </w:rPr>
      </w:r>
    </w:p>
    <w:p w:rsidR="00000000" w:rsidDel="00000000" w:rsidP="00000000" w:rsidRDefault="00000000" w:rsidRPr="00000000" w14:paraId="000006EA">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6EB">
      <w:pPr>
        <w:keepNext w:val="1"/>
        <w:spacing w:after="0" w:before="0" w:line="240" w:lineRule="auto"/>
        <w:rPr/>
      </w:pPr>
      <w:r w:rsidDel="00000000" w:rsidR="00000000" w:rsidRPr="00000000">
        <w:rPr>
          <w:rtl w:val="0"/>
        </w:rPr>
        <w:t xml:space="preserve">Use of os.makedirs to create directory correct</w:t>
      </w:r>
    </w:p>
    <w:p w:rsidR="00000000" w:rsidDel="00000000" w:rsidP="00000000" w:rsidRDefault="00000000" w:rsidRPr="00000000" w14:paraId="000006EC">
      <w:pPr>
        <w:keepNext w:val="1"/>
        <w:spacing w:after="0" w:before="0" w:line="240" w:lineRule="auto"/>
        <w:rPr/>
      </w:pPr>
      <w:r w:rsidDel="00000000" w:rsidR="00000000" w:rsidRPr="00000000">
        <w:rPr>
          <w:rtl w:val="0"/>
        </w:rPr>
        <w:t xml:space="preserve">Use of pandas DataFrame and to_csv(index=False) to save CSV correct</w:t>
      </w:r>
    </w:p>
    <w:p w:rsidR="00000000" w:rsidDel="00000000" w:rsidP="00000000" w:rsidRDefault="00000000" w:rsidRPr="00000000" w14:paraId="000006ED">
      <w:pPr>
        <w:keepNext w:val="1"/>
        <w:spacing w:after="0" w:before="0" w:line="240" w:lineRule="auto"/>
        <w:rPr/>
      </w:pPr>
      <w:r w:rsidDel="00000000" w:rsidR="00000000" w:rsidRPr="00000000">
        <w:rPr>
          <w:rtl w:val="0"/>
        </w:rPr>
        <w:t xml:space="preserve">Use of plt.subplots() and ax.plot() to generate line chart correct</w:t>
      </w:r>
    </w:p>
    <w:p w:rsidR="00000000" w:rsidDel="00000000" w:rsidP="00000000" w:rsidRDefault="00000000" w:rsidRPr="00000000" w14:paraId="000006EE">
      <w:pPr>
        <w:keepNext w:val="1"/>
        <w:spacing w:after="0" w:before="0" w:line="240" w:lineRule="auto"/>
        <w:rPr/>
      </w:pPr>
      <w:r w:rsidDel="00000000" w:rsidR="00000000" w:rsidRPr="00000000">
        <w:rPr>
          <w:rtl w:val="0"/>
        </w:rPr>
        <w:t xml:space="preserve">Use of random.randint for synthetic data generation correct</w:t>
      </w:r>
    </w:p>
    <w:p w:rsidR="00000000" w:rsidDel="00000000" w:rsidP="00000000" w:rsidRDefault="00000000" w:rsidRPr="00000000" w14:paraId="000006EF">
      <w:pPr>
        <w:keepNext w:val="1"/>
        <w:spacing w:after="0" w:before="0" w:line="240" w:lineRule="auto"/>
        <w:rPr/>
      </w:pPr>
      <w:r w:rsidDel="00000000" w:rsidR="00000000" w:rsidRPr="00000000">
        <w:rPr>
          <w:rtl w:val="0"/>
        </w:rPr>
      </w:r>
    </w:p>
    <w:p w:rsidR="00000000" w:rsidDel="00000000" w:rsidP="00000000" w:rsidRDefault="00000000" w:rsidRPr="00000000" w14:paraId="000006F0">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6F1">
      <w:pPr>
        <w:keepNext w:val="1"/>
        <w:spacing w:after="0" w:before="0" w:line="240" w:lineRule="auto"/>
        <w:rPr>
          <w:shd w:fill="f4cccc" w:val="clear"/>
        </w:rPr>
      </w:pPr>
      <w:r w:rsidDel="00000000" w:rsidR="00000000" w:rsidRPr="00000000">
        <w:rPr>
          <w:shd w:fill="f4cccc" w:val="clear"/>
          <w:rtl w:val="0"/>
        </w:rPr>
        <w:t xml:space="preserve">No edge cases considered (e.g., hours=0 or negative values) not addressed</w:t>
      </w:r>
    </w:p>
    <w:p w:rsidR="00000000" w:rsidDel="00000000" w:rsidP="00000000" w:rsidRDefault="00000000" w:rsidRPr="00000000" w14:paraId="000006F2">
      <w:pPr>
        <w:keepNext w:val="1"/>
        <w:spacing w:after="0" w:before="0" w:line="240" w:lineRule="auto"/>
        <w:rPr/>
      </w:pPr>
      <w:r w:rsidDel="00000000" w:rsidR="00000000" w:rsidRPr="00000000">
        <w:rPr>
          <w:rtl w:val="0"/>
        </w:rPr>
      </w:r>
    </w:p>
    <w:p w:rsidR="00000000" w:rsidDel="00000000" w:rsidP="00000000" w:rsidRDefault="00000000" w:rsidRPr="00000000" w14:paraId="000006F3">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F4">
      <w:pPr>
        <w:keepNext w:val="1"/>
        <w:spacing w:after="0" w:before="0" w:line="240" w:lineRule="auto"/>
        <w:rPr/>
      </w:pPr>
      <w:r w:rsidDel="00000000" w:rsidR="00000000" w:rsidRPr="00000000">
        <w:rPr>
          <w:rtl w:val="0"/>
        </w:rPr>
      </w:r>
    </w:p>
    <w:p w:rsidR="00000000" w:rsidDel="00000000" w:rsidP="00000000" w:rsidRDefault="00000000" w:rsidRPr="00000000" w14:paraId="000006F5">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6F6">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6F7">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6F8">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6F9">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6FA">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6FB">
      <w:pPr>
        <w:keepNext w:val="1"/>
        <w:spacing w:after="0" w:before="0" w:line="240" w:lineRule="auto"/>
        <w:rPr/>
      </w:pPr>
      <w:r w:rsidDel="00000000" w:rsidR="00000000" w:rsidRPr="00000000">
        <w:rPr>
          <w:rtl w:val="0"/>
        </w:rPr>
      </w:r>
    </w:p>
    <w:p w:rsidR="00000000" w:rsidDel="00000000" w:rsidP="00000000" w:rsidRDefault="00000000" w:rsidRPr="00000000" w14:paraId="000006FC">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6FD">
      <w:pPr>
        <w:keepNext w:val="1"/>
        <w:spacing w:after="240" w:before="240" w:line="240" w:lineRule="auto"/>
        <w:rPr/>
      </w:pPr>
      <w:r w:rsidDel="00000000" w:rsidR="00000000" w:rsidRPr="00000000">
        <w:rPr>
          <w:rtl w:val="0"/>
        </w:rPr>
        <w:t xml:space="preserve">step 1: coherent</w:t>
        <w:br w:type="textWrapping"/>
        <w:t xml:space="preserve"> step 2: coherent</w:t>
        <w:br w:type="textWrapping"/>
        <w:t xml:space="preserve"> step 3: coherent</w:t>
        <w:br w:type="textWrapping"/>
        <w:t xml:space="preserve"> step 4: coherent</w:t>
      </w:r>
    </w:p>
    <w:p w:rsidR="00000000" w:rsidDel="00000000" w:rsidP="00000000" w:rsidRDefault="00000000" w:rsidRPr="00000000" w14:paraId="000006FE">
      <w:pPr>
        <w:keepNext w:val="1"/>
        <w:spacing w:after="240" w:before="240" w:line="240" w:lineRule="auto"/>
        <w:rPr/>
      </w:pPr>
      <w:r w:rsidDel="00000000" w:rsidR="00000000" w:rsidRPr="00000000">
        <w:rPr>
          <w:rtl w:val="0"/>
        </w:rPr>
        <w:t xml:space="preserve">Internal Consistency: no contradictions</w:t>
      </w:r>
    </w:p>
    <w:p w:rsidR="00000000" w:rsidDel="00000000" w:rsidP="00000000" w:rsidRDefault="00000000" w:rsidRPr="00000000" w14:paraId="000006FF">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00">
      <w:pPr>
        <w:keepNext w:val="1"/>
        <w:spacing w:after="0" w:before="0" w:line="240" w:lineRule="auto"/>
        <w:rPr/>
      </w:pPr>
      <w:r w:rsidDel="00000000" w:rsidR="00000000" w:rsidRPr="00000000">
        <w:rPr>
          <w:rtl w:val="0"/>
        </w:rPr>
      </w:r>
    </w:p>
    <w:p w:rsidR="00000000" w:rsidDel="00000000" w:rsidP="00000000" w:rsidRDefault="00000000" w:rsidRPr="00000000" w14:paraId="00000701">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702">
      <w:pPr>
        <w:keepNext w:val="1"/>
        <w:spacing w:after="0" w:before="0" w:line="240" w:lineRule="auto"/>
        <w:rPr/>
      </w:pPr>
      <w:r w:rsidDel="00000000" w:rsidR="00000000" w:rsidRPr="00000000">
        <w:rPr>
          <w:rtl w:val="0"/>
        </w:rPr>
        <w:t xml:space="preserve">Accepts hours and output_dir parameters  yes</w:t>
      </w:r>
    </w:p>
    <w:p w:rsidR="00000000" w:rsidDel="00000000" w:rsidP="00000000" w:rsidRDefault="00000000" w:rsidRPr="00000000" w14:paraId="00000703">
      <w:pPr>
        <w:keepNext w:val="1"/>
        <w:spacing w:after="0" w:before="0" w:line="240" w:lineRule="auto"/>
        <w:rPr/>
      </w:pPr>
      <w:r w:rsidDel="00000000" w:rsidR="00000000" w:rsidRPr="00000000">
        <w:rPr>
          <w:rtl w:val="0"/>
        </w:rPr>
        <w:t xml:space="preserve">Ensures output directory exists  yes</w:t>
      </w:r>
    </w:p>
    <w:p w:rsidR="00000000" w:rsidDel="00000000" w:rsidP="00000000" w:rsidRDefault="00000000" w:rsidRPr="00000000" w14:paraId="00000704">
      <w:pPr>
        <w:keepNext w:val="1"/>
        <w:spacing w:after="0" w:before="0" w:line="240" w:lineRule="auto"/>
        <w:rPr/>
      </w:pPr>
      <w:r w:rsidDel="00000000" w:rsidR="00000000" w:rsidRPr="00000000">
        <w:rPr>
          <w:rtl w:val="0"/>
        </w:rPr>
        <w:t xml:space="preserve">Generates traffic data with 'Time', 'Car', 'Bus', 'Truck', 'Bike' columns  yes</w:t>
      </w:r>
    </w:p>
    <w:p w:rsidR="00000000" w:rsidDel="00000000" w:rsidP="00000000" w:rsidRDefault="00000000" w:rsidRPr="00000000" w14:paraId="00000705">
      <w:pPr>
        <w:keepNext w:val="1"/>
        <w:spacing w:after="0" w:before="0" w:line="240" w:lineRule="auto"/>
        <w:rPr/>
      </w:pPr>
      <w:r w:rsidDel="00000000" w:rsidR="00000000" w:rsidRPr="00000000">
        <w:rPr>
          <w:rtl w:val="0"/>
        </w:rPr>
        <w:t xml:space="preserve">Creates pandas DataFrame  yes</w:t>
      </w:r>
    </w:p>
    <w:p w:rsidR="00000000" w:rsidDel="00000000" w:rsidP="00000000" w:rsidRDefault="00000000" w:rsidRPr="00000000" w14:paraId="00000706">
      <w:pPr>
        <w:keepNext w:val="1"/>
        <w:spacing w:after="0" w:before="0" w:line="240" w:lineRule="auto"/>
        <w:rPr/>
      </w:pPr>
      <w:r w:rsidDel="00000000" w:rsidR="00000000" w:rsidRPr="00000000">
        <w:rPr>
          <w:rtl w:val="0"/>
        </w:rPr>
        <w:t xml:space="preserve">Saves data to traffic_data.csv in output_dir with index=False  no</w:t>
      </w:r>
    </w:p>
    <w:p w:rsidR="00000000" w:rsidDel="00000000" w:rsidP="00000000" w:rsidRDefault="00000000" w:rsidRPr="00000000" w14:paraId="00000707">
      <w:pPr>
        <w:keepNext w:val="1"/>
        <w:spacing w:after="0" w:before="0" w:line="240" w:lineRule="auto"/>
        <w:rPr/>
      </w:pPr>
      <w:r w:rsidDel="00000000" w:rsidR="00000000" w:rsidRPr="00000000">
        <w:rPr>
          <w:rtl w:val="0"/>
        </w:rPr>
        <w:t xml:space="preserve">Plots line chart with 'Time' on x-axis and lines for each vehicle type  yes</w:t>
      </w:r>
    </w:p>
    <w:p w:rsidR="00000000" w:rsidDel="00000000" w:rsidP="00000000" w:rsidRDefault="00000000" w:rsidRPr="00000000" w14:paraId="00000708">
      <w:pPr>
        <w:keepNext w:val="1"/>
        <w:spacing w:after="0" w:before="0" w:line="240" w:lineRule="auto"/>
        <w:rPr/>
      </w:pPr>
      <w:r w:rsidDel="00000000" w:rsidR="00000000" w:rsidRPr="00000000">
        <w:rPr>
          <w:rtl w:val="0"/>
        </w:rPr>
        <w:t xml:space="preserve">Sets y-axis label 'Vehicle Count'  no</w:t>
      </w:r>
    </w:p>
    <w:p w:rsidR="00000000" w:rsidDel="00000000" w:rsidP="00000000" w:rsidRDefault="00000000" w:rsidRPr="00000000" w14:paraId="00000709">
      <w:pPr>
        <w:keepNext w:val="1"/>
        <w:spacing w:after="0" w:before="0" w:line="240" w:lineRule="auto"/>
        <w:rPr/>
      </w:pPr>
      <w:r w:rsidDel="00000000" w:rsidR="00000000" w:rsidRPr="00000000">
        <w:rPr>
          <w:rtl w:val="0"/>
        </w:rPr>
        <w:t xml:space="preserve">Returns tuple (CSV file path, Axes object)  yes</w:t>
      </w:r>
    </w:p>
    <w:p w:rsidR="00000000" w:rsidDel="00000000" w:rsidP="00000000" w:rsidRDefault="00000000" w:rsidRPr="00000000" w14:paraId="0000070A">
      <w:pPr>
        <w:keepNext w:val="1"/>
        <w:spacing w:after="0" w:before="0" w:line="240" w:lineRule="auto"/>
        <w:rPr/>
      </w:pPr>
      <w:r w:rsidDel="00000000" w:rsidR="00000000" w:rsidRPr="00000000">
        <w:rPr>
          <w:rtl w:val="0"/>
        </w:rPr>
        <w:t xml:space="preserve">Includes required imports (csv, os, datetime, randint, matplotlib.pyplot, pandas)  no</w:t>
      </w:r>
    </w:p>
    <w:p w:rsidR="00000000" w:rsidDel="00000000" w:rsidP="00000000" w:rsidRDefault="00000000" w:rsidRPr="00000000" w14:paraId="0000070B">
      <w:pPr>
        <w:keepNext w:val="1"/>
        <w:spacing w:after="0" w:before="0" w:line="240" w:lineRule="auto"/>
        <w:rPr/>
      </w:pPr>
      <w:r w:rsidDel="00000000" w:rsidR="00000000" w:rsidRPr="00000000">
        <w:rPr>
          <w:rtl w:val="0"/>
        </w:rPr>
      </w:r>
    </w:p>
    <w:p w:rsidR="00000000" w:rsidDel="00000000" w:rsidP="00000000" w:rsidRDefault="00000000" w:rsidRPr="00000000" w14:paraId="0000070C">
      <w:pPr>
        <w:keepNext w:val="1"/>
        <w:spacing w:after="0" w:before="0" w:line="240" w:lineRule="auto"/>
        <w:rPr/>
      </w:pPr>
      <w:r w:rsidDel="00000000" w:rsidR="00000000" w:rsidRPr="00000000">
        <w:rPr>
          <w:rtl w:val="0"/>
        </w:rPr>
        <w:t xml:space="preserve">6/9</w:t>
      </w:r>
    </w:p>
    <w:p w:rsidR="00000000" w:rsidDel="00000000" w:rsidP="00000000" w:rsidRDefault="00000000" w:rsidRPr="00000000" w14:paraId="0000070D">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70E">
      <w:pPr>
        <w:keepNext w:val="1"/>
        <w:spacing w:after="0" w:before="0" w:line="240" w:lineRule="auto"/>
        <w:rPr/>
      </w:pPr>
      <w:r w:rsidDel="00000000" w:rsidR="00000000" w:rsidRPr="00000000">
        <w:rPr>
          <w:rtl w:val="0"/>
        </w:rPr>
        <w:t xml:space="preserve">Use of os.makedirs to create directory  correct</w:t>
      </w:r>
    </w:p>
    <w:p w:rsidR="00000000" w:rsidDel="00000000" w:rsidP="00000000" w:rsidRDefault="00000000" w:rsidRPr="00000000" w14:paraId="0000070F">
      <w:pPr>
        <w:keepNext w:val="1"/>
        <w:spacing w:after="0" w:before="0" w:line="240" w:lineRule="auto"/>
        <w:rPr/>
      </w:pPr>
      <w:r w:rsidDel="00000000" w:rsidR="00000000" w:rsidRPr="00000000">
        <w:rPr>
          <w:rtl w:val="0"/>
        </w:rPr>
        <w:t xml:space="preserve">Use of list comprehensions and randint for data generation  correct</w:t>
      </w:r>
    </w:p>
    <w:p w:rsidR="00000000" w:rsidDel="00000000" w:rsidP="00000000" w:rsidRDefault="00000000" w:rsidRPr="00000000" w14:paraId="00000710">
      <w:pPr>
        <w:keepNext w:val="1"/>
        <w:spacing w:after="0" w:before="0" w:line="240" w:lineRule="auto"/>
        <w:rPr/>
      </w:pPr>
      <w:r w:rsidDel="00000000" w:rsidR="00000000" w:rsidRPr="00000000">
        <w:rPr>
          <w:rtl w:val="0"/>
        </w:rPr>
        <w:t xml:space="preserve">Writing CSV with csv module and pandas for reading  correct</w:t>
      </w:r>
    </w:p>
    <w:p w:rsidR="00000000" w:rsidDel="00000000" w:rsidP="00000000" w:rsidRDefault="00000000" w:rsidRPr="00000000" w14:paraId="00000711">
      <w:pPr>
        <w:keepNext w:val="1"/>
        <w:spacing w:after="0" w:before="0" w:line="240" w:lineRule="auto"/>
        <w:rPr/>
      </w:pPr>
      <w:r w:rsidDel="00000000" w:rsidR="00000000" w:rsidRPr="00000000">
        <w:rPr>
          <w:rtl w:val="0"/>
        </w:rPr>
        <w:t xml:space="preserve">Using pandas.DataFrame and plotting functions  correct</w:t>
      </w:r>
    </w:p>
    <w:p w:rsidR="00000000" w:rsidDel="00000000" w:rsidP="00000000" w:rsidRDefault="00000000" w:rsidRPr="00000000" w14:paraId="00000712">
      <w:pPr>
        <w:keepNext w:val="1"/>
        <w:spacing w:after="0" w:before="0" w:line="240" w:lineRule="auto"/>
        <w:rPr/>
      </w:pPr>
      <w:r w:rsidDel="00000000" w:rsidR="00000000" w:rsidRPr="00000000">
        <w:rPr>
          <w:rtl w:val="0"/>
        </w:rPr>
      </w:r>
    </w:p>
    <w:p w:rsidR="00000000" w:rsidDel="00000000" w:rsidP="00000000" w:rsidRDefault="00000000" w:rsidRPr="00000000" w14:paraId="00000713">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714">
      <w:pPr>
        <w:keepNext w:val="1"/>
        <w:spacing w:after="0" w:before="0" w:line="240" w:lineRule="auto"/>
        <w:rPr/>
      </w:pPr>
      <w:r w:rsidDel="00000000" w:rsidR="00000000" w:rsidRPr="00000000">
        <w:rPr>
          <w:rtl w:val="0"/>
        </w:rPr>
        <w:t xml:space="preserve">No edge cases considered (e.g., hours=0 or negative values)  not addressed</w:t>
      </w:r>
    </w:p>
    <w:p w:rsidR="00000000" w:rsidDel="00000000" w:rsidP="00000000" w:rsidRDefault="00000000" w:rsidRPr="00000000" w14:paraId="00000715">
      <w:pPr>
        <w:keepNext w:val="1"/>
        <w:spacing w:after="0" w:before="0" w:line="240" w:lineRule="auto"/>
        <w:rPr/>
      </w:pPr>
      <w:r w:rsidDel="00000000" w:rsidR="00000000" w:rsidRPr="00000000">
        <w:rPr>
          <w:rtl w:val="0"/>
        </w:rPr>
      </w:r>
    </w:p>
    <w:p w:rsidR="00000000" w:rsidDel="00000000" w:rsidP="00000000" w:rsidRDefault="00000000" w:rsidRPr="00000000" w14:paraId="00000716">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17">
      <w:pPr>
        <w:keepNext w:val="1"/>
        <w:spacing w:after="0" w:before="0" w:line="240" w:lineRule="auto"/>
        <w:rPr/>
      </w:pPr>
      <w:r w:rsidDel="00000000" w:rsidR="00000000" w:rsidRPr="00000000">
        <w:rPr>
          <w:rtl w:val="0"/>
        </w:rPr>
      </w:r>
    </w:p>
    <w:p w:rsidR="00000000" w:rsidDel="00000000" w:rsidP="00000000" w:rsidRDefault="00000000" w:rsidRPr="00000000" w14:paraId="00000718">
      <w:pPr>
        <w:keepNext w:val="1"/>
        <w:spacing w:after="0" w:before="0" w:line="240" w:lineRule="auto"/>
        <w:rPr/>
      </w:pPr>
      <w:r w:rsidDel="00000000" w:rsidR="00000000" w:rsidRPr="00000000">
        <w:rPr>
          <w:rtl w:val="0"/>
        </w:rPr>
        <w:t xml:space="preserve">verbosity: moderately verbose with minor redundancy</w:t>
      </w:r>
    </w:p>
    <w:p w:rsidR="00000000" w:rsidDel="00000000" w:rsidP="00000000" w:rsidRDefault="00000000" w:rsidRPr="00000000" w14:paraId="00000719">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71A">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71B">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71C">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71D">
      <w:pPr>
        <w:keepNext w:val="1"/>
        <w:spacing w:after="0" w:before="0" w:line="240" w:lineRule="auto"/>
        <w:rPr/>
      </w:pPr>
      <w:r w:rsidDel="00000000" w:rsidR="00000000" w:rsidRPr="00000000">
        <w:rPr>
          <w:rtl w:val="0"/>
        </w:rPr>
        <w:t xml:space="preserve">step 5: Non-essential</w:t>
      </w:r>
    </w:p>
    <w:p w:rsidR="00000000" w:rsidDel="00000000" w:rsidP="00000000" w:rsidRDefault="00000000" w:rsidRPr="00000000" w14:paraId="0000071E">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71F">
      <w:pPr>
        <w:keepNext w:val="1"/>
        <w:spacing w:after="0" w:before="0" w:line="240" w:lineRule="auto"/>
        <w:rPr/>
      </w:pPr>
      <w:r w:rsidDel="00000000" w:rsidR="00000000" w:rsidRPr="00000000">
        <w:rPr>
          <w:rtl w:val="0"/>
        </w:rPr>
      </w:r>
    </w:p>
    <w:p w:rsidR="00000000" w:rsidDel="00000000" w:rsidP="00000000" w:rsidRDefault="00000000" w:rsidRPr="00000000" w14:paraId="00000720">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21">
      <w:pPr>
        <w:keepNext w:val="1"/>
        <w:spacing w:after="240" w:before="240" w:line="240" w:lineRule="auto"/>
        <w:rPr/>
      </w:pPr>
      <w:r w:rsidDel="00000000" w:rsidR="00000000" w:rsidRPr="00000000">
        <w:rPr>
          <w:rtl w:val="0"/>
        </w:rPr>
        <w:t xml:space="preserve">step 1: coherent</w:t>
        <w:br w:type="textWrapping"/>
        <w:t xml:space="preserve"> step 2: coherent</w:t>
        <w:br w:type="textWrapping"/>
        <w:t xml:space="preserve"> step 3: coherent</w:t>
        <w:br w:type="textWrapping"/>
        <w:t xml:space="preserve"> step 4: coherent</w:t>
        <w:br w:type="textWrapping"/>
        <w:t xml:space="preserve"> step 5: coherent</w:t>
        <w:br w:type="textWrapping"/>
        <w:t xml:space="preserve"> step 6: coherent</w:t>
      </w:r>
    </w:p>
    <w:p w:rsidR="00000000" w:rsidDel="00000000" w:rsidP="00000000" w:rsidRDefault="00000000" w:rsidRPr="00000000" w14:paraId="00000722">
      <w:pPr>
        <w:keepNext w:val="1"/>
        <w:spacing w:after="240" w:before="240" w:line="240" w:lineRule="auto"/>
        <w:rPr/>
      </w:pPr>
      <w:r w:rsidDel="00000000" w:rsidR="00000000" w:rsidRPr="00000000">
        <w:rPr>
          <w:rtl w:val="0"/>
        </w:rPr>
        <w:t xml:space="preserve">Internal Consistency: no contradictions</w:t>
      </w:r>
    </w:p>
    <w:p w:rsidR="00000000" w:rsidDel="00000000" w:rsidP="00000000" w:rsidRDefault="00000000" w:rsidRPr="00000000" w14:paraId="00000723">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724">
      <w:pPr>
        <w:keepNext w:val="1"/>
        <w:spacing w:after="0" w:before="0" w:line="240" w:lineRule="auto"/>
        <w:rPr/>
      </w:pPr>
      <w:r w:rsidDel="00000000" w:rsidR="00000000" w:rsidRPr="00000000">
        <w:rPr>
          <w:rtl w:val="0"/>
        </w:rPr>
      </w:r>
    </w:p>
    <w:p w:rsidR="00000000" w:rsidDel="00000000" w:rsidP="00000000" w:rsidRDefault="00000000" w:rsidRPr="00000000" w14:paraId="0000072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726">
      <w:pPr>
        <w:keepNext w:val="1"/>
        <w:spacing w:after="0" w:before="0" w:line="240" w:lineRule="auto"/>
        <w:rPr/>
      </w:pPr>
      <w:r w:rsidDel="00000000" w:rsidR="00000000" w:rsidRPr="00000000">
        <w:rPr>
          <w:rtl w:val="0"/>
        </w:rPr>
        <w:t xml:space="preserve">Accepts hours and output_dir parameters yes</w:t>
      </w:r>
    </w:p>
    <w:p w:rsidR="00000000" w:rsidDel="00000000" w:rsidP="00000000" w:rsidRDefault="00000000" w:rsidRPr="00000000" w14:paraId="00000727">
      <w:pPr>
        <w:keepNext w:val="1"/>
        <w:spacing w:after="0" w:before="0" w:line="240" w:lineRule="auto"/>
        <w:rPr/>
      </w:pPr>
      <w:r w:rsidDel="00000000" w:rsidR="00000000" w:rsidRPr="00000000">
        <w:rPr>
          <w:rtl w:val="0"/>
        </w:rPr>
        <w:t xml:space="preserve">Ensures output directory exists yes</w:t>
      </w:r>
    </w:p>
    <w:p w:rsidR="00000000" w:rsidDel="00000000" w:rsidP="00000000" w:rsidRDefault="00000000" w:rsidRPr="00000000" w14:paraId="00000728">
      <w:pPr>
        <w:keepNext w:val="1"/>
        <w:spacing w:after="0" w:before="0" w:line="240" w:lineRule="auto"/>
        <w:rPr/>
      </w:pPr>
      <w:r w:rsidDel="00000000" w:rsidR="00000000" w:rsidRPr="00000000">
        <w:rPr>
          <w:rtl w:val="0"/>
        </w:rPr>
        <w:t xml:space="preserve">Generates traffic data with 'Time', 'Car', 'Bus', 'Truck', 'Bike' columns yes</w:t>
      </w:r>
    </w:p>
    <w:p w:rsidR="00000000" w:rsidDel="00000000" w:rsidP="00000000" w:rsidRDefault="00000000" w:rsidRPr="00000000" w14:paraId="00000729">
      <w:pPr>
        <w:keepNext w:val="1"/>
        <w:spacing w:after="0" w:before="0" w:line="240" w:lineRule="auto"/>
        <w:rPr/>
      </w:pPr>
      <w:r w:rsidDel="00000000" w:rsidR="00000000" w:rsidRPr="00000000">
        <w:rPr>
          <w:rtl w:val="0"/>
        </w:rPr>
        <w:t xml:space="preserve">Creates pandas DataFrame yes</w:t>
      </w:r>
    </w:p>
    <w:p w:rsidR="00000000" w:rsidDel="00000000" w:rsidP="00000000" w:rsidRDefault="00000000" w:rsidRPr="00000000" w14:paraId="0000072A">
      <w:pPr>
        <w:keepNext w:val="1"/>
        <w:spacing w:after="0" w:before="0" w:line="240" w:lineRule="auto"/>
        <w:rPr/>
      </w:pPr>
      <w:r w:rsidDel="00000000" w:rsidR="00000000" w:rsidRPr="00000000">
        <w:rPr>
          <w:rtl w:val="0"/>
        </w:rPr>
        <w:t xml:space="preserve">Saves data to traffic_data.csv in output_dir with index=False no</w:t>
      </w:r>
    </w:p>
    <w:p w:rsidR="00000000" w:rsidDel="00000000" w:rsidP="00000000" w:rsidRDefault="00000000" w:rsidRPr="00000000" w14:paraId="0000072B">
      <w:pPr>
        <w:keepNext w:val="1"/>
        <w:spacing w:after="0" w:before="0" w:line="240" w:lineRule="auto"/>
        <w:rPr/>
      </w:pPr>
      <w:r w:rsidDel="00000000" w:rsidR="00000000" w:rsidRPr="00000000">
        <w:rPr>
          <w:rtl w:val="0"/>
        </w:rPr>
        <w:t xml:space="preserve">Plots line chart with 'Time' on x-axis and lines for each vehicle type yes</w:t>
      </w:r>
    </w:p>
    <w:p w:rsidR="00000000" w:rsidDel="00000000" w:rsidP="00000000" w:rsidRDefault="00000000" w:rsidRPr="00000000" w14:paraId="0000072C">
      <w:pPr>
        <w:keepNext w:val="1"/>
        <w:spacing w:after="0" w:before="0" w:line="240" w:lineRule="auto"/>
        <w:rPr/>
      </w:pPr>
      <w:r w:rsidDel="00000000" w:rsidR="00000000" w:rsidRPr="00000000">
        <w:rPr>
          <w:rtl w:val="0"/>
        </w:rPr>
        <w:t xml:space="preserve">Sets y-axis label 'Vehicle Count' no</w:t>
      </w:r>
    </w:p>
    <w:p w:rsidR="00000000" w:rsidDel="00000000" w:rsidP="00000000" w:rsidRDefault="00000000" w:rsidRPr="00000000" w14:paraId="0000072D">
      <w:pPr>
        <w:keepNext w:val="1"/>
        <w:spacing w:after="0" w:before="0" w:line="240" w:lineRule="auto"/>
        <w:rPr/>
      </w:pPr>
      <w:r w:rsidDel="00000000" w:rsidR="00000000" w:rsidRPr="00000000">
        <w:rPr>
          <w:rtl w:val="0"/>
        </w:rPr>
        <w:t xml:space="preserve">Returns tuple (CSV file path, Axes object) yes</w:t>
      </w:r>
    </w:p>
    <w:p w:rsidR="00000000" w:rsidDel="00000000" w:rsidP="00000000" w:rsidRDefault="00000000" w:rsidRPr="00000000" w14:paraId="0000072E">
      <w:pPr>
        <w:keepNext w:val="1"/>
        <w:spacing w:after="0" w:before="0" w:line="240" w:lineRule="auto"/>
        <w:rPr/>
      </w:pPr>
      <w:r w:rsidDel="00000000" w:rsidR="00000000" w:rsidRPr="00000000">
        <w:rPr>
          <w:rtl w:val="0"/>
        </w:rPr>
        <w:t xml:space="preserve">Includes required imports (csv, os, datetime, randint, matplotlib.pyplot, pandas) no</w:t>
      </w:r>
    </w:p>
    <w:p w:rsidR="00000000" w:rsidDel="00000000" w:rsidP="00000000" w:rsidRDefault="00000000" w:rsidRPr="00000000" w14:paraId="0000072F">
      <w:pPr>
        <w:keepNext w:val="1"/>
        <w:spacing w:after="0" w:before="0" w:line="240" w:lineRule="auto"/>
        <w:rPr/>
      </w:pPr>
      <w:r w:rsidDel="00000000" w:rsidR="00000000" w:rsidRPr="00000000">
        <w:rPr>
          <w:rtl w:val="0"/>
        </w:rPr>
      </w:r>
    </w:p>
    <w:p w:rsidR="00000000" w:rsidDel="00000000" w:rsidP="00000000" w:rsidRDefault="00000000" w:rsidRPr="00000000" w14:paraId="00000730">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731">
      <w:pPr>
        <w:keepNext w:val="1"/>
        <w:spacing w:after="0" w:before="0" w:line="240" w:lineRule="auto"/>
        <w:rPr/>
      </w:pPr>
      <w:r w:rsidDel="00000000" w:rsidR="00000000" w:rsidRPr="00000000">
        <w:rPr>
          <w:rtl w:val="0"/>
        </w:rPr>
        <w:t xml:space="preserve">Use of os.makedirs to create directory correct</w:t>
      </w:r>
    </w:p>
    <w:p w:rsidR="00000000" w:rsidDel="00000000" w:rsidP="00000000" w:rsidRDefault="00000000" w:rsidRPr="00000000" w14:paraId="00000732">
      <w:pPr>
        <w:keepNext w:val="1"/>
        <w:spacing w:after="0" w:before="0" w:line="240" w:lineRule="auto"/>
        <w:rPr/>
      </w:pPr>
      <w:r w:rsidDel="00000000" w:rsidR="00000000" w:rsidRPr="00000000">
        <w:rPr>
          <w:rtl w:val="0"/>
        </w:rPr>
        <w:t xml:space="preserve">Use of csv module to write data correct</w:t>
      </w:r>
    </w:p>
    <w:p w:rsidR="00000000" w:rsidDel="00000000" w:rsidP="00000000" w:rsidRDefault="00000000" w:rsidRPr="00000000" w14:paraId="00000733">
      <w:pPr>
        <w:keepNext w:val="1"/>
        <w:spacing w:after="0" w:before="0" w:line="240" w:lineRule="auto"/>
        <w:rPr/>
      </w:pPr>
      <w:r w:rsidDel="00000000" w:rsidR="00000000" w:rsidRPr="00000000">
        <w:rPr>
          <w:rtl w:val="0"/>
        </w:rPr>
        <w:t xml:space="preserve">Use of pandas to read CSV and plot via df.plot() correct</w:t>
      </w:r>
    </w:p>
    <w:p w:rsidR="00000000" w:rsidDel="00000000" w:rsidP="00000000" w:rsidRDefault="00000000" w:rsidRPr="00000000" w14:paraId="00000734">
      <w:pPr>
        <w:keepNext w:val="1"/>
        <w:spacing w:after="0" w:before="0" w:line="240" w:lineRule="auto"/>
        <w:rPr/>
      </w:pPr>
      <w:r w:rsidDel="00000000" w:rsidR="00000000" w:rsidRPr="00000000">
        <w:rPr>
          <w:rtl w:val="0"/>
        </w:rPr>
        <w:t xml:space="preserve">Use of integer hour counter for Time correct</w:t>
      </w:r>
    </w:p>
    <w:p w:rsidR="00000000" w:rsidDel="00000000" w:rsidP="00000000" w:rsidRDefault="00000000" w:rsidRPr="00000000" w14:paraId="00000735">
      <w:pPr>
        <w:keepNext w:val="1"/>
        <w:spacing w:after="0" w:before="0" w:line="240" w:lineRule="auto"/>
        <w:rPr/>
      </w:pPr>
      <w:r w:rsidDel="00000000" w:rsidR="00000000" w:rsidRPr="00000000">
        <w:rPr>
          <w:rtl w:val="0"/>
        </w:rPr>
      </w:r>
    </w:p>
    <w:p w:rsidR="00000000" w:rsidDel="00000000" w:rsidP="00000000" w:rsidRDefault="00000000" w:rsidRPr="00000000" w14:paraId="00000736">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737">
      <w:pPr>
        <w:keepNext w:val="1"/>
        <w:spacing w:after="0" w:before="0" w:line="240" w:lineRule="auto"/>
        <w:rPr/>
      </w:pPr>
      <w:r w:rsidDel="00000000" w:rsidR="00000000" w:rsidRPr="00000000">
        <w:rPr>
          <w:rtl w:val="0"/>
        </w:rPr>
        <w:t xml:space="preserve">No edge cases considered (e.g., hours=0 or negative values) not addressed</w:t>
      </w:r>
    </w:p>
    <w:p w:rsidR="00000000" w:rsidDel="00000000" w:rsidP="00000000" w:rsidRDefault="00000000" w:rsidRPr="00000000" w14:paraId="00000738">
      <w:pPr>
        <w:keepNext w:val="1"/>
        <w:spacing w:after="0" w:before="0" w:line="240" w:lineRule="auto"/>
        <w:rPr/>
      </w:pPr>
      <w:r w:rsidDel="00000000" w:rsidR="00000000" w:rsidRPr="00000000">
        <w:rPr>
          <w:rtl w:val="0"/>
        </w:rPr>
      </w:r>
    </w:p>
    <w:p w:rsidR="00000000" w:rsidDel="00000000" w:rsidP="00000000" w:rsidRDefault="00000000" w:rsidRPr="00000000" w14:paraId="00000739">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73A">
      <w:pPr>
        <w:keepNext w:val="1"/>
        <w:spacing w:after="0" w:before="0" w:line="240" w:lineRule="auto"/>
        <w:rPr/>
      </w:pPr>
      <w:r w:rsidDel="00000000" w:rsidR="00000000" w:rsidRPr="00000000">
        <w:rPr>
          <w:rtl w:val="0"/>
        </w:rPr>
      </w:r>
    </w:p>
    <w:p w:rsidR="00000000" w:rsidDel="00000000" w:rsidP="00000000" w:rsidRDefault="00000000" w:rsidRPr="00000000" w14:paraId="0000073B">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73C">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73D">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73E">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73F">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740">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741">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742">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743">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744">
      <w:pPr>
        <w:keepNext w:val="1"/>
        <w:spacing w:after="0" w:before="0" w:line="240" w:lineRule="auto"/>
        <w:rPr/>
      </w:pPr>
      <w:r w:rsidDel="00000000" w:rsidR="00000000" w:rsidRPr="00000000">
        <w:rPr>
          <w:rtl w:val="0"/>
        </w:rPr>
      </w:r>
    </w:p>
    <w:p w:rsidR="00000000" w:rsidDel="00000000" w:rsidP="00000000" w:rsidRDefault="00000000" w:rsidRPr="00000000" w14:paraId="00000745">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746">
      <w:pPr>
        <w:keepNext w:val="1"/>
        <w:spacing w:after="0" w:before="0" w:line="240" w:lineRule="auto"/>
        <w:rPr/>
      </w:pPr>
      <w:r w:rsidDel="00000000" w:rsidR="00000000" w:rsidRPr="00000000">
        <w:rPr>
          <w:rtl w:val="0"/>
        </w:rPr>
      </w:r>
    </w:p>
    <w:p w:rsidR="00000000" w:rsidDel="00000000" w:rsidP="00000000" w:rsidRDefault="00000000" w:rsidRPr="00000000" w14:paraId="00000747">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748">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749">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74A">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74B">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74C">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74D">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74E">
      <w:pPr>
        <w:keepNext w:val="1"/>
        <w:spacing w:after="0" w:before="0" w:line="240" w:lineRule="auto"/>
        <w:rPr/>
      </w:pPr>
      <w:r w:rsidDel="00000000" w:rsidR="00000000" w:rsidRPr="00000000">
        <w:rPr>
          <w:rtl w:val="0"/>
        </w:rPr>
      </w:r>
    </w:p>
    <w:p w:rsidR="00000000" w:rsidDel="00000000" w:rsidP="00000000" w:rsidRDefault="00000000" w:rsidRPr="00000000" w14:paraId="0000074F">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750">
      <w:pPr>
        <w:keepNext w:val="1"/>
        <w:spacing w:after="0" w:before="0" w:line="240" w:lineRule="auto"/>
        <w:rPr/>
      </w:pPr>
      <w:r w:rsidDel="00000000" w:rsidR="00000000" w:rsidRPr="00000000">
        <w:rPr>
          <w:rtl w:val="0"/>
        </w:rPr>
      </w:r>
    </w:p>
    <w:p w:rsidR="00000000" w:rsidDel="00000000" w:rsidP="00000000" w:rsidRDefault="00000000" w:rsidRPr="00000000" w14:paraId="00000751">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752">
      <w:pPr>
        <w:keepNext w:val="1"/>
        <w:spacing w:after="0" w:before="0" w:line="240" w:lineRule="auto"/>
        <w:rPr/>
      </w:pPr>
      <w:r w:rsidDel="00000000" w:rsidR="00000000" w:rsidRPr="00000000">
        <w:rPr>
          <w:rtl w:val="0"/>
        </w:rPr>
      </w:r>
    </w:p>
    <w:p w:rsidR="00000000" w:rsidDel="00000000" w:rsidP="00000000" w:rsidRDefault="00000000" w:rsidRPr="00000000" w14:paraId="00000753">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754">
      <w:pPr>
        <w:keepNext w:val="1"/>
        <w:spacing w:after="0" w:before="0" w:line="240" w:lineRule="auto"/>
        <w:rPr/>
      </w:pPr>
      <w:r w:rsidDel="00000000" w:rsidR="00000000" w:rsidRPr="00000000">
        <w:rPr>
          <w:rtl w:val="0"/>
        </w:rPr>
        <w:t xml:space="preserve">Accepts hours and output_dir parameters   yes</w:t>
      </w:r>
    </w:p>
    <w:p w:rsidR="00000000" w:rsidDel="00000000" w:rsidP="00000000" w:rsidRDefault="00000000" w:rsidRPr="00000000" w14:paraId="00000755">
      <w:pPr>
        <w:keepNext w:val="1"/>
        <w:spacing w:after="0" w:before="0" w:line="240" w:lineRule="auto"/>
        <w:rPr/>
      </w:pPr>
      <w:r w:rsidDel="00000000" w:rsidR="00000000" w:rsidRPr="00000000">
        <w:rPr>
          <w:rtl w:val="0"/>
        </w:rPr>
        <w:t xml:space="preserve">Ensures output directory exists   yes</w:t>
      </w:r>
    </w:p>
    <w:p w:rsidR="00000000" w:rsidDel="00000000" w:rsidP="00000000" w:rsidRDefault="00000000" w:rsidRPr="00000000" w14:paraId="00000756">
      <w:pPr>
        <w:keepNext w:val="1"/>
        <w:spacing w:after="0" w:before="0" w:line="240" w:lineRule="auto"/>
        <w:rPr/>
      </w:pPr>
      <w:r w:rsidDel="00000000" w:rsidR="00000000" w:rsidRPr="00000000">
        <w:rPr>
          <w:rtl w:val="0"/>
        </w:rPr>
        <w:t xml:space="preserve">Generates traffic data with 'Time', 'Car', 'Bus', 'Truck', 'Bike' columns   yes</w:t>
      </w:r>
    </w:p>
    <w:p w:rsidR="00000000" w:rsidDel="00000000" w:rsidP="00000000" w:rsidRDefault="00000000" w:rsidRPr="00000000" w14:paraId="00000757">
      <w:pPr>
        <w:keepNext w:val="1"/>
        <w:spacing w:after="0" w:before="0" w:line="240" w:lineRule="auto"/>
        <w:rPr/>
      </w:pPr>
      <w:r w:rsidDel="00000000" w:rsidR="00000000" w:rsidRPr="00000000">
        <w:rPr>
          <w:rtl w:val="0"/>
        </w:rPr>
        <w:t xml:space="preserve">Creates pandas DataFrame   yes</w:t>
      </w:r>
    </w:p>
    <w:p w:rsidR="00000000" w:rsidDel="00000000" w:rsidP="00000000" w:rsidRDefault="00000000" w:rsidRPr="00000000" w14:paraId="00000758">
      <w:pPr>
        <w:keepNext w:val="1"/>
        <w:spacing w:after="0" w:before="0" w:line="240" w:lineRule="auto"/>
        <w:rPr/>
      </w:pPr>
      <w:r w:rsidDel="00000000" w:rsidR="00000000" w:rsidRPr="00000000">
        <w:rPr>
          <w:rtl w:val="0"/>
        </w:rPr>
        <w:t xml:space="preserve">Saves data to traffic_data.csv in output_dir with index=False   no</w:t>
      </w:r>
    </w:p>
    <w:p w:rsidR="00000000" w:rsidDel="00000000" w:rsidP="00000000" w:rsidRDefault="00000000" w:rsidRPr="00000000" w14:paraId="00000759">
      <w:pPr>
        <w:keepNext w:val="1"/>
        <w:spacing w:after="0" w:before="0" w:line="240" w:lineRule="auto"/>
        <w:rPr/>
      </w:pPr>
      <w:r w:rsidDel="00000000" w:rsidR="00000000" w:rsidRPr="00000000">
        <w:rPr>
          <w:rtl w:val="0"/>
        </w:rPr>
        <w:t xml:space="preserve">Plots line chart with 'Time' on x-axis and lines for each vehicle type   yes</w:t>
      </w:r>
    </w:p>
    <w:p w:rsidR="00000000" w:rsidDel="00000000" w:rsidP="00000000" w:rsidRDefault="00000000" w:rsidRPr="00000000" w14:paraId="0000075A">
      <w:pPr>
        <w:keepNext w:val="1"/>
        <w:spacing w:after="0" w:before="0" w:line="240" w:lineRule="auto"/>
        <w:rPr/>
      </w:pPr>
      <w:r w:rsidDel="00000000" w:rsidR="00000000" w:rsidRPr="00000000">
        <w:rPr>
          <w:rtl w:val="0"/>
        </w:rPr>
        <w:t xml:space="preserve">Sets y-axis label 'Vehicle Count'   no</w:t>
      </w:r>
    </w:p>
    <w:p w:rsidR="00000000" w:rsidDel="00000000" w:rsidP="00000000" w:rsidRDefault="00000000" w:rsidRPr="00000000" w14:paraId="0000075B">
      <w:pPr>
        <w:keepNext w:val="1"/>
        <w:spacing w:after="0" w:before="0" w:line="240" w:lineRule="auto"/>
        <w:rPr/>
      </w:pPr>
      <w:r w:rsidDel="00000000" w:rsidR="00000000" w:rsidRPr="00000000">
        <w:rPr>
          <w:rtl w:val="0"/>
        </w:rPr>
        <w:t xml:space="preserve">Returns tuple (CSV file path, Axes object)   yes</w:t>
      </w:r>
    </w:p>
    <w:p w:rsidR="00000000" w:rsidDel="00000000" w:rsidP="00000000" w:rsidRDefault="00000000" w:rsidRPr="00000000" w14:paraId="0000075C">
      <w:pPr>
        <w:keepNext w:val="1"/>
        <w:spacing w:after="0" w:before="0" w:line="240" w:lineRule="auto"/>
        <w:rPr/>
      </w:pPr>
      <w:r w:rsidDel="00000000" w:rsidR="00000000" w:rsidRPr="00000000">
        <w:rPr>
          <w:rtl w:val="0"/>
        </w:rPr>
        <w:t xml:space="preserve">Includes required imports (csv, os, datetime, randint, matplotlib.pyplot, pandas)   no</w:t>
      </w:r>
    </w:p>
    <w:p w:rsidR="00000000" w:rsidDel="00000000" w:rsidP="00000000" w:rsidRDefault="00000000" w:rsidRPr="00000000" w14:paraId="0000075D">
      <w:pPr>
        <w:keepNext w:val="1"/>
        <w:spacing w:after="0" w:before="0" w:line="240" w:lineRule="auto"/>
        <w:rPr/>
      </w:pPr>
      <w:r w:rsidDel="00000000" w:rsidR="00000000" w:rsidRPr="00000000">
        <w:rPr>
          <w:rtl w:val="0"/>
        </w:rPr>
      </w:r>
    </w:p>
    <w:p w:rsidR="00000000" w:rsidDel="00000000" w:rsidP="00000000" w:rsidRDefault="00000000" w:rsidRPr="00000000" w14:paraId="0000075E">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75F">
      <w:pPr>
        <w:keepNext w:val="1"/>
        <w:spacing w:after="0" w:before="0" w:line="240" w:lineRule="auto"/>
        <w:rPr/>
      </w:pPr>
      <w:r w:rsidDel="00000000" w:rsidR="00000000" w:rsidRPr="00000000">
        <w:rPr>
          <w:rtl w:val="0"/>
        </w:rPr>
        <w:t xml:space="preserve">Use of os.makedirs (or equivalent) to ensure output directory exists   correct</w:t>
      </w:r>
    </w:p>
    <w:p w:rsidR="00000000" w:rsidDel="00000000" w:rsidP="00000000" w:rsidRDefault="00000000" w:rsidRPr="00000000" w14:paraId="00000760">
      <w:pPr>
        <w:keepNext w:val="1"/>
        <w:spacing w:after="0" w:before="0" w:line="240" w:lineRule="auto"/>
        <w:rPr/>
      </w:pPr>
      <w:r w:rsidDel="00000000" w:rsidR="00000000" w:rsidRPr="00000000">
        <w:rPr>
          <w:rtl w:val="0"/>
        </w:rPr>
        <w:t xml:space="preserve">Generation of random counts via randint   correct</w:t>
      </w:r>
    </w:p>
    <w:p w:rsidR="00000000" w:rsidDel="00000000" w:rsidP="00000000" w:rsidRDefault="00000000" w:rsidRPr="00000000" w14:paraId="00000761">
      <w:pPr>
        <w:keepNext w:val="1"/>
        <w:spacing w:after="0" w:before="0" w:line="240" w:lineRule="auto"/>
        <w:rPr/>
      </w:pPr>
      <w:r w:rsidDel="00000000" w:rsidR="00000000" w:rsidRPr="00000000">
        <w:rPr>
          <w:rtl w:val="0"/>
        </w:rPr>
        <w:t xml:space="preserve">Structuring data as list of dicts or DataFrame   correct</w:t>
      </w:r>
    </w:p>
    <w:p w:rsidR="00000000" w:rsidDel="00000000" w:rsidP="00000000" w:rsidRDefault="00000000" w:rsidRPr="00000000" w14:paraId="00000762">
      <w:pPr>
        <w:keepNext w:val="1"/>
        <w:spacing w:after="0" w:before="0" w:line="240" w:lineRule="auto"/>
        <w:rPr/>
      </w:pPr>
      <w:r w:rsidDel="00000000" w:rsidR="00000000" w:rsidRPr="00000000">
        <w:rPr>
          <w:rtl w:val="0"/>
        </w:rPr>
        <w:t xml:space="preserve">Saving CSV with a unique timestamped filename   correct (though deviates from fixed filename)</w:t>
      </w:r>
    </w:p>
    <w:p w:rsidR="00000000" w:rsidDel="00000000" w:rsidP="00000000" w:rsidRDefault="00000000" w:rsidRPr="00000000" w14:paraId="00000763">
      <w:pPr>
        <w:keepNext w:val="1"/>
        <w:spacing w:after="0" w:before="0" w:line="240" w:lineRule="auto"/>
        <w:rPr/>
      </w:pPr>
      <w:r w:rsidDel="00000000" w:rsidR="00000000" w:rsidRPr="00000000">
        <w:rPr>
          <w:rtl w:val="0"/>
        </w:rPr>
        <w:t xml:space="preserve">Plotting with matplotlib line chart   correct</w:t>
      </w:r>
    </w:p>
    <w:p w:rsidR="00000000" w:rsidDel="00000000" w:rsidP="00000000" w:rsidRDefault="00000000" w:rsidRPr="00000000" w14:paraId="00000764">
      <w:pPr>
        <w:keepNext w:val="1"/>
        <w:spacing w:after="0" w:before="0" w:line="240" w:lineRule="auto"/>
        <w:rPr/>
      </w:pPr>
      <w:r w:rsidDel="00000000" w:rsidR="00000000" w:rsidRPr="00000000">
        <w:rPr>
          <w:rtl w:val="0"/>
        </w:rPr>
        <w:t xml:space="preserve">Returning the CSV path and Axes object   correct</w:t>
      </w:r>
    </w:p>
    <w:p w:rsidR="00000000" w:rsidDel="00000000" w:rsidP="00000000" w:rsidRDefault="00000000" w:rsidRPr="00000000" w14:paraId="00000765">
      <w:pPr>
        <w:keepNext w:val="1"/>
        <w:spacing w:after="0" w:before="0" w:line="240" w:lineRule="auto"/>
        <w:rPr/>
      </w:pPr>
      <w:r w:rsidDel="00000000" w:rsidR="00000000" w:rsidRPr="00000000">
        <w:rPr>
          <w:rtl w:val="0"/>
        </w:rPr>
      </w:r>
    </w:p>
    <w:p w:rsidR="00000000" w:rsidDel="00000000" w:rsidP="00000000" w:rsidRDefault="00000000" w:rsidRPr="00000000" w14:paraId="00000766">
      <w:pPr>
        <w:keepNext w:val="1"/>
        <w:spacing w:after="0" w:before="0" w:line="240" w:lineRule="auto"/>
        <w:rPr/>
      </w:pPr>
      <w:r w:rsidDel="00000000" w:rsidR="00000000" w:rsidRPr="00000000">
        <w:rPr>
          <w:rtl w:val="0"/>
        </w:rPr>
        <w:t xml:space="preserve">Constraint and edge case handling:</w:t>
      </w:r>
    </w:p>
    <w:p w:rsidR="00000000" w:rsidDel="00000000" w:rsidP="00000000" w:rsidRDefault="00000000" w:rsidRPr="00000000" w14:paraId="00000767">
      <w:pPr>
        <w:keepNext w:val="1"/>
        <w:spacing w:after="0" w:before="0" w:line="240" w:lineRule="auto"/>
        <w:rPr/>
      </w:pPr>
      <w:r w:rsidDel="00000000" w:rsidR="00000000" w:rsidRPr="00000000">
        <w:rPr>
          <w:rtl w:val="0"/>
        </w:rPr>
        <w:t xml:space="preserve">No edge cases considered (e.g., hours=0 or negative values)   not addressed</w:t>
      </w:r>
    </w:p>
    <w:p w:rsidR="00000000" w:rsidDel="00000000" w:rsidP="00000000" w:rsidRDefault="00000000" w:rsidRPr="00000000" w14:paraId="00000768">
      <w:pPr>
        <w:keepNext w:val="1"/>
        <w:spacing w:after="0" w:before="0" w:line="240" w:lineRule="auto"/>
        <w:rPr/>
      </w:pPr>
      <w:r w:rsidDel="00000000" w:rsidR="00000000" w:rsidRPr="00000000">
        <w:rPr>
          <w:rtl w:val="0"/>
        </w:rPr>
      </w:r>
    </w:p>
    <w:p w:rsidR="00000000" w:rsidDel="00000000" w:rsidP="00000000" w:rsidRDefault="00000000" w:rsidRPr="00000000" w14:paraId="00000769">
      <w:pPr>
        <w:keepNext w:val="1"/>
        <w:spacing w:after="0" w:before="0" w:line="240" w:lineRule="auto"/>
        <w:rPr/>
      </w:pPr>
      <w:r w:rsidDel="00000000" w:rsidR="00000000" w:rsidRPr="00000000">
        <w:rPr>
          <w:rtl w:val="0"/>
        </w:rPr>
      </w:r>
    </w:p>
    <w:p w:rsidR="00000000" w:rsidDel="00000000" w:rsidP="00000000" w:rsidRDefault="00000000" w:rsidRPr="00000000" w14:paraId="0000076A">
      <w:pPr>
        <w:keepNext w:val="1"/>
        <w:spacing w:after="0" w:before="0" w:line="240" w:lineRule="auto"/>
        <w:rPr/>
      </w:pPr>
      <w:r w:rsidDel="00000000" w:rsidR="00000000" w:rsidRPr="00000000">
        <w:rPr>
          <w:rtl w:val="0"/>
        </w:rPr>
      </w:r>
    </w:p>
    <w:p w:rsidR="00000000" w:rsidDel="00000000" w:rsidP="00000000" w:rsidRDefault="00000000" w:rsidRPr="00000000" w14:paraId="0000076B">
      <w:pPr>
        <w:keepNext w:val="1"/>
        <w:spacing w:after="0" w:before="0" w:line="240" w:lineRule="auto"/>
        <w:rPr/>
      </w:pPr>
      <w:r w:rsidDel="00000000" w:rsidR="00000000" w:rsidRPr="00000000">
        <w:rPr>
          <w:rtl w:val="0"/>
        </w:rPr>
      </w:r>
    </w:p>
    <w:p w:rsidR="00000000" w:rsidDel="00000000" w:rsidP="00000000" w:rsidRDefault="00000000" w:rsidRPr="00000000" w14:paraId="0000076C">
      <w:pPr>
        <w:keepNext w:val="1"/>
        <w:spacing w:after="0" w:before="0" w:line="240" w:lineRule="auto"/>
        <w:rPr/>
      </w:pPr>
      <w:r w:rsidDel="00000000" w:rsidR="00000000" w:rsidRPr="00000000">
        <w:rPr>
          <w:b w:val="1"/>
          <w:sz w:val="32"/>
          <w:szCs w:val="32"/>
          <w:rtl w:val="0"/>
        </w:rPr>
        <w:t xml:space="preserve">Task ID: BigCodeBench/609</w:t>
      </w:r>
      <w:r w:rsidDel="00000000" w:rsidR="00000000" w:rsidRPr="00000000">
        <w:rPr>
          <w:rtl w:val="0"/>
        </w:rPr>
      </w:r>
    </w:p>
    <w:p w:rsidR="00000000" w:rsidDel="00000000" w:rsidP="00000000" w:rsidRDefault="00000000" w:rsidRPr="00000000" w14:paraId="0000076D">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76E">
      <w:pPr>
        <w:keepNext w:val="1"/>
        <w:spacing w:after="0" w:before="0" w:line="240" w:lineRule="auto"/>
        <w:rPr/>
      </w:pPr>
      <w:r w:rsidDel="00000000" w:rsidR="00000000" w:rsidRPr="00000000">
        <w:rPr>
          <w:rtl w:val="0"/>
        </w:rPr>
      </w:r>
    </w:p>
    <w:p w:rsidR="00000000" w:rsidDel="00000000" w:rsidP="00000000" w:rsidRDefault="00000000" w:rsidRPr="00000000" w14:paraId="0000076F">
      <w:pPr>
        <w:keepNext w:val="1"/>
        <w:spacing w:after="0" w:before="0" w:line="240" w:lineRule="auto"/>
        <w:rPr/>
      </w:pPr>
      <w:r w:rsidDel="00000000" w:rsidR="00000000" w:rsidRPr="00000000">
        <w:rPr>
          <w:rtl w:val="0"/>
        </w:rPr>
        <w:t xml:space="preserve">"prompt": "Removes rows from a DataFrame based on a list of tuples, each representing row values to match and remove. Generates up to 'n_plots' scatter plots for random combinations of two columns from the remaining DataFrame.</w:t>
        <w:br w:type="textWrapping"/>
        <w:t xml:space="preserve">The function should output with:</w:t>
        <w:br w:type="textWrapping"/>
        <w:t xml:space="preserve"> pd.DataFrame: The DataFrame after specified rows have been removed.</w:t>
        <w:br w:type="textWrapping"/>
        <w:t xml:space="preserve"> list: A list of tuples, each containing a pair of column names used for the plot and the corresponding plot object.</w:t>
        <w:br w:type="textWrapping"/>
        <w:t xml:space="preserve">You should write self-contained code starting with:</w:t>
        <w:br w:type="textWrapping"/>
        <w:t xml:space="preserve">```</w:t>
        <w:br w:type="textWrapping"/>
        <w:t xml:space="preserve">from itertools import combinations</w:t>
        <w:br w:type="textWrapping"/>
        <w:t xml:space="preserve">from random import sample</w:t>
        <w:br w:type="textWrapping"/>
        <w:t xml:space="preserve">def task_func(df, tuples, n_plots):</w:t>
        <w:br w:type="textWrapping"/>
        <w:t xml:space="preserve">```",</w:t>
      </w:r>
    </w:p>
    <w:p w:rsidR="00000000" w:rsidDel="00000000" w:rsidP="00000000" w:rsidRDefault="00000000" w:rsidRPr="00000000" w14:paraId="00000770">
      <w:pPr>
        <w:keepNext w:val="1"/>
        <w:spacing w:after="0" w:before="0" w:line="240" w:lineRule="auto"/>
        <w:rPr/>
      </w:pPr>
      <w:r w:rsidDel="00000000" w:rsidR="00000000" w:rsidRPr="00000000">
        <w:rPr>
          <w:rtl w:val="0"/>
        </w:rPr>
      </w:r>
    </w:p>
    <w:p w:rsidR="00000000" w:rsidDel="00000000" w:rsidP="00000000" w:rsidRDefault="00000000" w:rsidRPr="00000000" w14:paraId="00000771">
      <w:pPr>
        <w:keepNext w:val="1"/>
        <w:spacing w:after="0" w:before="0" w:line="240" w:lineRule="auto"/>
        <w:rPr>
          <w:shd w:fill="f4cccc" w:val="clear"/>
        </w:rPr>
      </w:pPr>
      <w:r w:rsidDel="00000000" w:rsidR="00000000" w:rsidRPr="00000000">
        <w:rPr>
          <w:b w:val="1"/>
          <w:shd w:fill="f4cccc" w:val="clear"/>
          <w:rtl w:val="0"/>
        </w:rPr>
        <w:t xml:space="preserve">reasoning_content_model1:</w:t>
      </w:r>
      <w:r w:rsidDel="00000000" w:rsidR="00000000" w:rsidRPr="00000000">
        <w:rPr>
          <w:rtl w:val="0"/>
        </w:rPr>
      </w:r>
    </w:p>
    <w:p w:rsidR="00000000" w:rsidDel="00000000" w:rsidP="00000000" w:rsidRDefault="00000000" w:rsidRPr="00000000" w14:paraId="00000772">
      <w:pPr>
        <w:keepNext w:val="1"/>
        <w:spacing w:after="0" w:before="0" w:line="240" w:lineRule="auto"/>
        <w:rPr/>
      </w:pPr>
      <w:r w:rsidDel="00000000" w:rsidR="00000000" w:rsidRPr="00000000">
        <w:rPr>
          <w:rtl w:val="0"/>
        </w:rPr>
      </w:r>
    </w:p>
    <w:p w:rsidR="00000000" w:rsidDel="00000000" w:rsidP="00000000" w:rsidRDefault="00000000" w:rsidRPr="00000000" w14:paraId="00000773">
      <w:pPr>
        <w:keepNext w:val="1"/>
        <w:spacing w:after="0" w:before="0" w:line="240" w:lineRule="auto"/>
        <w:rPr/>
      </w:pPr>
      <w:r w:rsidDel="00000000" w:rsidR="00000000" w:rsidRPr="00000000">
        <w:rPr>
          <w:rtl w:val="0"/>
        </w:rPr>
        <w:t xml:space="preserve">### Reasoning Process:</w:t>
        <w:br w:type="textWrapping"/>
        <w:t xml:space="preserve">&lt;step 1&gt; The problem requires a Python function that takes a Pandas DataFrame, a list of tuples representing rows to remove, and an integer specifying the maximum number of scatter plots to generate. The function should return the modified DataFrame and a list of plot objects.</w:t>
        <w:br w:type="textWrapping"/>
        <w:t xml:space="preserve">&lt;step 2&gt; The first task is to remove rows from the input DataFrame (`df`) that match any of the tuples in the `tuples` list. A tuple is assumed to represent the values across the columns of a row to be removed. The most efficient way to do this in Pandas is often by using a merge operation or boolean indexing. Given a list of tuples, converting the tuples into a DataFrame and performing an anti-join ("</w:t>
      </w:r>
    </w:p>
    <w:p w:rsidR="00000000" w:rsidDel="00000000" w:rsidP="00000000" w:rsidRDefault="00000000" w:rsidRPr="00000000" w14:paraId="00000774">
      <w:pPr>
        <w:keepNext w:val="1"/>
        <w:spacing w:after="0" w:before="0" w:line="240" w:lineRule="auto"/>
        <w:rPr/>
      </w:pPr>
      <w:r w:rsidDel="00000000" w:rsidR="00000000" w:rsidRPr="00000000">
        <w:rPr>
          <w:rtl w:val="0"/>
        </w:rPr>
      </w:r>
    </w:p>
    <w:p w:rsidR="00000000" w:rsidDel="00000000" w:rsidP="00000000" w:rsidRDefault="00000000" w:rsidRPr="00000000" w14:paraId="00000775">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776">
      <w:pPr>
        <w:keepNext w:val="1"/>
        <w:spacing w:after="0" w:before="0" w:line="240" w:lineRule="auto"/>
        <w:rPr/>
      </w:pPr>
      <w:r w:rsidDel="00000000" w:rsidR="00000000" w:rsidRPr="00000000">
        <w:rPr>
          <w:rtl w:val="0"/>
        </w:rPr>
      </w:r>
    </w:p>
    <w:p w:rsidR="00000000" w:rsidDel="00000000" w:rsidP="00000000" w:rsidRDefault="00000000" w:rsidRPr="00000000" w14:paraId="00000777">
      <w:pPr>
        <w:keepNext w:val="1"/>
        <w:spacing w:after="0" w:before="0" w:line="240" w:lineRule="auto"/>
        <w:rPr/>
      </w:pPr>
      <w:r w:rsidDel="00000000" w:rsidR="00000000" w:rsidRPr="00000000">
        <w:rPr>
          <w:rtl w:val="0"/>
        </w:rPr>
        <w:t xml:space="preserve">&lt;step 1&gt; We first need to remove rows from the DataFrame that exactly match any tuple provided in the list. The assumption is that each tuple contains values corresponding to all (or a specific fixed set of) columns of the DataFrame in the same order as in df.columns. To do this efficiently, we convert the list of tuples into a set for fast membership testing and then filter out rows where the tuple version of the row is in that set. </w:t>
        <w:br w:type="textWrapping"/>
        <w:t xml:space="preserve">&lt;step 2&gt; After filtering, the next task is to generate scatter plots. We must generate plots for random pairs of columns from the remaining DataFrame. For this, we first compute all possible unique pairs of columns using combinations from the itertools module. </w:t>
        <w:br w:type="textWrapping"/>
        <w:t xml:space="preserve">&lt;step 3&gt; Once we have all combinations, if the number of possible pairs exceeds n_plots, we randomly sample n_plots pairs; otherwise, we use all available pairs. The sample function from the random module helps us achieve randomness. </w:t>
        <w:br w:type="textWrapping"/>
        <w:t xml:space="preserve">&lt;step 4&gt; For each selected pair of columns, we create a scatter plot. We use matplotlib to generate a figure and axis for each plot. The x-axis uses the first column in the pair and the y-axis uses the second column. We also label the axes and set an appropriate title. </w:t>
        <w:br w:type="textWrapping"/>
        <w:t xml:space="preserve">&lt;step 5&gt; Finally, we collect each result as a tuple where the first element is the pair of column names and the second element is the plot object (the figure). The function returns the filtered DataFrame and the list of plot tuples.</w:t>
      </w:r>
    </w:p>
    <w:p w:rsidR="00000000" w:rsidDel="00000000" w:rsidP="00000000" w:rsidRDefault="00000000" w:rsidRPr="00000000" w14:paraId="00000778">
      <w:pPr>
        <w:keepNext w:val="1"/>
        <w:spacing w:after="0" w:before="0" w:line="240" w:lineRule="auto"/>
        <w:rPr/>
      </w:pPr>
      <w:r w:rsidDel="00000000" w:rsidR="00000000" w:rsidRPr="00000000">
        <w:rPr>
          <w:rtl w:val="0"/>
        </w:rPr>
      </w:r>
    </w:p>
    <w:p w:rsidR="00000000" w:rsidDel="00000000" w:rsidP="00000000" w:rsidRDefault="00000000" w:rsidRPr="00000000" w14:paraId="00000779">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77A">
      <w:pPr>
        <w:keepNext w:val="1"/>
        <w:spacing w:after="0" w:before="0" w:line="240" w:lineRule="auto"/>
        <w:rPr/>
      </w:pPr>
      <w:r w:rsidDel="00000000" w:rsidR="00000000" w:rsidRPr="00000000">
        <w:rPr>
          <w:rtl w:val="0"/>
        </w:rPr>
      </w:r>
    </w:p>
    <w:p w:rsidR="00000000" w:rsidDel="00000000" w:rsidP="00000000" w:rsidRDefault="00000000" w:rsidRPr="00000000" w14:paraId="0000077B">
      <w:pPr>
        <w:keepNext w:val="1"/>
        <w:spacing w:after="0" w:before="0" w:line="240" w:lineRule="auto"/>
        <w:rPr/>
      </w:pPr>
      <w:r w:rsidDel="00000000" w:rsidR="00000000" w:rsidRPr="00000000">
        <w:rPr>
          <w:rtl w:val="0"/>
        </w:rPr>
        <w:t xml:space="preserve">### Reasoning Process:</w:t>
        <w:br w:type="textWrapping"/>
        <w:t xml:space="preserve">&lt;step 1&gt; Import necessary libraries. The problem requires using pandas for DataFrame manipulation and matplotlib for plotting. The starting code provides `itertools.combinations` and `random.sample`, so we need to add `pandas as pd` and `matplotlib.pyplot as plt`.</w:t>
        <w:br w:type="textWrapping"/>
        <w:t xml:space="preserve">&lt;step 2&gt; Implement the row removal logic. The requirement is to remove rows that exactly match any tuple in the input `tuples` list, where the tuple values correspond to the DataFrame columns in order (`iloc`). We will build a single boolean mask that is `True` for any row that matches *at least one* of the tuples. Initialize an empty list to store masks for each tuple. Iterate through the `tuples` list. For each `row_tuple`, first, validate that its length matches the number of columns in the DataFrame; if not, raise a `ValueError` as an exact row match across all columns is impossible based on the described matching criteria. If the tuple is valid, create a boolean mask (initially all `True`) and then iterate through the tuple's values, ANDing (`&amp;`) the mask with the comparison of the corresponding DataFrame column (`df.iloc[:, i] == val`). This results in a mask that is `True` only for rows that match that specific tuple. Append this mask to the list of masks. After processing all tuples, combine these individual tuple masks using a logical OR (`.any(axis=1)` on a concatenated DataFrame of masks). Rows where the combined mask is `True` should be removed. The filtered DataFrame is obtained by selecting rows where the combined mask is `False` (`~combined_mask`). Create a copy of the filtered DataFrame to prevent potential `SettingWithCopyWarning`. Handle the edge case where the `tuples` list is empty by returning a copy of the original DataFrame.</w:t>
        <w:br w:type="textWrapping"/>
        <w:t xml:space="preserve">&lt;step 3&gt; Prepare for plotting. Scatter plots require numerical data. Identify numerical columns in the filtered DataFrame. Use `df_filtered.select_dtypes(include='number')` to get a subset DataFrame containing only numerical columns. Check if the filtered DataFrame is empty, if `n_plots` is non-positive, or if there are fewer than two numerical columns; if any of these conditions are met, no plots can be generated, so return the filtered DataFrame and an empty list of plots immediately.</w:t>
        <w:br w:type="textWrapping"/>
        <w:t xml:space="preserve">&lt;step 4&gt; Generate column pairs for plotting. Get the list of column names from the numerical DataFrame subset. Use `itertools.combinations` with a combination size of 2 to generate all unique pairs of these numerical column names.</w:t>
        <w:br w:type="textWrapping"/>
        <w:t xml:space="preserve">&lt;step 5&gt; Select a subset of pairs for plotting. If the total number of generated pairs from Step 4 is greater than `n_plots` (and `n_plots` is positive), use `random.sample` to randomly select exactly `n_plots` pairs from the list of all pairs. Otherwise, if `n_plots` is positive, use all generated pairs. If `n_plots` is 0 or negative, the list of selected pairs will be empty (handled by Step 3 check and Step 5 logic).</w:t>
        <w:br w:type="textWrapping"/>
        <w:t xml:space="preserve">&lt;step 6&gt; Generate the scatter plots. Initialize an empty list `plot_list` to store the results. Iterate through the `selected_pairs`. For each column pair `(colA, colB)`, create a new matplotlib figure and axes using `plt.subplots()`. Generate the scatter plot using `ax.scatter(df_numeric[colA], df_numeric[colB])`. Set the x-axis label, y-axis label, and title using the column names. Append a tuple containing the column pair `(colA, colB)` and the generated figure object (`fig`) to the `plot_list`.</w:t>
        <w:br w:type="textWrapping"/>
        <w:t xml:space="preserve">&lt;step 7&gt; Return the results. The function should return the filtered DataFrame (from Step 2) and the list of plot tuples (from Step 6).</w:t>
      </w:r>
    </w:p>
    <w:p w:rsidR="00000000" w:rsidDel="00000000" w:rsidP="00000000" w:rsidRDefault="00000000" w:rsidRPr="00000000" w14:paraId="0000077C">
      <w:pPr>
        <w:keepNext w:val="1"/>
        <w:spacing w:after="0" w:before="0" w:line="240" w:lineRule="auto"/>
        <w:rPr/>
      </w:pPr>
      <w:r w:rsidDel="00000000" w:rsidR="00000000" w:rsidRPr="00000000">
        <w:rPr>
          <w:rtl w:val="0"/>
        </w:rPr>
      </w:r>
    </w:p>
    <w:p w:rsidR="00000000" w:rsidDel="00000000" w:rsidP="00000000" w:rsidRDefault="00000000" w:rsidRPr="00000000" w14:paraId="0000077D">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7E">
      <w:pPr>
        <w:keepNext w:val="1"/>
        <w:spacing w:after="0" w:before="0" w:line="240" w:lineRule="auto"/>
        <w:rPr/>
      </w:pPr>
      <w:r w:rsidDel="00000000" w:rsidR="00000000" w:rsidRPr="00000000">
        <w:rPr>
          <w:rtl w:val="0"/>
        </w:rPr>
      </w:r>
    </w:p>
    <w:p w:rsidR="00000000" w:rsidDel="00000000" w:rsidP="00000000" w:rsidRDefault="00000000" w:rsidRPr="00000000" w14:paraId="0000077F">
      <w:pPr>
        <w:keepNext w:val="1"/>
        <w:spacing w:after="0" w:before="0" w:line="240" w:lineRule="auto"/>
        <w:rPr/>
      </w:pPr>
      <w:r w:rsidDel="00000000" w:rsidR="00000000" w:rsidRPr="00000000">
        <w:rPr>
          <w:rtl w:val="0"/>
        </w:rPr>
        <w:t xml:space="preserve">"content": "### Reasoning Process:</w:t>
        <w:br w:type="textWrapping"/>
        <w:t xml:space="preserve">&lt;step 1&gt; Convert the list of tuples `tuples` into a set for efficient O(1) membership checks.</w:t>
        <w:br w:type="textWrapping"/>
        <w:t xml:space="preserve">&lt;step 2&gt; Create a boolean mask where each element is `True` if the corresponding row in the DataFrame `df` (converted to a tuple) exists in the set of tuples to remove. This is done by iterating over each row in `df.values` and checking tuple membership.</w:t>
        <w:br w:type="textWrapping"/>
        <w:t xml:space="preserve">&lt;step 3&gt; Filter the DataFrame by inverting the mask to keep only rows not present in the set of removal tuples.</w:t>
        <w:br w:type="textWrapping"/>
        <w:t xml:space="preserve">&lt;step 4&gt; If the filtered DataFrame has fewer than 2 columns, return it with an empty plot list since scatter plots require at least two columns.</w:t>
        <w:br w:type="textWrapping"/>
        <w:t xml:space="preserve">&lt;step 5&gt; Generate all possible unique column pairs using combinations from the filtered DataFrame's columns.</w:t>
        <w:br w:type="textWrapping"/>
        <w:t xml:space="preserve">&lt;step 6&gt; Determine the number of plots to generate as the minimum between `n_plots` and the total available pairs.</w:t>
        <w:br w:type="textWrapping"/>
        <w:t xml:space="preserve">&lt;step 7&gt; If the number of plots to generate is zero or negative, return the filtered DataFrame with an empty plot list.</w:t>
        <w:br w:type="textWrapping"/>
        <w:t xml:space="preserve">&lt;step 8&gt; Randomly select the specified number of unique column pairs without replacement.</w:t>
        <w:br w:type="textWrapping"/>
        <w:t xml:space="preserve">&lt;step 9&gt; For each selected column pair, create a scatter plot using matplotlib, setting the column names as axis labels, and store the pair of column names along with the corresponding plot object (Axes object) in a list.</w:t>
        <w:br w:type="textWrapping"/>
        <w:t xml:space="preserve">&lt;step 10&gt; Return the filtered DataFrame and the list of tuples containing column pairs and their plot objects.</w:t>
        <w:br w:type="textWrapping"/>
        <w:t xml:space="preserve">### Solution:</w:t>
        <w:br w:type="textWrapping"/>
        <w:t xml:space="preserve">```python</w:t>
        <w:br w:type="textWrapping"/>
        <w:t xml:space="preserve">from itertools import combinations</w:t>
        <w:br w:type="textWrapping"/>
        <w:t xml:space="preserve">from random import sample</w:t>
        <w:br w:type="textWrapping"/>
        <w:t xml:space="preserve">import matplotlib.pyplot as plt</w:t>
        <w:br w:type="textWrapping"/>
        <w:t xml:space="preserve">def task_func(df, tuples, n_plots):</w:t>
        <w:br w:type="textWrapping"/>
        <w:t xml:space="preserve"> tuple_set = set(tuples)</w:t>
        <w:br w:type="textWrapping"/>
        <w:t xml:space="preserve"> mask = [tuple(row) in tuple_set for row in df.values]</w:t>
        <w:br w:type="textWrapping"/>
        <w:t xml:space="preserve"> filtered_df = df[~mask]</w:t>
        <w:br w:type="textWrapping"/>
        <w:t xml:space="preserve"> if len(filtered_df.columns) &lt; 2:</w:t>
        <w:br w:type="textWrapping"/>
        <w:t xml:space="preserve"> return filtered_df, []</w:t>
        <w:br w:type="textWrapping"/>
        <w:t xml:space="preserve"> all_pairs = list(combinations(filtered_df.columns, 2))</w:t>
        <w:br w:type="textWrapping"/>
        <w:t xml:space="preserve"> num_plots = min(n_plots, len(all_pairs))</w:t>
        <w:br w:type="textWrapping"/>
        <w:t xml:space="preserve"> if num_plots &lt;= 0:</w:t>
        <w:br w:type="textWrapping"/>
        <w:t xml:space="preserve"> return filtered_df, []</w:t>
        <w:br w:type="textWrapping"/>
        <w:t xml:space="preserve"> selected_pairs = sample(all_pairs, num_plots)</w:t>
        <w:br w:type="textWrapping"/>
        <w:t xml:space="preserve"> plot_list = []</w:t>
        <w:br w:type="textWrapping"/>
        <w:t xml:space="preserve"> for (col1, col2) in selected_pairs:</w:t>
        <w:br w:type="textWrapping"/>
        <w:t xml:space="preserve"> fig, ax = plt.subplots()</w:t>
        <w:br w:type="textWrapping"/>
        <w:t xml:space="preserve"> ax.scatter(filtered_df[col1], filtered_df[col2])</w:t>
        <w:br w:type="textWrapping"/>
        <w:t xml:space="preserve"> ax.set_xlabel(col1)</w:t>
        <w:br w:type="textWrapping"/>
        <w:t xml:space="preserve"> ax.set_ylabel(col2)</w:t>
        <w:br w:type="textWrapping"/>
        <w:t xml:space="preserve"> plot_list.append(((col1, col2), ax))</w:t>
        <w:br w:type="textWrapping"/>
        <w:t xml:space="preserve"> return filtered_df, plot_list</w:t>
        <w:br w:type="textWrapping"/>
        <w:t xml:space="preserve">```",</w:t>
      </w:r>
    </w:p>
    <w:p w:rsidR="00000000" w:rsidDel="00000000" w:rsidP="00000000" w:rsidRDefault="00000000" w:rsidRPr="00000000" w14:paraId="00000780">
      <w:pPr>
        <w:keepNext w:val="1"/>
        <w:spacing w:after="0" w:before="0" w:line="240" w:lineRule="auto"/>
        <w:rPr/>
      </w:pPr>
      <w:r w:rsidDel="00000000" w:rsidR="00000000" w:rsidRPr="00000000">
        <w:rPr>
          <w:rtl w:val="0"/>
        </w:rPr>
      </w:r>
    </w:p>
    <w:p w:rsidR="00000000" w:rsidDel="00000000" w:rsidP="00000000" w:rsidRDefault="00000000" w:rsidRPr="00000000" w14:paraId="00000781">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82">
      <w:pPr>
        <w:keepNext w:val="1"/>
        <w:spacing w:after="0" w:before="0" w:line="240" w:lineRule="auto"/>
        <w:rPr/>
      </w:pPr>
      <w:r w:rsidDel="00000000" w:rsidR="00000000" w:rsidRPr="00000000">
        <w:rPr>
          <w:rtl w:val="0"/>
        </w:rPr>
      </w:r>
    </w:p>
    <w:p w:rsidR="00000000" w:rsidDel="00000000" w:rsidP="00000000" w:rsidRDefault="00000000" w:rsidRPr="00000000" w14:paraId="00000783">
      <w:pPr>
        <w:keepNext w:val="1"/>
        <w:spacing w:after="0" w:before="0" w:line="240" w:lineRule="auto"/>
        <w:rPr/>
      </w:pPr>
      <w:r w:rsidDel="00000000" w:rsidR="00000000" w:rsidRPr="00000000">
        <w:rPr>
          <w:rtl w:val="0"/>
        </w:rPr>
        <w:t xml:space="preserve">"reasoning_content": "### Reasoning Process:</w:t>
        <w:br w:type="textWrapping"/>
        <w:t xml:space="preserve">&lt;step 1&gt; The task requires removing rows from a DataFrame based on exact matches of tuples and generating scatter plots from the remaining data. First, I need to filter the DataFrame by checking if each row's tuple representation exists in the provided list of tuples. This can be done efficiently using pandas' `apply` method to convert rows to tuples and `isin` for membership checks.</w:t>
        <w:br w:type="textWrapping"/>
        <w:t xml:space="preserve">&lt;step 2&gt; To remove rows, converting each row to a tuple allows direct comparison with the tuples list. Using a set for the tuples ensures O(1) lookups, improving efficiency. The mask created by `~df_tuples.isin(rows_to_remove)` filters out the unwanted rows.</w:t>
        <w:br w:type="textWrapping"/>
        <w:t xml:space="preserve">&lt;step 3&gt; For generating scatter plots, the code must select random column pairs. Using `itertools.combinations` generates all possible pairs, and `random.sample` selects up to `n_plots` pairs. Each selected pair is plotted using matplotlib, with proper labeling of axes.</w:t>
        <w:br w:type="textWrapping"/>
        <w:t xml:space="preserve">&lt;step 4&gt; Edge cases are considered, such as when `n_plots` is zero or the DataFrame has fewer than two columns. These scenarios are handled by checking the length of column pairs before sampling and ensuring the plots list remains empty when no valid pairs exist.",</w:t>
      </w:r>
    </w:p>
    <w:p w:rsidR="00000000" w:rsidDel="00000000" w:rsidP="00000000" w:rsidRDefault="00000000" w:rsidRPr="00000000" w14:paraId="00000784">
      <w:pPr>
        <w:keepNext w:val="1"/>
        <w:spacing w:after="0" w:before="0" w:line="240" w:lineRule="auto"/>
        <w:rPr/>
      </w:pPr>
      <w:r w:rsidDel="00000000" w:rsidR="00000000" w:rsidRPr="00000000">
        <w:rPr>
          <w:rtl w:val="0"/>
        </w:rPr>
      </w:r>
    </w:p>
    <w:p w:rsidR="00000000" w:rsidDel="00000000" w:rsidP="00000000" w:rsidRDefault="00000000" w:rsidRPr="00000000" w14:paraId="00000785">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86">
      <w:pPr>
        <w:keepNext w:val="1"/>
        <w:spacing w:after="0" w:before="0" w:line="240" w:lineRule="auto"/>
        <w:rPr/>
      </w:pPr>
      <w:r w:rsidDel="00000000" w:rsidR="00000000" w:rsidRPr="00000000">
        <w:rPr>
          <w:rtl w:val="0"/>
        </w:rPr>
      </w:r>
    </w:p>
    <w:p w:rsidR="00000000" w:rsidDel="00000000" w:rsidP="00000000" w:rsidRDefault="00000000" w:rsidRPr="00000000" w14:paraId="00000787">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should do. It takes a DataFrame, a list of tuples containing values to match and remove, and a number indicating how many scatter plots to generate. The function should: (1) remove rows from the DataFrame that match any tuple in the list, and (2) create random scatter plots from the resulting DataFrame.</w:t>
        <w:br w:type="textWrapping"/>
        <w:t xml:space="preserve">&lt;step 2&gt; For removing rows, I need to identify rows that match the values in each tuple from the tuples list. Since each tuple represents values across columns, I need to check if any row in the DataFrame has those exact values.</w:t>
        <w:br w:type="textWrapping"/>
        <w:t xml:space="preserve">&lt;step 3&gt; For generating scatter plots, I'll need to:</w:t>
        <w:br w:type="textWrapping"/>
        <w:t xml:space="preserve">- Find all possible combinations of two columns from the DataFrame</w:t>
        <w:br w:type="textWrapping"/>
        <w:t xml:space="preserve">- Randomly select up to n_plots combinations</w:t>
        <w:br w:type="textWrapping"/>
        <w:t xml:space="preserve">- Create a scatter plot for each selected combination</w:t>
        <w:br w:type="textWrapping"/>
        <w:t xml:space="preserve">- Return the column pairs and their plot objects</w:t>
        <w:br w:type="textWrapping"/>
        <w:t xml:space="preserve">&lt;step 4&gt; For edge cases, I need to handle:</w:t>
        <w:br w:type="textWrapping"/>
        <w:t xml:space="preserve">- When there are fewer than 2 columns in the DataFrame (can't create scatter plots)</w:t>
        <w:br w:type="textWrapping"/>
        <w:t xml:space="preserve">- When n_plots is larger than the total possible combinations of columns</w:t>
        <w:br w:type="textWrapping"/>
        <w:t xml:space="preserve">- When the list of tuples is empty (no rows to remove)</w:t>
        <w:br w:type="textWrapping"/>
        <w:t xml:space="preserve">&lt;step 5&gt; For the implementation, I'll need matplotlib for creating the plots, and I'll use pandas' query functionality to efficiently remove rows that match the criteria.",</w:t>
      </w:r>
    </w:p>
    <w:p w:rsidR="00000000" w:rsidDel="00000000" w:rsidP="00000000" w:rsidRDefault="00000000" w:rsidRPr="00000000" w14:paraId="00000788">
      <w:pPr>
        <w:keepNext w:val="1"/>
        <w:spacing w:after="0" w:before="0" w:line="240" w:lineRule="auto"/>
        <w:rPr/>
      </w:pPr>
      <w:r w:rsidDel="00000000" w:rsidR="00000000" w:rsidRPr="00000000">
        <w:rPr>
          <w:rtl w:val="0"/>
        </w:rPr>
      </w:r>
    </w:p>
    <w:p w:rsidR="00000000" w:rsidDel="00000000" w:rsidP="00000000" w:rsidRDefault="00000000" w:rsidRPr="00000000" w14:paraId="00000789">
      <w:pPr>
        <w:keepNext w:val="1"/>
        <w:spacing w:after="0" w:before="0" w:line="240" w:lineRule="auto"/>
        <w:rPr/>
      </w:pPr>
      <w:r w:rsidDel="00000000" w:rsidR="00000000" w:rsidRPr="00000000">
        <w:rPr>
          <w:rtl w:val="0"/>
        </w:rPr>
      </w:r>
    </w:p>
    <w:p w:rsidR="00000000" w:rsidDel="00000000" w:rsidP="00000000" w:rsidRDefault="00000000" w:rsidRPr="00000000" w14:paraId="0000078A">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78B">
      <w:pPr>
        <w:keepNext w:val="1"/>
        <w:spacing w:after="0" w:before="0" w:line="240" w:lineRule="auto"/>
        <w:rPr/>
      </w:pPr>
      <w:r w:rsidDel="00000000" w:rsidR="00000000" w:rsidRPr="00000000">
        <w:rPr>
          <w:rtl w:val="0"/>
        </w:rPr>
      </w:r>
    </w:p>
    <w:p w:rsidR="00000000" w:rsidDel="00000000" w:rsidP="00000000" w:rsidRDefault="00000000" w:rsidRPr="00000000" w14:paraId="0000078C">
      <w:pPr>
        <w:keepNext w:val="1"/>
        <w:spacing w:after="0" w:before="0" w:line="240" w:lineRule="auto"/>
        <w:rPr/>
      </w:pPr>
      <w:r w:rsidDel="00000000" w:rsidR="00000000" w:rsidRPr="00000000">
        <w:rPr>
          <w:rtl w:val="0"/>
        </w:rPr>
        <w:t xml:space="preserve">verbosity: concise and focused; each step directly relevant</w:t>
      </w:r>
    </w:p>
    <w:p w:rsidR="00000000" w:rsidDel="00000000" w:rsidP="00000000" w:rsidRDefault="00000000" w:rsidRPr="00000000" w14:paraId="0000078D">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78E">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78F">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790">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791">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792">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793">
      <w:pPr>
        <w:keepNext w:val="1"/>
        <w:spacing w:after="0" w:before="0" w:line="240" w:lineRule="auto"/>
        <w:rPr/>
      </w:pPr>
      <w:r w:rsidDel="00000000" w:rsidR="00000000" w:rsidRPr="00000000">
        <w:rPr>
          <w:rtl w:val="0"/>
        </w:rPr>
      </w:r>
    </w:p>
    <w:p w:rsidR="00000000" w:rsidDel="00000000" w:rsidP="00000000" w:rsidRDefault="00000000" w:rsidRPr="00000000" w14:paraId="00000794">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795">
      <w:pPr>
        <w:keepNext w:val="1"/>
        <w:spacing w:after="0" w:before="0" w:line="240" w:lineRule="auto"/>
        <w:rPr/>
      </w:pPr>
      <w:r w:rsidDel="00000000" w:rsidR="00000000" w:rsidRPr="00000000">
        <w:rPr>
          <w:rtl w:val="0"/>
        </w:rPr>
      </w:r>
    </w:p>
    <w:p w:rsidR="00000000" w:rsidDel="00000000" w:rsidP="00000000" w:rsidRDefault="00000000" w:rsidRPr="00000000" w14:paraId="00000796">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797">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798">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799">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79A">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79B">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79C">
      <w:pPr>
        <w:keepNext w:val="1"/>
        <w:spacing w:after="0" w:before="0" w:line="240" w:lineRule="auto"/>
        <w:rPr/>
      </w:pPr>
      <w:r w:rsidDel="00000000" w:rsidR="00000000" w:rsidRPr="00000000">
        <w:rPr>
          <w:rtl w:val="0"/>
        </w:rPr>
      </w:r>
    </w:p>
    <w:p w:rsidR="00000000" w:rsidDel="00000000" w:rsidP="00000000" w:rsidRDefault="00000000" w:rsidRPr="00000000" w14:paraId="0000079D">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79E">
      <w:pPr>
        <w:keepNext w:val="1"/>
        <w:spacing w:after="0" w:before="0" w:line="240" w:lineRule="auto"/>
        <w:rPr/>
      </w:pPr>
      <w:r w:rsidDel="00000000" w:rsidR="00000000" w:rsidRPr="00000000">
        <w:rPr>
          <w:rtl w:val="0"/>
        </w:rPr>
      </w:r>
    </w:p>
    <w:p w:rsidR="00000000" w:rsidDel="00000000" w:rsidP="00000000" w:rsidRDefault="00000000" w:rsidRPr="00000000" w14:paraId="0000079F">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7A0">
      <w:pPr>
        <w:keepNext w:val="1"/>
        <w:spacing w:after="0" w:before="0" w:line="240" w:lineRule="auto"/>
        <w:rPr/>
      </w:pPr>
      <w:r w:rsidDel="00000000" w:rsidR="00000000" w:rsidRPr="00000000">
        <w:rPr>
          <w:rtl w:val="0"/>
        </w:rPr>
        <w:t xml:space="preserve">Removes rows based on provided tuples yes</w:t>
      </w:r>
    </w:p>
    <w:p w:rsidR="00000000" w:rsidDel="00000000" w:rsidP="00000000" w:rsidRDefault="00000000" w:rsidRPr="00000000" w14:paraId="000007A1">
      <w:pPr>
        <w:keepNext w:val="1"/>
        <w:spacing w:after="0" w:before="0" w:line="240" w:lineRule="auto"/>
        <w:rPr>
          <w:shd w:fill="f4cccc" w:val="clear"/>
        </w:rPr>
      </w:pPr>
      <w:r w:rsidDel="00000000" w:rsidR="00000000" w:rsidRPr="00000000">
        <w:rPr>
          <w:shd w:fill="f4cccc" w:val="clear"/>
          <w:rtl w:val="0"/>
        </w:rPr>
        <w:t xml:space="preserve">Converts tuples into a DataFrame and uses an anti‑join no</w:t>
      </w:r>
    </w:p>
    <w:p w:rsidR="00000000" w:rsidDel="00000000" w:rsidP="00000000" w:rsidRDefault="00000000" w:rsidRPr="00000000" w14:paraId="000007A2">
      <w:pPr>
        <w:keepNext w:val="1"/>
        <w:spacing w:after="0" w:before="0" w:line="240" w:lineRule="auto"/>
        <w:rPr/>
      </w:pPr>
      <w:r w:rsidDel="00000000" w:rsidR="00000000" w:rsidRPr="00000000">
        <w:rPr>
          <w:rtl w:val="0"/>
        </w:rPr>
        <w:t xml:space="preserve">Generates up to n_plots scatter plots yes</w:t>
      </w:r>
    </w:p>
    <w:p w:rsidR="00000000" w:rsidDel="00000000" w:rsidP="00000000" w:rsidRDefault="00000000" w:rsidRPr="00000000" w14:paraId="000007A3">
      <w:pPr>
        <w:keepNext w:val="1"/>
        <w:spacing w:after="0" w:before="0" w:line="240" w:lineRule="auto"/>
        <w:rPr/>
      </w:pPr>
      <w:r w:rsidDel="00000000" w:rsidR="00000000" w:rsidRPr="00000000">
        <w:rPr>
          <w:rtl w:val="0"/>
        </w:rPr>
        <w:t xml:space="preserve">Returns the filtered DataFrame and list of plot objects yes</w:t>
      </w:r>
    </w:p>
    <w:p w:rsidR="00000000" w:rsidDel="00000000" w:rsidP="00000000" w:rsidRDefault="00000000" w:rsidRPr="00000000" w14:paraId="000007A4">
      <w:pPr>
        <w:keepNext w:val="1"/>
        <w:spacing w:after="0" w:before="0" w:line="240" w:lineRule="auto"/>
        <w:rPr>
          <w:shd w:fill="f4cccc" w:val="clear"/>
        </w:rPr>
      </w:pPr>
      <w:r w:rsidDel="00000000" w:rsidR="00000000" w:rsidRPr="00000000">
        <w:rPr>
          <w:shd w:fill="f4cccc" w:val="clear"/>
          <w:rtl w:val="0"/>
        </w:rPr>
        <w:t xml:space="preserve">Includes required imports (itertools.combinations, random.sample) no</w:t>
      </w:r>
    </w:p>
    <w:p w:rsidR="00000000" w:rsidDel="00000000" w:rsidP="00000000" w:rsidRDefault="00000000" w:rsidRPr="00000000" w14:paraId="000007A5">
      <w:pPr>
        <w:keepNext w:val="1"/>
        <w:spacing w:after="0" w:before="0" w:line="240" w:lineRule="auto"/>
        <w:rPr/>
      </w:pPr>
      <w:r w:rsidDel="00000000" w:rsidR="00000000" w:rsidRPr="00000000">
        <w:rPr>
          <w:rtl w:val="0"/>
        </w:rPr>
      </w:r>
    </w:p>
    <w:p w:rsidR="00000000" w:rsidDel="00000000" w:rsidP="00000000" w:rsidRDefault="00000000" w:rsidRPr="00000000" w14:paraId="000007A6">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7A7">
      <w:pPr>
        <w:keepNext w:val="1"/>
        <w:spacing w:after="0" w:before="0" w:line="240" w:lineRule="auto"/>
        <w:rPr/>
      </w:pPr>
      <w:r w:rsidDel="00000000" w:rsidR="00000000" w:rsidRPr="00000000">
        <w:rPr>
          <w:rtl w:val="0"/>
        </w:rPr>
        <w:t xml:space="preserve">Using a set of tuples for membership testing and boolean indexing to remove rows is a valid approach correct</w:t>
      </w:r>
    </w:p>
    <w:p w:rsidR="00000000" w:rsidDel="00000000" w:rsidP="00000000" w:rsidRDefault="00000000" w:rsidRPr="00000000" w14:paraId="000007A8">
      <w:pPr>
        <w:keepNext w:val="1"/>
        <w:spacing w:after="0" w:before="0" w:line="240" w:lineRule="auto"/>
        <w:rPr/>
      </w:pPr>
      <w:r w:rsidDel="00000000" w:rsidR="00000000" w:rsidRPr="00000000">
        <w:rPr>
          <w:rtl w:val="0"/>
        </w:rPr>
      </w:r>
    </w:p>
    <w:p w:rsidR="00000000" w:rsidDel="00000000" w:rsidP="00000000" w:rsidRDefault="00000000" w:rsidRPr="00000000" w14:paraId="000007A9">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7AA">
      <w:pPr>
        <w:keepNext w:val="1"/>
        <w:spacing w:after="0" w:before="0" w:line="240" w:lineRule="auto"/>
        <w:rPr/>
      </w:pPr>
      <w:r w:rsidDel="00000000" w:rsidR="00000000" w:rsidRPr="00000000">
        <w:rPr>
          <w:rtl w:val="0"/>
        </w:rPr>
        <w:t xml:space="preserve">No handling of cases like empty tuple list, n_plots &gt; possible combinations, or invalid input types not addressed</w:t>
      </w:r>
    </w:p>
    <w:p w:rsidR="00000000" w:rsidDel="00000000" w:rsidP="00000000" w:rsidRDefault="00000000" w:rsidRPr="00000000" w14:paraId="000007AB">
      <w:pPr>
        <w:keepNext w:val="1"/>
        <w:spacing w:after="0" w:before="0" w:line="240" w:lineRule="auto"/>
        <w:rPr/>
      </w:pPr>
      <w:r w:rsidDel="00000000" w:rsidR="00000000" w:rsidRPr="00000000">
        <w:rPr>
          <w:rtl w:val="0"/>
        </w:rPr>
      </w:r>
    </w:p>
    <w:p w:rsidR="00000000" w:rsidDel="00000000" w:rsidP="00000000" w:rsidRDefault="00000000" w:rsidRPr="00000000" w14:paraId="000007AC">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7AD">
      <w:pPr>
        <w:keepNext w:val="1"/>
        <w:spacing w:after="0" w:before="0" w:line="240" w:lineRule="auto"/>
        <w:rPr/>
      </w:pPr>
      <w:r w:rsidDel="00000000" w:rsidR="00000000" w:rsidRPr="00000000">
        <w:rPr>
          <w:rtl w:val="0"/>
        </w:rPr>
      </w:r>
    </w:p>
    <w:p w:rsidR="00000000" w:rsidDel="00000000" w:rsidP="00000000" w:rsidRDefault="00000000" w:rsidRPr="00000000" w14:paraId="000007AE">
      <w:pPr>
        <w:keepNext w:val="1"/>
        <w:spacing w:after="0" w:before="0" w:line="240" w:lineRule="auto"/>
        <w:rPr/>
      </w:pPr>
      <w:r w:rsidDel="00000000" w:rsidR="00000000" w:rsidRPr="00000000">
        <w:rPr>
          <w:rtl w:val="0"/>
        </w:rPr>
        <w:t xml:space="preserve">verbosity: detailed but focused; all steps directly relevant</w:t>
      </w:r>
    </w:p>
    <w:p w:rsidR="00000000" w:rsidDel="00000000" w:rsidP="00000000" w:rsidRDefault="00000000" w:rsidRPr="00000000" w14:paraId="000007AF">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7B0">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7B1">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7B2">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7B3">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7B4">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7B5">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7B6">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7B7">
      <w:pPr>
        <w:keepNext w:val="1"/>
        <w:spacing w:after="0" w:before="0" w:line="240" w:lineRule="auto"/>
        <w:rPr/>
      </w:pPr>
      <w:r w:rsidDel="00000000" w:rsidR="00000000" w:rsidRPr="00000000">
        <w:rPr>
          <w:rtl w:val="0"/>
        </w:rPr>
      </w:r>
    </w:p>
    <w:p w:rsidR="00000000" w:rsidDel="00000000" w:rsidP="00000000" w:rsidRDefault="00000000" w:rsidRPr="00000000" w14:paraId="000007B8">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7B9">
      <w:pPr>
        <w:keepNext w:val="1"/>
        <w:spacing w:after="0" w:before="0" w:line="240" w:lineRule="auto"/>
        <w:rPr/>
      </w:pPr>
      <w:r w:rsidDel="00000000" w:rsidR="00000000" w:rsidRPr="00000000">
        <w:rPr>
          <w:rtl w:val="0"/>
        </w:rPr>
      </w:r>
    </w:p>
    <w:p w:rsidR="00000000" w:rsidDel="00000000" w:rsidP="00000000" w:rsidRDefault="00000000" w:rsidRPr="00000000" w14:paraId="000007BA">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7BB">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7BC">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7BD">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7BE">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7BF">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7C0">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7C1">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7C2">
      <w:pPr>
        <w:keepNext w:val="1"/>
        <w:spacing w:after="0" w:before="0" w:line="240" w:lineRule="auto"/>
        <w:rPr/>
      </w:pPr>
      <w:r w:rsidDel="00000000" w:rsidR="00000000" w:rsidRPr="00000000">
        <w:rPr>
          <w:rtl w:val="0"/>
        </w:rPr>
      </w:r>
    </w:p>
    <w:p w:rsidR="00000000" w:rsidDel="00000000" w:rsidP="00000000" w:rsidRDefault="00000000" w:rsidRPr="00000000" w14:paraId="000007C3">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7C4">
      <w:pPr>
        <w:keepNext w:val="1"/>
        <w:spacing w:after="0" w:before="0" w:line="240" w:lineRule="auto"/>
        <w:rPr/>
      </w:pPr>
      <w:r w:rsidDel="00000000" w:rsidR="00000000" w:rsidRPr="00000000">
        <w:rPr>
          <w:rtl w:val="0"/>
        </w:rPr>
      </w:r>
    </w:p>
    <w:p w:rsidR="00000000" w:rsidDel="00000000" w:rsidP="00000000" w:rsidRDefault="00000000" w:rsidRPr="00000000" w14:paraId="000007C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7C6">
      <w:pPr>
        <w:keepNext w:val="1"/>
        <w:spacing w:after="0" w:before="0" w:line="240" w:lineRule="auto"/>
        <w:rPr/>
      </w:pPr>
      <w:r w:rsidDel="00000000" w:rsidR="00000000" w:rsidRPr="00000000">
        <w:rPr>
          <w:rtl w:val="0"/>
        </w:rPr>
        <w:t xml:space="preserve">Removes rows based on provided tuples yes</w:t>
      </w:r>
    </w:p>
    <w:p w:rsidR="00000000" w:rsidDel="00000000" w:rsidP="00000000" w:rsidRDefault="00000000" w:rsidRPr="00000000" w14:paraId="000007C7">
      <w:pPr>
        <w:keepNext w:val="1"/>
        <w:spacing w:after="0" w:before="0" w:line="240" w:lineRule="auto"/>
        <w:rPr>
          <w:shd w:fill="f4cccc" w:val="clear"/>
        </w:rPr>
      </w:pPr>
      <w:r w:rsidDel="00000000" w:rsidR="00000000" w:rsidRPr="00000000">
        <w:rPr>
          <w:shd w:fill="f4cccc" w:val="clear"/>
          <w:rtl w:val="0"/>
        </w:rPr>
        <w:t xml:space="preserve">Converts tuples into a DataFrame and uses an anti‑join no</w:t>
      </w:r>
    </w:p>
    <w:p w:rsidR="00000000" w:rsidDel="00000000" w:rsidP="00000000" w:rsidRDefault="00000000" w:rsidRPr="00000000" w14:paraId="000007C8">
      <w:pPr>
        <w:keepNext w:val="1"/>
        <w:spacing w:after="0" w:before="0" w:line="240" w:lineRule="auto"/>
        <w:rPr/>
      </w:pPr>
      <w:r w:rsidDel="00000000" w:rsidR="00000000" w:rsidRPr="00000000">
        <w:rPr>
          <w:rtl w:val="0"/>
        </w:rPr>
        <w:t xml:space="preserve">Generates up to n_plots scatter plots yes</w:t>
      </w:r>
    </w:p>
    <w:p w:rsidR="00000000" w:rsidDel="00000000" w:rsidP="00000000" w:rsidRDefault="00000000" w:rsidRPr="00000000" w14:paraId="000007C9">
      <w:pPr>
        <w:keepNext w:val="1"/>
        <w:spacing w:after="0" w:before="0" w:line="240" w:lineRule="auto"/>
        <w:rPr/>
      </w:pPr>
      <w:r w:rsidDel="00000000" w:rsidR="00000000" w:rsidRPr="00000000">
        <w:rPr>
          <w:rtl w:val="0"/>
        </w:rPr>
        <w:t xml:space="preserve">Returns the filtered DataFrame and list of plot objects yes</w:t>
      </w:r>
    </w:p>
    <w:p w:rsidR="00000000" w:rsidDel="00000000" w:rsidP="00000000" w:rsidRDefault="00000000" w:rsidRPr="00000000" w14:paraId="000007CA">
      <w:pPr>
        <w:keepNext w:val="1"/>
        <w:spacing w:after="0" w:before="0" w:line="240" w:lineRule="auto"/>
        <w:rPr>
          <w:shd w:fill="f4cccc" w:val="clear"/>
        </w:rPr>
      </w:pPr>
      <w:r w:rsidDel="00000000" w:rsidR="00000000" w:rsidRPr="00000000">
        <w:rPr>
          <w:shd w:fill="f4cccc" w:val="clear"/>
          <w:rtl w:val="0"/>
        </w:rPr>
        <w:t xml:space="preserve">Includes required imports (itertools.combinations, random.sample) no</w:t>
      </w:r>
    </w:p>
    <w:p w:rsidR="00000000" w:rsidDel="00000000" w:rsidP="00000000" w:rsidRDefault="00000000" w:rsidRPr="00000000" w14:paraId="000007CB">
      <w:pPr>
        <w:keepNext w:val="1"/>
        <w:spacing w:after="0" w:before="0" w:line="240" w:lineRule="auto"/>
        <w:rPr/>
      </w:pPr>
      <w:r w:rsidDel="00000000" w:rsidR="00000000" w:rsidRPr="00000000">
        <w:rPr>
          <w:rtl w:val="0"/>
        </w:rPr>
      </w:r>
    </w:p>
    <w:p w:rsidR="00000000" w:rsidDel="00000000" w:rsidP="00000000" w:rsidRDefault="00000000" w:rsidRPr="00000000" w14:paraId="000007CC">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7CD">
      <w:pPr>
        <w:keepNext w:val="1"/>
        <w:spacing w:after="0" w:before="0" w:line="240" w:lineRule="auto"/>
        <w:rPr/>
      </w:pPr>
      <w:r w:rsidDel="00000000" w:rsidR="00000000" w:rsidRPr="00000000">
        <w:rPr>
          <w:rtl w:val="0"/>
        </w:rPr>
        <w:t xml:space="preserve">All factual statements and approaches are correct</w:t>
      </w:r>
    </w:p>
    <w:p w:rsidR="00000000" w:rsidDel="00000000" w:rsidP="00000000" w:rsidRDefault="00000000" w:rsidRPr="00000000" w14:paraId="000007CE">
      <w:pPr>
        <w:keepNext w:val="1"/>
        <w:spacing w:after="0" w:before="0" w:line="240" w:lineRule="auto"/>
        <w:rPr/>
      </w:pPr>
      <w:r w:rsidDel="00000000" w:rsidR="00000000" w:rsidRPr="00000000">
        <w:rPr>
          <w:rtl w:val="0"/>
        </w:rPr>
      </w:r>
    </w:p>
    <w:p w:rsidR="00000000" w:rsidDel="00000000" w:rsidP="00000000" w:rsidRDefault="00000000" w:rsidRPr="00000000" w14:paraId="000007CF">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7D0">
      <w:pPr>
        <w:keepNext w:val="1"/>
        <w:spacing w:after="0" w:before="0" w:line="240" w:lineRule="auto"/>
        <w:rPr/>
      </w:pPr>
      <w:r w:rsidDel="00000000" w:rsidR="00000000" w:rsidRPr="00000000">
        <w:rPr>
          <w:rtl w:val="0"/>
        </w:rPr>
        <w:t xml:space="preserve">Handles empty tuple list, non-positive n_plots, insufficient numeric columns, and empty DataFrame addressed</w:t>
      </w:r>
    </w:p>
    <w:p w:rsidR="00000000" w:rsidDel="00000000" w:rsidP="00000000" w:rsidRDefault="00000000" w:rsidRPr="00000000" w14:paraId="000007D1">
      <w:pPr>
        <w:keepNext w:val="1"/>
        <w:spacing w:after="0" w:before="0" w:line="240" w:lineRule="auto"/>
        <w:rPr/>
      </w:pPr>
      <w:r w:rsidDel="00000000" w:rsidR="00000000" w:rsidRPr="00000000">
        <w:rPr>
          <w:rtl w:val="0"/>
        </w:rPr>
      </w:r>
    </w:p>
    <w:p w:rsidR="00000000" w:rsidDel="00000000" w:rsidP="00000000" w:rsidRDefault="00000000" w:rsidRPr="00000000" w14:paraId="000007D2">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7D3">
      <w:pPr>
        <w:keepNext w:val="1"/>
        <w:spacing w:after="0" w:before="0" w:line="240" w:lineRule="auto"/>
        <w:rPr/>
      </w:pPr>
      <w:r w:rsidDel="00000000" w:rsidR="00000000" w:rsidRPr="00000000">
        <w:rPr>
          <w:rtl w:val="0"/>
        </w:rPr>
      </w:r>
    </w:p>
    <w:p w:rsidR="00000000" w:rsidDel="00000000" w:rsidP="00000000" w:rsidRDefault="00000000" w:rsidRPr="00000000" w14:paraId="000007D4">
      <w:pPr>
        <w:keepNext w:val="1"/>
        <w:spacing w:after="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7D5">
      <w:pPr>
        <w:keepNext w:val="1"/>
        <w:spacing w:after="0" w:line="240" w:lineRule="auto"/>
        <w:rPr/>
      </w:pPr>
      <w:r w:rsidDel="00000000" w:rsidR="00000000" w:rsidRPr="00000000">
        <w:rPr>
          <w:rtl w:val="0"/>
        </w:rPr>
        <w:t xml:space="preserve">step 1: Essential</w:t>
      </w:r>
    </w:p>
    <w:p w:rsidR="00000000" w:rsidDel="00000000" w:rsidP="00000000" w:rsidRDefault="00000000" w:rsidRPr="00000000" w14:paraId="000007D6">
      <w:pPr>
        <w:keepNext w:val="1"/>
        <w:spacing w:after="0" w:line="240" w:lineRule="auto"/>
        <w:rPr/>
      </w:pPr>
      <w:r w:rsidDel="00000000" w:rsidR="00000000" w:rsidRPr="00000000">
        <w:rPr>
          <w:rtl w:val="0"/>
        </w:rPr>
        <w:t xml:space="preserve">step 2: Essential</w:t>
      </w:r>
    </w:p>
    <w:p w:rsidR="00000000" w:rsidDel="00000000" w:rsidP="00000000" w:rsidRDefault="00000000" w:rsidRPr="00000000" w14:paraId="000007D7">
      <w:pPr>
        <w:keepNext w:val="1"/>
        <w:spacing w:after="0" w:line="240" w:lineRule="auto"/>
        <w:rPr/>
      </w:pPr>
      <w:r w:rsidDel="00000000" w:rsidR="00000000" w:rsidRPr="00000000">
        <w:rPr>
          <w:rtl w:val="0"/>
        </w:rPr>
        <w:t xml:space="preserve">step 3: Essential</w:t>
      </w:r>
    </w:p>
    <w:p w:rsidR="00000000" w:rsidDel="00000000" w:rsidP="00000000" w:rsidRDefault="00000000" w:rsidRPr="00000000" w14:paraId="000007D8">
      <w:pPr>
        <w:keepNext w:val="1"/>
        <w:spacing w:after="0" w:line="240" w:lineRule="auto"/>
        <w:rPr/>
      </w:pPr>
      <w:r w:rsidDel="00000000" w:rsidR="00000000" w:rsidRPr="00000000">
        <w:rPr>
          <w:rtl w:val="0"/>
        </w:rPr>
        <w:t xml:space="preserve">step 4: Essential</w:t>
      </w:r>
    </w:p>
    <w:p w:rsidR="00000000" w:rsidDel="00000000" w:rsidP="00000000" w:rsidRDefault="00000000" w:rsidRPr="00000000" w14:paraId="000007D9">
      <w:pPr>
        <w:keepNext w:val="1"/>
        <w:spacing w:after="0" w:line="240" w:lineRule="auto"/>
        <w:rPr/>
      </w:pPr>
      <w:r w:rsidDel="00000000" w:rsidR="00000000" w:rsidRPr="00000000">
        <w:rPr>
          <w:rtl w:val="0"/>
        </w:rPr>
        <w:t xml:space="preserve">step 5: Essential</w:t>
      </w:r>
    </w:p>
    <w:p w:rsidR="00000000" w:rsidDel="00000000" w:rsidP="00000000" w:rsidRDefault="00000000" w:rsidRPr="00000000" w14:paraId="000007DA">
      <w:pPr>
        <w:keepNext w:val="1"/>
        <w:spacing w:after="0" w:line="240" w:lineRule="auto"/>
        <w:rPr/>
      </w:pPr>
      <w:r w:rsidDel="00000000" w:rsidR="00000000" w:rsidRPr="00000000">
        <w:rPr>
          <w:rtl w:val="0"/>
        </w:rPr>
        <w:t xml:space="preserve">step 6: Essential</w:t>
      </w:r>
    </w:p>
    <w:p w:rsidR="00000000" w:rsidDel="00000000" w:rsidP="00000000" w:rsidRDefault="00000000" w:rsidRPr="00000000" w14:paraId="000007DB">
      <w:pPr>
        <w:keepNext w:val="1"/>
        <w:spacing w:after="0" w:line="240" w:lineRule="auto"/>
        <w:rPr/>
      </w:pPr>
      <w:r w:rsidDel="00000000" w:rsidR="00000000" w:rsidRPr="00000000">
        <w:rPr>
          <w:rtl w:val="0"/>
        </w:rPr>
        <w:t xml:space="preserve">step 7: Essential</w:t>
      </w:r>
    </w:p>
    <w:p w:rsidR="00000000" w:rsidDel="00000000" w:rsidP="00000000" w:rsidRDefault="00000000" w:rsidRPr="00000000" w14:paraId="000007DC">
      <w:pPr>
        <w:keepNext w:val="1"/>
        <w:spacing w:after="0" w:line="240" w:lineRule="auto"/>
        <w:rPr/>
      </w:pPr>
      <w:r w:rsidDel="00000000" w:rsidR="00000000" w:rsidRPr="00000000">
        <w:rPr>
          <w:rtl w:val="0"/>
        </w:rPr>
        <w:t xml:space="preserve">step 8: Essential</w:t>
      </w:r>
    </w:p>
    <w:p w:rsidR="00000000" w:rsidDel="00000000" w:rsidP="00000000" w:rsidRDefault="00000000" w:rsidRPr="00000000" w14:paraId="000007DD">
      <w:pPr>
        <w:keepNext w:val="1"/>
        <w:spacing w:after="0" w:line="240" w:lineRule="auto"/>
        <w:rPr/>
      </w:pPr>
      <w:r w:rsidDel="00000000" w:rsidR="00000000" w:rsidRPr="00000000">
        <w:rPr>
          <w:rtl w:val="0"/>
        </w:rPr>
        <w:t xml:space="preserve">step 9: Essential</w:t>
      </w:r>
    </w:p>
    <w:p w:rsidR="00000000" w:rsidDel="00000000" w:rsidP="00000000" w:rsidRDefault="00000000" w:rsidRPr="00000000" w14:paraId="000007DE">
      <w:pPr>
        <w:keepNext w:val="1"/>
        <w:spacing w:after="0" w:line="240" w:lineRule="auto"/>
        <w:rPr/>
      </w:pPr>
      <w:r w:rsidDel="00000000" w:rsidR="00000000" w:rsidRPr="00000000">
        <w:rPr>
          <w:rtl w:val="0"/>
        </w:rPr>
        <w:t xml:space="preserve">step 10: Essential</w:t>
      </w:r>
    </w:p>
    <w:p w:rsidR="00000000" w:rsidDel="00000000" w:rsidP="00000000" w:rsidRDefault="00000000" w:rsidRPr="00000000" w14:paraId="000007DF">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7E0">
      <w:pPr>
        <w:keepNext w:val="1"/>
        <w:spacing w:after="0" w:before="0" w:line="240" w:lineRule="auto"/>
        <w:rPr/>
      </w:pPr>
      <w:r w:rsidDel="00000000" w:rsidR="00000000" w:rsidRPr="00000000">
        <w:rPr>
          <w:rtl w:val="0"/>
        </w:rPr>
      </w:r>
    </w:p>
    <w:p w:rsidR="00000000" w:rsidDel="00000000" w:rsidP="00000000" w:rsidRDefault="00000000" w:rsidRPr="00000000" w14:paraId="000007E1">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7E2">
      <w:pPr>
        <w:keepNext w:val="1"/>
        <w:spacing w:after="0" w:before="0" w:line="240" w:lineRule="auto"/>
        <w:rPr/>
      </w:pPr>
      <w:r w:rsidDel="00000000" w:rsidR="00000000" w:rsidRPr="00000000">
        <w:rPr>
          <w:rtl w:val="0"/>
        </w:rPr>
      </w:r>
    </w:p>
    <w:p w:rsidR="00000000" w:rsidDel="00000000" w:rsidP="00000000" w:rsidRDefault="00000000" w:rsidRPr="00000000" w14:paraId="000007E3">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7E4">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7E5">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7E6">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7E7">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7E8">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7E9">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7EA">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7EB">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7EC">
      <w:pPr>
        <w:keepNext w:val="1"/>
        <w:spacing w:after="0" w:before="0" w:line="240" w:lineRule="auto"/>
        <w:rPr/>
      </w:pPr>
      <w:r w:rsidDel="00000000" w:rsidR="00000000" w:rsidRPr="00000000">
        <w:rPr>
          <w:rtl w:val="0"/>
        </w:rPr>
        <w:t xml:space="preserve">step 10: coherent</w:t>
      </w:r>
    </w:p>
    <w:p w:rsidR="00000000" w:rsidDel="00000000" w:rsidP="00000000" w:rsidRDefault="00000000" w:rsidRPr="00000000" w14:paraId="000007ED">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7EE">
      <w:pPr>
        <w:keepNext w:val="1"/>
        <w:spacing w:after="0" w:before="0" w:line="240" w:lineRule="auto"/>
        <w:rPr/>
      </w:pPr>
      <w:r w:rsidDel="00000000" w:rsidR="00000000" w:rsidRPr="00000000">
        <w:rPr>
          <w:rtl w:val="0"/>
        </w:rPr>
      </w:r>
    </w:p>
    <w:p w:rsidR="00000000" w:rsidDel="00000000" w:rsidP="00000000" w:rsidRDefault="00000000" w:rsidRPr="00000000" w14:paraId="000007EF">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F0">
      <w:pPr>
        <w:keepNext w:val="1"/>
        <w:spacing w:after="0" w:before="0" w:line="240" w:lineRule="auto"/>
        <w:rPr/>
      </w:pPr>
      <w:r w:rsidDel="00000000" w:rsidR="00000000" w:rsidRPr="00000000">
        <w:rPr>
          <w:rtl w:val="0"/>
        </w:rPr>
      </w:r>
    </w:p>
    <w:p w:rsidR="00000000" w:rsidDel="00000000" w:rsidP="00000000" w:rsidRDefault="00000000" w:rsidRPr="00000000" w14:paraId="000007F1">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7F2">
      <w:pPr>
        <w:keepNext w:val="1"/>
        <w:spacing w:after="0" w:before="0" w:line="240" w:lineRule="auto"/>
        <w:rPr/>
      </w:pPr>
      <w:r w:rsidDel="00000000" w:rsidR="00000000" w:rsidRPr="00000000">
        <w:rPr>
          <w:rtl w:val="0"/>
        </w:rPr>
        <w:t xml:space="preserve">Removes rows based on provided tuples yes</w:t>
      </w:r>
    </w:p>
    <w:p w:rsidR="00000000" w:rsidDel="00000000" w:rsidP="00000000" w:rsidRDefault="00000000" w:rsidRPr="00000000" w14:paraId="000007F3">
      <w:pPr>
        <w:keepNext w:val="1"/>
        <w:spacing w:after="0" w:before="0" w:line="240" w:lineRule="auto"/>
        <w:rPr>
          <w:shd w:fill="f4cccc" w:val="clear"/>
        </w:rPr>
      </w:pPr>
      <w:r w:rsidDel="00000000" w:rsidR="00000000" w:rsidRPr="00000000">
        <w:rPr>
          <w:shd w:fill="f4cccc" w:val="clear"/>
          <w:rtl w:val="0"/>
        </w:rPr>
        <w:t xml:space="preserve">Converts tuples into a DataFrame and uses an anti‑join no</w:t>
      </w:r>
    </w:p>
    <w:p w:rsidR="00000000" w:rsidDel="00000000" w:rsidP="00000000" w:rsidRDefault="00000000" w:rsidRPr="00000000" w14:paraId="000007F4">
      <w:pPr>
        <w:keepNext w:val="1"/>
        <w:spacing w:after="0" w:before="0" w:line="240" w:lineRule="auto"/>
        <w:rPr/>
      </w:pPr>
      <w:r w:rsidDel="00000000" w:rsidR="00000000" w:rsidRPr="00000000">
        <w:rPr>
          <w:rtl w:val="0"/>
        </w:rPr>
        <w:t xml:space="preserve">Generates up to n_plots scatter plots yes</w:t>
      </w:r>
    </w:p>
    <w:p w:rsidR="00000000" w:rsidDel="00000000" w:rsidP="00000000" w:rsidRDefault="00000000" w:rsidRPr="00000000" w14:paraId="000007F5">
      <w:pPr>
        <w:keepNext w:val="1"/>
        <w:spacing w:after="0" w:before="0" w:line="240" w:lineRule="auto"/>
        <w:rPr/>
      </w:pPr>
      <w:r w:rsidDel="00000000" w:rsidR="00000000" w:rsidRPr="00000000">
        <w:rPr>
          <w:rtl w:val="0"/>
        </w:rPr>
        <w:t xml:space="preserve">Returns the filtered DataFrame and list of plot objects yes</w:t>
      </w:r>
    </w:p>
    <w:p w:rsidR="00000000" w:rsidDel="00000000" w:rsidP="00000000" w:rsidRDefault="00000000" w:rsidRPr="00000000" w14:paraId="000007F6">
      <w:pPr>
        <w:keepNext w:val="1"/>
        <w:spacing w:after="0" w:before="0" w:line="240" w:lineRule="auto"/>
        <w:rPr/>
      </w:pPr>
      <w:r w:rsidDel="00000000" w:rsidR="00000000" w:rsidRPr="00000000">
        <w:rPr>
          <w:rtl w:val="0"/>
        </w:rPr>
        <w:t xml:space="preserve">Includes required imports (itertools.combinations, random.sample) yes</w:t>
      </w:r>
    </w:p>
    <w:p w:rsidR="00000000" w:rsidDel="00000000" w:rsidP="00000000" w:rsidRDefault="00000000" w:rsidRPr="00000000" w14:paraId="000007F7">
      <w:pPr>
        <w:keepNext w:val="1"/>
        <w:spacing w:after="0" w:before="0" w:line="240" w:lineRule="auto"/>
        <w:rPr/>
      </w:pPr>
      <w:r w:rsidDel="00000000" w:rsidR="00000000" w:rsidRPr="00000000">
        <w:rPr>
          <w:rtl w:val="0"/>
        </w:rPr>
      </w:r>
    </w:p>
    <w:p w:rsidR="00000000" w:rsidDel="00000000" w:rsidP="00000000" w:rsidRDefault="00000000" w:rsidRPr="00000000" w14:paraId="000007F8">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7F9">
      <w:pPr>
        <w:keepNext w:val="1"/>
        <w:spacing w:after="0" w:before="0" w:line="240" w:lineRule="auto"/>
        <w:rPr/>
      </w:pPr>
      <w:r w:rsidDel="00000000" w:rsidR="00000000" w:rsidRPr="00000000">
        <w:rPr>
          <w:rtl w:val="0"/>
        </w:rPr>
        <w:t xml:space="preserve">Boolean mask membership check and set-based removal is a valid approach to row removal correct</w:t>
      </w:r>
    </w:p>
    <w:p w:rsidR="00000000" w:rsidDel="00000000" w:rsidP="00000000" w:rsidRDefault="00000000" w:rsidRPr="00000000" w14:paraId="000007FA">
      <w:pPr>
        <w:keepNext w:val="1"/>
        <w:spacing w:after="0" w:before="0" w:line="240" w:lineRule="auto"/>
        <w:rPr/>
      </w:pPr>
      <w:r w:rsidDel="00000000" w:rsidR="00000000" w:rsidRPr="00000000">
        <w:rPr>
          <w:rtl w:val="0"/>
        </w:rPr>
      </w:r>
    </w:p>
    <w:p w:rsidR="00000000" w:rsidDel="00000000" w:rsidP="00000000" w:rsidRDefault="00000000" w:rsidRPr="00000000" w14:paraId="000007FB">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7FC">
      <w:pPr>
        <w:keepNext w:val="1"/>
        <w:spacing w:after="0" w:before="0" w:line="240" w:lineRule="auto"/>
        <w:rPr/>
      </w:pPr>
      <w:r w:rsidDel="00000000" w:rsidR="00000000" w:rsidRPr="00000000">
        <w:rPr>
          <w:rtl w:val="0"/>
        </w:rPr>
        <w:t xml:space="preserve">Handles cases when the filtered DataFrame has fewer than two columns, when n_plots exceeds available pairs, and when n_plots is non‑positive; does not address invalid input types or non‑tuple inputs explicitly</w:t>
      </w:r>
    </w:p>
    <w:p w:rsidR="00000000" w:rsidDel="00000000" w:rsidP="00000000" w:rsidRDefault="00000000" w:rsidRPr="00000000" w14:paraId="000007FD">
      <w:pPr>
        <w:keepNext w:val="1"/>
        <w:spacing w:after="0" w:before="0" w:line="240" w:lineRule="auto"/>
        <w:rPr/>
      </w:pPr>
      <w:r w:rsidDel="00000000" w:rsidR="00000000" w:rsidRPr="00000000">
        <w:rPr>
          <w:rtl w:val="0"/>
        </w:rPr>
      </w:r>
    </w:p>
    <w:p w:rsidR="00000000" w:rsidDel="00000000" w:rsidP="00000000" w:rsidRDefault="00000000" w:rsidRPr="00000000" w14:paraId="000007FE">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FF">
      <w:pPr>
        <w:keepNext w:val="1"/>
        <w:spacing w:after="0" w:before="0" w:line="240" w:lineRule="auto"/>
        <w:rPr/>
      </w:pPr>
      <w:r w:rsidDel="00000000" w:rsidR="00000000" w:rsidRPr="00000000">
        <w:rPr>
          <w:rtl w:val="0"/>
        </w:rPr>
      </w:r>
    </w:p>
    <w:p w:rsidR="00000000" w:rsidDel="00000000" w:rsidP="00000000" w:rsidRDefault="00000000" w:rsidRPr="00000000" w14:paraId="00000800">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801">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802">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803">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804">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805">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806">
      <w:pPr>
        <w:keepNext w:val="1"/>
        <w:spacing w:after="0" w:before="0" w:line="240" w:lineRule="auto"/>
        <w:rPr/>
      </w:pPr>
      <w:r w:rsidDel="00000000" w:rsidR="00000000" w:rsidRPr="00000000">
        <w:rPr>
          <w:rtl w:val="0"/>
        </w:rPr>
      </w:r>
    </w:p>
    <w:p w:rsidR="00000000" w:rsidDel="00000000" w:rsidP="00000000" w:rsidRDefault="00000000" w:rsidRPr="00000000" w14:paraId="00000807">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808">
      <w:pPr>
        <w:keepNext w:val="1"/>
        <w:spacing w:after="0" w:before="0" w:line="240" w:lineRule="auto"/>
        <w:rPr/>
      </w:pPr>
      <w:r w:rsidDel="00000000" w:rsidR="00000000" w:rsidRPr="00000000">
        <w:rPr>
          <w:rtl w:val="0"/>
        </w:rPr>
      </w:r>
    </w:p>
    <w:p w:rsidR="00000000" w:rsidDel="00000000" w:rsidP="00000000" w:rsidRDefault="00000000" w:rsidRPr="00000000" w14:paraId="00000809">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80A">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80B">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80C">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80D">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80E">
      <w:pPr>
        <w:keepNext w:val="1"/>
        <w:spacing w:after="0" w:before="0" w:line="240" w:lineRule="auto"/>
        <w:rPr/>
      </w:pPr>
      <w:r w:rsidDel="00000000" w:rsidR="00000000" w:rsidRPr="00000000">
        <w:rPr>
          <w:rtl w:val="0"/>
        </w:rPr>
      </w:r>
    </w:p>
    <w:p w:rsidR="00000000" w:rsidDel="00000000" w:rsidP="00000000" w:rsidRDefault="00000000" w:rsidRPr="00000000" w14:paraId="0000080F">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810">
      <w:pPr>
        <w:keepNext w:val="1"/>
        <w:spacing w:after="0" w:before="0" w:line="240" w:lineRule="auto"/>
        <w:rPr/>
      </w:pPr>
      <w:r w:rsidDel="00000000" w:rsidR="00000000" w:rsidRPr="00000000">
        <w:rPr>
          <w:rtl w:val="0"/>
        </w:rPr>
      </w:r>
    </w:p>
    <w:p w:rsidR="00000000" w:rsidDel="00000000" w:rsidP="00000000" w:rsidRDefault="00000000" w:rsidRPr="00000000" w14:paraId="00000811">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812">
      <w:pPr>
        <w:keepNext w:val="1"/>
        <w:spacing w:after="0" w:before="0" w:line="240" w:lineRule="auto"/>
        <w:rPr/>
      </w:pPr>
      <w:r w:rsidDel="00000000" w:rsidR="00000000" w:rsidRPr="00000000">
        <w:rPr>
          <w:rtl w:val="0"/>
        </w:rPr>
        <w:t xml:space="preserve">Removes rows based on provided tuples yes</w:t>
      </w:r>
    </w:p>
    <w:p w:rsidR="00000000" w:rsidDel="00000000" w:rsidP="00000000" w:rsidRDefault="00000000" w:rsidRPr="00000000" w14:paraId="00000813">
      <w:pPr>
        <w:keepNext w:val="1"/>
        <w:spacing w:after="0" w:before="0" w:line="240" w:lineRule="auto"/>
        <w:rPr/>
      </w:pPr>
      <w:r w:rsidDel="00000000" w:rsidR="00000000" w:rsidRPr="00000000">
        <w:rPr>
          <w:rtl w:val="0"/>
        </w:rPr>
        <w:t xml:space="preserve">Converts tuples into a DataFrame and uses an anti‑join no</w:t>
      </w:r>
    </w:p>
    <w:p w:rsidR="00000000" w:rsidDel="00000000" w:rsidP="00000000" w:rsidRDefault="00000000" w:rsidRPr="00000000" w14:paraId="00000814">
      <w:pPr>
        <w:keepNext w:val="1"/>
        <w:spacing w:after="0" w:before="0" w:line="240" w:lineRule="auto"/>
        <w:rPr/>
      </w:pPr>
      <w:r w:rsidDel="00000000" w:rsidR="00000000" w:rsidRPr="00000000">
        <w:rPr>
          <w:rtl w:val="0"/>
        </w:rPr>
        <w:t xml:space="preserve">Generates up to n_plots scatter plots yes</w:t>
      </w:r>
    </w:p>
    <w:p w:rsidR="00000000" w:rsidDel="00000000" w:rsidP="00000000" w:rsidRDefault="00000000" w:rsidRPr="00000000" w14:paraId="00000815">
      <w:pPr>
        <w:keepNext w:val="1"/>
        <w:spacing w:after="0" w:before="0" w:line="240" w:lineRule="auto"/>
        <w:rPr>
          <w:shd w:fill="f4cccc" w:val="clear"/>
        </w:rPr>
      </w:pPr>
      <w:r w:rsidDel="00000000" w:rsidR="00000000" w:rsidRPr="00000000">
        <w:rPr>
          <w:shd w:fill="f4cccc" w:val="clear"/>
          <w:rtl w:val="0"/>
        </w:rPr>
        <w:t xml:space="preserve">Returns the filtered DataFrame and list of plot objects no</w:t>
      </w:r>
    </w:p>
    <w:p w:rsidR="00000000" w:rsidDel="00000000" w:rsidP="00000000" w:rsidRDefault="00000000" w:rsidRPr="00000000" w14:paraId="00000816">
      <w:pPr>
        <w:keepNext w:val="1"/>
        <w:spacing w:after="0" w:before="0" w:line="240" w:lineRule="auto"/>
        <w:rPr>
          <w:shd w:fill="f4cccc" w:val="clear"/>
        </w:rPr>
      </w:pPr>
      <w:r w:rsidDel="00000000" w:rsidR="00000000" w:rsidRPr="00000000">
        <w:rPr>
          <w:shd w:fill="f4cccc" w:val="clear"/>
          <w:rtl w:val="0"/>
        </w:rPr>
        <w:t xml:space="preserve">Includes required imports (itertools.combinations, random.sample) no</w:t>
      </w:r>
    </w:p>
    <w:p w:rsidR="00000000" w:rsidDel="00000000" w:rsidP="00000000" w:rsidRDefault="00000000" w:rsidRPr="00000000" w14:paraId="00000817">
      <w:pPr>
        <w:keepNext w:val="1"/>
        <w:spacing w:after="0" w:before="0" w:line="240" w:lineRule="auto"/>
        <w:rPr/>
      </w:pPr>
      <w:r w:rsidDel="00000000" w:rsidR="00000000" w:rsidRPr="00000000">
        <w:rPr>
          <w:rtl w:val="0"/>
        </w:rPr>
      </w:r>
    </w:p>
    <w:p w:rsidR="00000000" w:rsidDel="00000000" w:rsidP="00000000" w:rsidRDefault="00000000" w:rsidRPr="00000000" w14:paraId="00000818">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819">
      <w:pPr>
        <w:keepNext w:val="1"/>
        <w:spacing w:after="0" w:before="0" w:line="240" w:lineRule="auto"/>
        <w:rPr/>
      </w:pPr>
      <w:r w:rsidDel="00000000" w:rsidR="00000000" w:rsidRPr="00000000">
        <w:rPr>
          <w:rtl w:val="0"/>
        </w:rPr>
        <w:t xml:space="preserve">Using apply, isin, and set lookups for filtering, and itertools.combinations with random.sample for plot selection is a valid approach correct</w:t>
      </w:r>
    </w:p>
    <w:p w:rsidR="00000000" w:rsidDel="00000000" w:rsidP="00000000" w:rsidRDefault="00000000" w:rsidRPr="00000000" w14:paraId="0000081A">
      <w:pPr>
        <w:keepNext w:val="1"/>
        <w:spacing w:after="0" w:before="0" w:line="240" w:lineRule="auto"/>
        <w:rPr/>
      </w:pPr>
      <w:r w:rsidDel="00000000" w:rsidR="00000000" w:rsidRPr="00000000">
        <w:rPr>
          <w:rtl w:val="0"/>
        </w:rPr>
      </w:r>
    </w:p>
    <w:p w:rsidR="00000000" w:rsidDel="00000000" w:rsidP="00000000" w:rsidRDefault="00000000" w:rsidRPr="00000000" w14:paraId="0000081B">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81C">
      <w:pPr>
        <w:keepNext w:val="1"/>
        <w:spacing w:after="0" w:before="0" w:line="240" w:lineRule="auto"/>
        <w:rPr/>
      </w:pPr>
      <w:r w:rsidDel="00000000" w:rsidR="00000000" w:rsidRPr="00000000">
        <w:rPr>
          <w:rtl w:val="0"/>
        </w:rPr>
        <w:t xml:space="preserve">Handles scenarios when n_plots is zero or DataFrame has fewer than two columns addressed</w:t>
      </w:r>
    </w:p>
    <w:p w:rsidR="00000000" w:rsidDel="00000000" w:rsidP="00000000" w:rsidRDefault="00000000" w:rsidRPr="00000000" w14:paraId="0000081D">
      <w:pPr>
        <w:keepNext w:val="1"/>
        <w:spacing w:after="0" w:before="0" w:line="240" w:lineRule="auto"/>
        <w:rPr/>
      </w:pPr>
      <w:r w:rsidDel="00000000" w:rsidR="00000000" w:rsidRPr="00000000">
        <w:rPr>
          <w:rtl w:val="0"/>
        </w:rPr>
      </w:r>
    </w:p>
    <w:p w:rsidR="00000000" w:rsidDel="00000000" w:rsidP="00000000" w:rsidRDefault="00000000" w:rsidRPr="00000000" w14:paraId="0000081E">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81F">
      <w:pPr>
        <w:keepNext w:val="1"/>
        <w:spacing w:after="0" w:before="0" w:line="240" w:lineRule="auto"/>
        <w:rPr/>
      </w:pPr>
      <w:r w:rsidDel="00000000" w:rsidR="00000000" w:rsidRPr="00000000">
        <w:rPr>
          <w:rtl w:val="0"/>
        </w:rPr>
      </w:r>
    </w:p>
    <w:p w:rsidR="00000000" w:rsidDel="00000000" w:rsidP="00000000" w:rsidRDefault="00000000" w:rsidRPr="00000000" w14:paraId="00000820">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821">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822">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823">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824">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825">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826">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827">
      <w:pPr>
        <w:keepNext w:val="1"/>
        <w:spacing w:after="0" w:before="0" w:line="240" w:lineRule="auto"/>
        <w:rPr/>
      </w:pPr>
      <w:r w:rsidDel="00000000" w:rsidR="00000000" w:rsidRPr="00000000">
        <w:rPr>
          <w:rtl w:val="0"/>
        </w:rPr>
      </w:r>
    </w:p>
    <w:p w:rsidR="00000000" w:rsidDel="00000000" w:rsidP="00000000" w:rsidRDefault="00000000" w:rsidRPr="00000000" w14:paraId="00000828">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829">
      <w:pPr>
        <w:keepNext w:val="1"/>
        <w:spacing w:after="0" w:before="0" w:line="240" w:lineRule="auto"/>
        <w:rPr/>
      </w:pPr>
      <w:r w:rsidDel="00000000" w:rsidR="00000000" w:rsidRPr="00000000">
        <w:rPr>
          <w:rtl w:val="0"/>
        </w:rPr>
      </w:r>
    </w:p>
    <w:p w:rsidR="00000000" w:rsidDel="00000000" w:rsidP="00000000" w:rsidRDefault="00000000" w:rsidRPr="00000000" w14:paraId="0000082A">
      <w:pPr>
        <w:keepNext w:val="1"/>
        <w:spacing w:after="0" w:before="0" w:line="240" w:lineRule="auto"/>
        <w:rPr/>
      </w:pPr>
      <w:r w:rsidDel="00000000" w:rsidR="00000000" w:rsidRPr="00000000">
        <w:rPr>
          <w:rtl w:val="0"/>
        </w:rPr>
        <w:t xml:space="preserve">step 1: coherent</w:t>
      </w:r>
    </w:p>
    <w:p w:rsidR="00000000" w:rsidDel="00000000" w:rsidP="00000000" w:rsidRDefault="00000000" w:rsidRPr="00000000" w14:paraId="0000082B">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82C">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82D">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82E">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82F">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830">
      <w:pPr>
        <w:keepNext w:val="1"/>
        <w:spacing w:after="0" w:before="0" w:line="240" w:lineRule="auto"/>
        <w:rPr/>
      </w:pPr>
      <w:r w:rsidDel="00000000" w:rsidR="00000000" w:rsidRPr="00000000">
        <w:rPr>
          <w:rtl w:val="0"/>
        </w:rPr>
      </w:r>
    </w:p>
    <w:p w:rsidR="00000000" w:rsidDel="00000000" w:rsidP="00000000" w:rsidRDefault="00000000" w:rsidRPr="00000000" w14:paraId="00000831">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832">
      <w:pPr>
        <w:keepNext w:val="1"/>
        <w:spacing w:after="0" w:before="0" w:line="240" w:lineRule="auto"/>
        <w:rPr/>
      </w:pPr>
      <w:r w:rsidDel="00000000" w:rsidR="00000000" w:rsidRPr="00000000">
        <w:rPr>
          <w:rtl w:val="0"/>
        </w:rPr>
      </w:r>
    </w:p>
    <w:p w:rsidR="00000000" w:rsidDel="00000000" w:rsidP="00000000" w:rsidRDefault="00000000" w:rsidRPr="00000000" w14:paraId="00000833">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834">
      <w:pPr>
        <w:keepNext w:val="1"/>
        <w:spacing w:after="0" w:before="0" w:line="240" w:lineRule="auto"/>
        <w:rPr/>
      </w:pPr>
      <w:r w:rsidDel="00000000" w:rsidR="00000000" w:rsidRPr="00000000">
        <w:rPr>
          <w:rtl w:val="0"/>
        </w:rPr>
        <w:t xml:space="preserve">Removes rows based on provided tuples yes</w:t>
      </w:r>
    </w:p>
    <w:p w:rsidR="00000000" w:rsidDel="00000000" w:rsidP="00000000" w:rsidRDefault="00000000" w:rsidRPr="00000000" w14:paraId="00000835">
      <w:pPr>
        <w:keepNext w:val="1"/>
        <w:spacing w:after="0" w:before="0" w:line="240" w:lineRule="auto"/>
        <w:rPr>
          <w:shd w:fill="f4cccc" w:val="clear"/>
        </w:rPr>
      </w:pPr>
      <w:r w:rsidDel="00000000" w:rsidR="00000000" w:rsidRPr="00000000">
        <w:rPr>
          <w:shd w:fill="f4cccc" w:val="clear"/>
          <w:rtl w:val="0"/>
        </w:rPr>
        <w:t xml:space="preserve">Converts tuples into a DataFrame and uses an anti‑join no</w:t>
      </w:r>
    </w:p>
    <w:p w:rsidR="00000000" w:rsidDel="00000000" w:rsidP="00000000" w:rsidRDefault="00000000" w:rsidRPr="00000000" w14:paraId="00000836">
      <w:pPr>
        <w:keepNext w:val="1"/>
        <w:spacing w:after="0" w:before="0" w:line="240" w:lineRule="auto"/>
        <w:rPr/>
      </w:pPr>
      <w:r w:rsidDel="00000000" w:rsidR="00000000" w:rsidRPr="00000000">
        <w:rPr>
          <w:rtl w:val="0"/>
        </w:rPr>
        <w:t xml:space="preserve">Generates up to n_plots scatter plots yes</w:t>
      </w:r>
    </w:p>
    <w:p w:rsidR="00000000" w:rsidDel="00000000" w:rsidP="00000000" w:rsidRDefault="00000000" w:rsidRPr="00000000" w14:paraId="00000837">
      <w:pPr>
        <w:keepNext w:val="1"/>
        <w:spacing w:after="0" w:before="0" w:line="240" w:lineRule="auto"/>
        <w:rPr>
          <w:shd w:fill="f4cccc" w:val="clear"/>
        </w:rPr>
      </w:pPr>
      <w:r w:rsidDel="00000000" w:rsidR="00000000" w:rsidRPr="00000000">
        <w:rPr>
          <w:shd w:fill="f4cccc" w:val="clear"/>
          <w:rtl w:val="0"/>
        </w:rPr>
        <w:t xml:space="preserve">Returns the filtered DataFrame and list of plot objects no</w:t>
      </w:r>
    </w:p>
    <w:p w:rsidR="00000000" w:rsidDel="00000000" w:rsidP="00000000" w:rsidRDefault="00000000" w:rsidRPr="00000000" w14:paraId="00000838">
      <w:pPr>
        <w:keepNext w:val="1"/>
        <w:spacing w:after="0" w:before="0" w:line="240" w:lineRule="auto"/>
        <w:rPr>
          <w:shd w:fill="f4cccc" w:val="clear"/>
        </w:rPr>
      </w:pPr>
      <w:r w:rsidDel="00000000" w:rsidR="00000000" w:rsidRPr="00000000">
        <w:rPr>
          <w:shd w:fill="f4cccc" w:val="clear"/>
          <w:rtl w:val="0"/>
        </w:rPr>
        <w:t xml:space="preserve">Includes required imports (itertools.combinations, random.sample) no</w:t>
      </w:r>
    </w:p>
    <w:p w:rsidR="00000000" w:rsidDel="00000000" w:rsidP="00000000" w:rsidRDefault="00000000" w:rsidRPr="00000000" w14:paraId="00000839">
      <w:pPr>
        <w:keepNext w:val="1"/>
        <w:spacing w:after="0" w:before="0" w:line="240" w:lineRule="auto"/>
        <w:rPr/>
      </w:pPr>
      <w:r w:rsidDel="00000000" w:rsidR="00000000" w:rsidRPr="00000000">
        <w:rPr>
          <w:rtl w:val="0"/>
        </w:rPr>
      </w:r>
    </w:p>
    <w:p w:rsidR="00000000" w:rsidDel="00000000" w:rsidP="00000000" w:rsidRDefault="00000000" w:rsidRPr="00000000" w14:paraId="0000083A">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83B">
      <w:pPr>
        <w:keepNext w:val="1"/>
        <w:spacing w:after="0" w:before="0" w:line="240" w:lineRule="auto"/>
        <w:rPr/>
      </w:pPr>
      <w:r w:rsidDel="00000000" w:rsidR="00000000" w:rsidRPr="00000000">
        <w:rPr>
          <w:rtl w:val="0"/>
        </w:rPr>
        <w:t xml:space="preserve">Using pandas’ query to remove rows and matplotlib for scatter plots is valid correct</w:t>
      </w:r>
    </w:p>
    <w:p w:rsidR="00000000" w:rsidDel="00000000" w:rsidP="00000000" w:rsidRDefault="00000000" w:rsidRPr="00000000" w14:paraId="0000083C">
      <w:pPr>
        <w:keepNext w:val="1"/>
        <w:spacing w:after="0" w:before="0" w:line="240" w:lineRule="auto"/>
        <w:rPr/>
      </w:pPr>
      <w:r w:rsidDel="00000000" w:rsidR="00000000" w:rsidRPr="00000000">
        <w:rPr>
          <w:rtl w:val="0"/>
        </w:rPr>
      </w:r>
    </w:p>
    <w:p w:rsidR="00000000" w:rsidDel="00000000" w:rsidP="00000000" w:rsidRDefault="00000000" w:rsidRPr="00000000" w14:paraId="0000083D">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83E">
      <w:pPr>
        <w:keepNext w:val="1"/>
        <w:spacing w:after="0" w:before="0" w:line="240" w:lineRule="auto"/>
        <w:rPr/>
      </w:pPr>
      <w:r w:rsidDel="00000000" w:rsidR="00000000" w:rsidRPr="00000000">
        <w:rPr>
          <w:rtl w:val="0"/>
        </w:rPr>
        <w:t xml:space="preserve">Handles fewer than 2 columns, n_plots &gt; possible combinations, empty tuple list addressed</w:t>
      </w:r>
    </w:p>
    <w:p w:rsidR="00000000" w:rsidDel="00000000" w:rsidP="00000000" w:rsidRDefault="00000000" w:rsidRPr="00000000" w14:paraId="0000083F">
      <w:pPr>
        <w:keepNext w:val="1"/>
        <w:spacing w:after="0" w:before="0" w:line="240" w:lineRule="auto"/>
        <w:rPr/>
      </w:pPr>
      <w:r w:rsidDel="00000000" w:rsidR="00000000" w:rsidRPr="00000000">
        <w:rPr>
          <w:rtl w:val="0"/>
        </w:rPr>
      </w:r>
    </w:p>
    <w:p w:rsidR="00000000" w:rsidDel="00000000" w:rsidP="00000000" w:rsidRDefault="00000000" w:rsidRPr="00000000" w14:paraId="00000840">
      <w:pPr>
        <w:keepNext w:val="1"/>
        <w:spacing w:after="0" w:before="0" w:line="240" w:lineRule="auto"/>
        <w:rPr/>
      </w:pPr>
      <w:r w:rsidDel="00000000" w:rsidR="00000000" w:rsidRPr="00000000">
        <w:rPr>
          <w:rtl w:val="0"/>
        </w:rPr>
      </w:r>
    </w:p>
    <w:p w:rsidR="00000000" w:rsidDel="00000000" w:rsidP="00000000" w:rsidRDefault="00000000" w:rsidRPr="00000000" w14:paraId="00000841">
      <w:pPr>
        <w:keepNext w:val="1"/>
        <w:spacing w:after="0" w:before="0" w:line="240" w:lineRule="auto"/>
        <w:rPr/>
      </w:pPr>
      <w:r w:rsidDel="00000000" w:rsidR="00000000" w:rsidRPr="00000000">
        <w:rPr>
          <w:rtl w:val="0"/>
        </w:rPr>
      </w:r>
    </w:p>
    <w:p w:rsidR="00000000" w:rsidDel="00000000" w:rsidP="00000000" w:rsidRDefault="00000000" w:rsidRPr="00000000" w14:paraId="00000842">
      <w:pPr>
        <w:keepNext w:val="1"/>
        <w:spacing w:after="0" w:before="0" w:line="240" w:lineRule="auto"/>
        <w:rPr/>
      </w:pPr>
      <w:r w:rsidDel="00000000" w:rsidR="00000000" w:rsidRPr="00000000">
        <w:rPr>
          <w:rtl w:val="0"/>
        </w:rPr>
      </w:r>
    </w:p>
    <w:p w:rsidR="00000000" w:rsidDel="00000000" w:rsidP="00000000" w:rsidRDefault="00000000" w:rsidRPr="00000000" w14:paraId="00000843">
      <w:pPr>
        <w:keepNext w:val="1"/>
        <w:spacing w:after="0" w:before="0" w:line="240" w:lineRule="auto"/>
        <w:rPr/>
      </w:pPr>
      <w:r w:rsidDel="00000000" w:rsidR="00000000" w:rsidRPr="00000000">
        <w:rPr>
          <w:b w:val="1"/>
          <w:sz w:val="32"/>
          <w:szCs w:val="32"/>
          <w:rtl w:val="0"/>
        </w:rPr>
        <w:t xml:space="preserve">Task ID: BigCodeBench/616</w:t>
      </w:r>
      <w:r w:rsidDel="00000000" w:rsidR="00000000" w:rsidRPr="00000000">
        <w:rPr>
          <w:rtl w:val="0"/>
        </w:rPr>
      </w:r>
    </w:p>
    <w:p w:rsidR="00000000" w:rsidDel="00000000" w:rsidP="00000000" w:rsidRDefault="00000000" w:rsidRPr="00000000" w14:paraId="00000844">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845">
      <w:pPr>
        <w:keepNext w:val="1"/>
        <w:spacing w:after="0" w:before="0" w:line="240" w:lineRule="auto"/>
        <w:rPr/>
      </w:pPr>
      <w:r w:rsidDel="00000000" w:rsidR="00000000" w:rsidRPr="00000000">
        <w:rPr>
          <w:rtl w:val="0"/>
        </w:rPr>
      </w:r>
    </w:p>
    <w:p w:rsidR="00000000" w:rsidDel="00000000" w:rsidP="00000000" w:rsidRDefault="00000000" w:rsidRPr="00000000" w14:paraId="00000846">
      <w:pPr>
        <w:keepNext w:val="1"/>
        <w:spacing w:after="0" w:before="0" w:line="240" w:lineRule="auto"/>
        <w:rPr/>
      </w:pPr>
      <w:r w:rsidDel="00000000" w:rsidR="00000000" w:rsidRPr="00000000">
        <w:rPr>
          <w:rtl w:val="0"/>
        </w:rPr>
        <w:t xml:space="preserve">"prompt": "Generate a Dataframe to show the football match results of teams 'Team' with random goals 'Goals' and penalties 'Penalty Cost', and create a bar plot of the results. Penalties are converted into fines according to the penalty costs.</w:t>
        <w:br w:type="textWrapping"/>
        <w:t xml:space="preserve">The function should output with:</w:t>
        <w:br w:type="textWrapping"/>
        <w:t xml:space="preserve"> DataFrame: A pandas DataFrame containing columns for teams, their goals, and penalty costs.</w:t>
        <w:br w:type="textWrapping"/>
        <w:t xml:space="preserve"> Axes: A matplotlib Axes object representing the bar plot of the results.</w:t>
        <w:br w:type="textWrapping"/>
        <w:t xml:space="preserve">You should write self-contained code starting with:</w:t>
        <w:br w:type="textWrapping"/>
        <w:t xml:space="preserve">```</w:t>
        <w:br w:type="textWrapping"/>
        <w:t xml:space="preserve">from random import randint, seed</w:t>
        <w:br w:type="textWrapping"/>
        <w:t xml:space="preserve">import matplotlib.pyplot as plt</w:t>
        <w:br w:type="textWrapping"/>
        <w:t xml:space="preserve">import pandas as pd</w:t>
        <w:br w:type="textWrapping"/>
        <w:t xml:space="preserve"># Constants (they can be overridden with default parameters)</w:t>
        <w:br w:type="textWrapping"/>
        <w:t xml:space="preserve">TEAMS = ['Team A', 'Team B', 'Team C', 'Team D', 'Team E']</w:t>
        <w:br w:type="textWrapping"/>
        <w:t xml:space="preserve">PENALTY_COST = 1000 # in dollars</w:t>
        <w:br w:type="textWrapping"/>
        <w:t xml:space="preserve">def task_func(goals, penalties, teams=TEAMS, penalty_cost=PENALTY_COST, rng_seed=None):</w:t>
        <w:br w:type="textWrapping"/>
        <w:t xml:space="preserve">```",</w:t>
      </w:r>
    </w:p>
    <w:p w:rsidR="00000000" w:rsidDel="00000000" w:rsidP="00000000" w:rsidRDefault="00000000" w:rsidRPr="00000000" w14:paraId="00000847">
      <w:pPr>
        <w:keepNext w:val="1"/>
        <w:spacing w:after="0" w:before="0" w:line="240" w:lineRule="auto"/>
        <w:rPr/>
      </w:pPr>
      <w:r w:rsidDel="00000000" w:rsidR="00000000" w:rsidRPr="00000000">
        <w:rPr>
          <w:rtl w:val="0"/>
        </w:rPr>
      </w:r>
    </w:p>
    <w:p w:rsidR="00000000" w:rsidDel="00000000" w:rsidP="00000000" w:rsidRDefault="00000000" w:rsidRPr="00000000" w14:paraId="00000848">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849">
      <w:pPr>
        <w:keepNext w:val="1"/>
        <w:spacing w:after="0" w:before="0" w:line="240" w:lineRule="auto"/>
        <w:rPr/>
      </w:pPr>
      <w:r w:rsidDel="00000000" w:rsidR="00000000" w:rsidRPr="00000000">
        <w:rPr>
          <w:rtl w:val="0"/>
        </w:rPr>
      </w:r>
    </w:p>
    <w:p w:rsidR="00000000" w:rsidDel="00000000" w:rsidP="00000000" w:rsidRDefault="00000000" w:rsidRPr="00000000" w14:paraId="0000084A">
      <w:pPr>
        <w:keepNext w:val="1"/>
        <w:spacing w:after="0" w:before="0" w:line="240" w:lineRule="auto"/>
        <w:rPr/>
      </w:pPr>
      <w:r w:rsidDel="00000000" w:rsidR="00000000" w:rsidRPr="00000000">
        <w:rPr>
          <w:rtl w:val="0"/>
        </w:rPr>
        <w:t xml:space="preserve">"reasoning_content": "### Reasoning Process:</w:t>
        <w:br w:type="textWrapping"/>
        <w:t xml:space="preserve">&lt;step 1&gt; The first step is to understand the problem requirements. The goal is to create a Pandas DataFrame containing football match results for a list of teams. This DataFrame should include columns for the team name, the number of goals scored, and a value representing the penalty cost. The goals and a base penalty count should be randomly generated. The penalty count is then converted into a penalty cost using a given multiplier. Finally, a bar plot showing the goals scored by each team needs to be generated. The function should return both the DataFrame and the Matplotlib Axes object for the plot.</w:t>
        <w:br w:type="textWrapping"/>
        <w:t xml:space="preserve">&lt;step 2&gt; Next, I need to design the structure of the function `task_func` based on the provided signature. The function takes `goals` and `penalties` (presumably tuples defining ranges for random generation), `teams` (a list of team names), `penalty_cost` (a scalar multiplier), and an optional `rng_seed` for reproducibility. Inside the function, I will need to:</w:t>
        <w:br w:type="textWrapping"/>
        <w:t xml:space="preserve"> a. Handle the random seed.</w:t>
        <w:br w:type="textWrapping"/>
        <w:t xml:space="preserve"> b. Generate random data for goals and penalties for each team.</w:t>
        <w:br w:type="textWrapping"/>
        <w:t xml:space="preserve"> c. Calculate the final 'Penalty Cost' value for each team.</w:t>
        <w:br w:type="textWrapping"/>
        <w:t xml:space="preserve"> d. Construct the Pandas DataFrame.</w:t>
        <w:br w:type="textWrapping"/>
        <w:t xml:space="preserve"> e. Create the bar plot using the DataFrame.</w:t>
        <w:br w:type="textWrapping"/>
        <w:t xml:space="preserve"> f. Return the DataFrame and the plot's Axes object.</w:t>
        <w:br w:type="textWrapping"/>
        <w:t xml:space="preserve">&lt;step 3&gt; Let's refine the data generation. The `goals` parameter is likely a tuple `(min_goals, max_goals)`, and `penalties` is likely a tuple `(min_penalties_count, max_penalties_count)`. For each team in the `teams` list, I will generate a random integer for goals within the `goals` range using `random.randint`. Similarly, I will generate a random integer for the penalty *count* within the `penalties` range.</w:t>
        <w:br w:type="textWrapping"/>
        <w:t xml:space="preserve">&lt;step 4&gt; The problem states \"Penalties are converted into fines according to the penalty costs\". This suggests that the 'Penalty Cost' column in the DataFrame should store the result of multiplying the randomly generated penalty count by the `penalty_cost` parameter. So, for each team, I will calculate `random_penalty_count * penalty_cost`.</w:t>
        <w:br w:type="textWrapping"/>
        <w:t xml:space="preserve">&lt;step 5&gt; Now I can create the DataFrame. I will gather the lists of team names, generated goals, and calculated total penalty costs into a dictionary, where keys are the desired column names ('Team', 'Goals', 'Penalty Cost') and values are the corresponding lists. Then, I will create a Pandas DataFrame from this dictionary.</w:t>
        <w:br w:type="textWrapping"/>
        <w:t xml:space="preserve">&lt;step 6&gt; The final requirement is to create a bar plot of the results. The most common interpretation of \"results\" in this context, especially given the columns, is the number of goals scored by each team. I will use the created DataFrame and Pandas' built-in plotting functionality (which uses Matplotlib) to create a bar plot with 'Team' on the x-axis and 'Goals' on the y-axis. I will also capture the Matplotlib Axes object. Adding titles and labels to the plot improves readability.</w:t>
        <w:br w:type="textWrapping"/>
        <w:t xml:space="preserve">&lt;step 7&gt; The function needs to return the generated DataFrame and the Axes object. I will ensure these are the final outputs of the function. I will also add docstrings to explain the function's purpose, arguments, and return values.",</w:t>
      </w:r>
    </w:p>
    <w:p w:rsidR="00000000" w:rsidDel="00000000" w:rsidP="00000000" w:rsidRDefault="00000000" w:rsidRPr="00000000" w14:paraId="0000084B">
      <w:pPr>
        <w:keepNext w:val="1"/>
        <w:spacing w:after="0" w:before="0" w:line="240" w:lineRule="auto"/>
        <w:rPr/>
      </w:pPr>
      <w:r w:rsidDel="00000000" w:rsidR="00000000" w:rsidRPr="00000000">
        <w:rPr>
          <w:rtl w:val="0"/>
        </w:rPr>
      </w:r>
    </w:p>
    <w:p w:rsidR="00000000" w:rsidDel="00000000" w:rsidP="00000000" w:rsidRDefault="00000000" w:rsidRPr="00000000" w14:paraId="0000084C">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84D">
      <w:pPr>
        <w:keepNext w:val="1"/>
        <w:spacing w:after="0" w:before="0" w:line="240" w:lineRule="auto"/>
        <w:rPr/>
      </w:pPr>
      <w:r w:rsidDel="00000000" w:rsidR="00000000" w:rsidRPr="00000000">
        <w:rPr>
          <w:rtl w:val="0"/>
        </w:rPr>
      </w:r>
    </w:p>
    <w:p w:rsidR="00000000" w:rsidDel="00000000" w:rsidP="00000000" w:rsidRDefault="00000000" w:rsidRPr="00000000" w14:paraId="0000084E">
      <w:pPr>
        <w:keepNext w:val="1"/>
        <w:spacing w:after="0" w:before="0" w:line="240" w:lineRule="auto"/>
        <w:rPr/>
      </w:pPr>
      <w:r w:rsidDel="00000000" w:rsidR="00000000" w:rsidRPr="00000000">
        <w:rPr>
          <w:rtl w:val="0"/>
        </w:rPr>
        <w:t xml:space="preserve">&lt;step 1&gt; The problem requires generating match results for a set of teams. For each team we need to create a random number of goals and a random number of penalties. Then, each penalty is converted into a fine by multiplying it with a given penalty cost constant. </w:t>
        <w:br w:type="textWrapping"/>
        <w:t xml:space="preserve">&lt;step 2&gt; I will use Python’s built-in random module (specifically randint) to generate random values. The parameters "goals" and "penalties" are interpreted as the maximum values for a team’s random goals and penalty counts, respectively. If a random seed is provided via rng_seed, I will set it to ensure reproducibility. </w:t>
        <w:br w:type="textWrapping"/>
        <w:t xml:space="preserve">&lt;step 3&gt; Once the random values are generated for each team, the fine for penalties is calculated by multiplying the penalty count with the penalty_cost constant. </w:t>
        <w:br w:type="textWrapping"/>
        <w:t xml:space="preserve">&lt;step 4&gt; I will then organize this data into a pandas DataFrame having three columns: "Team", "Goals", and "Penalty Cost", the last one representing the fine imposed for the penalties. </w:t>
        <w:br w:type="textWrapping"/>
        <w:t xml:space="preserve">&lt;step 5&gt; For visualization, I will create a grouped bar plot using matplotlib (through pandas’ plotting functionality) with teams on the x-axis and both the goals and penalty fines represented as bars. </w:t>
        <w:br w:type="textWrapping"/>
        <w:t xml:space="preserve">&lt;step 6&gt; Finally, the function will return both the created DataFrame and the matplotlib Axes object for further manipulation or display.</w:t>
      </w:r>
    </w:p>
    <w:p w:rsidR="00000000" w:rsidDel="00000000" w:rsidP="00000000" w:rsidRDefault="00000000" w:rsidRPr="00000000" w14:paraId="0000084F">
      <w:pPr>
        <w:keepNext w:val="1"/>
        <w:spacing w:after="0" w:before="0" w:line="240" w:lineRule="auto"/>
        <w:rPr/>
      </w:pPr>
      <w:r w:rsidDel="00000000" w:rsidR="00000000" w:rsidRPr="00000000">
        <w:rPr>
          <w:rtl w:val="0"/>
        </w:rPr>
      </w:r>
    </w:p>
    <w:p w:rsidR="00000000" w:rsidDel="00000000" w:rsidP="00000000" w:rsidRDefault="00000000" w:rsidRPr="00000000" w14:paraId="00000850">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851">
      <w:pPr>
        <w:keepNext w:val="1"/>
        <w:spacing w:after="0" w:before="0" w:line="240" w:lineRule="auto"/>
        <w:rPr/>
      </w:pPr>
      <w:r w:rsidDel="00000000" w:rsidR="00000000" w:rsidRPr="00000000">
        <w:rPr>
          <w:rtl w:val="0"/>
        </w:rPr>
      </w:r>
    </w:p>
    <w:p w:rsidR="00000000" w:rsidDel="00000000" w:rsidP="00000000" w:rsidRDefault="00000000" w:rsidRPr="00000000" w14:paraId="00000852">
      <w:pPr>
        <w:keepNext w:val="1"/>
        <w:spacing w:after="0" w:before="0" w:line="240" w:lineRule="auto"/>
        <w:rPr/>
      </w:pPr>
      <w:r w:rsidDel="00000000" w:rsidR="00000000" w:rsidRPr="00000000">
        <w:rPr>
          <w:rtl w:val="0"/>
        </w:rPr>
        <w:t xml:space="preserve">### Reasoning Process:</w:t>
        <w:br w:type="textWrapping"/>
        <w:t xml:space="preserve">&lt;step 1&gt; The first step is to understand the problem and the required outputs. The goal is to create a pandas DataFrame containing information about football teams, their randomly generated goals and total penalty costs, and then generate a bar plot visualizing these results. The function signature and some constants are provided, along with specifications for the DataFrame columns and the type of plot output (a matplotlib Axes object).</w:t>
        <w:br w:type="textWrapping"/>
        <w:t xml:space="preserve">&lt;step 2&gt; Analyze the input parameters. `goals` and `penalties` are likely the upper bounds for the random generation of goals and the *number* of penalties, respectively. `teams` is a list of team names. `penalty_cost` is the multiplier to convert the number of penalties into a financial cost. `rng_seed` is for reproducibility of the random generation.</w:t>
        <w:br w:type="textWrapping"/>
        <w:t xml:space="preserve">&lt;step 3&gt; Determine the structure of the output DataFrame. The prompt explicitly states it should have columns for 'Team', 'Goals', and 'Penalty Cost'. 'Team' will be the list of team names. 'Goals' will be a randomly generated integer between 0 and the input `goals` for each team. 'Penalty Cost' will be calculated by generating a random number of penalties (between 0 and the input `penalties`) and multiplying it by `penalty_cost`.</w:t>
        <w:br w:type="textWrapping"/>
        <w:t xml:space="preserve">&lt;step 4&gt; Design the data generation logic. We need to iterate through the list of `teams`. For each team, we will generate a random number of goals using `randint(0, goals)` and a random number of penalties using `randint(0, penalties)`. We must set the random seed using `seed(rng_seed)` if `rng_seed` is provided, before generating any random numbers to ensure reproducibility.</w:t>
        <w:br w:type="textWrapping"/>
        <w:t xml:space="preserve">&lt;step 5&gt; Calculate the total penalty cost for each team. For each team, multiply the randomly generated number of penalties by the `penalty_cost` parameter. This calculated value will populate the 'Penalty Cost' column in the DataFrame.</w:t>
        <w:br w:type="textWrapping"/>
        <w:t xml:space="preserve">&lt;step 6&gt; Create the pandas DataFrame. Use the list of teams, generated goals, and calculated total penalty costs to construct the DataFrame with the specified column names: 'Team', 'Goals', 'Penalty Cost'.</w:t>
        <w:br w:type="textWrapping"/>
        <w:t xml:space="preserve">&lt;step 7&gt; Design the plotting logic. The requirement is a bar plot showing the results. Plotting both 'Goals' and 'Penalty Cost' side-by-side for each team seems the most appropriate way to represent different aspects of the "results". This calls for a grouped bar chart.</w:t>
        <w:br w:type="textWrapping"/>
        <w:t xml:space="preserve">&lt;step 8&gt; Implement the grouped bar chart. We need to create a figure and an Axes object using `matplotlib.pyplot`. We can use `ax.bar()` twice for each team group. To position the bars correctly, we can use numerical indices for the teams on the x-axis and offset the bars for 'Goals' and 'Penalty Cost' by half the bar width from the center of each group. Set appropriate x-ticks and labels to correspond to the team names. Add a legend to distinguish between 'Goals' and 'Penalty Cost' bars, a title, and axis labels.</w:t>
        <w:br w:type="textWrapping"/>
        <w:t xml:space="preserve">&lt;step 9&gt; Return the required outputs. The function must return the generated pandas DataFrame and the matplotlib Axes object.</w:t>
        <w:br w:type="textWrapping"/>
        <w:t xml:space="preserve">&lt;step 10&gt; Review the code against requirements. Check if the function signature matches, if the random generation uses the seed and specified ranges, if the DataFrame has the correct columns and calculated values, if the plot is a bar chart showing the specified data, and if both the DataFrame and Axes object are returned. Ensure all necessary imports are present and the code is self-contained after the initial imports and function definition.</w:t>
      </w:r>
    </w:p>
    <w:p w:rsidR="00000000" w:rsidDel="00000000" w:rsidP="00000000" w:rsidRDefault="00000000" w:rsidRPr="00000000" w14:paraId="00000853">
      <w:pPr>
        <w:keepNext w:val="1"/>
        <w:spacing w:after="0" w:before="0" w:line="240" w:lineRule="auto"/>
        <w:rPr/>
      </w:pPr>
      <w:r w:rsidDel="00000000" w:rsidR="00000000" w:rsidRPr="00000000">
        <w:rPr>
          <w:rtl w:val="0"/>
        </w:rPr>
      </w:r>
    </w:p>
    <w:p w:rsidR="00000000" w:rsidDel="00000000" w:rsidP="00000000" w:rsidRDefault="00000000" w:rsidRPr="00000000" w14:paraId="00000854">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855">
      <w:pPr>
        <w:keepNext w:val="1"/>
        <w:spacing w:after="0" w:before="0" w:line="240" w:lineRule="auto"/>
        <w:rPr/>
      </w:pPr>
      <w:r w:rsidDel="00000000" w:rsidR="00000000" w:rsidRPr="00000000">
        <w:rPr>
          <w:rtl w:val="0"/>
        </w:rPr>
      </w:r>
    </w:p>
    <w:p w:rsidR="00000000" w:rsidDel="00000000" w:rsidP="00000000" w:rsidRDefault="00000000" w:rsidRPr="00000000" w14:paraId="00000856">
      <w:pPr>
        <w:keepNext w:val="1"/>
        <w:spacing w:after="0" w:before="0" w:line="240" w:lineRule="auto"/>
        <w:rPr/>
      </w:pPr>
      <w:r w:rsidDel="00000000" w:rsidR="00000000" w:rsidRPr="00000000">
        <w:rPr>
          <w:rtl w:val="0"/>
        </w:rPr>
        <w:t xml:space="preserve">"content": "### Reasoning Process:</w:t>
        <w:br w:type="textWrapping"/>
        <w:t xml:space="preserve">&lt;step 1&gt; Interpret function parameters: `goals` and `penalties` represent upper bounds for randomly generated integer values per team, `teams` provides team names, `penalty_cost` is the cost per penalty, and `rng_seed` ensures reproducibility.</w:t>
        <w:br w:type="textWrapping"/>
        <w:t xml:space="preserve">&lt;step 2&gt; Set random seed if provided to maintain consistent results across runs.</w:t>
        <w:br w:type="textWrapping"/>
        <w:t xml:space="preserve">&lt;step 3&gt; For each team, generate random goals (0 to `goals`) and penalty counts (0 to `penalties`), then calculate total penalty cost as (penalty count \u00d7 penalty_cost).</w:t>
        <w:br w:type="textWrapping"/>
        <w:t xml:space="preserve">&lt;step 4&gt; Construct DataFrame with columns: 'Team', 'Goals', 'Penalty Cost' using generated values.</w:t>
        <w:br w:type="textWrapping"/>
        <w:t xml:space="preserve">&lt;step 5&gt; Create grouped bar plot using DataFrame: teams on x-axis, separate bars for 'Goals' and 'Penalty Cost' values per team. Rotate x-labels to 0 degrees for readability.</w:t>
        <w:br w:type="textWrapping"/>
        <w:t xml:space="preserve">&lt;step 6&gt; Return both the DataFrame and the matplotlib Axes object containing the plot.</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randint, seed</w:t>
        <w:br w:type="textWrapping"/>
        <w:t xml:space="preserve">TEAMS = ['Team 1', 'Team 2', 'Team 3', 'Team 4', 'Team 5']</w:t>
        <w:br w:type="textWrapping"/>
        <w:t xml:space="preserve">PENALTY_COST = 1000</w:t>
        <w:br w:type="textWrapping"/>
        <w:t xml:space="preserve">def task_func(goals, penalties, teams=TEAMS, penalty_cost=PENALTY_COST, rng_seed=None):</w:t>
        <w:br w:type="textWrapping"/>
        <w:t xml:space="preserve"> \"\"\"</w:t>
        <w:br w:type="textWrapping"/>
        <w:t xml:space="preserve"> Generate a DataFrame of football match results with random goals and penalty costs for each team, and create a grouped bar plot.</w:t>
        <w:br w:type="textWrapping"/>
        <w:t xml:space="preserve"> </w:t>
        <w:br w:type="textWrapping"/>
        <w:t xml:space="preserve"> Parameters:</w:t>
        <w:br w:type="textWrapping"/>
        <w:t xml:space="preserve"> goals (int): Upper bound (inclusive) for random goals per team.</w:t>
        <w:br w:type="textWrapping"/>
        <w:t xml:space="preserve"> penalties (int): Upper bound (inclusive) for random penalty counts per team.</w:t>
        <w:br w:type="textWrapping"/>
        <w:t xml:space="preserve"> teams (list, optional): List of team names. Defaults to ['Team 1', 'Team 2', 'Team 3', 'Team 4', 'Team 5'].</w:t>
        <w:br w:type="textWrapping"/>
        <w:t xml:space="preserve"> penalty_cost (int, optional): Cost per penalty. Defaults to 1000.</w:t>
        <w:br w:type="textWrapping"/>
        <w:t xml:space="preserve"> rng_seed (int, optional): Seed for random number generator. Defaults to None.</w:t>
        <w:br w:type="textWrapping"/>
        <w:t xml:space="preserve"> </w:t>
        <w:br w:type="textWrapping"/>
        <w:t xml:space="preserve"> Returns:</w:t>
        <w:br w:type="textWrapping"/>
        <w:t xml:space="preserve"> tuple: </w:t>
        <w:br w:type="textWrapping"/>
        <w:t xml:space="preserve"> DataFrame: Columns - 'Team', 'Goals', 'Penalty Cost'.</w:t>
        <w:br w:type="textWrapping"/>
        <w:t xml:space="preserve"> Axes: Matplotlib Axes object with grouped bar plot (goals and penalty cost per team).</w:t>
        <w:br w:type="textWrapping"/>
        <w:t xml:space="preserve"> \"\"\"</w:t>
        <w:br w:type="textWrapping"/>
        <w:t xml:space="preserve"> if rng_seed is not None:</w:t>
        <w:br w:type="textWrapping"/>
        <w:t xml:space="preserve"> seed(rng_seed)</w:t>
        <w:br w:type="textWrapping"/>
        <w:t xml:space="preserve"> team_data = []</w:t>
        <w:br w:type="textWrapping"/>
        <w:t xml:space="preserve"> for team in teams:</w:t>
        <w:br w:type="textWrapping"/>
        <w:t xml:space="preserve"> team_goals = randint(0, goals)</w:t>
        <w:br w:type="textWrapping"/>
        <w:t xml:space="preserve"> team_penalties = randint(0, penalties)</w:t>
        <w:br w:type="textWrapping"/>
        <w:t xml:space="preserve"> total_penalty_cost = team_penalties * penalty_cost</w:t>
        <w:br w:type="textWrapping"/>
        <w:t xml:space="preserve"> team_data.append({</w:t>
        <w:br w:type="textWrapping"/>
        <w:t xml:space="preserve"> 'Team': team,</w:t>
        <w:br w:type="textWrapping"/>
        <w:t xml:space="preserve"> 'Goals': team_goals,</w:t>
        <w:br w:type="textWrapping"/>
        <w:t xml:space="preserve"> 'Penalty Cost': total_penalty_cost</w:t>
        <w:br w:type="textWrapping"/>
        <w:t xml:space="preserve"> })</w:t>
        <w:br w:type="textWrapping"/>
        <w:t xml:space="preserve"> df = pd.DataFrame(team_data)</w:t>
        <w:br w:type="textWrapping"/>
        <w:t xml:space="preserve"> ax = df.set_index('Team').plot(kind='bar', rot=0)</w:t>
        <w:br w:type="textWrapping"/>
        <w:t xml:space="preserve"> return df, ax</w:t>
        <w:br w:type="textWrapping"/>
        <w:t xml:space="preserve">```",</w:t>
      </w:r>
    </w:p>
    <w:p w:rsidR="00000000" w:rsidDel="00000000" w:rsidP="00000000" w:rsidRDefault="00000000" w:rsidRPr="00000000" w14:paraId="00000857">
      <w:pPr>
        <w:keepNext w:val="1"/>
        <w:spacing w:after="0" w:before="0" w:line="240" w:lineRule="auto"/>
        <w:rPr/>
      </w:pPr>
      <w:r w:rsidDel="00000000" w:rsidR="00000000" w:rsidRPr="00000000">
        <w:rPr>
          <w:rtl w:val="0"/>
        </w:rPr>
      </w:r>
    </w:p>
    <w:p w:rsidR="00000000" w:rsidDel="00000000" w:rsidP="00000000" w:rsidRDefault="00000000" w:rsidRPr="00000000" w14:paraId="00000858">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859">
      <w:pPr>
        <w:keepNext w:val="1"/>
        <w:spacing w:after="0" w:before="0" w:line="240" w:lineRule="auto"/>
        <w:rPr/>
      </w:pPr>
      <w:r w:rsidDel="00000000" w:rsidR="00000000" w:rsidRPr="00000000">
        <w:rPr>
          <w:rtl w:val="0"/>
        </w:rPr>
      </w:r>
    </w:p>
    <w:p w:rsidR="00000000" w:rsidDel="00000000" w:rsidP="00000000" w:rsidRDefault="00000000" w:rsidRPr="00000000" w14:paraId="0000085A">
      <w:pPr>
        <w:keepNext w:val="1"/>
        <w:spacing w:after="0" w:before="0" w:line="240" w:lineRule="auto"/>
        <w:rPr/>
      </w:pPr>
      <w:r w:rsidDel="00000000" w:rsidR="00000000" w:rsidRPr="00000000">
        <w:rPr>
          <w:rtl w:val="0"/>
        </w:rPr>
        <w:t xml:space="preserve">"reasoning_content": "### Reasoning Process:</w:t>
        <w:br w:type="textWrapping"/>
        <w:t xml:space="preserve">&lt;step 1&gt; The task requires generating a DataFrame with team goals and penalty costs, then plotting them. The function parameters include goals and penalties, which likely represent max values for random generation. The penalty cost is computed as penalties count multiplied by the penalty cost constant. </w:t>
        <w:br w:type="textWrapping"/>
        <w:t xml:space="preserve">&lt;step 2&gt; To ensure reproducibility, the seed must be set if provided. For each team, random integers within the given ranges (0 to goals and 0 to penalties) are generated. The penalty cost column is derived by multiplying penalties by the penalty cost parameter.</w:t>
        <w:br w:type="textWrapping"/>
        <w:t xml:space="preserve">&lt;step 3&gt; The DataFrame is constructed with columns 'Team', 'Goals', and 'Penalty Cost'. For visualization, a bar plot is created using pandas' built-in plotting to handle grouped bars efficiently. The plot displays two bars per team: one for goals and another for penalty costs, with proper labels and titles.",</w:t>
      </w:r>
    </w:p>
    <w:p w:rsidR="00000000" w:rsidDel="00000000" w:rsidP="00000000" w:rsidRDefault="00000000" w:rsidRPr="00000000" w14:paraId="0000085B">
      <w:pPr>
        <w:keepNext w:val="1"/>
        <w:spacing w:after="0" w:before="0" w:line="240" w:lineRule="auto"/>
        <w:rPr/>
      </w:pPr>
      <w:r w:rsidDel="00000000" w:rsidR="00000000" w:rsidRPr="00000000">
        <w:rPr>
          <w:rtl w:val="0"/>
        </w:rPr>
      </w:r>
    </w:p>
    <w:p w:rsidR="00000000" w:rsidDel="00000000" w:rsidP="00000000" w:rsidRDefault="00000000" w:rsidRPr="00000000" w14:paraId="0000085C">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85D">
      <w:pPr>
        <w:keepNext w:val="1"/>
        <w:spacing w:after="0" w:before="0" w:line="240" w:lineRule="auto"/>
        <w:rPr/>
      </w:pPr>
      <w:r w:rsidDel="00000000" w:rsidR="00000000" w:rsidRPr="00000000">
        <w:rPr>
          <w:rtl w:val="0"/>
        </w:rPr>
      </w:r>
    </w:p>
    <w:p w:rsidR="00000000" w:rsidDel="00000000" w:rsidP="00000000" w:rsidRDefault="00000000" w:rsidRPr="00000000" w14:paraId="0000085E">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input parameters represent. The function should take `goals` and `penalties` parameters that will be used to generate match results for the given teams. It also takes optional parameters for team names, penalty cost, and a random seed.</w:t>
        <w:br w:type="textWrapping"/>
        <w:t xml:space="preserve">&lt;step 2&gt; The function needs to create a DataFrame showing football match results. Based on the requirements, this DataFrame should have columns for the teams, their goals, and the penalty costs calculated from penalties.</w:t>
        <w:br w:type="textWrapping"/>
        <w:t xml:space="preserve">&lt;step 3&gt; I'll need to handle random seed initialization for reproducibility if a seed is provided. This will ensure consistent results when testing.</w:t>
        <w:br w:type="textWrapping"/>
        <w:t xml:space="preserve">&lt;step 4&gt; For the DataFrame creation, I'll create a structure with the teams and their associated random goals and penalties. The goals and penalties inputs likely represent the maximum possible values for the random generation.</w:t>
        <w:br w:type="textWrapping"/>
        <w:t xml:space="preserve">&lt;step 5&gt; I'll calculate the penalty costs by multiplying each team's penalties by the penalty cost value.</w:t>
        <w:br w:type="textWrapping"/>
        <w:t xml:space="preserve">&lt;step 6&gt; Finally, I need to create a bar plot visualizing the match results, showing both goals and penalty costs for each team.</w:t>
        <w:br w:type="textWrapping"/>
        <w:t xml:space="preserve">&lt;step 7&gt; The function should return both the DataFrame containing the match data and the matplotlib Axes object for the plot.",</w:t>
      </w:r>
    </w:p>
    <w:p w:rsidR="00000000" w:rsidDel="00000000" w:rsidP="00000000" w:rsidRDefault="00000000" w:rsidRPr="00000000" w14:paraId="0000085F">
      <w:pPr>
        <w:keepNext w:val="1"/>
        <w:spacing w:after="0" w:before="0" w:line="240" w:lineRule="auto"/>
        <w:rPr/>
      </w:pPr>
      <w:r w:rsidDel="00000000" w:rsidR="00000000" w:rsidRPr="00000000">
        <w:rPr>
          <w:rtl w:val="0"/>
        </w:rPr>
      </w:r>
    </w:p>
    <w:p w:rsidR="00000000" w:rsidDel="00000000" w:rsidP="00000000" w:rsidRDefault="00000000" w:rsidRPr="00000000" w14:paraId="00000860">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861">
      <w:pPr>
        <w:keepNext w:val="1"/>
        <w:spacing w:after="0" w:before="0" w:line="240" w:lineRule="auto"/>
        <w:rPr/>
      </w:pPr>
      <w:r w:rsidDel="00000000" w:rsidR="00000000" w:rsidRPr="00000000">
        <w:rPr>
          <w:rtl w:val="0"/>
        </w:rPr>
      </w:r>
    </w:p>
    <w:p w:rsidR="00000000" w:rsidDel="00000000" w:rsidP="00000000" w:rsidRDefault="00000000" w:rsidRPr="00000000" w14:paraId="00000862">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863">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864">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865">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866">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867">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868">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869">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86A">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86B">
      <w:pPr>
        <w:keepNext w:val="1"/>
        <w:spacing w:after="0" w:before="0" w:line="240" w:lineRule="auto"/>
        <w:rPr/>
      </w:pPr>
      <w:r w:rsidDel="00000000" w:rsidR="00000000" w:rsidRPr="00000000">
        <w:rPr>
          <w:rtl w:val="0"/>
        </w:rPr>
      </w:r>
    </w:p>
    <w:p w:rsidR="00000000" w:rsidDel="00000000" w:rsidP="00000000" w:rsidRDefault="00000000" w:rsidRPr="00000000" w14:paraId="0000086C">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86D">
      <w:pPr>
        <w:keepNext w:val="1"/>
        <w:spacing w:after="0" w:before="0" w:line="240" w:lineRule="auto"/>
        <w:rPr/>
      </w:pPr>
      <w:r w:rsidDel="00000000" w:rsidR="00000000" w:rsidRPr="00000000">
        <w:rPr>
          <w:rtl w:val="0"/>
        </w:rPr>
      </w:r>
    </w:p>
    <w:p w:rsidR="00000000" w:rsidDel="00000000" w:rsidP="00000000" w:rsidRDefault="00000000" w:rsidRPr="00000000" w14:paraId="0000086E">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86F">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870">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871">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872">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873">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874">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875">
      <w:pPr>
        <w:keepNext w:val="1"/>
        <w:spacing w:after="0" w:before="0" w:line="240" w:lineRule="auto"/>
        <w:rPr/>
      </w:pPr>
      <w:r w:rsidDel="00000000" w:rsidR="00000000" w:rsidRPr="00000000">
        <w:rPr>
          <w:rtl w:val="0"/>
        </w:rPr>
      </w:r>
    </w:p>
    <w:p w:rsidR="00000000" w:rsidDel="00000000" w:rsidP="00000000" w:rsidRDefault="00000000" w:rsidRPr="00000000" w14:paraId="00000876">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877">
      <w:pPr>
        <w:keepNext w:val="1"/>
        <w:spacing w:after="0" w:before="0" w:line="240" w:lineRule="auto"/>
        <w:rPr/>
      </w:pPr>
      <w:r w:rsidDel="00000000" w:rsidR="00000000" w:rsidRPr="00000000">
        <w:rPr>
          <w:rtl w:val="0"/>
        </w:rPr>
      </w:r>
    </w:p>
    <w:p w:rsidR="00000000" w:rsidDel="00000000" w:rsidP="00000000" w:rsidRDefault="00000000" w:rsidRPr="00000000" w14:paraId="00000878">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879">
      <w:pPr>
        <w:keepNext w:val="1"/>
        <w:spacing w:after="0" w:before="0" w:line="240" w:lineRule="auto"/>
        <w:rPr/>
      </w:pPr>
      <w:r w:rsidDel="00000000" w:rsidR="00000000" w:rsidRPr="00000000">
        <w:rPr>
          <w:rtl w:val="0"/>
        </w:rPr>
        <w:t xml:space="preserve">Generates DataFrame with teams, goals, penalty costs yes</w:t>
      </w:r>
    </w:p>
    <w:p w:rsidR="00000000" w:rsidDel="00000000" w:rsidP="00000000" w:rsidRDefault="00000000" w:rsidRPr="00000000" w14:paraId="0000087A">
      <w:pPr>
        <w:keepNext w:val="1"/>
        <w:spacing w:after="0" w:before="0" w:line="240" w:lineRule="auto"/>
        <w:rPr/>
      </w:pPr>
      <w:r w:rsidDel="00000000" w:rsidR="00000000" w:rsidRPr="00000000">
        <w:rPr>
          <w:rtl w:val="0"/>
        </w:rPr>
        <w:t xml:space="preserve">Handles random seed for reproducibility yes</w:t>
      </w:r>
    </w:p>
    <w:p w:rsidR="00000000" w:rsidDel="00000000" w:rsidP="00000000" w:rsidRDefault="00000000" w:rsidRPr="00000000" w14:paraId="0000087B">
      <w:pPr>
        <w:keepNext w:val="1"/>
        <w:spacing w:after="0" w:before="0" w:line="240" w:lineRule="auto"/>
        <w:rPr/>
      </w:pPr>
      <w:r w:rsidDel="00000000" w:rsidR="00000000" w:rsidRPr="00000000">
        <w:rPr>
          <w:rtl w:val="0"/>
        </w:rPr>
        <w:t xml:space="preserve">Generates random goals and penalties yes</w:t>
      </w:r>
    </w:p>
    <w:p w:rsidR="00000000" w:rsidDel="00000000" w:rsidP="00000000" w:rsidRDefault="00000000" w:rsidRPr="00000000" w14:paraId="0000087C">
      <w:pPr>
        <w:keepNext w:val="1"/>
        <w:spacing w:after="0" w:before="0" w:line="240" w:lineRule="auto"/>
        <w:rPr/>
      </w:pPr>
      <w:r w:rsidDel="00000000" w:rsidR="00000000" w:rsidRPr="00000000">
        <w:rPr>
          <w:rtl w:val="0"/>
        </w:rPr>
        <w:t xml:space="preserve">Calculates penalty costs by multiplication yes</w:t>
      </w:r>
    </w:p>
    <w:p w:rsidR="00000000" w:rsidDel="00000000" w:rsidP="00000000" w:rsidRDefault="00000000" w:rsidRPr="00000000" w14:paraId="0000087D">
      <w:pPr>
        <w:keepNext w:val="1"/>
        <w:spacing w:after="0" w:before="0" w:line="240" w:lineRule="auto"/>
        <w:rPr/>
      </w:pPr>
      <w:r w:rsidDel="00000000" w:rsidR="00000000" w:rsidRPr="00000000">
        <w:rPr>
          <w:rtl w:val="0"/>
        </w:rPr>
        <w:t xml:space="preserve">Creates bar plot of goals by team yes</w:t>
      </w:r>
    </w:p>
    <w:p w:rsidR="00000000" w:rsidDel="00000000" w:rsidP="00000000" w:rsidRDefault="00000000" w:rsidRPr="00000000" w14:paraId="0000087E">
      <w:pPr>
        <w:keepNext w:val="1"/>
        <w:spacing w:after="0" w:before="0" w:line="240" w:lineRule="auto"/>
        <w:rPr/>
      </w:pPr>
      <w:r w:rsidDel="00000000" w:rsidR="00000000" w:rsidRPr="00000000">
        <w:rPr>
          <w:rtl w:val="0"/>
        </w:rPr>
        <w:t xml:space="preserve">Returns DataFrame and Axes object yes</w:t>
      </w:r>
    </w:p>
    <w:p w:rsidR="00000000" w:rsidDel="00000000" w:rsidP="00000000" w:rsidRDefault="00000000" w:rsidRPr="00000000" w14:paraId="0000087F">
      <w:pPr>
        <w:keepNext w:val="1"/>
        <w:spacing w:after="0" w:before="0" w:line="240" w:lineRule="auto"/>
        <w:rPr/>
      </w:pPr>
      <w:r w:rsidDel="00000000" w:rsidR="00000000" w:rsidRPr="00000000">
        <w:rPr>
          <w:rtl w:val="0"/>
        </w:rPr>
        <w:t xml:space="preserve">Includes required imports no</w:t>
      </w:r>
    </w:p>
    <w:p w:rsidR="00000000" w:rsidDel="00000000" w:rsidP="00000000" w:rsidRDefault="00000000" w:rsidRPr="00000000" w14:paraId="00000880">
      <w:pPr>
        <w:keepNext w:val="1"/>
        <w:spacing w:after="0" w:before="0" w:line="240" w:lineRule="auto"/>
        <w:rPr/>
      </w:pPr>
      <w:r w:rsidDel="00000000" w:rsidR="00000000" w:rsidRPr="00000000">
        <w:rPr>
          <w:rtl w:val="0"/>
        </w:rPr>
      </w:r>
    </w:p>
    <w:p w:rsidR="00000000" w:rsidDel="00000000" w:rsidP="00000000" w:rsidRDefault="00000000" w:rsidRPr="00000000" w14:paraId="00000881">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882">
      <w:pPr>
        <w:keepNext w:val="1"/>
        <w:spacing w:after="0" w:before="0" w:line="240" w:lineRule="auto"/>
        <w:rPr/>
      </w:pPr>
      <w:r w:rsidDel="00000000" w:rsidR="00000000" w:rsidRPr="00000000">
        <w:rPr>
          <w:rtl w:val="0"/>
        </w:rPr>
        <w:t xml:space="preserve">Use of random.randint and multiplication for penalty cost correct</w:t>
      </w:r>
    </w:p>
    <w:p w:rsidR="00000000" w:rsidDel="00000000" w:rsidP="00000000" w:rsidRDefault="00000000" w:rsidRPr="00000000" w14:paraId="00000883">
      <w:pPr>
        <w:keepNext w:val="1"/>
        <w:spacing w:after="0" w:before="0" w:line="240" w:lineRule="auto"/>
        <w:rPr/>
      </w:pPr>
      <w:r w:rsidDel="00000000" w:rsidR="00000000" w:rsidRPr="00000000">
        <w:rPr>
          <w:rtl w:val="0"/>
        </w:rPr>
      </w:r>
    </w:p>
    <w:p w:rsidR="00000000" w:rsidDel="00000000" w:rsidP="00000000" w:rsidRDefault="00000000" w:rsidRPr="00000000" w14:paraId="00000884">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885">
      <w:pPr>
        <w:keepNext w:val="1"/>
        <w:spacing w:after="0" w:before="0" w:line="240" w:lineRule="auto"/>
        <w:rPr/>
      </w:pPr>
      <w:r w:rsidDel="00000000" w:rsidR="00000000" w:rsidRPr="00000000">
        <w:rPr>
          <w:rtl w:val="0"/>
        </w:rPr>
        <w:t xml:space="preserve">No handling of edge cases like invalid input types or empty inputs not addressed</w:t>
      </w:r>
    </w:p>
    <w:p w:rsidR="00000000" w:rsidDel="00000000" w:rsidP="00000000" w:rsidRDefault="00000000" w:rsidRPr="00000000" w14:paraId="00000886">
      <w:pPr>
        <w:keepNext w:val="1"/>
        <w:spacing w:after="0" w:before="0" w:line="240" w:lineRule="auto"/>
        <w:rPr/>
      </w:pPr>
      <w:r w:rsidDel="00000000" w:rsidR="00000000" w:rsidRPr="00000000">
        <w:rPr>
          <w:rtl w:val="0"/>
        </w:rPr>
      </w:r>
    </w:p>
    <w:p w:rsidR="00000000" w:rsidDel="00000000" w:rsidP="00000000" w:rsidRDefault="00000000" w:rsidRPr="00000000" w14:paraId="00000887">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888">
      <w:pPr>
        <w:keepNext w:val="1"/>
        <w:spacing w:after="0" w:before="0" w:line="240" w:lineRule="auto"/>
        <w:rPr/>
      </w:pPr>
      <w:r w:rsidDel="00000000" w:rsidR="00000000" w:rsidRPr="00000000">
        <w:rPr>
          <w:rtl w:val="0"/>
        </w:rPr>
      </w:r>
    </w:p>
    <w:p w:rsidR="00000000" w:rsidDel="00000000" w:rsidP="00000000" w:rsidRDefault="00000000" w:rsidRPr="00000000" w14:paraId="00000889">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88A">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88B">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88C">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88D">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88E">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88F">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890">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891">
      <w:pPr>
        <w:keepNext w:val="1"/>
        <w:spacing w:after="0" w:before="0" w:line="240" w:lineRule="auto"/>
        <w:rPr/>
      </w:pPr>
      <w:r w:rsidDel="00000000" w:rsidR="00000000" w:rsidRPr="00000000">
        <w:rPr>
          <w:rtl w:val="0"/>
        </w:rPr>
      </w:r>
    </w:p>
    <w:p w:rsidR="00000000" w:rsidDel="00000000" w:rsidP="00000000" w:rsidRDefault="00000000" w:rsidRPr="00000000" w14:paraId="00000892">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893">
      <w:pPr>
        <w:keepNext w:val="1"/>
        <w:spacing w:after="0" w:before="0" w:line="240" w:lineRule="auto"/>
        <w:rPr/>
      </w:pPr>
      <w:r w:rsidDel="00000000" w:rsidR="00000000" w:rsidRPr="00000000">
        <w:rPr>
          <w:rtl w:val="0"/>
        </w:rPr>
      </w:r>
    </w:p>
    <w:p w:rsidR="00000000" w:rsidDel="00000000" w:rsidP="00000000" w:rsidRDefault="00000000" w:rsidRPr="00000000" w14:paraId="00000894">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895">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896">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897">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898">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899">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89A">
      <w:pPr>
        <w:keepNext w:val="1"/>
        <w:spacing w:after="0" w:before="0" w:line="240" w:lineRule="auto"/>
        <w:rPr/>
      </w:pPr>
      <w:r w:rsidDel="00000000" w:rsidR="00000000" w:rsidRPr="00000000">
        <w:rPr>
          <w:rtl w:val="0"/>
        </w:rPr>
      </w:r>
    </w:p>
    <w:p w:rsidR="00000000" w:rsidDel="00000000" w:rsidP="00000000" w:rsidRDefault="00000000" w:rsidRPr="00000000" w14:paraId="0000089B">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89C">
      <w:pPr>
        <w:keepNext w:val="1"/>
        <w:spacing w:after="0" w:before="0" w:line="240" w:lineRule="auto"/>
        <w:rPr/>
      </w:pPr>
      <w:r w:rsidDel="00000000" w:rsidR="00000000" w:rsidRPr="00000000">
        <w:rPr>
          <w:rtl w:val="0"/>
        </w:rPr>
      </w:r>
    </w:p>
    <w:p w:rsidR="00000000" w:rsidDel="00000000" w:rsidP="00000000" w:rsidRDefault="00000000" w:rsidRPr="00000000" w14:paraId="0000089D">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89E">
      <w:pPr>
        <w:keepNext w:val="1"/>
        <w:spacing w:after="0" w:before="0" w:line="240" w:lineRule="auto"/>
        <w:rPr/>
      </w:pPr>
      <w:r w:rsidDel="00000000" w:rsidR="00000000" w:rsidRPr="00000000">
        <w:rPr>
          <w:rtl w:val="0"/>
        </w:rPr>
        <w:t xml:space="preserve">Generates DataFrame with teams, goals, penalty costs yes</w:t>
      </w:r>
    </w:p>
    <w:p w:rsidR="00000000" w:rsidDel="00000000" w:rsidP="00000000" w:rsidRDefault="00000000" w:rsidRPr="00000000" w14:paraId="0000089F">
      <w:pPr>
        <w:keepNext w:val="1"/>
        <w:spacing w:after="0" w:before="0" w:line="240" w:lineRule="auto"/>
        <w:rPr/>
      </w:pPr>
      <w:r w:rsidDel="00000000" w:rsidR="00000000" w:rsidRPr="00000000">
        <w:rPr>
          <w:rtl w:val="0"/>
        </w:rPr>
        <w:t xml:space="preserve">Handles random seed for reproducibility yes</w:t>
      </w:r>
    </w:p>
    <w:p w:rsidR="00000000" w:rsidDel="00000000" w:rsidP="00000000" w:rsidRDefault="00000000" w:rsidRPr="00000000" w14:paraId="000008A0">
      <w:pPr>
        <w:keepNext w:val="1"/>
        <w:spacing w:after="0" w:before="0" w:line="240" w:lineRule="auto"/>
        <w:rPr/>
      </w:pPr>
      <w:r w:rsidDel="00000000" w:rsidR="00000000" w:rsidRPr="00000000">
        <w:rPr>
          <w:rtl w:val="0"/>
        </w:rPr>
        <w:t xml:space="preserve">Generates random goals and penalties yes</w:t>
      </w:r>
    </w:p>
    <w:p w:rsidR="00000000" w:rsidDel="00000000" w:rsidP="00000000" w:rsidRDefault="00000000" w:rsidRPr="00000000" w14:paraId="000008A1">
      <w:pPr>
        <w:keepNext w:val="1"/>
        <w:spacing w:after="0" w:before="0" w:line="240" w:lineRule="auto"/>
        <w:rPr/>
      </w:pPr>
      <w:r w:rsidDel="00000000" w:rsidR="00000000" w:rsidRPr="00000000">
        <w:rPr>
          <w:rtl w:val="0"/>
        </w:rPr>
        <w:t xml:space="preserve">Calculates penalty costs by multiplication yes</w:t>
      </w:r>
    </w:p>
    <w:p w:rsidR="00000000" w:rsidDel="00000000" w:rsidP="00000000" w:rsidRDefault="00000000" w:rsidRPr="00000000" w14:paraId="000008A2">
      <w:pPr>
        <w:keepNext w:val="1"/>
        <w:spacing w:after="0" w:before="0" w:line="240" w:lineRule="auto"/>
        <w:rPr/>
      </w:pPr>
      <w:r w:rsidDel="00000000" w:rsidR="00000000" w:rsidRPr="00000000">
        <w:rPr>
          <w:rtl w:val="0"/>
        </w:rPr>
        <w:t xml:space="preserve">Creates bar plot of goals by team yes</w:t>
      </w:r>
    </w:p>
    <w:p w:rsidR="00000000" w:rsidDel="00000000" w:rsidP="00000000" w:rsidRDefault="00000000" w:rsidRPr="00000000" w14:paraId="000008A3">
      <w:pPr>
        <w:keepNext w:val="1"/>
        <w:spacing w:after="0" w:before="0" w:line="240" w:lineRule="auto"/>
        <w:rPr/>
      </w:pPr>
      <w:r w:rsidDel="00000000" w:rsidR="00000000" w:rsidRPr="00000000">
        <w:rPr>
          <w:rtl w:val="0"/>
        </w:rPr>
        <w:t xml:space="preserve">Returns DataFrame and Axes object yes</w:t>
      </w:r>
    </w:p>
    <w:p w:rsidR="00000000" w:rsidDel="00000000" w:rsidP="00000000" w:rsidRDefault="00000000" w:rsidRPr="00000000" w14:paraId="000008A4">
      <w:pPr>
        <w:keepNext w:val="1"/>
        <w:spacing w:after="0" w:before="0" w:line="240" w:lineRule="auto"/>
        <w:rPr>
          <w:shd w:fill="f4cccc" w:val="clear"/>
        </w:rPr>
      </w:pPr>
      <w:r w:rsidDel="00000000" w:rsidR="00000000" w:rsidRPr="00000000">
        <w:rPr>
          <w:shd w:fill="f4cccc" w:val="clear"/>
          <w:rtl w:val="0"/>
        </w:rPr>
        <w:t xml:space="preserve">Includes required imports no</w:t>
      </w:r>
    </w:p>
    <w:p w:rsidR="00000000" w:rsidDel="00000000" w:rsidP="00000000" w:rsidRDefault="00000000" w:rsidRPr="00000000" w14:paraId="000008A5">
      <w:pPr>
        <w:keepNext w:val="1"/>
        <w:spacing w:after="0" w:before="0" w:line="240" w:lineRule="auto"/>
        <w:rPr/>
      </w:pPr>
      <w:r w:rsidDel="00000000" w:rsidR="00000000" w:rsidRPr="00000000">
        <w:rPr>
          <w:rtl w:val="0"/>
        </w:rPr>
      </w:r>
    </w:p>
    <w:p w:rsidR="00000000" w:rsidDel="00000000" w:rsidP="00000000" w:rsidRDefault="00000000" w:rsidRPr="00000000" w14:paraId="000008A6">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8A7">
      <w:pPr>
        <w:keepNext w:val="1"/>
        <w:spacing w:after="0" w:before="0" w:line="240" w:lineRule="auto"/>
        <w:rPr/>
      </w:pPr>
      <w:r w:rsidDel="00000000" w:rsidR="00000000" w:rsidRPr="00000000">
        <w:rPr>
          <w:rtl w:val="0"/>
        </w:rPr>
        <w:t xml:space="preserve">Use of random.randint and multiplication for penalty cost correct</w:t>
      </w:r>
    </w:p>
    <w:p w:rsidR="00000000" w:rsidDel="00000000" w:rsidP="00000000" w:rsidRDefault="00000000" w:rsidRPr="00000000" w14:paraId="000008A8">
      <w:pPr>
        <w:keepNext w:val="1"/>
        <w:spacing w:after="0" w:before="0" w:line="240" w:lineRule="auto"/>
        <w:rPr/>
      </w:pPr>
      <w:r w:rsidDel="00000000" w:rsidR="00000000" w:rsidRPr="00000000">
        <w:rPr>
          <w:rtl w:val="0"/>
        </w:rPr>
      </w:r>
    </w:p>
    <w:p w:rsidR="00000000" w:rsidDel="00000000" w:rsidP="00000000" w:rsidRDefault="00000000" w:rsidRPr="00000000" w14:paraId="000008A9">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8AA">
      <w:pPr>
        <w:keepNext w:val="1"/>
        <w:spacing w:after="0" w:before="0" w:line="240" w:lineRule="auto"/>
        <w:rPr/>
      </w:pPr>
      <w:r w:rsidDel="00000000" w:rsidR="00000000" w:rsidRPr="00000000">
        <w:rPr>
          <w:rtl w:val="0"/>
        </w:rPr>
        <w:t xml:space="preserve">No handling of edge cases like invalid input types or empty inputs not addressed</w:t>
      </w:r>
    </w:p>
    <w:p w:rsidR="00000000" w:rsidDel="00000000" w:rsidP="00000000" w:rsidRDefault="00000000" w:rsidRPr="00000000" w14:paraId="000008AB">
      <w:pPr>
        <w:keepNext w:val="1"/>
        <w:spacing w:after="0" w:before="0" w:line="240" w:lineRule="auto"/>
        <w:rPr/>
      </w:pPr>
      <w:r w:rsidDel="00000000" w:rsidR="00000000" w:rsidRPr="00000000">
        <w:rPr>
          <w:rtl w:val="0"/>
        </w:rPr>
      </w:r>
    </w:p>
    <w:p w:rsidR="00000000" w:rsidDel="00000000" w:rsidP="00000000" w:rsidRDefault="00000000" w:rsidRPr="00000000" w14:paraId="000008AC">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8AD">
      <w:pPr>
        <w:keepNext w:val="1"/>
        <w:spacing w:after="0" w:before="0" w:line="240" w:lineRule="auto"/>
        <w:rPr/>
      </w:pPr>
      <w:r w:rsidDel="00000000" w:rsidR="00000000" w:rsidRPr="00000000">
        <w:rPr>
          <w:rtl w:val="0"/>
        </w:rPr>
      </w:r>
    </w:p>
    <w:p w:rsidR="00000000" w:rsidDel="00000000" w:rsidP="00000000" w:rsidRDefault="00000000" w:rsidRPr="00000000" w14:paraId="000008AE">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8AF">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8B0">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8B1">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8B2">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8B3">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8B4">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8B5">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8B6">
      <w:pPr>
        <w:keepNext w:val="1"/>
        <w:spacing w:after="0" w:before="0" w:line="240" w:lineRule="auto"/>
        <w:rPr/>
      </w:pPr>
      <w:r w:rsidDel="00000000" w:rsidR="00000000" w:rsidRPr="00000000">
        <w:rPr>
          <w:rtl w:val="0"/>
        </w:rPr>
        <w:t xml:space="preserve">step 8: Essential</w:t>
      </w:r>
    </w:p>
    <w:p w:rsidR="00000000" w:rsidDel="00000000" w:rsidP="00000000" w:rsidRDefault="00000000" w:rsidRPr="00000000" w14:paraId="000008B7">
      <w:pPr>
        <w:keepNext w:val="1"/>
        <w:spacing w:after="0" w:before="0" w:line="240" w:lineRule="auto"/>
        <w:rPr/>
      </w:pPr>
      <w:r w:rsidDel="00000000" w:rsidR="00000000" w:rsidRPr="00000000">
        <w:rPr>
          <w:rtl w:val="0"/>
        </w:rPr>
        <w:t xml:space="preserve">step 9: Essential</w:t>
      </w:r>
    </w:p>
    <w:p w:rsidR="00000000" w:rsidDel="00000000" w:rsidP="00000000" w:rsidRDefault="00000000" w:rsidRPr="00000000" w14:paraId="000008B8">
      <w:pPr>
        <w:keepNext w:val="1"/>
        <w:spacing w:after="0" w:before="0" w:line="240" w:lineRule="auto"/>
        <w:rPr/>
      </w:pPr>
      <w:r w:rsidDel="00000000" w:rsidR="00000000" w:rsidRPr="00000000">
        <w:rPr>
          <w:rtl w:val="0"/>
        </w:rPr>
        <w:t xml:space="preserve">step 10: Essential</w:t>
      </w:r>
    </w:p>
    <w:p w:rsidR="00000000" w:rsidDel="00000000" w:rsidP="00000000" w:rsidRDefault="00000000" w:rsidRPr="00000000" w14:paraId="000008B9">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8BA">
      <w:pPr>
        <w:keepNext w:val="1"/>
        <w:spacing w:after="0" w:before="0" w:line="240" w:lineRule="auto"/>
        <w:rPr/>
      </w:pPr>
      <w:r w:rsidDel="00000000" w:rsidR="00000000" w:rsidRPr="00000000">
        <w:rPr>
          <w:rtl w:val="0"/>
        </w:rPr>
      </w:r>
    </w:p>
    <w:p w:rsidR="00000000" w:rsidDel="00000000" w:rsidP="00000000" w:rsidRDefault="00000000" w:rsidRPr="00000000" w14:paraId="000008BB">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8BC">
      <w:pPr>
        <w:keepNext w:val="1"/>
        <w:spacing w:after="0" w:before="0" w:line="240" w:lineRule="auto"/>
        <w:rPr/>
      </w:pPr>
      <w:r w:rsidDel="00000000" w:rsidR="00000000" w:rsidRPr="00000000">
        <w:rPr>
          <w:rtl w:val="0"/>
        </w:rPr>
      </w:r>
    </w:p>
    <w:p w:rsidR="00000000" w:rsidDel="00000000" w:rsidP="00000000" w:rsidRDefault="00000000" w:rsidRPr="00000000" w14:paraId="000008BD">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8BE">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8BF">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8C0">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8C1">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8C2">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8C3">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8C4">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8C5">
      <w:pPr>
        <w:keepNext w:val="1"/>
        <w:spacing w:after="0" w:before="0" w:line="240" w:lineRule="auto"/>
        <w:rPr/>
      </w:pPr>
      <w:r w:rsidDel="00000000" w:rsidR="00000000" w:rsidRPr="00000000">
        <w:rPr>
          <w:rtl w:val="0"/>
        </w:rPr>
        <w:t xml:space="preserve">step 10: coherent</w:t>
      </w:r>
    </w:p>
    <w:p w:rsidR="00000000" w:rsidDel="00000000" w:rsidP="00000000" w:rsidRDefault="00000000" w:rsidRPr="00000000" w14:paraId="000008C6">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8C7">
      <w:pPr>
        <w:keepNext w:val="1"/>
        <w:spacing w:after="0" w:before="0" w:line="240" w:lineRule="auto"/>
        <w:rPr/>
      </w:pPr>
      <w:r w:rsidDel="00000000" w:rsidR="00000000" w:rsidRPr="00000000">
        <w:rPr>
          <w:rtl w:val="0"/>
        </w:rPr>
      </w:r>
    </w:p>
    <w:p w:rsidR="00000000" w:rsidDel="00000000" w:rsidP="00000000" w:rsidRDefault="00000000" w:rsidRPr="00000000" w14:paraId="000008C8">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8C9">
      <w:pPr>
        <w:keepNext w:val="1"/>
        <w:spacing w:after="0" w:before="0" w:line="240" w:lineRule="auto"/>
        <w:rPr/>
      </w:pPr>
      <w:r w:rsidDel="00000000" w:rsidR="00000000" w:rsidRPr="00000000">
        <w:rPr>
          <w:rtl w:val="0"/>
        </w:rPr>
      </w:r>
    </w:p>
    <w:p w:rsidR="00000000" w:rsidDel="00000000" w:rsidP="00000000" w:rsidRDefault="00000000" w:rsidRPr="00000000" w14:paraId="000008CA">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8CB">
      <w:pPr>
        <w:keepNext w:val="1"/>
        <w:spacing w:after="0" w:before="0" w:line="240" w:lineRule="auto"/>
        <w:rPr/>
      </w:pPr>
      <w:r w:rsidDel="00000000" w:rsidR="00000000" w:rsidRPr="00000000">
        <w:rPr>
          <w:rtl w:val="0"/>
        </w:rPr>
        <w:t xml:space="preserve">Generates DataFrame with teams, goals, penalty costs yes</w:t>
      </w:r>
    </w:p>
    <w:p w:rsidR="00000000" w:rsidDel="00000000" w:rsidP="00000000" w:rsidRDefault="00000000" w:rsidRPr="00000000" w14:paraId="000008CC">
      <w:pPr>
        <w:keepNext w:val="1"/>
        <w:spacing w:after="0" w:before="0" w:line="240" w:lineRule="auto"/>
        <w:rPr/>
      </w:pPr>
      <w:r w:rsidDel="00000000" w:rsidR="00000000" w:rsidRPr="00000000">
        <w:rPr>
          <w:rtl w:val="0"/>
        </w:rPr>
        <w:t xml:space="preserve">Handles random seed for reproducibility yes</w:t>
      </w:r>
    </w:p>
    <w:p w:rsidR="00000000" w:rsidDel="00000000" w:rsidP="00000000" w:rsidRDefault="00000000" w:rsidRPr="00000000" w14:paraId="000008CD">
      <w:pPr>
        <w:keepNext w:val="1"/>
        <w:spacing w:after="0" w:before="0" w:line="240" w:lineRule="auto"/>
        <w:rPr/>
      </w:pPr>
      <w:r w:rsidDel="00000000" w:rsidR="00000000" w:rsidRPr="00000000">
        <w:rPr>
          <w:rtl w:val="0"/>
        </w:rPr>
        <w:t xml:space="preserve">Generates random goals and penalties yes</w:t>
      </w:r>
    </w:p>
    <w:p w:rsidR="00000000" w:rsidDel="00000000" w:rsidP="00000000" w:rsidRDefault="00000000" w:rsidRPr="00000000" w14:paraId="000008CE">
      <w:pPr>
        <w:keepNext w:val="1"/>
        <w:spacing w:after="0" w:before="0" w:line="240" w:lineRule="auto"/>
        <w:rPr/>
      </w:pPr>
      <w:r w:rsidDel="00000000" w:rsidR="00000000" w:rsidRPr="00000000">
        <w:rPr>
          <w:rtl w:val="0"/>
        </w:rPr>
        <w:t xml:space="preserve">Calculates penalty costs by multiplication yes</w:t>
      </w:r>
    </w:p>
    <w:p w:rsidR="00000000" w:rsidDel="00000000" w:rsidP="00000000" w:rsidRDefault="00000000" w:rsidRPr="00000000" w14:paraId="000008CF">
      <w:pPr>
        <w:keepNext w:val="1"/>
        <w:spacing w:after="0" w:before="0" w:line="240" w:lineRule="auto"/>
        <w:rPr/>
      </w:pPr>
      <w:r w:rsidDel="00000000" w:rsidR="00000000" w:rsidRPr="00000000">
        <w:rPr>
          <w:rtl w:val="0"/>
        </w:rPr>
        <w:t xml:space="preserve">Creates bar plot of results yes</w:t>
      </w:r>
    </w:p>
    <w:p w:rsidR="00000000" w:rsidDel="00000000" w:rsidP="00000000" w:rsidRDefault="00000000" w:rsidRPr="00000000" w14:paraId="000008D0">
      <w:pPr>
        <w:keepNext w:val="1"/>
        <w:spacing w:after="0" w:before="0" w:line="240" w:lineRule="auto"/>
        <w:rPr/>
      </w:pPr>
      <w:r w:rsidDel="00000000" w:rsidR="00000000" w:rsidRPr="00000000">
        <w:rPr>
          <w:rtl w:val="0"/>
        </w:rPr>
        <w:t xml:space="preserve">Returns DataFrame and Axes object yes</w:t>
      </w:r>
    </w:p>
    <w:p w:rsidR="00000000" w:rsidDel="00000000" w:rsidP="00000000" w:rsidRDefault="00000000" w:rsidRPr="00000000" w14:paraId="000008D1">
      <w:pPr>
        <w:keepNext w:val="1"/>
        <w:spacing w:after="0" w:before="0" w:line="240" w:lineRule="auto"/>
        <w:rPr/>
      </w:pPr>
      <w:r w:rsidDel="00000000" w:rsidR="00000000" w:rsidRPr="00000000">
        <w:rPr>
          <w:rtl w:val="0"/>
        </w:rPr>
        <w:t xml:space="preserve">Includes required imports yes</w:t>
      </w:r>
    </w:p>
    <w:p w:rsidR="00000000" w:rsidDel="00000000" w:rsidP="00000000" w:rsidRDefault="00000000" w:rsidRPr="00000000" w14:paraId="000008D2">
      <w:pPr>
        <w:keepNext w:val="1"/>
        <w:spacing w:after="0" w:before="0" w:line="240" w:lineRule="auto"/>
        <w:rPr/>
      </w:pPr>
      <w:r w:rsidDel="00000000" w:rsidR="00000000" w:rsidRPr="00000000">
        <w:rPr>
          <w:rtl w:val="0"/>
        </w:rPr>
      </w:r>
    </w:p>
    <w:p w:rsidR="00000000" w:rsidDel="00000000" w:rsidP="00000000" w:rsidRDefault="00000000" w:rsidRPr="00000000" w14:paraId="000008D3">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8D4">
      <w:pPr>
        <w:keepNext w:val="1"/>
        <w:spacing w:after="0" w:before="0" w:line="240" w:lineRule="auto"/>
        <w:rPr/>
      </w:pPr>
      <w:r w:rsidDel="00000000" w:rsidR="00000000" w:rsidRPr="00000000">
        <w:rPr>
          <w:rtl w:val="0"/>
        </w:rPr>
        <w:t xml:space="preserve">Use of random.randint and multiplication for penalty cost correct</w:t>
      </w:r>
    </w:p>
    <w:p w:rsidR="00000000" w:rsidDel="00000000" w:rsidP="00000000" w:rsidRDefault="00000000" w:rsidRPr="00000000" w14:paraId="000008D5">
      <w:pPr>
        <w:keepNext w:val="1"/>
        <w:spacing w:after="0" w:before="0" w:line="240" w:lineRule="auto"/>
        <w:rPr/>
      </w:pPr>
      <w:r w:rsidDel="00000000" w:rsidR="00000000" w:rsidRPr="00000000">
        <w:rPr>
          <w:rtl w:val="0"/>
        </w:rPr>
      </w:r>
    </w:p>
    <w:p w:rsidR="00000000" w:rsidDel="00000000" w:rsidP="00000000" w:rsidRDefault="00000000" w:rsidRPr="00000000" w14:paraId="000008D6">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8D7">
      <w:pPr>
        <w:keepNext w:val="1"/>
        <w:spacing w:after="0" w:before="0" w:line="240" w:lineRule="auto"/>
        <w:rPr/>
      </w:pPr>
      <w:r w:rsidDel="00000000" w:rsidR="00000000" w:rsidRPr="00000000">
        <w:rPr>
          <w:rtl w:val="0"/>
        </w:rPr>
        <w:t xml:space="preserve">No handling of edge cases like invalid input types or empty inputs not addressed</w:t>
      </w:r>
    </w:p>
    <w:p w:rsidR="00000000" w:rsidDel="00000000" w:rsidP="00000000" w:rsidRDefault="00000000" w:rsidRPr="00000000" w14:paraId="000008D8">
      <w:pPr>
        <w:keepNext w:val="1"/>
        <w:spacing w:after="0" w:before="0" w:line="240" w:lineRule="auto"/>
        <w:rPr/>
      </w:pPr>
      <w:r w:rsidDel="00000000" w:rsidR="00000000" w:rsidRPr="00000000">
        <w:rPr>
          <w:rtl w:val="0"/>
        </w:rPr>
      </w:r>
    </w:p>
    <w:p w:rsidR="00000000" w:rsidDel="00000000" w:rsidP="00000000" w:rsidRDefault="00000000" w:rsidRPr="00000000" w14:paraId="000008D9">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8DA">
      <w:pPr>
        <w:keepNext w:val="1"/>
        <w:spacing w:after="0" w:before="0" w:line="240" w:lineRule="auto"/>
        <w:rPr/>
      </w:pPr>
      <w:r w:rsidDel="00000000" w:rsidR="00000000" w:rsidRPr="00000000">
        <w:rPr>
          <w:rtl w:val="0"/>
        </w:rPr>
      </w:r>
    </w:p>
    <w:p w:rsidR="00000000" w:rsidDel="00000000" w:rsidP="00000000" w:rsidRDefault="00000000" w:rsidRPr="00000000" w14:paraId="000008DB">
      <w:pPr>
        <w:keepNext w:val="1"/>
        <w:spacing w:after="0" w:before="0" w:line="240" w:lineRule="auto"/>
        <w:rPr/>
      </w:pPr>
      <w:r w:rsidDel="00000000" w:rsidR="00000000" w:rsidRPr="00000000">
        <w:rPr>
          <w:rtl w:val="0"/>
        </w:rPr>
        <w:t xml:space="preserve">verbosity: concise and focused; all steps directly relevant</w:t>
      </w:r>
    </w:p>
    <w:p w:rsidR="00000000" w:rsidDel="00000000" w:rsidP="00000000" w:rsidRDefault="00000000" w:rsidRPr="00000000" w14:paraId="000008DC">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8DD">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8DE">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8DF">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8E0">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8E1">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8E2">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8E3">
      <w:pPr>
        <w:keepNext w:val="1"/>
        <w:spacing w:after="0" w:before="0" w:line="240" w:lineRule="auto"/>
        <w:rPr/>
      </w:pPr>
      <w:r w:rsidDel="00000000" w:rsidR="00000000" w:rsidRPr="00000000">
        <w:rPr>
          <w:rtl w:val="0"/>
        </w:rPr>
      </w:r>
    </w:p>
    <w:p w:rsidR="00000000" w:rsidDel="00000000" w:rsidP="00000000" w:rsidRDefault="00000000" w:rsidRPr="00000000" w14:paraId="000008E4">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E5">
      <w:pPr>
        <w:keepNext w:val="1"/>
        <w:spacing w:after="0" w:before="0" w:line="240" w:lineRule="auto"/>
        <w:rPr/>
      </w:pPr>
      <w:r w:rsidDel="00000000" w:rsidR="00000000" w:rsidRPr="00000000">
        <w:rPr>
          <w:rtl w:val="0"/>
        </w:rPr>
      </w:r>
    </w:p>
    <w:p w:rsidR="00000000" w:rsidDel="00000000" w:rsidP="00000000" w:rsidRDefault="00000000" w:rsidRPr="00000000" w14:paraId="000008E6">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8E7">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8E8">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8E9">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8EA">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8EB">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8EC">
      <w:pPr>
        <w:keepNext w:val="1"/>
        <w:spacing w:after="0" w:before="0" w:line="240" w:lineRule="auto"/>
        <w:rPr/>
      </w:pPr>
      <w:r w:rsidDel="00000000" w:rsidR="00000000" w:rsidRPr="00000000">
        <w:rPr>
          <w:rtl w:val="0"/>
        </w:rPr>
      </w:r>
    </w:p>
    <w:p w:rsidR="00000000" w:rsidDel="00000000" w:rsidP="00000000" w:rsidRDefault="00000000" w:rsidRPr="00000000" w14:paraId="000008ED">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8EE">
      <w:pPr>
        <w:keepNext w:val="1"/>
        <w:spacing w:after="0" w:before="0" w:line="240" w:lineRule="auto"/>
        <w:rPr/>
      </w:pPr>
      <w:r w:rsidDel="00000000" w:rsidR="00000000" w:rsidRPr="00000000">
        <w:rPr>
          <w:rtl w:val="0"/>
        </w:rPr>
      </w:r>
    </w:p>
    <w:p w:rsidR="00000000" w:rsidDel="00000000" w:rsidP="00000000" w:rsidRDefault="00000000" w:rsidRPr="00000000" w14:paraId="000008EF">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8F0">
      <w:pPr>
        <w:keepNext w:val="1"/>
        <w:spacing w:after="0" w:before="0" w:line="240" w:lineRule="auto"/>
        <w:rPr/>
      </w:pPr>
      <w:r w:rsidDel="00000000" w:rsidR="00000000" w:rsidRPr="00000000">
        <w:rPr>
          <w:rtl w:val="0"/>
        </w:rPr>
        <w:t xml:space="preserve">Generates DataFrame with teams, goals, penalty costs yes</w:t>
      </w:r>
    </w:p>
    <w:p w:rsidR="00000000" w:rsidDel="00000000" w:rsidP="00000000" w:rsidRDefault="00000000" w:rsidRPr="00000000" w14:paraId="000008F1">
      <w:pPr>
        <w:keepNext w:val="1"/>
        <w:spacing w:after="0" w:before="0" w:line="240" w:lineRule="auto"/>
        <w:rPr/>
      </w:pPr>
      <w:r w:rsidDel="00000000" w:rsidR="00000000" w:rsidRPr="00000000">
        <w:rPr>
          <w:rtl w:val="0"/>
        </w:rPr>
        <w:t xml:space="preserve">Handles random seed for reproducibility yes</w:t>
      </w:r>
    </w:p>
    <w:p w:rsidR="00000000" w:rsidDel="00000000" w:rsidP="00000000" w:rsidRDefault="00000000" w:rsidRPr="00000000" w14:paraId="000008F2">
      <w:pPr>
        <w:keepNext w:val="1"/>
        <w:spacing w:after="0" w:before="0" w:line="240" w:lineRule="auto"/>
        <w:rPr/>
      </w:pPr>
      <w:r w:rsidDel="00000000" w:rsidR="00000000" w:rsidRPr="00000000">
        <w:rPr>
          <w:rtl w:val="0"/>
        </w:rPr>
        <w:t xml:space="preserve">Generates random goals and penalties yes</w:t>
      </w:r>
    </w:p>
    <w:p w:rsidR="00000000" w:rsidDel="00000000" w:rsidP="00000000" w:rsidRDefault="00000000" w:rsidRPr="00000000" w14:paraId="000008F3">
      <w:pPr>
        <w:keepNext w:val="1"/>
        <w:spacing w:after="0" w:before="0" w:line="240" w:lineRule="auto"/>
        <w:rPr/>
      </w:pPr>
      <w:r w:rsidDel="00000000" w:rsidR="00000000" w:rsidRPr="00000000">
        <w:rPr>
          <w:rtl w:val="0"/>
        </w:rPr>
        <w:t xml:space="preserve">Calculates penalty costs by multiplication yes</w:t>
      </w:r>
    </w:p>
    <w:p w:rsidR="00000000" w:rsidDel="00000000" w:rsidP="00000000" w:rsidRDefault="00000000" w:rsidRPr="00000000" w14:paraId="000008F4">
      <w:pPr>
        <w:keepNext w:val="1"/>
        <w:spacing w:after="0" w:before="0" w:line="240" w:lineRule="auto"/>
        <w:rPr/>
      </w:pPr>
      <w:r w:rsidDel="00000000" w:rsidR="00000000" w:rsidRPr="00000000">
        <w:rPr>
          <w:rtl w:val="0"/>
        </w:rPr>
        <w:t xml:space="preserve">Creates bar plot of goals by team yes</w:t>
      </w:r>
    </w:p>
    <w:p w:rsidR="00000000" w:rsidDel="00000000" w:rsidP="00000000" w:rsidRDefault="00000000" w:rsidRPr="00000000" w14:paraId="000008F5">
      <w:pPr>
        <w:keepNext w:val="1"/>
        <w:spacing w:after="0" w:before="0" w:line="240" w:lineRule="auto"/>
        <w:rPr/>
      </w:pPr>
      <w:r w:rsidDel="00000000" w:rsidR="00000000" w:rsidRPr="00000000">
        <w:rPr>
          <w:rtl w:val="0"/>
        </w:rPr>
        <w:t xml:space="preserve">Returns DataFrame and Axes object yes</w:t>
      </w:r>
    </w:p>
    <w:p w:rsidR="00000000" w:rsidDel="00000000" w:rsidP="00000000" w:rsidRDefault="00000000" w:rsidRPr="00000000" w14:paraId="000008F6">
      <w:pPr>
        <w:keepNext w:val="1"/>
        <w:spacing w:after="0" w:before="0" w:line="240" w:lineRule="auto"/>
        <w:rPr/>
      </w:pPr>
      <w:r w:rsidDel="00000000" w:rsidR="00000000" w:rsidRPr="00000000">
        <w:rPr>
          <w:rtl w:val="0"/>
        </w:rPr>
        <w:t xml:space="preserve">Includes required imports yes</w:t>
      </w:r>
    </w:p>
    <w:p w:rsidR="00000000" w:rsidDel="00000000" w:rsidP="00000000" w:rsidRDefault="00000000" w:rsidRPr="00000000" w14:paraId="000008F7">
      <w:pPr>
        <w:keepNext w:val="1"/>
        <w:spacing w:after="0" w:before="0" w:line="240" w:lineRule="auto"/>
        <w:rPr/>
      </w:pPr>
      <w:r w:rsidDel="00000000" w:rsidR="00000000" w:rsidRPr="00000000">
        <w:rPr>
          <w:rtl w:val="0"/>
        </w:rPr>
      </w:r>
    </w:p>
    <w:p w:rsidR="00000000" w:rsidDel="00000000" w:rsidP="00000000" w:rsidRDefault="00000000" w:rsidRPr="00000000" w14:paraId="000008F8">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8F9">
      <w:pPr>
        <w:keepNext w:val="1"/>
        <w:spacing w:after="0" w:before="0" w:line="240" w:lineRule="auto"/>
        <w:rPr/>
      </w:pPr>
      <w:r w:rsidDel="00000000" w:rsidR="00000000" w:rsidRPr="00000000">
        <w:rPr>
          <w:rtl w:val="0"/>
        </w:rPr>
        <w:t xml:space="preserve">Use of randint and multiplication for penalty cost correct</w:t>
      </w:r>
    </w:p>
    <w:p w:rsidR="00000000" w:rsidDel="00000000" w:rsidP="00000000" w:rsidRDefault="00000000" w:rsidRPr="00000000" w14:paraId="000008FA">
      <w:pPr>
        <w:keepNext w:val="1"/>
        <w:spacing w:after="0" w:before="0" w:line="240" w:lineRule="auto"/>
        <w:rPr/>
      </w:pPr>
      <w:r w:rsidDel="00000000" w:rsidR="00000000" w:rsidRPr="00000000">
        <w:rPr>
          <w:rtl w:val="0"/>
        </w:rPr>
      </w:r>
    </w:p>
    <w:p w:rsidR="00000000" w:rsidDel="00000000" w:rsidP="00000000" w:rsidRDefault="00000000" w:rsidRPr="00000000" w14:paraId="000008FB">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8FC">
      <w:pPr>
        <w:keepNext w:val="1"/>
        <w:spacing w:after="0" w:before="0" w:line="240" w:lineRule="auto"/>
        <w:rPr/>
      </w:pPr>
      <w:r w:rsidDel="00000000" w:rsidR="00000000" w:rsidRPr="00000000">
        <w:rPr>
          <w:rtl w:val="0"/>
        </w:rPr>
        <w:t xml:space="preserve">No handling of edge cases like invalid input types or empty inputs not addressed</w:t>
      </w:r>
    </w:p>
    <w:p w:rsidR="00000000" w:rsidDel="00000000" w:rsidP="00000000" w:rsidRDefault="00000000" w:rsidRPr="00000000" w14:paraId="000008FD">
      <w:pPr>
        <w:keepNext w:val="1"/>
        <w:spacing w:after="0" w:before="0" w:line="240" w:lineRule="auto"/>
        <w:rPr/>
      </w:pPr>
      <w:r w:rsidDel="00000000" w:rsidR="00000000" w:rsidRPr="00000000">
        <w:rPr>
          <w:rtl w:val="0"/>
        </w:rPr>
      </w:r>
    </w:p>
    <w:p w:rsidR="00000000" w:rsidDel="00000000" w:rsidP="00000000" w:rsidRDefault="00000000" w:rsidRPr="00000000" w14:paraId="000008FE">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8FF">
      <w:pPr>
        <w:keepNext w:val="1"/>
        <w:spacing w:after="0" w:before="0" w:line="240" w:lineRule="auto"/>
        <w:rPr/>
      </w:pPr>
      <w:r w:rsidDel="00000000" w:rsidR="00000000" w:rsidRPr="00000000">
        <w:rPr>
          <w:rtl w:val="0"/>
        </w:rPr>
      </w:r>
    </w:p>
    <w:p w:rsidR="00000000" w:rsidDel="00000000" w:rsidP="00000000" w:rsidRDefault="00000000" w:rsidRPr="00000000" w14:paraId="00000900">
      <w:pPr>
        <w:keepNext w:val="1"/>
        <w:spacing w:after="0" w:before="0" w:line="240" w:lineRule="auto"/>
        <w:rPr/>
      </w:pPr>
      <w:r w:rsidDel="00000000" w:rsidR="00000000" w:rsidRPr="00000000">
        <w:rPr>
          <w:rtl w:val="0"/>
        </w:rPr>
        <w:t xml:space="preserve">verbosity: very concise and focused; all steps directly relevant</w:t>
      </w:r>
    </w:p>
    <w:p w:rsidR="00000000" w:rsidDel="00000000" w:rsidP="00000000" w:rsidRDefault="00000000" w:rsidRPr="00000000" w14:paraId="00000901">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02">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03">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04">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905">
      <w:pPr>
        <w:keepNext w:val="1"/>
        <w:spacing w:after="0" w:before="0" w:line="240" w:lineRule="auto"/>
        <w:rPr/>
      </w:pPr>
      <w:r w:rsidDel="00000000" w:rsidR="00000000" w:rsidRPr="00000000">
        <w:rPr>
          <w:rtl w:val="0"/>
        </w:rPr>
      </w:r>
    </w:p>
    <w:p w:rsidR="00000000" w:rsidDel="00000000" w:rsidP="00000000" w:rsidRDefault="00000000" w:rsidRPr="00000000" w14:paraId="00000906">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907">
      <w:pPr>
        <w:keepNext w:val="1"/>
        <w:spacing w:after="0" w:before="0" w:line="240" w:lineRule="auto"/>
        <w:rPr/>
      </w:pPr>
      <w:r w:rsidDel="00000000" w:rsidR="00000000" w:rsidRPr="00000000">
        <w:rPr>
          <w:rtl w:val="0"/>
        </w:rPr>
      </w:r>
    </w:p>
    <w:p w:rsidR="00000000" w:rsidDel="00000000" w:rsidP="00000000" w:rsidRDefault="00000000" w:rsidRPr="00000000" w14:paraId="00000908">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09">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0A">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90B">
      <w:pPr>
        <w:keepNext w:val="1"/>
        <w:spacing w:after="0" w:before="0" w:line="240" w:lineRule="auto"/>
        <w:rPr/>
      </w:pPr>
      <w:r w:rsidDel="00000000" w:rsidR="00000000" w:rsidRPr="00000000">
        <w:rPr>
          <w:rtl w:val="0"/>
        </w:rPr>
      </w:r>
    </w:p>
    <w:p w:rsidR="00000000" w:rsidDel="00000000" w:rsidP="00000000" w:rsidRDefault="00000000" w:rsidRPr="00000000" w14:paraId="0000090C">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90D">
      <w:pPr>
        <w:keepNext w:val="1"/>
        <w:spacing w:after="0" w:before="0" w:line="240" w:lineRule="auto"/>
        <w:rPr/>
      </w:pPr>
      <w:r w:rsidDel="00000000" w:rsidR="00000000" w:rsidRPr="00000000">
        <w:rPr>
          <w:rtl w:val="0"/>
        </w:rPr>
      </w:r>
    </w:p>
    <w:p w:rsidR="00000000" w:rsidDel="00000000" w:rsidP="00000000" w:rsidRDefault="00000000" w:rsidRPr="00000000" w14:paraId="0000090E">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90F">
      <w:pPr>
        <w:keepNext w:val="1"/>
        <w:spacing w:after="0" w:before="0" w:line="240" w:lineRule="auto"/>
        <w:rPr/>
      </w:pPr>
      <w:r w:rsidDel="00000000" w:rsidR="00000000" w:rsidRPr="00000000">
        <w:rPr>
          <w:rtl w:val="0"/>
        </w:rPr>
        <w:t xml:space="preserve">Generates DataFrame with teams, goals, penalty costs yes</w:t>
      </w:r>
    </w:p>
    <w:p w:rsidR="00000000" w:rsidDel="00000000" w:rsidP="00000000" w:rsidRDefault="00000000" w:rsidRPr="00000000" w14:paraId="00000910">
      <w:pPr>
        <w:keepNext w:val="1"/>
        <w:spacing w:after="0" w:before="0" w:line="240" w:lineRule="auto"/>
        <w:rPr/>
      </w:pPr>
      <w:r w:rsidDel="00000000" w:rsidR="00000000" w:rsidRPr="00000000">
        <w:rPr>
          <w:rtl w:val="0"/>
        </w:rPr>
        <w:t xml:space="preserve">Handles random seed for reproducibility yes</w:t>
      </w:r>
    </w:p>
    <w:p w:rsidR="00000000" w:rsidDel="00000000" w:rsidP="00000000" w:rsidRDefault="00000000" w:rsidRPr="00000000" w14:paraId="00000911">
      <w:pPr>
        <w:keepNext w:val="1"/>
        <w:spacing w:after="0" w:before="0" w:line="240" w:lineRule="auto"/>
        <w:rPr/>
      </w:pPr>
      <w:r w:rsidDel="00000000" w:rsidR="00000000" w:rsidRPr="00000000">
        <w:rPr>
          <w:rtl w:val="0"/>
        </w:rPr>
        <w:t xml:space="preserve">Generates random goals and penalties yes</w:t>
      </w:r>
    </w:p>
    <w:p w:rsidR="00000000" w:rsidDel="00000000" w:rsidP="00000000" w:rsidRDefault="00000000" w:rsidRPr="00000000" w14:paraId="00000912">
      <w:pPr>
        <w:keepNext w:val="1"/>
        <w:spacing w:after="0" w:before="0" w:line="240" w:lineRule="auto"/>
        <w:rPr/>
      </w:pPr>
      <w:r w:rsidDel="00000000" w:rsidR="00000000" w:rsidRPr="00000000">
        <w:rPr>
          <w:rtl w:val="0"/>
        </w:rPr>
        <w:t xml:space="preserve">Calculates penalty costs by multiplication yes</w:t>
      </w:r>
    </w:p>
    <w:p w:rsidR="00000000" w:rsidDel="00000000" w:rsidP="00000000" w:rsidRDefault="00000000" w:rsidRPr="00000000" w14:paraId="00000913">
      <w:pPr>
        <w:keepNext w:val="1"/>
        <w:spacing w:after="0" w:before="0" w:line="240" w:lineRule="auto"/>
        <w:rPr/>
      </w:pPr>
      <w:r w:rsidDel="00000000" w:rsidR="00000000" w:rsidRPr="00000000">
        <w:rPr>
          <w:rtl w:val="0"/>
        </w:rPr>
        <w:t xml:space="preserve">Creates bar plot of goals by team yes</w:t>
      </w:r>
    </w:p>
    <w:p w:rsidR="00000000" w:rsidDel="00000000" w:rsidP="00000000" w:rsidRDefault="00000000" w:rsidRPr="00000000" w14:paraId="000009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Returns DataFrame and Axes object no</w:t>
      </w:r>
    </w:p>
    <w:p w:rsidR="00000000" w:rsidDel="00000000" w:rsidP="00000000" w:rsidRDefault="00000000" w:rsidRPr="00000000" w14:paraId="000009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Includes required imports no</w:t>
      </w:r>
    </w:p>
    <w:p w:rsidR="00000000" w:rsidDel="00000000" w:rsidP="00000000" w:rsidRDefault="00000000" w:rsidRPr="00000000" w14:paraId="00000916">
      <w:pPr>
        <w:keepNext w:val="1"/>
        <w:spacing w:after="0" w:before="0" w:line="240" w:lineRule="auto"/>
        <w:rPr/>
      </w:pPr>
      <w:r w:rsidDel="00000000" w:rsidR="00000000" w:rsidRPr="00000000">
        <w:rPr>
          <w:rtl w:val="0"/>
        </w:rPr>
      </w:r>
    </w:p>
    <w:p w:rsidR="00000000" w:rsidDel="00000000" w:rsidP="00000000" w:rsidRDefault="00000000" w:rsidRPr="00000000" w14:paraId="00000917">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918">
      <w:pPr>
        <w:keepNext w:val="1"/>
        <w:spacing w:after="0" w:before="0" w:line="240" w:lineRule="auto"/>
        <w:rPr/>
      </w:pPr>
      <w:r w:rsidDel="00000000" w:rsidR="00000000" w:rsidRPr="00000000">
        <w:rPr>
          <w:rtl w:val="0"/>
        </w:rPr>
        <w:t xml:space="preserve">Use of random seed, random integer generation, multiplication for penalty cost, and pandas’ built‑in plotting correct</w:t>
      </w:r>
    </w:p>
    <w:p w:rsidR="00000000" w:rsidDel="00000000" w:rsidP="00000000" w:rsidRDefault="00000000" w:rsidRPr="00000000" w14:paraId="00000919">
      <w:pPr>
        <w:keepNext w:val="1"/>
        <w:spacing w:after="0" w:before="0" w:line="240" w:lineRule="auto"/>
        <w:rPr/>
      </w:pPr>
      <w:r w:rsidDel="00000000" w:rsidR="00000000" w:rsidRPr="00000000">
        <w:rPr>
          <w:rtl w:val="0"/>
        </w:rPr>
      </w:r>
    </w:p>
    <w:p w:rsidR="00000000" w:rsidDel="00000000" w:rsidP="00000000" w:rsidRDefault="00000000" w:rsidRPr="00000000" w14:paraId="0000091A">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91B">
      <w:pPr>
        <w:keepNext w:val="1"/>
        <w:spacing w:after="0" w:before="0" w:line="240" w:lineRule="auto"/>
        <w:rPr/>
      </w:pPr>
      <w:r w:rsidDel="00000000" w:rsidR="00000000" w:rsidRPr="00000000">
        <w:rPr>
          <w:rtl w:val="0"/>
        </w:rPr>
        <w:t xml:space="preserve">No handling of edge cases like invalid input types or empty inputs not addressed</w:t>
      </w:r>
    </w:p>
    <w:p w:rsidR="00000000" w:rsidDel="00000000" w:rsidP="00000000" w:rsidRDefault="00000000" w:rsidRPr="00000000" w14:paraId="0000091C">
      <w:pPr>
        <w:keepNext w:val="1"/>
        <w:spacing w:after="0" w:before="0" w:line="240" w:lineRule="auto"/>
        <w:rPr/>
      </w:pPr>
      <w:r w:rsidDel="00000000" w:rsidR="00000000" w:rsidRPr="00000000">
        <w:rPr>
          <w:rtl w:val="0"/>
        </w:rPr>
      </w:r>
    </w:p>
    <w:p w:rsidR="00000000" w:rsidDel="00000000" w:rsidP="00000000" w:rsidRDefault="00000000" w:rsidRPr="00000000" w14:paraId="0000091D">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91E">
      <w:pPr>
        <w:keepNext w:val="1"/>
        <w:spacing w:after="0" w:before="0" w:line="240" w:lineRule="auto"/>
        <w:rPr/>
      </w:pPr>
      <w:r w:rsidDel="00000000" w:rsidR="00000000" w:rsidRPr="00000000">
        <w:rPr>
          <w:rtl w:val="0"/>
        </w:rPr>
      </w:r>
    </w:p>
    <w:p w:rsidR="00000000" w:rsidDel="00000000" w:rsidP="00000000" w:rsidRDefault="00000000" w:rsidRPr="00000000" w14:paraId="0000091F">
      <w:pPr>
        <w:keepNext w:val="1"/>
        <w:spacing w:after="0" w:before="0" w:line="240" w:lineRule="auto"/>
        <w:rPr/>
      </w:pPr>
      <w:r w:rsidDel="00000000" w:rsidR="00000000" w:rsidRPr="00000000">
        <w:rPr>
          <w:rtl w:val="0"/>
        </w:rPr>
        <w:t xml:space="preserve">verbosity: concise and focused; all steps contribute directly</w:t>
      </w:r>
    </w:p>
    <w:p w:rsidR="00000000" w:rsidDel="00000000" w:rsidP="00000000" w:rsidRDefault="00000000" w:rsidRPr="00000000" w14:paraId="00000920">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21">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22">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23">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924">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925">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926">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927">
      <w:pPr>
        <w:keepNext w:val="1"/>
        <w:spacing w:after="0" w:before="0" w:line="240" w:lineRule="auto"/>
        <w:rPr/>
      </w:pPr>
      <w:r w:rsidDel="00000000" w:rsidR="00000000" w:rsidRPr="00000000">
        <w:rPr>
          <w:rtl w:val="0"/>
        </w:rPr>
        <w:t xml:space="preserve">No Non‑essential steps</w:t>
      </w:r>
    </w:p>
    <w:p w:rsidR="00000000" w:rsidDel="00000000" w:rsidP="00000000" w:rsidRDefault="00000000" w:rsidRPr="00000000" w14:paraId="00000928">
      <w:pPr>
        <w:keepNext w:val="1"/>
        <w:spacing w:after="0" w:before="0" w:line="240" w:lineRule="auto"/>
        <w:rPr/>
      </w:pPr>
      <w:r w:rsidDel="00000000" w:rsidR="00000000" w:rsidRPr="00000000">
        <w:rPr>
          <w:rtl w:val="0"/>
        </w:rPr>
      </w:r>
    </w:p>
    <w:p w:rsidR="00000000" w:rsidDel="00000000" w:rsidP="00000000" w:rsidRDefault="00000000" w:rsidRPr="00000000" w14:paraId="00000929">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92A">
      <w:pPr>
        <w:keepNext w:val="1"/>
        <w:spacing w:after="0" w:before="0" w:line="240" w:lineRule="auto"/>
        <w:rPr/>
      </w:pPr>
      <w:r w:rsidDel="00000000" w:rsidR="00000000" w:rsidRPr="00000000">
        <w:rPr>
          <w:rtl w:val="0"/>
        </w:rPr>
      </w:r>
    </w:p>
    <w:p w:rsidR="00000000" w:rsidDel="00000000" w:rsidP="00000000" w:rsidRDefault="00000000" w:rsidRPr="00000000" w14:paraId="0000092B">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2C">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2D">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92E">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92F">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930">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931">
      <w:pPr>
        <w:keepNext w:val="1"/>
        <w:spacing w:after="0" w:before="0" w:line="240" w:lineRule="auto"/>
        <w:rPr/>
      </w:pPr>
      <w:r w:rsidDel="00000000" w:rsidR="00000000" w:rsidRPr="00000000">
        <w:rPr>
          <w:rtl w:val="0"/>
        </w:rPr>
        <w:t xml:space="preserve">Internal Consistency: no contradictions</w:t>
      </w:r>
    </w:p>
    <w:p w:rsidR="00000000" w:rsidDel="00000000" w:rsidP="00000000" w:rsidRDefault="00000000" w:rsidRPr="00000000" w14:paraId="00000932">
      <w:pPr>
        <w:keepNext w:val="1"/>
        <w:spacing w:after="0" w:before="0" w:line="240" w:lineRule="auto"/>
        <w:rPr/>
      </w:pPr>
      <w:r w:rsidDel="00000000" w:rsidR="00000000" w:rsidRPr="00000000">
        <w:rPr>
          <w:rtl w:val="0"/>
        </w:rPr>
      </w:r>
    </w:p>
    <w:p w:rsidR="00000000" w:rsidDel="00000000" w:rsidP="00000000" w:rsidRDefault="00000000" w:rsidRPr="00000000" w14:paraId="00000933">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934">
      <w:pPr>
        <w:keepNext w:val="1"/>
        <w:spacing w:after="0" w:before="0" w:line="240" w:lineRule="auto"/>
        <w:rPr/>
      </w:pPr>
      <w:r w:rsidDel="00000000" w:rsidR="00000000" w:rsidRPr="00000000">
        <w:rPr>
          <w:rtl w:val="0"/>
        </w:rPr>
      </w:r>
    </w:p>
    <w:p w:rsidR="00000000" w:rsidDel="00000000" w:rsidP="00000000" w:rsidRDefault="00000000" w:rsidRPr="00000000" w14:paraId="0000093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936">
      <w:pPr>
        <w:keepNext w:val="1"/>
        <w:spacing w:after="0" w:before="0" w:line="240" w:lineRule="auto"/>
        <w:rPr/>
      </w:pPr>
      <w:r w:rsidDel="00000000" w:rsidR="00000000" w:rsidRPr="00000000">
        <w:rPr>
          <w:rtl w:val="0"/>
        </w:rPr>
        <w:t xml:space="preserve">Generates DataFrame with teams, goals, penalty costs yes</w:t>
      </w:r>
    </w:p>
    <w:p w:rsidR="00000000" w:rsidDel="00000000" w:rsidP="00000000" w:rsidRDefault="00000000" w:rsidRPr="00000000" w14:paraId="00000937">
      <w:pPr>
        <w:keepNext w:val="1"/>
        <w:spacing w:after="0" w:before="0" w:line="240" w:lineRule="auto"/>
        <w:rPr/>
      </w:pPr>
      <w:r w:rsidDel="00000000" w:rsidR="00000000" w:rsidRPr="00000000">
        <w:rPr>
          <w:rtl w:val="0"/>
        </w:rPr>
        <w:t xml:space="preserve">Handles random seed for reproducibility yes</w:t>
      </w:r>
    </w:p>
    <w:p w:rsidR="00000000" w:rsidDel="00000000" w:rsidP="00000000" w:rsidRDefault="00000000" w:rsidRPr="00000000" w14:paraId="00000938">
      <w:pPr>
        <w:keepNext w:val="1"/>
        <w:spacing w:after="0" w:before="0" w:line="240" w:lineRule="auto"/>
        <w:rPr/>
      </w:pPr>
      <w:r w:rsidDel="00000000" w:rsidR="00000000" w:rsidRPr="00000000">
        <w:rPr>
          <w:rtl w:val="0"/>
        </w:rPr>
        <w:t xml:space="preserve">Generates random goals and penalties yes</w:t>
      </w:r>
    </w:p>
    <w:p w:rsidR="00000000" w:rsidDel="00000000" w:rsidP="00000000" w:rsidRDefault="00000000" w:rsidRPr="00000000" w14:paraId="00000939">
      <w:pPr>
        <w:keepNext w:val="1"/>
        <w:spacing w:after="0" w:before="0" w:line="240" w:lineRule="auto"/>
        <w:rPr/>
      </w:pPr>
      <w:r w:rsidDel="00000000" w:rsidR="00000000" w:rsidRPr="00000000">
        <w:rPr>
          <w:rtl w:val="0"/>
        </w:rPr>
        <w:t xml:space="preserve">Calculates penalty costs by multiplication yes</w:t>
      </w:r>
    </w:p>
    <w:p w:rsidR="00000000" w:rsidDel="00000000" w:rsidP="00000000" w:rsidRDefault="00000000" w:rsidRPr="00000000" w14:paraId="0000093A">
      <w:pPr>
        <w:keepNext w:val="1"/>
        <w:spacing w:after="0" w:before="0" w:line="240" w:lineRule="auto"/>
        <w:rPr/>
      </w:pPr>
      <w:r w:rsidDel="00000000" w:rsidR="00000000" w:rsidRPr="00000000">
        <w:rPr>
          <w:rtl w:val="0"/>
        </w:rPr>
        <w:t xml:space="preserve">Creates bar plot of goals by team yes</w:t>
      </w:r>
    </w:p>
    <w:p w:rsidR="00000000" w:rsidDel="00000000" w:rsidP="00000000" w:rsidRDefault="00000000" w:rsidRPr="00000000" w14:paraId="0000093B">
      <w:pPr>
        <w:keepNext w:val="1"/>
        <w:spacing w:after="0" w:before="0" w:line="240" w:lineRule="auto"/>
        <w:rPr/>
      </w:pPr>
      <w:r w:rsidDel="00000000" w:rsidR="00000000" w:rsidRPr="00000000">
        <w:rPr>
          <w:rtl w:val="0"/>
        </w:rPr>
        <w:t xml:space="preserve">Returns DataFrame and Axes object yes</w:t>
      </w:r>
    </w:p>
    <w:p w:rsidR="00000000" w:rsidDel="00000000" w:rsidP="00000000" w:rsidRDefault="00000000" w:rsidRPr="00000000" w14:paraId="000009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4cccc" w:val="clear"/>
        </w:rPr>
      </w:pPr>
      <w:r w:rsidDel="00000000" w:rsidR="00000000" w:rsidRPr="00000000">
        <w:rPr>
          <w:shd w:fill="f4cccc" w:val="clear"/>
          <w:rtl w:val="0"/>
        </w:rPr>
        <w:t xml:space="preserve">Includes required imports no</w:t>
      </w:r>
    </w:p>
    <w:p w:rsidR="00000000" w:rsidDel="00000000" w:rsidP="00000000" w:rsidRDefault="00000000" w:rsidRPr="00000000" w14:paraId="0000093D">
      <w:pPr>
        <w:keepNext w:val="1"/>
        <w:spacing w:after="0" w:before="0" w:line="240" w:lineRule="auto"/>
        <w:rPr/>
      </w:pPr>
      <w:r w:rsidDel="00000000" w:rsidR="00000000" w:rsidRPr="00000000">
        <w:rPr>
          <w:rtl w:val="0"/>
        </w:rPr>
      </w:r>
    </w:p>
    <w:p w:rsidR="00000000" w:rsidDel="00000000" w:rsidP="00000000" w:rsidRDefault="00000000" w:rsidRPr="00000000" w14:paraId="0000093E">
      <w:pPr>
        <w:keepNext w:val="1"/>
        <w:spacing w:after="0" w:before="0" w:line="240" w:lineRule="auto"/>
        <w:rPr/>
      </w:pPr>
      <w:r w:rsidDel="00000000" w:rsidR="00000000" w:rsidRPr="00000000">
        <w:rPr>
          <w:rtl w:val="0"/>
        </w:rPr>
        <w:t xml:space="preserve">Factual Correctness</w:t>
      </w:r>
    </w:p>
    <w:p w:rsidR="00000000" w:rsidDel="00000000" w:rsidP="00000000" w:rsidRDefault="00000000" w:rsidRPr="00000000" w14:paraId="0000093F">
      <w:pPr>
        <w:keepNext w:val="1"/>
        <w:spacing w:after="0" w:before="0" w:line="240" w:lineRule="auto"/>
        <w:rPr/>
      </w:pPr>
      <w:r w:rsidDel="00000000" w:rsidR="00000000" w:rsidRPr="00000000">
        <w:rPr>
          <w:rtl w:val="0"/>
        </w:rPr>
        <w:t xml:space="preserve">Multiplication for penalty cost correct</w:t>
      </w:r>
    </w:p>
    <w:p w:rsidR="00000000" w:rsidDel="00000000" w:rsidP="00000000" w:rsidRDefault="00000000" w:rsidRPr="00000000" w14:paraId="00000940">
      <w:pPr>
        <w:keepNext w:val="1"/>
        <w:spacing w:after="0" w:before="0" w:line="240" w:lineRule="auto"/>
        <w:rPr/>
      </w:pPr>
      <w:r w:rsidDel="00000000" w:rsidR="00000000" w:rsidRPr="00000000">
        <w:rPr>
          <w:rtl w:val="0"/>
        </w:rPr>
      </w:r>
    </w:p>
    <w:p w:rsidR="00000000" w:rsidDel="00000000" w:rsidP="00000000" w:rsidRDefault="00000000" w:rsidRPr="00000000" w14:paraId="00000941">
      <w:pPr>
        <w:keepNext w:val="1"/>
        <w:spacing w:after="0" w:before="0" w:line="240" w:lineRule="auto"/>
        <w:rPr/>
      </w:pPr>
      <w:r w:rsidDel="00000000" w:rsidR="00000000" w:rsidRPr="00000000">
        <w:rPr>
          <w:rtl w:val="0"/>
        </w:rPr>
        <w:t xml:space="preserve">Constraint &amp; Edge‑Case Handling</w:t>
      </w:r>
    </w:p>
    <w:p w:rsidR="00000000" w:rsidDel="00000000" w:rsidP="00000000" w:rsidRDefault="00000000" w:rsidRPr="00000000" w14:paraId="00000942">
      <w:pPr>
        <w:keepNext w:val="1"/>
        <w:spacing w:after="0" w:before="0" w:line="240" w:lineRule="auto"/>
        <w:rPr/>
      </w:pPr>
      <w:r w:rsidDel="00000000" w:rsidR="00000000" w:rsidRPr="00000000">
        <w:rPr>
          <w:rtl w:val="0"/>
        </w:rPr>
        <w:t xml:space="preserve">No handling of invalid inputs or empty inputs not addressed</w:t>
      </w:r>
    </w:p>
    <w:p w:rsidR="00000000" w:rsidDel="00000000" w:rsidP="00000000" w:rsidRDefault="00000000" w:rsidRPr="00000000" w14:paraId="00000943">
      <w:pPr>
        <w:keepNext w:val="1"/>
        <w:spacing w:after="0" w:before="0" w:line="240" w:lineRule="auto"/>
        <w:rPr/>
      </w:pPr>
      <w:r w:rsidDel="00000000" w:rsidR="00000000" w:rsidRPr="00000000">
        <w:rPr>
          <w:rtl w:val="0"/>
        </w:rPr>
      </w:r>
    </w:p>
    <w:p w:rsidR="00000000" w:rsidDel="00000000" w:rsidP="00000000" w:rsidRDefault="00000000" w:rsidRPr="00000000" w14:paraId="00000944">
      <w:pPr>
        <w:keepNext w:val="1"/>
        <w:spacing w:after="0" w:before="0" w:line="240" w:lineRule="auto"/>
        <w:rPr/>
      </w:pPr>
      <w:r w:rsidDel="00000000" w:rsidR="00000000" w:rsidRPr="00000000">
        <w:rPr>
          <w:rtl w:val="0"/>
        </w:rPr>
      </w:r>
    </w:p>
    <w:p w:rsidR="00000000" w:rsidDel="00000000" w:rsidP="00000000" w:rsidRDefault="00000000" w:rsidRPr="00000000" w14:paraId="00000945">
      <w:pPr>
        <w:keepNext w:val="1"/>
        <w:spacing w:after="0" w:before="0" w:line="240" w:lineRule="auto"/>
        <w:rPr/>
      </w:pPr>
      <w:r w:rsidDel="00000000" w:rsidR="00000000" w:rsidRPr="00000000">
        <w:rPr>
          <w:rtl w:val="0"/>
        </w:rPr>
      </w:r>
    </w:p>
    <w:p w:rsidR="00000000" w:rsidDel="00000000" w:rsidP="00000000" w:rsidRDefault="00000000" w:rsidRPr="00000000" w14:paraId="00000946">
      <w:pPr>
        <w:keepNext w:val="1"/>
        <w:spacing w:after="0" w:before="0" w:line="240" w:lineRule="auto"/>
        <w:rPr/>
      </w:pPr>
      <w:r w:rsidDel="00000000" w:rsidR="00000000" w:rsidRPr="00000000">
        <w:rPr>
          <w:rtl w:val="0"/>
        </w:rPr>
      </w:r>
    </w:p>
    <w:p w:rsidR="00000000" w:rsidDel="00000000" w:rsidP="00000000" w:rsidRDefault="00000000" w:rsidRPr="00000000" w14:paraId="00000947">
      <w:pPr>
        <w:keepNext w:val="1"/>
        <w:spacing w:after="0" w:before="0" w:line="240" w:lineRule="auto"/>
        <w:rPr/>
      </w:pPr>
      <w:r w:rsidDel="00000000" w:rsidR="00000000" w:rsidRPr="00000000">
        <w:rPr>
          <w:b w:val="1"/>
          <w:sz w:val="32"/>
          <w:szCs w:val="32"/>
          <w:rtl w:val="0"/>
        </w:rPr>
        <w:t xml:space="preserve">Task ID: BigCodeBench/627</w:t>
      </w:r>
      <w:r w:rsidDel="00000000" w:rsidR="00000000" w:rsidRPr="00000000">
        <w:rPr>
          <w:rtl w:val="0"/>
        </w:rPr>
      </w:r>
    </w:p>
    <w:p w:rsidR="00000000" w:rsidDel="00000000" w:rsidP="00000000" w:rsidRDefault="00000000" w:rsidRPr="00000000" w14:paraId="00000948">
      <w:pPr>
        <w:keepNext w:val="1"/>
        <w:spacing w:after="0" w:before="0" w:line="240" w:lineRule="auto"/>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949">
      <w:pPr>
        <w:keepNext w:val="1"/>
        <w:spacing w:after="0" w:before="0" w:line="240" w:lineRule="auto"/>
        <w:rPr/>
      </w:pPr>
      <w:r w:rsidDel="00000000" w:rsidR="00000000" w:rsidRPr="00000000">
        <w:rPr>
          <w:rtl w:val="0"/>
        </w:rPr>
      </w:r>
    </w:p>
    <w:p w:rsidR="00000000" w:rsidDel="00000000" w:rsidP="00000000" w:rsidRDefault="00000000" w:rsidRPr="00000000" w14:paraId="0000094A">
      <w:pPr>
        <w:keepNext w:val="1"/>
        <w:spacing w:after="0" w:before="0" w:line="240" w:lineRule="auto"/>
        <w:rPr/>
      </w:pPr>
      <w:r w:rsidDel="00000000" w:rsidR="00000000" w:rsidRPr="00000000">
        <w:rPr>
          <w:rtl w:val="0"/>
        </w:rPr>
        <w:t xml:space="preserve">"prompt": "This function takes in a list of product names and generates random sales data for each product over a period of 12 months. It then calculates the average sales for each product and returns the results as a pandas DataFrame with columns: 'Product', 'Month 1', 'Month 2', ..., 'Month 12', 'Average Sales'..</w:t>
        <w:br w:type="textWrapping"/>
        <w:t xml:space="preserve">The function should output with:</w:t>
        <w:br w:type="textWrapping"/>
        <w:t xml:space="preserve"> DataFrame: A pandas DataFrame with columns: 'Product', 'Month 1', 'Month 2', ..., 'Month 12', 'Average Sales'.</w:t>
        <w:br w:type="textWrapping"/>
        <w:t xml:space="preserve">You should write self-contained code starting with:</w:t>
        <w:br w:type="textWrapping"/>
        <w:t xml:space="preserve">```</w:t>
        <w:br w:type="textWrapping"/>
        <w:t xml:space="preserve">from random import randint</w:t>
        <w:br w:type="textWrapping"/>
        <w:t xml:space="preserve">from statistics import mean</w:t>
        <w:br w:type="textWrapping"/>
        <w:t xml:space="preserve">import pandas as pd</w:t>
        <w:br w:type="textWrapping"/>
        <w:t xml:space="preserve">def task_func(products_list):</w:t>
        <w:br w:type="textWrapping"/>
        <w:t xml:space="preserve">```",</w:t>
      </w:r>
    </w:p>
    <w:p w:rsidR="00000000" w:rsidDel="00000000" w:rsidP="00000000" w:rsidRDefault="00000000" w:rsidRPr="00000000" w14:paraId="0000094B">
      <w:pPr>
        <w:keepNext w:val="1"/>
        <w:spacing w:after="0" w:before="0" w:line="240" w:lineRule="auto"/>
        <w:rPr/>
      </w:pPr>
      <w:r w:rsidDel="00000000" w:rsidR="00000000" w:rsidRPr="00000000">
        <w:rPr>
          <w:rtl w:val="0"/>
        </w:rPr>
      </w:r>
    </w:p>
    <w:p w:rsidR="00000000" w:rsidDel="00000000" w:rsidP="00000000" w:rsidRDefault="00000000" w:rsidRPr="00000000" w14:paraId="0000094C">
      <w:pPr>
        <w:keepNext w:val="1"/>
        <w:spacing w:after="0" w:before="0" w:line="240" w:lineRule="auto"/>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94D">
      <w:pPr>
        <w:keepNext w:val="1"/>
        <w:spacing w:after="0" w:before="0" w:line="240" w:lineRule="auto"/>
        <w:rPr/>
      </w:pPr>
      <w:r w:rsidDel="00000000" w:rsidR="00000000" w:rsidRPr="00000000">
        <w:rPr>
          <w:rtl w:val="0"/>
        </w:rPr>
      </w:r>
    </w:p>
    <w:p w:rsidR="00000000" w:rsidDel="00000000" w:rsidP="00000000" w:rsidRDefault="00000000" w:rsidRPr="00000000" w14:paraId="0000094E">
      <w:pPr>
        <w:keepNext w:val="1"/>
        <w:spacing w:after="0" w:before="0" w:line="240" w:lineRule="auto"/>
        <w:rPr/>
      </w:pPr>
      <w:r w:rsidDel="00000000" w:rsidR="00000000" w:rsidRPr="00000000">
        <w:rPr>
          <w:rtl w:val="0"/>
        </w:rPr>
        <w:t xml:space="preserve">"reasoning_content": "### Reasoning Process:</w:t>
        <w:br w:type="textWrapping"/>
        <w:t xml:space="preserve">&lt;step 1&gt; Understand the problem: The task is to write a Python function `task_func` that takes a list of product names. For each product, it needs to simulate sales data for 12 months, calculate the average sales over these months, and return all this information in a pandas DataFrame with specific column names.</w:t>
        <w:br w:type="textWrapping"/>
        <w:t xml:space="preserve">&lt;step 2&gt; Identify required libraries: The problem description explicitly imports `randint` from `random` for generating random integers (sales data), `mean` from `statistics` for calculating the average, and `pandas` for creating the DataFrame. These are the necessary tools.</w:t>
        <w:br w:type="textWrapping"/>
        <w:t xml:space="preserve">&lt;step 3&gt; Determine the output format: The function must return a pandas DataFrame. The DataFrame needs specific columns: 'Product', 'Month 1', 'Month 2', ..., 'Month 12', and 'Average Sales'.</w:t>
        <w:br w:type="textWrapping"/>
        <w:t xml:space="preserve">&lt;step 4&gt; Plan the data generation: For each product in the input list, we need to generate 12 random numbers representing sales for each month. Since `randint` is provided, we will generate random integers. A reasonable range for sales simulation needs to be chosen; let's use `randint(0, 1000)` to simulate sales between 0 and 1000 units (or currency).</w:t>
        <w:br w:type="textWrapping"/>
        <w:t xml:space="preserve">&lt;step 5&gt; Plan the average calculation: For each product, after generating the 12 monthly sales figures, we need to calculate their arithmetic mean. The `mean` function from the `statistics` module is suitable for this.</w:t>
        <w:br w:type="textWrapping"/>
        <w:t xml:space="preserve">&lt;step 6&gt; Design the data structure for DataFrame creation: A common and efficient way to build a DataFrame row by row is to create a list of dictionaries, where each dictionary represents a row and the keys are the column names. We will create an empty list to store these dictionaries.</w:t>
        <w:br w:type="textWrapping"/>
        <w:t xml:space="preserve">&lt;step 7&gt; Iterate through products and generate data: Loop through the input `products_list`. Inside the loop, for each product name:</w:t>
        <w:br w:type="textWrapping"/>
        <w:t xml:space="preserve"> - Create an empty dictionary to hold the data for the current product's row.</w:t>
        <w:br w:type="textWrapping"/>
        <w:t xml:space="preserve"> - Add the product name to the dictionary under the key 'Product'.</w:t>
        <w:br w:type="textWrapping"/>
        <w:t xml:space="preserve"> - Generate a list of 12 random sales numbers using `randint`.</w:t>
        <w:br w:type="textWrapping"/>
        <w:t xml:space="preserve"> - Add each monthly sales number to the dictionary with keys 'Month 1', 'Month 2', ..., 'Month 12'.</w:t>
        <w:br w:type="textWrapping"/>
        <w:t xml:space="preserve"> - Calculate the mean of the 12 sales numbers.</w:t>
        <w:br w:type="textWrapping"/>
        <w:t xml:space="preserve"> - Add the calculated average to the dictionary under the key 'Average Sales'.</w:t>
        <w:br w:type="textWrapping"/>
        <w:t xml:space="preserve"> - Append the completed dictionary for the current product to the list created in step 6.</w:t>
        <w:br w:type="textWrapping"/>
        <w:t xml:space="preserve">&lt;step 8&gt; Create the DataFrame: After the loop has processed all products and populated the list of dictionaries, convert this list into a pandas DataFrame using `pd.DataFrame()`.</w:t>
        <w:br w:type="textWrapping"/>
        <w:t xml:space="preserve">&lt;step 9&gt; Return the result: The function should return the newly created pandas DataFrame.",</w:t>
      </w:r>
    </w:p>
    <w:p w:rsidR="00000000" w:rsidDel="00000000" w:rsidP="00000000" w:rsidRDefault="00000000" w:rsidRPr="00000000" w14:paraId="0000094F">
      <w:pPr>
        <w:keepNext w:val="1"/>
        <w:spacing w:after="0" w:before="0" w:line="240" w:lineRule="auto"/>
        <w:rPr/>
      </w:pPr>
      <w:r w:rsidDel="00000000" w:rsidR="00000000" w:rsidRPr="00000000">
        <w:rPr>
          <w:rtl w:val="0"/>
        </w:rPr>
      </w:r>
    </w:p>
    <w:p w:rsidR="00000000" w:rsidDel="00000000" w:rsidP="00000000" w:rsidRDefault="00000000" w:rsidRPr="00000000" w14:paraId="00000950">
      <w:pPr>
        <w:keepNext w:val="1"/>
        <w:spacing w:after="0" w:before="0" w:line="240" w:lineRule="auto"/>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951">
      <w:pPr>
        <w:keepNext w:val="1"/>
        <w:spacing w:after="0" w:before="0" w:line="240" w:lineRule="auto"/>
        <w:rPr/>
      </w:pPr>
      <w:r w:rsidDel="00000000" w:rsidR="00000000" w:rsidRPr="00000000">
        <w:rPr>
          <w:rtl w:val="0"/>
        </w:rPr>
      </w:r>
    </w:p>
    <w:p w:rsidR="00000000" w:rsidDel="00000000" w:rsidP="00000000" w:rsidRDefault="00000000" w:rsidRPr="00000000" w14:paraId="00000952">
      <w:pPr>
        <w:keepNext w:val="1"/>
        <w:spacing w:after="0" w:before="0" w:line="240" w:lineRule="auto"/>
        <w:rPr/>
      </w:pPr>
      <w:r w:rsidDel="00000000" w:rsidR="00000000" w:rsidRPr="00000000">
        <w:rPr>
          <w:rtl w:val="0"/>
        </w:rPr>
        <w:t xml:space="preserve">&lt;step 1&gt; First, I note that the function must accept a list of product names and generate random sales data over 12 months for each product. We need to use the randint function from the random module to generate these random sales values. </w:t>
        <w:br w:type="textWrapping"/>
        <w:t xml:space="preserve">&lt;step 2&gt; The next step is to loop over each product in the input list. For each product, I will generate a list of 12 random integers representing sales for months 1 through 12. A reasonable range for random sales values is between 1 and 100, although this can be adjusted if needed. </w:t>
        <w:br w:type="textWrapping"/>
        <w:t xml:space="preserve">&lt;step 3&gt; Once the monthly sales data is generated for a product, I will calculate the average sales using the mean function from the statistics module. </w:t>
        <w:br w:type="textWrapping"/>
        <w:t xml:space="preserve">&lt;step 4&gt; I will create a dictionary for each product with keys for the product name ("Product"), each month ("Month 1", "Month 2", ..., "Month 12"), and the "Average Sales". This dictionary will then be appended to a list that accumulates all the product records. </w:t>
        <w:br w:type="textWrapping"/>
        <w:t xml:space="preserve">&lt;step 5&gt; Finally, I will convert this list of dictionaries into a pandas DataFrame with the required column names and return the DataFrame as the output of the function.</w:t>
      </w:r>
    </w:p>
    <w:p w:rsidR="00000000" w:rsidDel="00000000" w:rsidP="00000000" w:rsidRDefault="00000000" w:rsidRPr="00000000" w14:paraId="00000953">
      <w:pPr>
        <w:keepNext w:val="1"/>
        <w:spacing w:after="0" w:before="0" w:line="240" w:lineRule="auto"/>
        <w:rPr/>
      </w:pPr>
      <w:r w:rsidDel="00000000" w:rsidR="00000000" w:rsidRPr="00000000">
        <w:rPr>
          <w:rtl w:val="0"/>
        </w:rPr>
      </w:r>
    </w:p>
    <w:p w:rsidR="00000000" w:rsidDel="00000000" w:rsidP="00000000" w:rsidRDefault="00000000" w:rsidRPr="00000000" w14:paraId="00000954">
      <w:pPr>
        <w:keepNext w:val="1"/>
        <w:spacing w:after="0" w:before="0" w:line="240" w:lineRule="auto"/>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955">
      <w:pPr>
        <w:keepNext w:val="1"/>
        <w:spacing w:after="0" w:before="0" w:line="240" w:lineRule="auto"/>
        <w:rPr/>
      </w:pPr>
      <w:r w:rsidDel="00000000" w:rsidR="00000000" w:rsidRPr="00000000">
        <w:rPr>
          <w:rtl w:val="0"/>
        </w:rPr>
      </w:r>
    </w:p>
    <w:p w:rsidR="00000000" w:rsidDel="00000000" w:rsidP="00000000" w:rsidRDefault="00000000" w:rsidRPr="00000000" w14:paraId="00000956">
      <w:pPr>
        <w:keepNext w:val="1"/>
        <w:spacing w:after="0" w:before="0" w:line="240" w:lineRule="auto"/>
        <w:rPr/>
      </w:pPr>
      <w:r w:rsidDel="00000000" w:rsidR="00000000" w:rsidRPr="00000000">
        <w:rPr>
          <w:rtl w:val="0"/>
        </w:rPr>
        <w:t xml:space="preserve">### Reasoning Process:</w:t>
        <w:br w:type="textWrapping"/>
        <w:t xml:space="preserve">&lt;step 1&gt; The problem requires generating simulated sales data for a list of products over 12 months. For each product, I need to generate 12 random sales figures and calculate the average sales across these months. The result should be presented as a pandas DataFrame.</w:t>
        <w:br w:type="textWrapping"/>
        <w:t xml:space="preserve">&lt;step 2&gt; I will iterate through the input list of product names. For each product, I will generate a list of 12 random integers to represent the sales for each month. The `random.randint` function is suitable for this. I will choose a reasonable range for the random sales, for example, between 50 and 500.</w:t>
        <w:br w:type="textWrapping"/>
        <w:t xml:space="preserve">&lt;step 3&gt; After generating the 12 monthly sales figures for a product, I need to calculate the average sales. The `statistics.mean` function can be used for this.</w:t>
        <w:br w:type="textWrapping"/>
        <w:t xml:space="preserve">&lt;step 4&gt; To construct the pandas DataFrame easily, I will build a list of dictionaries. Each dictionary will represent a row in the DataFrame, corresponding to one product. The keys of the dictionary will match the required column names: 'Product', 'Month 1', 'Month 2', ..., 'Month 12', and 'Average Sales'.</w:t>
        <w:br w:type="textWrapping"/>
        <w:t xml:space="preserve">&lt;step 5&gt; Inside the loop for each product, I will create a dictionary. I'll add the product name under the 'Product' key. Then, I'll loop from 1 to 12 to add the monthly sales figures, mapping the `i`-th sales figure to the key `f'Month {i+1}'`. Finally, I'll add the calculated average sales under the 'Average Sales' key.</w:t>
        <w:br w:type="textWrapping"/>
        <w:t xml:space="preserve">&lt;step 6&gt; After processing all products and creating a dictionary for each, I will have a list of these dictionaries. This list can be directly passed to the `pandas.DataFrame` constructor to create the desired DataFrame.</w:t>
        <w:br w:type="textWrapping"/>
        <w:t xml:space="preserve">&lt;step 7&gt; The function will then return the created DataFrame. I need to ensure all required imports (`randint`, `mean`, `pandas`) are present.</w:t>
      </w:r>
    </w:p>
    <w:p w:rsidR="00000000" w:rsidDel="00000000" w:rsidP="00000000" w:rsidRDefault="00000000" w:rsidRPr="00000000" w14:paraId="00000957">
      <w:pPr>
        <w:keepNext w:val="1"/>
        <w:spacing w:after="0" w:before="0" w:line="240" w:lineRule="auto"/>
        <w:rPr/>
      </w:pPr>
      <w:r w:rsidDel="00000000" w:rsidR="00000000" w:rsidRPr="00000000">
        <w:rPr>
          <w:rtl w:val="0"/>
        </w:rPr>
      </w:r>
    </w:p>
    <w:p w:rsidR="00000000" w:rsidDel="00000000" w:rsidP="00000000" w:rsidRDefault="00000000" w:rsidRPr="00000000" w14:paraId="00000958">
      <w:pPr>
        <w:keepNext w:val="1"/>
        <w:spacing w:after="0" w:before="0" w:line="240" w:lineRule="auto"/>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959">
      <w:pPr>
        <w:keepNext w:val="1"/>
        <w:spacing w:after="0" w:before="0" w:line="240" w:lineRule="auto"/>
        <w:rPr/>
      </w:pPr>
      <w:r w:rsidDel="00000000" w:rsidR="00000000" w:rsidRPr="00000000">
        <w:rPr>
          <w:rtl w:val="0"/>
        </w:rPr>
      </w:r>
    </w:p>
    <w:p w:rsidR="00000000" w:rsidDel="00000000" w:rsidP="00000000" w:rsidRDefault="00000000" w:rsidRPr="00000000" w14:paraId="0000095A">
      <w:pPr>
        <w:keepNext w:val="1"/>
        <w:spacing w:after="0" w:before="0" w:line="240" w:lineRule="auto"/>
        <w:rPr/>
      </w:pPr>
      <w:r w:rsidDel="00000000" w:rsidR="00000000" w:rsidRPr="00000000">
        <w:rPr>
          <w:rtl w:val="0"/>
        </w:rPr>
        <w:t xml:space="preserve">"content": "### Reasoning Process:</w:t>
        <w:br w:type="textWrapping"/>
        <w:t xml:space="preserve">&lt;step 1&gt; Understand the requirements: The function needs to generate random sales data for each product over 12 months, calculate the average sales per product, and return the results in a pandas DataFrame with specific columns ('Product', 'Month 1' to 'Month 12', and 'Average Sales').</w:t>
        <w:br w:type="textWrapping"/>
        <w:t xml:space="preserve">&lt;step 2&gt; Plan the solution structure: </w:t>
        <w:br w:type="textWrapping"/>
        <w:t xml:space="preserve">- Import required modules: `randint` for random sales generation, `mean` for average calculation, and `pandas` for DataFrame creation.</w:t>
        <w:br w:type="textWrapping"/>
        <w:t xml:space="preserve">- Define the column headers: 'Product' followed by 'Month 1' to 'Month 12', then 'Average Sales'.</w:t>
        <w:br w:type="textWrapping"/>
        <w:t xml:space="preserve">- For each product in the input list:</w:t>
        <w:br w:type="textWrapping"/>
        <w:t xml:space="preserve"> - Generate 12 random integers (sales values) between a reasonable range (e.g., 10 to 1000).</w:t>
        <w:br w:type="textWrapping"/>
        <w:t xml:space="preserve"> - Calculate the average of these 12 values.</w:t>
        <w:br w:type="textWrapping"/>
        <w:t xml:space="preserve"> - Combine the product name, monthly sales, and average into a row.</w:t>
        <w:br w:type="textWrapping"/>
        <w:t xml:space="preserve">- Compile all rows into a DataFrame with the predefined columns.</w:t>
        <w:br w:type="textWrapping"/>
        <w:t xml:space="preserve">&lt;step 3&gt; Handle edge cases: If the input list is empty, return an empty DataFrame with the specified columns to maintain consistency.</w:t>
        <w:br w:type="textWrapping"/>
        <w:t xml:space="preserve">&lt;step 4&gt; Implementation details: Use list comprehensions for efficient random data generation. The `mean` function ensures accurate average calculation. The DataFrame is constructed directly from the list of rows.</w:t>
        <w:br w:type="textWrapping"/>
        <w:t xml:space="preserve">&lt;step 5&gt; Verification: The solution will be tested with sample inputs to ensure correct column structure, random data generation, and average calculations.</w:t>
      </w:r>
    </w:p>
    <w:p w:rsidR="00000000" w:rsidDel="00000000" w:rsidP="00000000" w:rsidRDefault="00000000" w:rsidRPr="00000000" w14:paraId="0000095B">
      <w:pPr>
        <w:keepNext w:val="1"/>
        <w:spacing w:after="0" w:before="0" w:line="240" w:lineRule="auto"/>
        <w:rPr/>
      </w:pPr>
      <w:r w:rsidDel="00000000" w:rsidR="00000000" w:rsidRPr="00000000">
        <w:rPr>
          <w:rtl w:val="0"/>
        </w:rPr>
      </w:r>
    </w:p>
    <w:p w:rsidR="00000000" w:rsidDel="00000000" w:rsidP="00000000" w:rsidRDefault="00000000" w:rsidRPr="00000000" w14:paraId="0000095C">
      <w:pPr>
        <w:keepNext w:val="1"/>
        <w:spacing w:after="0" w:before="0" w:line="240" w:lineRule="auto"/>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95D">
      <w:pPr>
        <w:keepNext w:val="1"/>
        <w:spacing w:after="0" w:before="0" w:line="240" w:lineRule="auto"/>
        <w:rPr/>
      </w:pPr>
      <w:r w:rsidDel="00000000" w:rsidR="00000000" w:rsidRPr="00000000">
        <w:rPr>
          <w:rtl w:val="0"/>
        </w:rPr>
      </w:r>
    </w:p>
    <w:p w:rsidR="00000000" w:rsidDel="00000000" w:rsidP="00000000" w:rsidRDefault="00000000" w:rsidRPr="00000000" w14:paraId="0000095E">
      <w:pPr>
        <w:keepNext w:val="1"/>
        <w:spacing w:after="0" w:before="0" w:line="240" w:lineRule="auto"/>
        <w:rPr/>
      </w:pPr>
      <w:r w:rsidDel="00000000" w:rsidR="00000000" w:rsidRPr="00000000">
        <w:rPr>
          <w:rtl w:val="0"/>
        </w:rPr>
        <w:t xml:space="preserve">"reasoning_content": "### Reasoning Process:</w:t>
        <w:br w:type="textWrapping"/>
        <w:t xml:space="preserve">&lt;step 1&gt; The problem requires generating sales data for each product over 12 months and calculating the average. The output must be a DataFrame with specific columns. First, I need to structure the data correctly. Each product will have a row with its name, 12 monthly sales values, and the average. </w:t>
        <w:br w:type="textWrapping"/>
        <w:t xml:space="preserve">&lt;step 2&gt; To generate the monthly sales, `randint` can be used for random integers. The average is computed using `mean` from the statistics module. </w:t>
        <w:br w:type="textWrapping"/>
        <w:t xml:space="preserve">&lt;step 3&gt; The DataFrame\u2019s columns must be in a fixed order: 'Product', followed by 'Month 1' to 'Month 12', then 'Average Sales'. These can be generated programmatically using a list comprehension for the month labels.</w:t>
        <w:br w:type="textWrapping"/>
        <w:t xml:space="preserve">&lt;step 4&gt; For each product in the input list, I\u2019ll create a list containing the product name, 12 random sales values, and the computed average. These lists will form the rows of the DataFrame.</w:t>
        <w:br w:type="textWrapping"/>
        <w:t xml:space="preserve">&lt;step 5&gt; The final step is to construct the DataFrame using the generated rows and columns. This ensures the data is formatted correctly and efficiently.",</w:t>
      </w:r>
    </w:p>
    <w:p w:rsidR="00000000" w:rsidDel="00000000" w:rsidP="00000000" w:rsidRDefault="00000000" w:rsidRPr="00000000" w14:paraId="0000095F">
      <w:pPr>
        <w:keepNext w:val="1"/>
        <w:spacing w:after="0" w:before="0" w:line="240" w:lineRule="auto"/>
        <w:rPr/>
      </w:pPr>
      <w:r w:rsidDel="00000000" w:rsidR="00000000" w:rsidRPr="00000000">
        <w:rPr>
          <w:rtl w:val="0"/>
        </w:rPr>
      </w:r>
    </w:p>
    <w:p w:rsidR="00000000" w:rsidDel="00000000" w:rsidP="00000000" w:rsidRDefault="00000000" w:rsidRPr="00000000" w14:paraId="00000960">
      <w:pPr>
        <w:keepNext w:val="1"/>
        <w:spacing w:after="0" w:before="0" w:line="240" w:lineRule="auto"/>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961">
      <w:pPr>
        <w:keepNext w:val="1"/>
        <w:spacing w:after="0" w:before="0" w:line="240" w:lineRule="auto"/>
        <w:rPr/>
      </w:pPr>
      <w:r w:rsidDel="00000000" w:rsidR="00000000" w:rsidRPr="00000000">
        <w:rPr>
          <w:rtl w:val="0"/>
        </w:rPr>
      </w:r>
    </w:p>
    <w:p w:rsidR="00000000" w:rsidDel="00000000" w:rsidP="00000000" w:rsidRDefault="00000000" w:rsidRPr="00000000" w14:paraId="00000962">
      <w:pPr>
        <w:keepNext w:val="1"/>
        <w:spacing w:after="0" w:before="0" w:line="240" w:lineRule="auto"/>
        <w:rPr/>
      </w:pPr>
      <w:r w:rsidDel="00000000" w:rsidR="00000000" w:rsidRPr="00000000">
        <w:rPr>
          <w:rtl w:val="0"/>
        </w:rPr>
        <w:t xml:space="preserve">"reasoning_content": "### Reasoning Process:</w:t>
        <w:br w:type="textWrapping"/>
        <w:t xml:space="preserve">&lt;step 1&gt; First, I need to understand what the function should do. It needs to take a list of product names, generate random sales data for each product over 12 months, calculate the average sales for each product, and return all this data in a pandas DataFrame.</w:t>
        <w:br w:type="textWrapping"/>
        <w:t xml:space="preserve">&lt;step 2&gt; The random sales data will be generated using the randint function. For simplicity, I'll generate values between 0 and 1000, though the range isn't specified in the requirements.</w:t>
        <w:br w:type="textWrapping"/>
        <w:t xml:space="preserve">&lt;step 3&gt; For each product, I'll need to calculate the average of its 12 monthly sales figures using the mean function from the statistics module.</w:t>
        <w:br w:type="textWrapping"/>
        <w:t xml:space="preserve">&lt;step 4&gt; To build the DataFrame efficiently, I'll first collect all the data in a list structure, where each element represents a row of the final DataFrame. This is generally more efficient than building a DataFrame row by row.</w:t>
        <w:br w:type="textWrapping"/>
        <w:t xml:space="preserve">&lt;step 5&gt; The columns for the DataFrame should be 'Product', 'Month 1', 'Month 2', ..., 'Month 12', 'Average Sales'. I'll generate these column names programmatically.</w:t>
        <w:br w:type="textWrapping"/>
        <w:t xml:space="preserve">&lt;step 6&gt; Finally, I'll create the DataFrame using the collected data and the column names, and return it.",</w:t>
      </w:r>
    </w:p>
    <w:p w:rsidR="00000000" w:rsidDel="00000000" w:rsidP="00000000" w:rsidRDefault="00000000" w:rsidRPr="00000000" w14:paraId="00000963">
      <w:pPr>
        <w:keepNext w:val="1"/>
        <w:spacing w:after="0" w:before="0" w:line="240" w:lineRule="auto"/>
        <w:rPr/>
      </w:pPr>
      <w:r w:rsidDel="00000000" w:rsidR="00000000" w:rsidRPr="00000000">
        <w:rPr>
          <w:rtl w:val="0"/>
        </w:rPr>
      </w:r>
    </w:p>
    <w:p w:rsidR="00000000" w:rsidDel="00000000" w:rsidP="00000000" w:rsidRDefault="00000000" w:rsidRPr="00000000" w14:paraId="00000964">
      <w:pPr>
        <w:keepNext w:val="1"/>
        <w:spacing w:after="0" w:before="0" w:line="240" w:lineRule="auto"/>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965">
      <w:pPr>
        <w:keepNext w:val="1"/>
        <w:spacing w:after="0" w:before="0" w:line="240" w:lineRule="auto"/>
        <w:rPr/>
      </w:pPr>
      <w:r w:rsidDel="00000000" w:rsidR="00000000" w:rsidRPr="00000000">
        <w:rPr>
          <w:rtl w:val="0"/>
        </w:rPr>
      </w:r>
    </w:p>
    <w:p w:rsidR="00000000" w:rsidDel="00000000" w:rsidP="00000000" w:rsidRDefault="00000000" w:rsidRPr="00000000" w14:paraId="00000966">
      <w:pPr>
        <w:keepNext w:val="1"/>
        <w:spacing w:after="0" w:before="0" w:line="240" w:lineRule="auto"/>
        <w:rPr/>
      </w:pPr>
      <w:r w:rsidDel="00000000" w:rsidR="00000000" w:rsidRPr="00000000">
        <w:rPr>
          <w:rtl w:val="0"/>
        </w:rPr>
        <w:t xml:space="preserve">verbosity: concise and purposeful; every step contributes to solving the task</w:t>
      </w:r>
    </w:p>
    <w:p w:rsidR="00000000" w:rsidDel="00000000" w:rsidP="00000000" w:rsidRDefault="00000000" w:rsidRPr="00000000" w14:paraId="00000967">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68">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69">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6A">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96B">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96C">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96D">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96E">
      <w:pPr>
        <w:keepNext w:val="1"/>
        <w:spacing w:after="0" w:before="0" w:line="240" w:lineRule="auto"/>
        <w:rPr/>
      </w:pPr>
      <w:r w:rsidDel="00000000" w:rsidR="00000000" w:rsidRPr="00000000">
        <w:rPr>
          <w:rtl w:val="0"/>
        </w:rPr>
        <w:t xml:space="preserve">step 8: Essential</w:t>
      </w:r>
    </w:p>
    <w:p w:rsidR="00000000" w:rsidDel="00000000" w:rsidP="00000000" w:rsidRDefault="00000000" w:rsidRPr="00000000" w14:paraId="0000096F">
      <w:pPr>
        <w:keepNext w:val="1"/>
        <w:spacing w:after="0" w:before="0" w:line="240" w:lineRule="auto"/>
        <w:rPr/>
      </w:pPr>
      <w:r w:rsidDel="00000000" w:rsidR="00000000" w:rsidRPr="00000000">
        <w:rPr>
          <w:rtl w:val="0"/>
        </w:rPr>
        <w:t xml:space="preserve">step 9: Essential</w:t>
      </w:r>
    </w:p>
    <w:p w:rsidR="00000000" w:rsidDel="00000000" w:rsidP="00000000" w:rsidRDefault="00000000" w:rsidRPr="00000000" w14:paraId="00000970">
      <w:pPr>
        <w:keepNext w:val="1"/>
        <w:spacing w:after="0" w:before="0" w:line="240" w:lineRule="auto"/>
        <w:rPr/>
      </w:pPr>
      <w:r w:rsidDel="00000000" w:rsidR="00000000" w:rsidRPr="00000000">
        <w:rPr>
          <w:rtl w:val="0"/>
        </w:rPr>
        <w:t xml:space="preserve">No non‑essential steps identified</w:t>
      </w:r>
    </w:p>
    <w:p w:rsidR="00000000" w:rsidDel="00000000" w:rsidP="00000000" w:rsidRDefault="00000000" w:rsidRPr="00000000" w14:paraId="00000971">
      <w:pPr>
        <w:keepNext w:val="1"/>
        <w:spacing w:after="0" w:before="0" w:line="240" w:lineRule="auto"/>
        <w:rPr/>
      </w:pPr>
      <w:r w:rsidDel="00000000" w:rsidR="00000000" w:rsidRPr="00000000">
        <w:rPr>
          <w:rtl w:val="0"/>
        </w:rPr>
      </w:r>
    </w:p>
    <w:p w:rsidR="00000000" w:rsidDel="00000000" w:rsidP="00000000" w:rsidRDefault="00000000" w:rsidRPr="00000000" w14:paraId="00000972">
      <w:pPr>
        <w:keepNext w:val="1"/>
        <w:spacing w:after="0" w:before="0" w:line="240" w:lineRule="auto"/>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973">
      <w:pPr>
        <w:keepNext w:val="1"/>
        <w:spacing w:after="0" w:before="0" w:line="240" w:lineRule="auto"/>
        <w:rPr/>
      </w:pPr>
      <w:r w:rsidDel="00000000" w:rsidR="00000000" w:rsidRPr="00000000">
        <w:rPr>
          <w:rtl w:val="0"/>
        </w:rPr>
      </w:r>
    </w:p>
    <w:p w:rsidR="00000000" w:rsidDel="00000000" w:rsidP="00000000" w:rsidRDefault="00000000" w:rsidRPr="00000000" w14:paraId="00000974">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75">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76">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977">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978">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979">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97A">
      <w:pPr>
        <w:keepNext w:val="1"/>
        <w:spacing w:after="0" w:before="0" w:line="240" w:lineRule="auto"/>
        <w:rPr/>
      </w:pPr>
      <w:r w:rsidDel="00000000" w:rsidR="00000000" w:rsidRPr="00000000">
        <w:rPr>
          <w:rtl w:val="0"/>
        </w:rPr>
        <w:t xml:space="preserve">step 8: coherent</w:t>
      </w:r>
    </w:p>
    <w:p w:rsidR="00000000" w:rsidDel="00000000" w:rsidP="00000000" w:rsidRDefault="00000000" w:rsidRPr="00000000" w14:paraId="0000097B">
      <w:pPr>
        <w:keepNext w:val="1"/>
        <w:spacing w:after="0" w:before="0" w:line="240" w:lineRule="auto"/>
        <w:rPr/>
      </w:pPr>
      <w:r w:rsidDel="00000000" w:rsidR="00000000" w:rsidRPr="00000000">
        <w:rPr>
          <w:rtl w:val="0"/>
        </w:rPr>
        <w:t xml:space="preserve">step 9: coherent</w:t>
      </w:r>
    </w:p>
    <w:p w:rsidR="00000000" w:rsidDel="00000000" w:rsidP="00000000" w:rsidRDefault="00000000" w:rsidRPr="00000000" w14:paraId="0000097C">
      <w:pPr>
        <w:keepNext w:val="1"/>
        <w:spacing w:after="0" w:before="0" w:line="240" w:lineRule="auto"/>
        <w:rPr/>
      </w:pPr>
      <w:r w:rsidDel="00000000" w:rsidR="00000000" w:rsidRPr="00000000">
        <w:rPr>
          <w:rtl w:val="0"/>
        </w:rPr>
        <w:t xml:space="preserve">Internal consistency: the reasoning keeps definitions and assumptions aligned, no contradictions observed</w:t>
      </w:r>
    </w:p>
    <w:p w:rsidR="00000000" w:rsidDel="00000000" w:rsidP="00000000" w:rsidRDefault="00000000" w:rsidRPr="00000000" w14:paraId="0000097D">
      <w:pPr>
        <w:keepNext w:val="1"/>
        <w:spacing w:after="0" w:before="0" w:line="240" w:lineRule="auto"/>
        <w:rPr/>
      </w:pPr>
      <w:r w:rsidDel="00000000" w:rsidR="00000000" w:rsidRPr="00000000">
        <w:rPr>
          <w:rtl w:val="0"/>
        </w:rPr>
      </w:r>
    </w:p>
    <w:p w:rsidR="00000000" w:rsidDel="00000000" w:rsidP="00000000" w:rsidRDefault="00000000" w:rsidRPr="00000000" w14:paraId="0000097E">
      <w:pPr>
        <w:keepNext w:val="1"/>
        <w:spacing w:after="0" w:before="0" w:line="240" w:lineRule="auto"/>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97F">
      <w:pPr>
        <w:keepNext w:val="1"/>
        <w:spacing w:after="0" w:before="0" w:line="240" w:lineRule="auto"/>
        <w:rPr/>
      </w:pPr>
      <w:r w:rsidDel="00000000" w:rsidR="00000000" w:rsidRPr="00000000">
        <w:rPr>
          <w:rtl w:val="0"/>
        </w:rPr>
      </w:r>
    </w:p>
    <w:p w:rsidR="00000000" w:rsidDel="00000000" w:rsidP="00000000" w:rsidRDefault="00000000" w:rsidRPr="00000000" w14:paraId="00000980">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981">
      <w:pPr>
        <w:keepNext w:val="1"/>
        <w:spacing w:after="0" w:before="0" w:line="240" w:lineRule="auto"/>
        <w:rPr/>
      </w:pPr>
      <w:r w:rsidDel="00000000" w:rsidR="00000000" w:rsidRPr="00000000">
        <w:rPr>
          <w:rtl w:val="0"/>
        </w:rPr>
        <w:t xml:space="preserve">• Accepts list of product names ; addressed</w:t>
      </w:r>
    </w:p>
    <w:p w:rsidR="00000000" w:rsidDel="00000000" w:rsidP="00000000" w:rsidRDefault="00000000" w:rsidRPr="00000000" w14:paraId="00000982">
      <w:pPr>
        <w:keepNext w:val="1"/>
        <w:spacing w:after="0" w:before="0" w:line="240" w:lineRule="auto"/>
        <w:rPr/>
      </w:pPr>
      <w:r w:rsidDel="00000000" w:rsidR="00000000" w:rsidRPr="00000000">
        <w:rPr>
          <w:rtl w:val="0"/>
        </w:rPr>
        <w:t xml:space="preserve">• Generates random sales for twelve months ; addressed</w:t>
      </w:r>
    </w:p>
    <w:p w:rsidR="00000000" w:rsidDel="00000000" w:rsidP="00000000" w:rsidRDefault="00000000" w:rsidRPr="00000000" w14:paraId="00000983">
      <w:pPr>
        <w:keepNext w:val="1"/>
        <w:spacing w:after="0" w:before="0" w:line="240" w:lineRule="auto"/>
        <w:rPr/>
      </w:pPr>
      <w:r w:rsidDel="00000000" w:rsidR="00000000" w:rsidRPr="00000000">
        <w:rPr>
          <w:rtl w:val="0"/>
        </w:rPr>
        <w:t xml:space="preserve">• Calculates average sales per product ; addressed</w:t>
      </w:r>
    </w:p>
    <w:p w:rsidR="00000000" w:rsidDel="00000000" w:rsidP="00000000" w:rsidRDefault="00000000" w:rsidRPr="00000000" w14:paraId="00000984">
      <w:pPr>
        <w:keepNext w:val="1"/>
        <w:spacing w:after="0" w:before="0" w:line="240" w:lineRule="auto"/>
        <w:rPr/>
      </w:pPr>
      <w:r w:rsidDel="00000000" w:rsidR="00000000" w:rsidRPr="00000000">
        <w:rPr>
          <w:rtl w:val="0"/>
        </w:rPr>
        <w:t xml:space="preserve">• Builds DataFrame with columns Product, Month 1–12, Average Sales ; addressed</w:t>
      </w:r>
    </w:p>
    <w:p w:rsidR="00000000" w:rsidDel="00000000" w:rsidP="00000000" w:rsidRDefault="00000000" w:rsidRPr="00000000" w14:paraId="00000985">
      <w:pPr>
        <w:keepNext w:val="1"/>
        <w:spacing w:after="0" w:before="0" w:line="240" w:lineRule="auto"/>
        <w:rPr/>
      </w:pPr>
      <w:r w:rsidDel="00000000" w:rsidR="00000000" w:rsidRPr="00000000">
        <w:rPr>
          <w:rtl w:val="0"/>
        </w:rPr>
        <w:t xml:space="preserve">• Returns the DataFrame ; addressed</w:t>
      </w:r>
    </w:p>
    <w:p w:rsidR="00000000" w:rsidDel="00000000" w:rsidP="00000000" w:rsidRDefault="00000000" w:rsidRPr="00000000" w14:paraId="00000986">
      <w:pPr>
        <w:keepNext w:val="1"/>
        <w:spacing w:after="0" w:before="0" w:line="240" w:lineRule="auto"/>
        <w:rPr/>
      </w:pPr>
      <w:r w:rsidDel="00000000" w:rsidR="00000000" w:rsidRPr="00000000">
        <w:rPr>
          <w:rtl w:val="0"/>
        </w:rPr>
        <w:t xml:space="preserve">• Includes required imports ; addressed</w:t>
      </w:r>
    </w:p>
    <w:p w:rsidR="00000000" w:rsidDel="00000000" w:rsidP="00000000" w:rsidRDefault="00000000" w:rsidRPr="00000000" w14:paraId="00000987">
      <w:pPr>
        <w:keepNext w:val="1"/>
        <w:spacing w:after="0" w:before="0" w:line="240" w:lineRule="auto"/>
        <w:rPr/>
      </w:pPr>
      <w:r w:rsidDel="00000000" w:rsidR="00000000" w:rsidRPr="00000000">
        <w:rPr>
          <w:rtl w:val="0"/>
        </w:rPr>
      </w:r>
    </w:p>
    <w:p w:rsidR="00000000" w:rsidDel="00000000" w:rsidP="00000000" w:rsidRDefault="00000000" w:rsidRPr="00000000" w14:paraId="00000988">
      <w:pPr>
        <w:keepNext w:val="1"/>
        <w:spacing w:after="0" w:before="0" w:line="240" w:lineRule="auto"/>
        <w:rPr/>
      </w:pPr>
      <w:r w:rsidDel="00000000" w:rsidR="00000000" w:rsidRPr="00000000">
        <w:rPr>
          <w:rtl w:val="0"/>
        </w:rPr>
        <w:t xml:space="preserve">Factual correctness: use of randint for random integers and mean for average is appropriate</w:t>
      </w:r>
    </w:p>
    <w:p w:rsidR="00000000" w:rsidDel="00000000" w:rsidP="00000000" w:rsidRDefault="00000000" w:rsidRPr="00000000" w14:paraId="00000989">
      <w:pPr>
        <w:keepNext w:val="1"/>
        <w:spacing w:after="0" w:before="0" w:line="240" w:lineRule="auto"/>
        <w:rPr/>
      </w:pPr>
      <w:r w:rsidDel="00000000" w:rsidR="00000000" w:rsidRPr="00000000">
        <w:rPr>
          <w:rtl w:val="0"/>
        </w:rPr>
      </w:r>
    </w:p>
    <w:p w:rsidR="00000000" w:rsidDel="00000000" w:rsidP="00000000" w:rsidRDefault="00000000" w:rsidRPr="00000000" w14:paraId="0000098A">
      <w:pPr>
        <w:keepNext w:val="1"/>
        <w:spacing w:after="0" w:before="0" w:line="240" w:lineRule="auto"/>
        <w:rPr/>
      </w:pPr>
      <w:r w:rsidDel="00000000" w:rsidR="00000000" w:rsidRPr="00000000">
        <w:rPr>
          <w:rtl w:val="0"/>
        </w:rPr>
        <w:t xml:space="preserve">Constraint and edge‑case handling: does not discuss invalid inputs or empty product list (not addressed)</w:t>
      </w:r>
    </w:p>
    <w:p w:rsidR="00000000" w:rsidDel="00000000" w:rsidP="00000000" w:rsidRDefault="00000000" w:rsidRPr="00000000" w14:paraId="0000098B">
      <w:pPr>
        <w:keepNext w:val="1"/>
        <w:spacing w:after="0" w:before="0" w:line="240" w:lineRule="auto"/>
        <w:rPr/>
      </w:pPr>
      <w:r w:rsidDel="00000000" w:rsidR="00000000" w:rsidRPr="00000000">
        <w:rPr>
          <w:rtl w:val="0"/>
        </w:rPr>
      </w:r>
    </w:p>
    <w:p w:rsidR="00000000" w:rsidDel="00000000" w:rsidP="00000000" w:rsidRDefault="00000000" w:rsidRPr="00000000" w14:paraId="0000098C">
      <w:pPr>
        <w:keepNext w:val="1"/>
        <w:spacing w:after="0" w:before="0" w:line="240" w:lineRule="auto"/>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98D">
      <w:pPr>
        <w:keepNext w:val="1"/>
        <w:spacing w:after="0" w:before="0" w:line="240" w:lineRule="auto"/>
        <w:rPr/>
      </w:pPr>
      <w:r w:rsidDel="00000000" w:rsidR="00000000" w:rsidRPr="00000000">
        <w:rPr>
          <w:rtl w:val="0"/>
        </w:rPr>
      </w:r>
    </w:p>
    <w:p w:rsidR="00000000" w:rsidDel="00000000" w:rsidP="00000000" w:rsidRDefault="00000000" w:rsidRPr="00000000" w14:paraId="0000098E">
      <w:pPr>
        <w:keepNext w:val="1"/>
        <w:spacing w:after="0" w:before="0" w:line="240" w:lineRule="auto"/>
        <w:rPr/>
      </w:pPr>
      <w:r w:rsidDel="00000000" w:rsidR="00000000" w:rsidRPr="00000000">
        <w:rPr>
          <w:rtl w:val="0"/>
        </w:rPr>
        <w:t xml:space="preserve">verbosity: concise and purposeful; every step contributes to solving the task</w:t>
      </w:r>
    </w:p>
    <w:p w:rsidR="00000000" w:rsidDel="00000000" w:rsidP="00000000" w:rsidRDefault="00000000" w:rsidRPr="00000000" w14:paraId="0000098F">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90">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91">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92">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993">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994">
      <w:pPr>
        <w:keepNext w:val="1"/>
        <w:spacing w:after="0" w:before="0" w:line="240" w:lineRule="auto"/>
        <w:rPr/>
      </w:pPr>
      <w:r w:rsidDel="00000000" w:rsidR="00000000" w:rsidRPr="00000000">
        <w:rPr>
          <w:rtl w:val="0"/>
        </w:rPr>
        <w:t xml:space="preserve">No non‑essential steps identified</w:t>
      </w:r>
    </w:p>
    <w:p w:rsidR="00000000" w:rsidDel="00000000" w:rsidP="00000000" w:rsidRDefault="00000000" w:rsidRPr="00000000" w14:paraId="00000995">
      <w:pPr>
        <w:keepNext w:val="1"/>
        <w:spacing w:after="0" w:before="0" w:line="240" w:lineRule="auto"/>
        <w:rPr/>
      </w:pPr>
      <w:r w:rsidDel="00000000" w:rsidR="00000000" w:rsidRPr="00000000">
        <w:rPr>
          <w:rtl w:val="0"/>
        </w:rPr>
      </w:r>
    </w:p>
    <w:p w:rsidR="00000000" w:rsidDel="00000000" w:rsidP="00000000" w:rsidRDefault="00000000" w:rsidRPr="00000000" w14:paraId="00000996">
      <w:pPr>
        <w:keepNext w:val="1"/>
        <w:spacing w:after="0" w:before="0" w:line="240" w:lineRule="auto"/>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997">
      <w:pPr>
        <w:keepNext w:val="1"/>
        <w:spacing w:after="0" w:before="0" w:line="240" w:lineRule="auto"/>
        <w:rPr/>
      </w:pPr>
      <w:r w:rsidDel="00000000" w:rsidR="00000000" w:rsidRPr="00000000">
        <w:rPr>
          <w:rtl w:val="0"/>
        </w:rPr>
      </w:r>
    </w:p>
    <w:p w:rsidR="00000000" w:rsidDel="00000000" w:rsidP="00000000" w:rsidRDefault="00000000" w:rsidRPr="00000000" w14:paraId="00000998">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99">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9A">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99B">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99C">
      <w:pPr>
        <w:keepNext w:val="1"/>
        <w:spacing w:after="0" w:before="0" w:line="240" w:lineRule="auto"/>
        <w:rPr/>
      </w:pPr>
      <w:r w:rsidDel="00000000" w:rsidR="00000000" w:rsidRPr="00000000">
        <w:rPr>
          <w:rtl w:val="0"/>
        </w:rPr>
        <w:t xml:space="preserve">Internal consistency: the reasoning keeps definitions and assumptions aligned, no contradictions observed</w:t>
      </w:r>
    </w:p>
    <w:p w:rsidR="00000000" w:rsidDel="00000000" w:rsidP="00000000" w:rsidRDefault="00000000" w:rsidRPr="00000000" w14:paraId="0000099D">
      <w:pPr>
        <w:keepNext w:val="1"/>
        <w:spacing w:after="0" w:before="0" w:line="240" w:lineRule="auto"/>
        <w:rPr/>
      </w:pPr>
      <w:r w:rsidDel="00000000" w:rsidR="00000000" w:rsidRPr="00000000">
        <w:rPr>
          <w:rtl w:val="0"/>
        </w:rPr>
      </w:r>
    </w:p>
    <w:p w:rsidR="00000000" w:rsidDel="00000000" w:rsidP="00000000" w:rsidRDefault="00000000" w:rsidRPr="00000000" w14:paraId="0000099E">
      <w:pPr>
        <w:keepNext w:val="1"/>
        <w:spacing w:after="0" w:before="0" w:line="240" w:lineRule="auto"/>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99F">
      <w:pPr>
        <w:keepNext w:val="1"/>
        <w:spacing w:after="0" w:before="0" w:line="240" w:lineRule="auto"/>
        <w:rPr/>
      </w:pPr>
      <w:r w:rsidDel="00000000" w:rsidR="00000000" w:rsidRPr="00000000">
        <w:rPr>
          <w:rtl w:val="0"/>
        </w:rPr>
      </w:r>
    </w:p>
    <w:p w:rsidR="00000000" w:rsidDel="00000000" w:rsidP="00000000" w:rsidRDefault="00000000" w:rsidRPr="00000000" w14:paraId="000009A0">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9A1">
      <w:pPr>
        <w:keepNext w:val="1"/>
        <w:spacing w:after="0" w:before="0" w:line="240" w:lineRule="auto"/>
        <w:rPr/>
      </w:pPr>
      <w:r w:rsidDel="00000000" w:rsidR="00000000" w:rsidRPr="00000000">
        <w:rPr>
          <w:rtl w:val="0"/>
        </w:rPr>
        <w:t xml:space="preserve">• Accepts list of product names ; addressed</w:t>
      </w:r>
    </w:p>
    <w:p w:rsidR="00000000" w:rsidDel="00000000" w:rsidP="00000000" w:rsidRDefault="00000000" w:rsidRPr="00000000" w14:paraId="000009A2">
      <w:pPr>
        <w:keepNext w:val="1"/>
        <w:spacing w:after="0" w:before="0" w:line="240" w:lineRule="auto"/>
        <w:rPr/>
      </w:pPr>
      <w:r w:rsidDel="00000000" w:rsidR="00000000" w:rsidRPr="00000000">
        <w:rPr>
          <w:rtl w:val="0"/>
        </w:rPr>
        <w:t xml:space="preserve">• Generates random sales for twelve months ; addressed</w:t>
      </w:r>
    </w:p>
    <w:p w:rsidR="00000000" w:rsidDel="00000000" w:rsidP="00000000" w:rsidRDefault="00000000" w:rsidRPr="00000000" w14:paraId="000009A3">
      <w:pPr>
        <w:keepNext w:val="1"/>
        <w:spacing w:after="0" w:before="0" w:line="240" w:lineRule="auto"/>
        <w:rPr/>
      </w:pPr>
      <w:r w:rsidDel="00000000" w:rsidR="00000000" w:rsidRPr="00000000">
        <w:rPr>
          <w:rtl w:val="0"/>
        </w:rPr>
        <w:t xml:space="preserve">• Calculates average sales per product ; addressed</w:t>
      </w:r>
    </w:p>
    <w:p w:rsidR="00000000" w:rsidDel="00000000" w:rsidP="00000000" w:rsidRDefault="00000000" w:rsidRPr="00000000" w14:paraId="000009A4">
      <w:pPr>
        <w:keepNext w:val="1"/>
        <w:spacing w:after="0" w:before="0" w:line="240" w:lineRule="auto"/>
        <w:rPr/>
      </w:pPr>
      <w:r w:rsidDel="00000000" w:rsidR="00000000" w:rsidRPr="00000000">
        <w:rPr>
          <w:rtl w:val="0"/>
        </w:rPr>
        <w:t xml:space="preserve">• Builds DataFrame with columns Product, Month 1–12, Average Sales ; addressed</w:t>
      </w:r>
    </w:p>
    <w:p w:rsidR="00000000" w:rsidDel="00000000" w:rsidP="00000000" w:rsidRDefault="00000000" w:rsidRPr="00000000" w14:paraId="000009A5">
      <w:pPr>
        <w:keepNext w:val="1"/>
        <w:spacing w:after="0" w:before="0" w:line="240" w:lineRule="auto"/>
        <w:rPr/>
      </w:pPr>
      <w:r w:rsidDel="00000000" w:rsidR="00000000" w:rsidRPr="00000000">
        <w:rPr>
          <w:rtl w:val="0"/>
        </w:rPr>
        <w:t xml:space="preserve">• Returns the DataFrame ; addressed</w:t>
      </w:r>
    </w:p>
    <w:p w:rsidR="00000000" w:rsidDel="00000000" w:rsidP="00000000" w:rsidRDefault="00000000" w:rsidRPr="00000000" w14:paraId="000009A6">
      <w:pPr>
        <w:keepNext w:val="1"/>
        <w:spacing w:after="0" w:before="0" w:line="240" w:lineRule="auto"/>
        <w:rPr/>
      </w:pPr>
      <w:r w:rsidDel="00000000" w:rsidR="00000000" w:rsidRPr="00000000">
        <w:rPr>
          <w:rtl w:val="0"/>
        </w:rPr>
        <w:t xml:space="preserve">• Includes required imports ; addressed</w:t>
      </w:r>
    </w:p>
    <w:p w:rsidR="00000000" w:rsidDel="00000000" w:rsidP="00000000" w:rsidRDefault="00000000" w:rsidRPr="00000000" w14:paraId="000009A7">
      <w:pPr>
        <w:keepNext w:val="1"/>
        <w:spacing w:after="0" w:before="0" w:line="240" w:lineRule="auto"/>
        <w:rPr/>
      </w:pPr>
      <w:r w:rsidDel="00000000" w:rsidR="00000000" w:rsidRPr="00000000">
        <w:rPr>
          <w:rtl w:val="0"/>
        </w:rPr>
      </w:r>
    </w:p>
    <w:p w:rsidR="00000000" w:rsidDel="00000000" w:rsidP="00000000" w:rsidRDefault="00000000" w:rsidRPr="00000000" w14:paraId="000009A8">
      <w:pPr>
        <w:keepNext w:val="1"/>
        <w:spacing w:after="0" w:before="0" w:line="240" w:lineRule="auto"/>
        <w:rPr/>
      </w:pPr>
      <w:r w:rsidDel="00000000" w:rsidR="00000000" w:rsidRPr="00000000">
        <w:rPr>
          <w:rtl w:val="0"/>
        </w:rPr>
        <w:t xml:space="preserve">Factual correctness: use of randint for random integers and mean for average is appropriate</w:t>
      </w:r>
    </w:p>
    <w:p w:rsidR="00000000" w:rsidDel="00000000" w:rsidP="00000000" w:rsidRDefault="00000000" w:rsidRPr="00000000" w14:paraId="000009A9">
      <w:pPr>
        <w:keepNext w:val="1"/>
        <w:spacing w:after="0" w:before="0" w:line="240" w:lineRule="auto"/>
        <w:rPr/>
      </w:pPr>
      <w:r w:rsidDel="00000000" w:rsidR="00000000" w:rsidRPr="00000000">
        <w:rPr>
          <w:rtl w:val="0"/>
        </w:rPr>
      </w:r>
    </w:p>
    <w:p w:rsidR="00000000" w:rsidDel="00000000" w:rsidP="00000000" w:rsidRDefault="00000000" w:rsidRPr="00000000" w14:paraId="000009AA">
      <w:pPr>
        <w:keepNext w:val="1"/>
        <w:spacing w:after="0" w:before="0" w:line="240" w:lineRule="auto"/>
        <w:rPr/>
      </w:pPr>
      <w:r w:rsidDel="00000000" w:rsidR="00000000" w:rsidRPr="00000000">
        <w:rPr>
          <w:rtl w:val="0"/>
        </w:rPr>
        <w:t xml:space="preserve">Constraint and edge‑case handling: does not discuss invalid inputs or empty product list (not addressed)</w:t>
      </w:r>
    </w:p>
    <w:p w:rsidR="00000000" w:rsidDel="00000000" w:rsidP="00000000" w:rsidRDefault="00000000" w:rsidRPr="00000000" w14:paraId="000009AB">
      <w:pPr>
        <w:keepNext w:val="1"/>
        <w:spacing w:after="0" w:before="0" w:line="240" w:lineRule="auto"/>
        <w:rPr/>
      </w:pPr>
      <w:r w:rsidDel="00000000" w:rsidR="00000000" w:rsidRPr="00000000">
        <w:rPr>
          <w:rtl w:val="0"/>
        </w:rPr>
      </w:r>
    </w:p>
    <w:p w:rsidR="00000000" w:rsidDel="00000000" w:rsidP="00000000" w:rsidRDefault="00000000" w:rsidRPr="00000000" w14:paraId="000009AC">
      <w:pPr>
        <w:keepNext w:val="1"/>
        <w:spacing w:after="0" w:before="0" w:line="240" w:lineRule="auto"/>
        <w:rPr/>
      </w:pPr>
      <w:r w:rsidDel="00000000" w:rsidR="00000000" w:rsidRPr="00000000">
        <w:rPr>
          <w:rtl w:val="0"/>
        </w:rPr>
      </w:r>
    </w:p>
    <w:p w:rsidR="00000000" w:rsidDel="00000000" w:rsidP="00000000" w:rsidRDefault="00000000" w:rsidRPr="00000000" w14:paraId="000009AD">
      <w:pPr>
        <w:keepNext w:val="1"/>
        <w:spacing w:after="0" w:before="0" w:line="240" w:lineRule="auto"/>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9AE">
      <w:pPr>
        <w:keepNext w:val="1"/>
        <w:spacing w:after="0" w:before="0" w:line="240" w:lineRule="auto"/>
        <w:rPr/>
      </w:pPr>
      <w:r w:rsidDel="00000000" w:rsidR="00000000" w:rsidRPr="00000000">
        <w:rPr>
          <w:rtl w:val="0"/>
        </w:rPr>
      </w:r>
    </w:p>
    <w:p w:rsidR="00000000" w:rsidDel="00000000" w:rsidP="00000000" w:rsidRDefault="00000000" w:rsidRPr="00000000" w14:paraId="000009AF">
      <w:pPr>
        <w:keepNext w:val="1"/>
        <w:spacing w:after="0" w:before="0" w:line="240" w:lineRule="auto"/>
        <w:rPr/>
      </w:pPr>
      <w:r w:rsidDel="00000000" w:rsidR="00000000" w:rsidRPr="00000000">
        <w:rPr>
          <w:rtl w:val="0"/>
        </w:rPr>
        <w:t xml:space="preserve">verbosity: concise and purposeful; every step contributes to solving the task</w:t>
      </w:r>
    </w:p>
    <w:p w:rsidR="00000000" w:rsidDel="00000000" w:rsidP="00000000" w:rsidRDefault="00000000" w:rsidRPr="00000000" w14:paraId="000009B0">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B1">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B2">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B3">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9B4">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9B5">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9B6">
      <w:pPr>
        <w:keepNext w:val="1"/>
        <w:spacing w:after="0" w:before="0" w:line="240" w:lineRule="auto"/>
        <w:rPr/>
      </w:pPr>
      <w:r w:rsidDel="00000000" w:rsidR="00000000" w:rsidRPr="00000000">
        <w:rPr>
          <w:rtl w:val="0"/>
        </w:rPr>
        <w:t xml:space="preserve">step 7: Essential</w:t>
      </w:r>
    </w:p>
    <w:p w:rsidR="00000000" w:rsidDel="00000000" w:rsidP="00000000" w:rsidRDefault="00000000" w:rsidRPr="00000000" w14:paraId="000009B7">
      <w:pPr>
        <w:keepNext w:val="1"/>
        <w:spacing w:after="0" w:before="0" w:line="240" w:lineRule="auto"/>
        <w:rPr/>
      </w:pPr>
      <w:r w:rsidDel="00000000" w:rsidR="00000000" w:rsidRPr="00000000">
        <w:rPr>
          <w:rtl w:val="0"/>
        </w:rPr>
        <w:t xml:space="preserve">No non‑essential steps identified</w:t>
      </w:r>
    </w:p>
    <w:p w:rsidR="00000000" w:rsidDel="00000000" w:rsidP="00000000" w:rsidRDefault="00000000" w:rsidRPr="00000000" w14:paraId="000009B8">
      <w:pPr>
        <w:keepNext w:val="1"/>
        <w:spacing w:after="0" w:before="0" w:line="240" w:lineRule="auto"/>
        <w:rPr/>
      </w:pPr>
      <w:r w:rsidDel="00000000" w:rsidR="00000000" w:rsidRPr="00000000">
        <w:rPr>
          <w:rtl w:val="0"/>
        </w:rPr>
      </w:r>
    </w:p>
    <w:p w:rsidR="00000000" w:rsidDel="00000000" w:rsidP="00000000" w:rsidRDefault="00000000" w:rsidRPr="00000000" w14:paraId="000009B9">
      <w:pPr>
        <w:keepNext w:val="1"/>
        <w:spacing w:after="0" w:before="0" w:line="240" w:lineRule="auto"/>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9BA">
      <w:pPr>
        <w:keepNext w:val="1"/>
        <w:spacing w:after="0" w:before="0" w:line="240" w:lineRule="auto"/>
        <w:rPr/>
      </w:pPr>
      <w:r w:rsidDel="00000000" w:rsidR="00000000" w:rsidRPr="00000000">
        <w:rPr>
          <w:rtl w:val="0"/>
        </w:rPr>
      </w:r>
    </w:p>
    <w:p w:rsidR="00000000" w:rsidDel="00000000" w:rsidP="00000000" w:rsidRDefault="00000000" w:rsidRPr="00000000" w14:paraId="000009BB">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BC">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BD">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9BE">
      <w:pPr>
        <w:keepNext w:val="1"/>
        <w:spacing w:after="0" w:before="0" w:line="240" w:lineRule="auto"/>
        <w:rPr>
          <w:shd w:fill="f4cccc" w:val="clear"/>
        </w:rPr>
      </w:pPr>
      <w:r w:rsidDel="00000000" w:rsidR="00000000" w:rsidRPr="00000000">
        <w:rPr>
          <w:shd w:fill="f4cccc" w:val="clear"/>
          <w:rtl w:val="0"/>
        </w:rPr>
        <w:t xml:space="preserve">step 5: mostly coherent – slight risk of an off‑by‑one error if the loop variable starts at 1 and is then incremented in f'Month {i+1}', but the overall intent follows logically</w:t>
      </w:r>
    </w:p>
    <w:p w:rsidR="00000000" w:rsidDel="00000000" w:rsidP="00000000" w:rsidRDefault="00000000" w:rsidRPr="00000000" w14:paraId="000009BF">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9C0">
      <w:pPr>
        <w:keepNext w:val="1"/>
        <w:spacing w:after="0" w:before="0" w:line="240" w:lineRule="auto"/>
        <w:rPr/>
      </w:pPr>
      <w:r w:rsidDel="00000000" w:rsidR="00000000" w:rsidRPr="00000000">
        <w:rPr>
          <w:rtl w:val="0"/>
        </w:rPr>
        <w:t xml:space="preserve">step 7: coherent</w:t>
      </w:r>
    </w:p>
    <w:p w:rsidR="00000000" w:rsidDel="00000000" w:rsidP="00000000" w:rsidRDefault="00000000" w:rsidRPr="00000000" w14:paraId="000009C1">
      <w:pPr>
        <w:keepNext w:val="1"/>
        <w:spacing w:after="0" w:before="0" w:line="240" w:lineRule="auto"/>
        <w:rPr/>
      </w:pPr>
      <w:r w:rsidDel="00000000" w:rsidR="00000000" w:rsidRPr="00000000">
        <w:rPr>
          <w:rtl w:val="0"/>
        </w:rPr>
        <w:t xml:space="preserve">Internal consistency: definitions and assumptions are largely consistent; only the minor index ambiguity in step 5 could cause mismatch between “Month 1–12” labels and the generated list, but no outright contradictions occur</w:t>
      </w:r>
    </w:p>
    <w:p w:rsidR="00000000" w:rsidDel="00000000" w:rsidP="00000000" w:rsidRDefault="00000000" w:rsidRPr="00000000" w14:paraId="000009C2">
      <w:pPr>
        <w:keepNext w:val="1"/>
        <w:spacing w:after="0" w:before="0" w:line="240" w:lineRule="auto"/>
        <w:rPr/>
      </w:pPr>
      <w:r w:rsidDel="00000000" w:rsidR="00000000" w:rsidRPr="00000000">
        <w:rPr>
          <w:rtl w:val="0"/>
        </w:rPr>
      </w:r>
    </w:p>
    <w:p w:rsidR="00000000" w:rsidDel="00000000" w:rsidP="00000000" w:rsidRDefault="00000000" w:rsidRPr="00000000" w14:paraId="000009C3">
      <w:pPr>
        <w:keepNext w:val="1"/>
        <w:spacing w:after="0" w:before="0" w:line="240" w:lineRule="auto"/>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9C4">
      <w:pPr>
        <w:keepNext w:val="1"/>
        <w:spacing w:after="0" w:before="0" w:line="240" w:lineRule="auto"/>
        <w:rPr/>
      </w:pPr>
      <w:r w:rsidDel="00000000" w:rsidR="00000000" w:rsidRPr="00000000">
        <w:rPr>
          <w:rtl w:val="0"/>
        </w:rPr>
      </w:r>
    </w:p>
    <w:p w:rsidR="00000000" w:rsidDel="00000000" w:rsidP="00000000" w:rsidRDefault="00000000" w:rsidRPr="00000000" w14:paraId="000009C5">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9C6">
      <w:pPr>
        <w:keepNext w:val="1"/>
        <w:spacing w:after="0" w:before="0" w:line="240" w:lineRule="auto"/>
        <w:rPr/>
      </w:pPr>
      <w:r w:rsidDel="00000000" w:rsidR="00000000" w:rsidRPr="00000000">
        <w:rPr>
          <w:rtl w:val="0"/>
        </w:rPr>
        <w:t xml:space="preserve">• Accepts list of product names ; addressed</w:t>
      </w:r>
    </w:p>
    <w:p w:rsidR="00000000" w:rsidDel="00000000" w:rsidP="00000000" w:rsidRDefault="00000000" w:rsidRPr="00000000" w14:paraId="000009C7">
      <w:pPr>
        <w:keepNext w:val="1"/>
        <w:spacing w:after="0" w:before="0" w:line="240" w:lineRule="auto"/>
        <w:rPr/>
      </w:pPr>
      <w:r w:rsidDel="00000000" w:rsidR="00000000" w:rsidRPr="00000000">
        <w:rPr>
          <w:rtl w:val="0"/>
        </w:rPr>
        <w:t xml:space="preserve">• Generates random sales for twelve months ; addressed</w:t>
      </w:r>
    </w:p>
    <w:p w:rsidR="00000000" w:rsidDel="00000000" w:rsidP="00000000" w:rsidRDefault="00000000" w:rsidRPr="00000000" w14:paraId="000009C8">
      <w:pPr>
        <w:keepNext w:val="1"/>
        <w:spacing w:after="0" w:before="0" w:line="240" w:lineRule="auto"/>
        <w:rPr/>
      </w:pPr>
      <w:r w:rsidDel="00000000" w:rsidR="00000000" w:rsidRPr="00000000">
        <w:rPr>
          <w:rtl w:val="0"/>
        </w:rPr>
        <w:t xml:space="preserve">• Calculates average sales per product ; addressed</w:t>
      </w:r>
    </w:p>
    <w:p w:rsidR="00000000" w:rsidDel="00000000" w:rsidP="00000000" w:rsidRDefault="00000000" w:rsidRPr="00000000" w14:paraId="000009C9">
      <w:pPr>
        <w:keepNext w:val="1"/>
        <w:spacing w:after="0" w:before="0" w:line="240" w:lineRule="auto"/>
        <w:rPr/>
      </w:pPr>
      <w:r w:rsidDel="00000000" w:rsidR="00000000" w:rsidRPr="00000000">
        <w:rPr>
          <w:rtl w:val="0"/>
        </w:rPr>
        <w:t xml:space="preserve">• Builds DataFrame with columns Product, Month 1–12, Average Sales ; addressed (minor label‑index ambiguity noted)</w:t>
      </w:r>
    </w:p>
    <w:p w:rsidR="00000000" w:rsidDel="00000000" w:rsidP="00000000" w:rsidRDefault="00000000" w:rsidRPr="00000000" w14:paraId="000009CA">
      <w:pPr>
        <w:keepNext w:val="1"/>
        <w:spacing w:after="0" w:before="0" w:line="240" w:lineRule="auto"/>
        <w:rPr/>
      </w:pPr>
      <w:r w:rsidDel="00000000" w:rsidR="00000000" w:rsidRPr="00000000">
        <w:rPr>
          <w:rtl w:val="0"/>
        </w:rPr>
        <w:t xml:space="preserve">• Returns the DataFrame ; addressed</w:t>
      </w:r>
    </w:p>
    <w:p w:rsidR="00000000" w:rsidDel="00000000" w:rsidP="00000000" w:rsidRDefault="00000000" w:rsidRPr="00000000" w14:paraId="000009CB">
      <w:pPr>
        <w:keepNext w:val="1"/>
        <w:spacing w:after="0" w:before="0" w:line="240" w:lineRule="auto"/>
        <w:rPr/>
      </w:pPr>
      <w:r w:rsidDel="00000000" w:rsidR="00000000" w:rsidRPr="00000000">
        <w:rPr>
          <w:rtl w:val="0"/>
        </w:rPr>
        <w:t xml:space="preserve">• Includes required imports ; addressed</w:t>
      </w:r>
    </w:p>
    <w:p w:rsidR="00000000" w:rsidDel="00000000" w:rsidP="00000000" w:rsidRDefault="00000000" w:rsidRPr="00000000" w14:paraId="000009CC">
      <w:pPr>
        <w:keepNext w:val="1"/>
        <w:spacing w:after="0" w:before="0" w:line="240" w:lineRule="auto"/>
        <w:rPr/>
      </w:pPr>
      <w:r w:rsidDel="00000000" w:rsidR="00000000" w:rsidRPr="00000000">
        <w:rPr>
          <w:rtl w:val="0"/>
        </w:rPr>
      </w:r>
    </w:p>
    <w:p w:rsidR="00000000" w:rsidDel="00000000" w:rsidP="00000000" w:rsidRDefault="00000000" w:rsidRPr="00000000" w14:paraId="000009CD">
      <w:pPr>
        <w:keepNext w:val="1"/>
        <w:spacing w:after="0" w:before="0" w:line="240" w:lineRule="auto"/>
        <w:rPr/>
      </w:pPr>
      <w:r w:rsidDel="00000000" w:rsidR="00000000" w:rsidRPr="00000000">
        <w:rPr>
          <w:rtl w:val="0"/>
        </w:rPr>
        <w:t xml:space="preserve">Factual correctness: use of randint for random integers and mean for averages is appropriate; the proposed sales range (50–500) is reasonable though arbitrary</w:t>
      </w:r>
    </w:p>
    <w:p w:rsidR="00000000" w:rsidDel="00000000" w:rsidP="00000000" w:rsidRDefault="00000000" w:rsidRPr="00000000" w14:paraId="000009CE">
      <w:pPr>
        <w:keepNext w:val="1"/>
        <w:spacing w:after="0" w:before="0" w:line="240" w:lineRule="auto"/>
        <w:rPr/>
      </w:pPr>
      <w:r w:rsidDel="00000000" w:rsidR="00000000" w:rsidRPr="00000000">
        <w:rPr>
          <w:rtl w:val="0"/>
        </w:rPr>
      </w:r>
    </w:p>
    <w:p w:rsidR="00000000" w:rsidDel="00000000" w:rsidP="00000000" w:rsidRDefault="00000000" w:rsidRPr="00000000" w14:paraId="000009CF">
      <w:pPr>
        <w:keepNext w:val="1"/>
        <w:spacing w:after="0" w:before="0" w:line="240" w:lineRule="auto"/>
        <w:rPr/>
      </w:pPr>
      <w:r w:rsidDel="00000000" w:rsidR="00000000" w:rsidRPr="00000000">
        <w:rPr>
          <w:rtl w:val="0"/>
        </w:rPr>
        <w:t xml:space="preserve">Constraint and edge‑case handling: does not discuss invalid inputs such as an empty product list or non‑string entries (not addressed)</w:t>
      </w:r>
    </w:p>
    <w:p w:rsidR="00000000" w:rsidDel="00000000" w:rsidP="00000000" w:rsidRDefault="00000000" w:rsidRPr="00000000" w14:paraId="000009D0">
      <w:pPr>
        <w:keepNext w:val="1"/>
        <w:spacing w:after="0" w:before="0" w:line="240" w:lineRule="auto"/>
        <w:rPr/>
      </w:pPr>
      <w:r w:rsidDel="00000000" w:rsidR="00000000" w:rsidRPr="00000000">
        <w:rPr>
          <w:rtl w:val="0"/>
        </w:rPr>
      </w:r>
    </w:p>
    <w:p w:rsidR="00000000" w:rsidDel="00000000" w:rsidP="00000000" w:rsidRDefault="00000000" w:rsidRPr="00000000" w14:paraId="000009D1">
      <w:pPr>
        <w:keepNext w:val="1"/>
        <w:spacing w:after="0" w:before="0" w:line="240" w:lineRule="auto"/>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9D2">
      <w:pPr>
        <w:keepNext w:val="1"/>
        <w:spacing w:after="0" w:before="0" w:line="240" w:lineRule="auto"/>
        <w:rPr/>
      </w:pPr>
      <w:r w:rsidDel="00000000" w:rsidR="00000000" w:rsidRPr="00000000">
        <w:rPr>
          <w:rtl w:val="0"/>
        </w:rPr>
      </w:r>
    </w:p>
    <w:p w:rsidR="00000000" w:rsidDel="00000000" w:rsidP="00000000" w:rsidRDefault="00000000" w:rsidRPr="00000000" w14:paraId="000009D3">
      <w:pPr>
        <w:keepNext w:val="1"/>
        <w:spacing w:after="0" w:before="0" w:line="240" w:lineRule="auto"/>
        <w:rPr/>
      </w:pPr>
      <w:r w:rsidDel="00000000" w:rsidR="00000000" w:rsidRPr="00000000">
        <w:rPr>
          <w:rtl w:val="0"/>
        </w:rPr>
        <w:t xml:space="preserve">verbosity: concise and purposeful; most steps contribute directly to solving the task</w:t>
      </w:r>
    </w:p>
    <w:p w:rsidR="00000000" w:rsidDel="00000000" w:rsidP="00000000" w:rsidRDefault="00000000" w:rsidRPr="00000000" w14:paraId="000009D4">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D5">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D6">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D7">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9D8">
      <w:pPr>
        <w:keepNext w:val="1"/>
        <w:spacing w:after="0" w:before="0" w:line="240" w:lineRule="auto"/>
        <w:rPr/>
      </w:pPr>
      <w:r w:rsidDel="00000000" w:rsidR="00000000" w:rsidRPr="00000000">
        <w:rPr>
          <w:rtl w:val="0"/>
        </w:rPr>
        <w:t xml:space="preserve">step 5: Non‑essential ; verification is helpful for quality assurance but not required to meet the stated coding task</w:t>
      </w:r>
    </w:p>
    <w:p w:rsidR="00000000" w:rsidDel="00000000" w:rsidP="00000000" w:rsidRDefault="00000000" w:rsidRPr="00000000" w14:paraId="000009D9">
      <w:pPr>
        <w:keepNext w:val="1"/>
        <w:spacing w:after="0" w:before="0" w:line="240" w:lineRule="auto"/>
        <w:rPr/>
      </w:pPr>
      <w:r w:rsidDel="00000000" w:rsidR="00000000" w:rsidRPr="00000000">
        <w:rPr>
          <w:rtl w:val="0"/>
        </w:rPr>
      </w:r>
    </w:p>
    <w:p w:rsidR="00000000" w:rsidDel="00000000" w:rsidP="00000000" w:rsidRDefault="00000000" w:rsidRPr="00000000" w14:paraId="000009DA">
      <w:pPr>
        <w:keepNext w:val="1"/>
        <w:spacing w:after="0" w:before="0" w:line="240" w:lineRule="auto"/>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9DB">
      <w:pPr>
        <w:keepNext w:val="1"/>
        <w:spacing w:after="0" w:before="0" w:line="240" w:lineRule="auto"/>
        <w:rPr/>
      </w:pPr>
      <w:r w:rsidDel="00000000" w:rsidR="00000000" w:rsidRPr="00000000">
        <w:rPr>
          <w:rtl w:val="0"/>
        </w:rPr>
      </w:r>
    </w:p>
    <w:p w:rsidR="00000000" w:rsidDel="00000000" w:rsidP="00000000" w:rsidRDefault="00000000" w:rsidRPr="00000000" w14:paraId="000009DC">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DD">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DE">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9DF">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9E0">
      <w:pPr>
        <w:keepNext w:val="1"/>
        <w:spacing w:after="0" w:before="0" w:line="240" w:lineRule="auto"/>
        <w:rPr/>
      </w:pPr>
      <w:r w:rsidDel="00000000" w:rsidR="00000000" w:rsidRPr="00000000">
        <w:rPr>
          <w:rtl w:val="0"/>
        </w:rPr>
        <w:t xml:space="preserve">Internal consistency: the reasoning maintains consistent assumptions and definitions; no contradictions observed</w:t>
      </w:r>
    </w:p>
    <w:p w:rsidR="00000000" w:rsidDel="00000000" w:rsidP="00000000" w:rsidRDefault="00000000" w:rsidRPr="00000000" w14:paraId="000009E1">
      <w:pPr>
        <w:keepNext w:val="1"/>
        <w:spacing w:after="0" w:before="0" w:line="240" w:lineRule="auto"/>
        <w:rPr/>
      </w:pPr>
      <w:r w:rsidDel="00000000" w:rsidR="00000000" w:rsidRPr="00000000">
        <w:rPr>
          <w:rtl w:val="0"/>
        </w:rPr>
      </w:r>
    </w:p>
    <w:p w:rsidR="00000000" w:rsidDel="00000000" w:rsidP="00000000" w:rsidRDefault="00000000" w:rsidRPr="00000000" w14:paraId="000009E2">
      <w:pPr>
        <w:keepNext w:val="1"/>
        <w:spacing w:after="0" w:before="0" w:line="240" w:lineRule="auto"/>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9E3">
      <w:pPr>
        <w:keepNext w:val="1"/>
        <w:spacing w:after="0" w:before="0" w:line="240" w:lineRule="auto"/>
        <w:rPr/>
      </w:pPr>
      <w:r w:rsidDel="00000000" w:rsidR="00000000" w:rsidRPr="00000000">
        <w:rPr>
          <w:rtl w:val="0"/>
        </w:rPr>
      </w:r>
    </w:p>
    <w:p w:rsidR="00000000" w:rsidDel="00000000" w:rsidP="00000000" w:rsidRDefault="00000000" w:rsidRPr="00000000" w14:paraId="000009E4">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9E5">
      <w:pPr>
        <w:keepNext w:val="1"/>
        <w:spacing w:after="0" w:before="0" w:line="240" w:lineRule="auto"/>
        <w:rPr/>
      </w:pPr>
      <w:r w:rsidDel="00000000" w:rsidR="00000000" w:rsidRPr="00000000">
        <w:rPr>
          <w:rtl w:val="0"/>
        </w:rPr>
        <w:t xml:space="preserve">• Accepts list of product names ; addressed</w:t>
      </w:r>
    </w:p>
    <w:p w:rsidR="00000000" w:rsidDel="00000000" w:rsidP="00000000" w:rsidRDefault="00000000" w:rsidRPr="00000000" w14:paraId="000009E6">
      <w:pPr>
        <w:keepNext w:val="1"/>
        <w:spacing w:after="0" w:before="0" w:line="240" w:lineRule="auto"/>
        <w:rPr/>
      </w:pPr>
      <w:r w:rsidDel="00000000" w:rsidR="00000000" w:rsidRPr="00000000">
        <w:rPr>
          <w:rtl w:val="0"/>
        </w:rPr>
        <w:t xml:space="preserve">• Generates random sales for twelve months ; addressed</w:t>
      </w:r>
    </w:p>
    <w:p w:rsidR="00000000" w:rsidDel="00000000" w:rsidP="00000000" w:rsidRDefault="00000000" w:rsidRPr="00000000" w14:paraId="000009E7">
      <w:pPr>
        <w:keepNext w:val="1"/>
        <w:spacing w:after="0" w:before="0" w:line="240" w:lineRule="auto"/>
        <w:rPr/>
      </w:pPr>
      <w:r w:rsidDel="00000000" w:rsidR="00000000" w:rsidRPr="00000000">
        <w:rPr>
          <w:rtl w:val="0"/>
        </w:rPr>
        <w:t xml:space="preserve">• Calculates average sales per product ; addressed</w:t>
      </w:r>
    </w:p>
    <w:p w:rsidR="00000000" w:rsidDel="00000000" w:rsidP="00000000" w:rsidRDefault="00000000" w:rsidRPr="00000000" w14:paraId="000009E8">
      <w:pPr>
        <w:keepNext w:val="1"/>
        <w:spacing w:after="0" w:before="0" w:line="240" w:lineRule="auto"/>
        <w:rPr/>
      </w:pPr>
      <w:r w:rsidDel="00000000" w:rsidR="00000000" w:rsidRPr="00000000">
        <w:rPr>
          <w:rtl w:val="0"/>
        </w:rPr>
        <w:t xml:space="preserve">• Builds DataFrame with columns Product, Month 1–12, Average Sales ; addressed</w:t>
      </w:r>
    </w:p>
    <w:p w:rsidR="00000000" w:rsidDel="00000000" w:rsidP="00000000" w:rsidRDefault="00000000" w:rsidRPr="00000000" w14:paraId="000009E9">
      <w:pPr>
        <w:keepNext w:val="1"/>
        <w:spacing w:after="0" w:before="0" w:line="240" w:lineRule="auto"/>
        <w:rPr/>
      </w:pPr>
      <w:r w:rsidDel="00000000" w:rsidR="00000000" w:rsidRPr="00000000">
        <w:rPr>
          <w:rtl w:val="0"/>
        </w:rPr>
        <w:t xml:space="preserve">• Returns the DataFrame ; addressed (implicitly via DataFrame construction and return statement)</w:t>
      </w:r>
    </w:p>
    <w:p w:rsidR="00000000" w:rsidDel="00000000" w:rsidP="00000000" w:rsidRDefault="00000000" w:rsidRPr="00000000" w14:paraId="000009EA">
      <w:pPr>
        <w:keepNext w:val="1"/>
        <w:spacing w:after="0" w:before="0" w:line="240" w:lineRule="auto"/>
        <w:rPr/>
      </w:pPr>
      <w:r w:rsidDel="00000000" w:rsidR="00000000" w:rsidRPr="00000000">
        <w:rPr>
          <w:rtl w:val="0"/>
        </w:rPr>
        <w:t xml:space="preserve">• Includes required imports ; addressed</w:t>
      </w:r>
    </w:p>
    <w:p w:rsidR="00000000" w:rsidDel="00000000" w:rsidP="00000000" w:rsidRDefault="00000000" w:rsidRPr="00000000" w14:paraId="000009EB">
      <w:pPr>
        <w:keepNext w:val="1"/>
        <w:spacing w:after="0" w:before="0" w:line="240" w:lineRule="auto"/>
        <w:rPr/>
      </w:pPr>
      <w:r w:rsidDel="00000000" w:rsidR="00000000" w:rsidRPr="00000000">
        <w:rPr>
          <w:rtl w:val="0"/>
        </w:rPr>
      </w:r>
    </w:p>
    <w:p w:rsidR="00000000" w:rsidDel="00000000" w:rsidP="00000000" w:rsidRDefault="00000000" w:rsidRPr="00000000" w14:paraId="000009EC">
      <w:pPr>
        <w:keepNext w:val="1"/>
        <w:spacing w:after="0" w:before="0" w:line="240" w:lineRule="auto"/>
        <w:rPr/>
      </w:pPr>
      <w:r w:rsidDel="00000000" w:rsidR="00000000" w:rsidRPr="00000000">
        <w:rPr>
          <w:rtl w:val="0"/>
        </w:rPr>
        <w:t xml:space="preserve">Factual correctness: uses randint for random integers and mean for averages appropriately</w:t>
      </w:r>
    </w:p>
    <w:p w:rsidR="00000000" w:rsidDel="00000000" w:rsidP="00000000" w:rsidRDefault="00000000" w:rsidRPr="00000000" w14:paraId="000009ED">
      <w:pPr>
        <w:keepNext w:val="1"/>
        <w:spacing w:after="0" w:before="0" w:line="240" w:lineRule="auto"/>
        <w:rPr/>
      </w:pPr>
      <w:r w:rsidDel="00000000" w:rsidR="00000000" w:rsidRPr="00000000">
        <w:rPr>
          <w:rtl w:val="0"/>
        </w:rPr>
      </w:r>
    </w:p>
    <w:p w:rsidR="00000000" w:rsidDel="00000000" w:rsidP="00000000" w:rsidRDefault="00000000" w:rsidRPr="00000000" w14:paraId="000009EE">
      <w:pPr>
        <w:keepNext w:val="1"/>
        <w:spacing w:after="0" w:before="0" w:line="240" w:lineRule="auto"/>
        <w:rPr/>
      </w:pPr>
      <w:r w:rsidDel="00000000" w:rsidR="00000000" w:rsidRPr="00000000">
        <w:rPr>
          <w:rtl w:val="0"/>
        </w:rPr>
        <w:t xml:space="preserve">Constraint and edge‑case handling: explicitly covers empty input list edge case</w:t>
      </w:r>
    </w:p>
    <w:p w:rsidR="00000000" w:rsidDel="00000000" w:rsidP="00000000" w:rsidRDefault="00000000" w:rsidRPr="00000000" w14:paraId="000009EF">
      <w:pPr>
        <w:keepNext w:val="1"/>
        <w:spacing w:after="0" w:before="0" w:line="240" w:lineRule="auto"/>
        <w:rPr/>
      </w:pPr>
      <w:r w:rsidDel="00000000" w:rsidR="00000000" w:rsidRPr="00000000">
        <w:rPr>
          <w:rtl w:val="0"/>
        </w:rPr>
      </w:r>
    </w:p>
    <w:p w:rsidR="00000000" w:rsidDel="00000000" w:rsidP="00000000" w:rsidRDefault="00000000" w:rsidRPr="00000000" w14:paraId="000009F0">
      <w:pPr>
        <w:keepNext w:val="1"/>
        <w:spacing w:after="0" w:before="0" w:line="240" w:lineRule="auto"/>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9F1">
      <w:pPr>
        <w:keepNext w:val="1"/>
        <w:spacing w:after="0" w:before="0" w:line="240" w:lineRule="auto"/>
        <w:rPr/>
      </w:pPr>
      <w:r w:rsidDel="00000000" w:rsidR="00000000" w:rsidRPr="00000000">
        <w:rPr>
          <w:rtl w:val="0"/>
        </w:rPr>
      </w:r>
    </w:p>
    <w:p w:rsidR="00000000" w:rsidDel="00000000" w:rsidP="00000000" w:rsidRDefault="00000000" w:rsidRPr="00000000" w14:paraId="000009F2">
      <w:pPr>
        <w:keepNext w:val="1"/>
        <w:spacing w:after="0" w:before="0" w:line="240" w:lineRule="auto"/>
        <w:rPr/>
      </w:pPr>
      <w:r w:rsidDel="00000000" w:rsidR="00000000" w:rsidRPr="00000000">
        <w:rPr>
          <w:rtl w:val="0"/>
        </w:rPr>
        <w:t xml:space="preserve">verbosity: concise and purposeful; every step clearly advances the solution</w:t>
      </w:r>
    </w:p>
    <w:p w:rsidR="00000000" w:rsidDel="00000000" w:rsidP="00000000" w:rsidRDefault="00000000" w:rsidRPr="00000000" w14:paraId="000009F3">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9F4">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9F5">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9F6">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9F7">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9F8">
      <w:pPr>
        <w:keepNext w:val="1"/>
        <w:spacing w:after="0" w:before="0" w:line="240" w:lineRule="auto"/>
        <w:rPr/>
      </w:pPr>
      <w:r w:rsidDel="00000000" w:rsidR="00000000" w:rsidRPr="00000000">
        <w:rPr>
          <w:rtl w:val="0"/>
        </w:rPr>
        <w:t xml:space="preserve">No non‑essential steps identified</w:t>
      </w:r>
    </w:p>
    <w:p w:rsidR="00000000" w:rsidDel="00000000" w:rsidP="00000000" w:rsidRDefault="00000000" w:rsidRPr="00000000" w14:paraId="000009F9">
      <w:pPr>
        <w:keepNext w:val="1"/>
        <w:spacing w:after="0" w:before="0" w:line="240" w:lineRule="auto"/>
        <w:rPr/>
      </w:pPr>
      <w:r w:rsidDel="00000000" w:rsidR="00000000" w:rsidRPr="00000000">
        <w:rPr>
          <w:rtl w:val="0"/>
        </w:rPr>
      </w:r>
    </w:p>
    <w:p w:rsidR="00000000" w:rsidDel="00000000" w:rsidP="00000000" w:rsidRDefault="00000000" w:rsidRPr="00000000" w14:paraId="000009FA">
      <w:pPr>
        <w:keepNext w:val="1"/>
        <w:spacing w:after="0" w:before="0" w:line="240" w:lineRule="auto"/>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9FB">
      <w:pPr>
        <w:keepNext w:val="1"/>
        <w:spacing w:after="0" w:before="0" w:line="240" w:lineRule="auto"/>
        <w:rPr/>
      </w:pPr>
      <w:r w:rsidDel="00000000" w:rsidR="00000000" w:rsidRPr="00000000">
        <w:rPr>
          <w:rtl w:val="0"/>
        </w:rPr>
      </w:r>
    </w:p>
    <w:p w:rsidR="00000000" w:rsidDel="00000000" w:rsidP="00000000" w:rsidRDefault="00000000" w:rsidRPr="00000000" w14:paraId="000009FC">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9FD">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9FE">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9FF">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A00">
      <w:pPr>
        <w:keepNext w:val="1"/>
        <w:spacing w:after="0" w:before="0" w:line="240" w:lineRule="auto"/>
        <w:rPr/>
      </w:pPr>
      <w:r w:rsidDel="00000000" w:rsidR="00000000" w:rsidRPr="00000000">
        <w:rPr>
          <w:rtl w:val="0"/>
        </w:rPr>
        <w:t xml:space="preserve">Internal consistency: definitions and assumptions remain aligned, no contradictions observed</w:t>
      </w:r>
    </w:p>
    <w:p w:rsidR="00000000" w:rsidDel="00000000" w:rsidP="00000000" w:rsidRDefault="00000000" w:rsidRPr="00000000" w14:paraId="00000A01">
      <w:pPr>
        <w:keepNext w:val="1"/>
        <w:spacing w:after="0" w:before="0" w:line="240" w:lineRule="auto"/>
        <w:rPr/>
      </w:pPr>
      <w:r w:rsidDel="00000000" w:rsidR="00000000" w:rsidRPr="00000000">
        <w:rPr>
          <w:rtl w:val="0"/>
        </w:rPr>
      </w:r>
    </w:p>
    <w:p w:rsidR="00000000" w:rsidDel="00000000" w:rsidP="00000000" w:rsidRDefault="00000000" w:rsidRPr="00000000" w14:paraId="00000A02">
      <w:pPr>
        <w:keepNext w:val="1"/>
        <w:spacing w:after="0" w:before="0" w:line="240" w:lineRule="auto"/>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A03">
      <w:pPr>
        <w:keepNext w:val="1"/>
        <w:spacing w:after="0" w:before="0" w:line="240" w:lineRule="auto"/>
        <w:rPr/>
      </w:pPr>
      <w:r w:rsidDel="00000000" w:rsidR="00000000" w:rsidRPr="00000000">
        <w:rPr>
          <w:rtl w:val="0"/>
        </w:rPr>
      </w:r>
    </w:p>
    <w:p w:rsidR="00000000" w:rsidDel="00000000" w:rsidP="00000000" w:rsidRDefault="00000000" w:rsidRPr="00000000" w14:paraId="00000A04">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A05">
      <w:pPr>
        <w:keepNext w:val="1"/>
        <w:spacing w:after="0" w:before="0" w:line="240" w:lineRule="auto"/>
        <w:rPr/>
      </w:pPr>
      <w:r w:rsidDel="00000000" w:rsidR="00000000" w:rsidRPr="00000000">
        <w:rPr>
          <w:rtl w:val="0"/>
        </w:rPr>
        <w:t xml:space="preserve">• Accepts list of product names ; addressed</w:t>
      </w:r>
    </w:p>
    <w:p w:rsidR="00000000" w:rsidDel="00000000" w:rsidP="00000000" w:rsidRDefault="00000000" w:rsidRPr="00000000" w14:paraId="00000A06">
      <w:pPr>
        <w:keepNext w:val="1"/>
        <w:spacing w:after="0" w:before="0" w:line="240" w:lineRule="auto"/>
        <w:rPr/>
      </w:pPr>
      <w:r w:rsidDel="00000000" w:rsidR="00000000" w:rsidRPr="00000000">
        <w:rPr>
          <w:rtl w:val="0"/>
        </w:rPr>
        <w:t xml:space="preserve">• Generates random sales for twelve months ; addressed</w:t>
      </w:r>
    </w:p>
    <w:p w:rsidR="00000000" w:rsidDel="00000000" w:rsidP="00000000" w:rsidRDefault="00000000" w:rsidRPr="00000000" w14:paraId="00000A07">
      <w:pPr>
        <w:keepNext w:val="1"/>
        <w:spacing w:after="0" w:before="0" w:line="240" w:lineRule="auto"/>
        <w:rPr/>
      </w:pPr>
      <w:r w:rsidDel="00000000" w:rsidR="00000000" w:rsidRPr="00000000">
        <w:rPr>
          <w:rtl w:val="0"/>
        </w:rPr>
        <w:t xml:space="preserve">• Calculates average sales per product ; addressed</w:t>
      </w:r>
    </w:p>
    <w:p w:rsidR="00000000" w:rsidDel="00000000" w:rsidP="00000000" w:rsidRDefault="00000000" w:rsidRPr="00000000" w14:paraId="00000A08">
      <w:pPr>
        <w:keepNext w:val="1"/>
        <w:spacing w:after="0" w:before="0" w:line="240" w:lineRule="auto"/>
        <w:rPr/>
      </w:pPr>
      <w:r w:rsidDel="00000000" w:rsidR="00000000" w:rsidRPr="00000000">
        <w:rPr>
          <w:rtl w:val="0"/>
        </w:rPr>
        <w:t xml:space="preserve">• Builds DataFrame with columns Product, Month 1–12, Average Sales ; addressed</w:t>
      </w:r>
    </w:p>
    <w:p w:rsidR="00000000" w:rsidDel="00000000" w:rsidP="00000000" w:rsidRDefault="00000000" w:rsidRPr="00000000" w14:paraId="00000A09">
      <w:pPr>
        <w:keepNext w:val="1"/>
        <w:spacing w:after="0" w:before="0" w:line="240" w:lineRule="auto"/>
        <w:rPr/>
      </w:pPr>
      <w:r w:rsidDel="00000000" w:rsidR="00000000" w:rsidRPr="00000000">
        <w:rPr>
          <w:rtl w:val="0"/>
        </w:rPr>
        <w:t xml:space="preserve">• Returns the DataFrame ; implicitly addressed (constructs DataFrame but does not explicitly mention the return statement)</w:t>
      </w:r>
    </w:p>
    <w:p w:rsidR="00000000" w:rsidDel="00000000" w:rsidP="00000000" w:rsidRDefault="00000000" w:rsidRPr="00000000" w14:paraId="00000A0A">
      <w:pPr>
        <w:keepNext w:val="1"/>
        <w:spacing w:after="0" w:before="0" w:line="240" w:lineRule="auto"/>
        <w:rPr/>
      </w:pPr>
      <w:r w:rsidDel="00000000" w:rsidR="00000000" w:rsidRPr="00000000">
        <w:rPr>
          <w:rtl w:val="0"/>
        </w:rPr>
        <w:t xml:space="preserve">• Includes required imports ; mentioned by reference but not explicitly listed (partially addressed)</w:t>
      </w:r>
    </w:p>
    <w:p w:rsidR="00000000" w:rsidDel="00000000" w:rsidP="00000000" w:rsidRDefault="00000000" w:rsidRPr="00000000" w14:paraId="00000A0B">
      <w:pPr>
        <w:keepNext w:val="1"/>
        <w:spacing w:after="0" w:before="0" w:line="240" w:lineRule="auto"/>
        <w:rPr/>
      </w:pPr>
      <w:r w:rsidDel="00000000" w:rsidR="00000000" w:rsidRPr="00000000">
        <w:rPr>
          <w:rtl w:val="0"/>
        </w:rPr>
      </w:r>
    </w:p>
    <w:p w:rsidR="00000000" w:rsidDel="00000000" w:rsidP="00000000" w:rsidRDefault="00000000" w:rsidRPr="00000000" w14:paraId="00000A0C">
      <w:pPr>
        <w:keepNext w:val="1"/>
        <w:spacing w:after="0" w:before="0" w:line="240" w:lineRule="auto"/>
        <w:rPr/>
      </w:pPr>
      <w:r w:rsidDel="00000000" w:rsidR="00000000" w:rsidRPr="00000000">
        <w:rPr>
          <w:rtl w:val="0"/>
        </w:rPr>
        <w:t xml:space="preserve">Factual correctness: uses randint for integers and mean for averages appropriately</w:t>
      </w:r>
    </w:p>
    <w:p w:rsidR="00000000" w:rsidDel="00000000" w:rsidP="00000000" w:rsidRDefault="00000000" w:rsidRPr="00000000" w14:paraId="00000A0D">
      <w:pPr>
        <w:keepNext w:val="1"/>
        <w:spacing w:after="0" w:before="0" w:line="240" w:lineRule="auto"/>
        <w:rPr/>
      </w:pPr>
      <w:r w:rsidDel="00000000" w:rsidR="00000000" w:rsidRPr="00000000">
        <w:rPr>
          <w:rtl w:val="0"/>
        </w:rPr>
      </w:r>
    </w:p>
    <w:p w:rsidR="00000000" w:rsidDel="00000000" w:rsidP="00000000" w:rsidRDefault="00000000" w:rsidRPr="00000000" w14:paraId="00000A0E">
      <w:pPr>
        <w:keepNext w:val="1"/>
        <w:spacing w:after="0" w:before="0" w:line="240" w:lineRule="auto"/>
        <w:rPr/>
      </w:pPr>
      <w:r w:rsidDel="00000000" w:rsidR="00000000" w:rsidRPr="00000000">
        <w:rPr>
          <w:rtl w:val="0"/>
        </w:rPr>
        <w:t xml:space="preserve">Constraint and edge‑case handling: does not discuss invalid inputs or empty product list (not addressed)</w:t>
      </w:r>
    </w:p>
    <w:p w:rsidR="00000000" w:rsidDel="00000000" w:rsidP="00000000" w:rsidRDefault="00000000" w:rsidRPr="00000000" w14:paraId="00000A0F">
      <w:pPr>
        <w:keepNext w:val="1"/>
        <w:spacing w:after="0" w:before="0" w:line="240" w:lineRule="auto"/>
        <w:rPr/>
      </w:pPr>
      <w:r w:rsidDel="00000000" w:rsidR="00000000" w:rsidRPr="00000000">
        <w:rPr>
          <w:rtl w:val="0"/>
        </w:rPr>
      </w:r>
    </w:p>
    <w:p w:rsidR="00000000" w:rsidDel="00000000" w:rsidP="00000000" w:rsidRDefault="00000000" w:rsidRPr="00000000" w14:paraId="00000A10">
      <w:pPr>
        <w:keepNext w:val="1"/>
        <w:spacing w:after="0" w:before="0" w:line="240" w:lineRule="auto"/>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A11">
      <w:pPr>
        <w:keepNext w:val="1"/>
        <w:spacing w:after="0" w:before="0" w:line="240" w:lineRule="auto"/>
        <w:rPr/>
      </w:pPr>
      <w:r w:rsidDel="00000000" w:rsidR="00000000" w:rsidRPr="00000000">
        <w:rPr>
          <w:rtl w:val="0"/>
        </w:rPr>
      </w:r>
    </w:p>
    <w:p w:rsidR="00000000" w:rsidDel="00000000" w:rsidP="00000000" w:rsidRDefault="00000000" w:rsidRPr="00000000" w14:paraId="00000A12">
      <w:pPr>
        <w:keepNext w:val="1"/>
        <w:spacing w:after="0" w:before="0" w:line="240" w:lineRule="auto"/>
        <w:rPr/>
      </w:pPr>
      <w:r w:rsidDel="00000000" w:rsidR="00000000" w:rsidRPr="00000000">
        <w:rPr>
          <w:rtl w:val="0"/>
        </w:rPr>
        <w:t xml:space="preserve">verbosity: concise and purposeful, every step contributes to solving the task</w:t>
      </w:r>
    </w:p>
    <w:p w:rsidR="00000000" w:rsidDel="00000000" w:rsidP="00000000" w:rsidRDefault="00000000" w:rsidRPr="00000000" w14:paraId="00000A13">
      <w:pPr>
        <w:keepNext w:val="1"/>
        <w:spacing w:after="0" w:before="0" w:line="240" w:lineRule="auto"/>
        <w:rPr/>
      </w:pPr>
      <w:r w:rsidDel="00000000" w:rsidR="00000000" w:rsidRPr="00000000">
        <w:rPr>
          <w:rtl w:val="0"/>
        </w:rPr>
        <w:t xml:space="preserve">step 1: Essential</w:t>
      </w:r>
    </w:p>
    <w:p w:rsidR="00000000" w:rsidDel="00000000" w:rsidP="00000000" w:rsidRDefault="00000000" w:rsidRPr="00000000" w14:paraId="00000A14">
      <w:pPr>
        <w:keepNext w:val="1"/>
        <w:spacing w:after="0" w:before="0" w:line="240" w:lineRule="auto"/>
        <w:rPr/>
      </w:pPr>
      <w:r w:rsidDel="00000000" w:rsidR="00000000" w:rsidRPr="00000000">
        <w:rPr>
          <w:rtl w:val="0"/>
        </w:rPr>
        <w:t xml:space="preserve">step 2: Essential</w:t>
      </w:r>
    </w:p>
    <w:p w:rsidR="00000000" w:rsidDel="00000000" w:rsidP="00000000" w:rsidRDefault="00000000" w:rsidRPr="00000000" w14:paraId="00000A15">
      <w:pPr>
        <w:keepNext w:val="1"/>
        <w:spacing w:after="0" w:before="0" w:line="240" w:lineRule="auto"/>
        <w:rPr/>
      </w:pPr>
      <w:r w:rsidDel="00000000" w:rsidR="00000000" w:rsidRPr="00000000">
        <w:rPr>
          <w:rtl w:val="0"/>
        </w:rPr>
        <w:t xml:space="preserve">step 3: Essential</w:t>
      </w:r>
    </w:p>
    <w:p w:rsidR="00000000" w:rsidDel="00000000" w:rsidP="00000000" w:rsidRDefault="00000000" w:rsidRPr="00000000" w14:paraId="00000A16">
      <w:pPr>
        <w:keepNext w:val="1"/>
        <w:spacing w:after="0" w:before="0" w:line="240" w:lineRule="auto"/>
        <w:rPr/>
      </w:pPr>
      <w:r w:rsidDel="00000000" w:rsidR="00000000" w:rsidRPr="00000000">
        <w:rPr>
          <w:rtl w:val="0"/>
        </w:rPr>
        <w:t xml:space="preserve">step 4: Essential</w:t>
      </w:r>
    </w:p>
    <w:p w:rsidR="00000000" w:rsidDel="00000000" w:rsidP="00000000" w:rsidRDefault="00000000" w:rsidRPr="00000000" w14:paraId="00000A17">
      <w:pPr>
        <w:keepNext w:val="1"/>
        <w:spacing w:after="0" w:before="0" w:line="240" w:lineRule="auto"/>
        <w:rPr/>
      </w:pPr>
      <w:r w:rsidDel="00000000" w:rsidR="00000000" w:rsidRPr="00000000">
        <w:rPr>
          <w:rtl w:val="0"/>
        </w:rPr>
        <w:t xml:space="preserve">step 5: Essential</w:t>
      </w:r>
    </w:p>
    <w:p w:rsidR="00000000" w:rsidDel="00000000" w:rsidP="00000000" w:rsidRDefault="00000000" w:rsidRPr="00000000" w14:paraId="00000A18">
      <w:pPr>
        <w:keepNext w:val="1"/>
        <w:spacing w:after="0" w:before="0" w:line="240" w:lineRule="auto"/>
        <w:rPr/>
      </w:pPr>
      <w:r w:rsidDel="00000000" w:rsidR="00000000" w:rsidRPr="00000000">
        <w:rPr>
          <w:rtl w:val="0"/>
        </w:rPr>
        <w:t xml:space="preserve">step 6: Essential</w:t>
      </w:r>
    </w:p>
    <w:p w:rsidR="00000000" w:rsidDel="00000000" w:rsidP="00000000" w:rsidRDefault="00000000" w:rsidRPr="00000000" w14:paraId="00000A19">
      <w:pPr>
        <w:keepNext w:val="1"/>
        <w:spacing w:after="0" w:before="0" w:line="240" w:lineRule="auto"/>
        <w:rPr/>
      </w:pPr>
      <w:r w:rsidDel="00000000" w:rsidR="00000000" w:rsidRPr="00000000">
        <w:rPr>
          <w:rtl w:val="0"/>
        </w:rPr>
        <w:t xml:space="preserve">No non‑essential steps identified</w:t>
      </w:r>
    </w:p>
    <w:p w:rsidR="00000000" w:rsidDel="00000000" w:rsidP="00000000" w:rsidRDefault="00000000" w:rsidRPr="00000000" w14:paraId="00000A1A">
      <w:pPr>
        <w:keepNext w:val="1"/>
        <w:spacing w:after="0" w:before="0" w:line="240" w:lineRule="auto"/>
        <w:rPr/>
      </w:pPr>
      <w:r w:rsidDel="00000000" w:rsidR="00000000" w:rsidRPr="00000000">
        <w:rPr>
          <w:rtl w:val="0"/>
        </w:rPr>
      </w:r>
    </w:p>
    <w:p w:rsidR="00000000" w:rsidDel="00000000" w:rsidP="00000000" w:rsidRDefault="00000000" w:rsidRPr="00000000" w14:paraId="00000A1B">
      <w:pPr>
        <w:keepNext w:val="1"/>
        <w:spacing w:after="0" w:before="0" w:line="240" w:lineRule="auto"/>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A1C">
      <w:pPr>
        <w:keepNext w:val="1"/>
        <w:spacing w:after="0" w:before="0" w:line="240" w:lineRule="auto"/>
        <w:rPr/>
      </w:pPr>
      <w:r w:rsidDel="00000000" w:rsidR="00000000" w:rsidRPr="00000000">
        <w:rPr>
          <w:rtl w:val="0"/>
        </w:rPr>
      </w:r>
    </w:p>
    <w:p w:rsidR="00000000" w:rsidDel="00000000" w:rsidP="00000000" w:rsidRDefault="00000000" w:rsidRPr="00000000" w14:paraId="00000A1D">
      <w:pPr>
        <w:keepNext w:val="1"/>
        <w:spacing w:after="0" w:before="0" w:line="240" w:lineRule="auto"/>
        <w:rPr/>
      </w:pPr>
      <w:r w:rsidDel="00000000" w:rsidR="00000000" w:rsidRPr="00000000">
        <w:rPr>
          <w:rtl w:val="0"/>
        </w:rPr>
        <w:t xml:space="preserve">step 2: coherent</w:t>
      </w:r>
    </w:p>
    <w:p w:rsidR="00000000" w:rsidDel="00000000" w:rsidP="00000000" w:rsidRDefault="00000000" w:rsidRPr="00000000" w14:paraId="00000A1E">
      <w:pPr>
        <w:keepNext w:val="1"/>
        <w:spacing w:after="0" w:before="0" w:line="240" w:lineRule="auto"/>
        <w:rPr/>
      </w:pPr>
      <w:r w:rsidDel="00000000" w:rsidR="00000000" w:rsidRPr="00000000">
        <w:rPr>
          <w:rtl w:val="0"/>
        </w:rPr>
        <w:t xml:space="preserve">step 3: coherent</w:t>
      </w:r>
    </w:p>
    <w:p w:rsidR="00000000" w:rsidDel="00000000" w:rsidP="00000000" w:rsidRDefault="00000000" w:rsidRPr="00000000" w14:paraId="00000A1F">
      <w:pPr>
        <w:keepNext w:val="1"/>
        <w:spacing w:after="0" w:before="0" w:line="240" w:lineRule="auto"/>
        <w:rPr/>
      </w:pPr>
      <w:r w:rsidDel="00000000" w:rsidR="00000000" w:rsidRPr="00000000">
        <w:rPr>
          <w:rtl w:val="0"/>
        </w:rPr>
        <w:t xml:space="preserve">step 4: coherent</w:t>
      </w:r>
    </w:p>
    <w:p w:rsidR="00000000" w:rsidDel="00000000" w:rsidP="00000000" w:rsidRDefault="00000000" w:rsidRPr="00000000" w14:paraId="00000A20">
      <w:pPr>
        <w:keepNext w:val="1"/>
        <w:spacing w:after="0" w:before="0" w:line="240" w:lineRule="auto"/>
        <w:rPr/>
      </w:pPr>
      <w:r w:rsidDel="00000000" w:rsidR="00000000" w:rsidRPr="00000000">
        <w:rPr>
          <w:rtl w:val="0"/>
        </w:rPr>
        <w:t xml:space="preserve">step 5: coherent</w:t>
      </w:r>
    </w:p>
    <w:p w:rsidR="00000000" w:rsidDel="00000000" w:rsidP="00000000" w:rsidRDefault="00000000" w:rsidRPr="00000000" w14:paraId="00000A21">
      <w:pPr>
        <w:keepNext w:val="1"/>
        <w:spacing w:after="0" w:before="0" w:line="240" w:lineRule="auto"/>
        <w:rPr/>
      </w:pPr>
      <w:r w:rsidDel="00000000" w:rsidR="00000000" w:rsidRPr="00000000">
        <w:rPr>
          <w:rtl w:val="0"/>
        </w:rPr>
        <w:t xml:space="preserve">step 6: coherent</w:t>
      </w:r>
    </w:p>
    <w:p w:rsidR="00000000" w:rsidDel="00000000" w:rsidP="00000000" w:rsidRDefault="00000000" w:rsidRPr="00000000" w14:paraId="00000A22">
      <w:pPr>
        <w:keepNext w:val="1"/>
        <w:spacing w:after="0" w:before="0" w:line="240" w:lineRule="auto"/>
        <w:rPr/>
      </w:pPr>
      <w:r w:rsidDel="00000000" w:rsidR="00000000" w:rsidRPr="00000000">
        <w:rPr>
          <w:rtl w:val="0"/>
        </w:rPr>
        <w:t xml:space="preserve">Internal consistency: definitions and assumptions remain aligned, no contradictions observed</w:t>
      </w:r>
    </w:p>
    <w:p w:rsidR="00000000" w:rsidDel="00000000" w:rsidP="00000000" w:rsidRDefault="00000000" w:rsidRPr="00000000" w14:paraId="00000A23">
      <w:pPr>
        <w:keepNext w:val="1"/>
        <w:spacing w:after="0" w:before="0" w:line="240" w:lineRule="auto"/>
        <w:rPr/>
      </w:pPr>
      <w:r w:rsidDel="00000000" w:rsidR="00000000" w:rsidRPr="00000000">
        <w:rPr>
          <w:rtl w:val="0"/>
        </w:rPr>
      </w:r>
    </w:p>
    <w:p w:rsidR="00000000" w:rsidDel="00000000" w:rsidP="00000000" w:rsidRDefault="00000000" w:rsidRPr="00000000" w14:paraId="00000A24">
      <w:pPr>
        <w:keepNext w:val="1"/>
        <w:spacing w:after="0" w:before="0" w:line="240" w:lineRule="auto"/>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A25">
      <w:pPr>
        <w:keepNext w:val="1"/>
        <w:spacing w:after="0" w:before="0" w:line="240" w:lineRule="auto"/>
        <w:rPr/>
      </w:pPr>
      <w:r w:rsidDel="00000000" w:rsidR="00000000" w:rsidRPr="00000000">
        <w:rPr>
          <w:rtl w:val="0"/>
        </w:rPr>
      </w:r>
    </w:p>
    <w:p w:rsidR="00000000" w:rsidDel="00000000" w:rsidP="00000000" w:rsidRDefault="00000000" w:rsidRPr="00000000" w14:paraId="00000A26">
      <w:pPr>
        <w:keepNext w:val="1"/>
        <w:spacing w:after="0" w:before="0" w:line="240" w:lineRule="auto"/>
        <w:rPr/>
      </w:pPr>
      <w:r w:rsidDel="00000000" w:rsidR="00000000" w:rsidRPr="00000000">
        <w:rPr>
          <w:rtl w:val="0"/>
        </w:rPr>
        <w:t xml:space="preserve">Problem Coverage</w:t>
      </w:r>
    </w:p>
    <w:p w:rsidR="00000000" w:rsidDel="00000000" w:rsidP="00000000" w:rsidRDefault="00000000" w:rsidRPr="00000000" w14:paraId="00000A27">
      <w:pPr>
        <w:keepNext w:val="1"/>
        <w:spacing w:after="0" w:before="0" w:line="240" w:lineRule="auto"/>
        <w:rPr/>
      </w:pPr>
      <w:r w:rsidDel="00000000" w:rsidR="00000000" w:rsidRPr="00000000">
        <w:rPr>
          <w:rtl w:val="0"/>
        </w:rPr>
        <w:t xml:space="preserve">• Accepts list of product names ; addressed</w:t>
      </w:r>
    </w:p>
    <w:p w:rsidR="00000000" w:rsidDel="00000000" w:rsidP="00000000" w:rsidRDefault="00000000" w:rsidRPr="00000000" w14:paraId="00000A28">
      <w:pPr>
        <w:keepNext w:val="1"/>
        <w:spacing w:after="0" w:before="0" w:line="240" w:lineRule="auto"/>
        <w:rPr/>
      </w:pPr>
      <w:r w:rsidDel="00000000" w:rsidR="00000000" w:rsidRPr="00000000">
        <w:rPr>
          <w:rtl w:val="0"/>
        </w:rPr>
        <w:t xml:space="preserve">• Generates random sales for twelve months ; addressed</w:t>
      </w:r>
    </w:p>
    <w:p w:rsidR="00000000" w:rsidDel="00000000" w:rsidP="00000000" w:rsidRDefault="00000000" w:rsidRPr="00000000" w14:paraId="00000A29">
      <w:pPr>
        <w:keepNext w:val="1"/>
        <w:spacing w:after="0" w:before="0" w:line="240" w:lineRule="auto"/>
        <w:rPr/>
      </w:pPr>
      <w:r w:rsidDel="00000000" w:rsidR="00000000" w:rsidRPr="00000000">
        <w:rPr>
          <w:rtl w:val="0"/>
        </w:rPr>
        <w:t xml:space="preserve">• Calculates average sales per product ; addressed</w:t>
      </w:r>
    </w:p>
    <w:p w:rsidR="00000000" w:rsidDel="00000000" w:rsidP="00000000" w:rsidRDefault="00000000" w:rsidRPr="00000000" w14:paraId="00000A2A">
      <w:pPr>
        <w:keepNext w:val="1"/>
        <w:spacing w:after="0" w:before="0" w:line="240" w:lineRule="auto"/>
        <w:rPr/>
      </w:pPr>
      <w:r w:rsidDel="00000000" w:rsidR="00000000" w:rsidRPr="00000000">
        <w:rPr>
          <w:rtl w:val="0"/>
        </w:rPr>
        <w:t xml:space="preserve">• Builds DataFrame with columns Product, Month 1–12, Average Sales ; addressed</w:t>
      </w:r>
    </w:p>
    <w:p w:rsidR="00000000" w:rsidDel="00000000" w:rsidP="00000000" w:rsidRDefault="00000000" w:rsidRPr="00000000" w14:paraId="00000A2B">
      <w:pPr>
        <w:keepNext w:val="1"/>
        <w:spacing w:after="0" w:before="0" w:line="240" w:lineRule="auto"/>
        <w:rPr/>
      </w:pPr>
      <w:r w:rsidDel="00000000" w:rsidR="00000000" w:rsidRPr="00000000">
        <w:rPr>
          <w:rtl w:val="0"/>
        </w:rPr>
        <w:t xml:space="preserve">• Returns the DataFrame ; addressed</w:t>
      </w:r>
    </w:p>
    <w:p w:rsidR="00000000" w:rsidDel="00000000" w:rsidP="00000000" w:rsidRDefault="00000000" w:rsidRPr="00000000" w14:paraId="00000A2C">
      <w:pPr>
        <w:keepNext w:val="1"/>
        <w:spacing w:after="0" w:before="0" w:line="240" w:lineRule="auto"/>
        <w:rPr/>
      </w:pPr>
      <w:r w:rsidDel="00000000" w:rsidR="00000000" w:rsidRPr="00000000">
        <w:rPr>
          <w:rtl w:val="0"/>
        </w:rPr>
        <w:t xml:space="preserve">• Includes required imports ; implicitly addressed (modules referenced, though not explicitly listed)</w:t>
      </w:r>
    </w:p>
    <w:p w:rsidR="00000000" w:rsidDel="00000000" w:rsidP="00000000" w:rsidRDefault="00000000" w:rsidRPr="00000000" w14:paraId="00000A2D">
      <w:pPr>
        <w:keepNext w:val="1"/>
        <w:spacing w:after="0" w:before="0" w:line="240" w:lineRule="auto"/>
        <w:rPr/>
      </w:pPr>
      <w:r w:rsidDel="00000000" w:rsidR="00000000" w:rsidRPr="00000000">
        <w:rPr>
          <w:rtl w:val="0"/>
        </w:rPr>
      </w:r>
    </w:p>
    <w:p w:rsidR="00000000" w:rsidDel="00000000" w:rsidP="00000000" w:rsidRDefault="00000000" w:rsidRPr="00000000" w14:paraId="00000A2E">
      <w:pPr>
        <w:keepNext w:val="1"/>
        <w:spacing w:after="0" w:before="0" w:line="240" w:lineRule="auto"/>
        <w:rPr/>
      </w:pPr>
      <w:r w:rsidDel="00000000" w:rsidR="00000000" w:rsidRPr="00000000">
        <w:rPr>
          <w:rtl w:val="0"/>
        </w:rPr>
        <w:t xml:space="preserve">Factual correctness: use of randint for random integers and mean for average is appropriate</w:t>
      </w:r>
    </w:p>
    <w:p w:rsidR="00000000" w:rsidDel="00000000" w:rsidP="00000000" w:rsidRDefault="00000000" w:rsidRPr="00000000" w14:paraId="00000A2F">
      <w:pPr>
        <w:keepNext w:val="1"/>
        <w:spacing w:after="0" w:before="0" w:line="240" w:lineRule="auto"/>
        <w:rPr/>
      </w:pPr>
      <w:r w:rsidDel="00000000" w:rsidR="00000000" w:rsidRPr="00000000">
        <w:rPr>
          <w:rtl w:val="0"/>
        </w:rPr>
      </w:r>
    </w:p>
    <w:p w:rsidR="00000000" w:rsidDel="00000000" w:rsidP="00000000" w:rsidRDefault="00000000" w:rsidRPr="00000000" w14:paraId="00000A30">
      <w:pPr>
        <w:keepNext w:val="1"/>
        <w:spacing w:after="0" w:before="0" w:line="240" w:lineRule="auto"/>
        <w:rPr/>
      </w:pPr>
      <w:r w:rsidDel="00000000" w:rsidR="00000000" w:rsidRPr="00000000">
        <w:rPr>
          <w:rtl w:val="0"/>
        </w:rPr>
        <w:t xml:space="preserve">Constraint and edge‑case handling: does not discuss invalid inputs or empty product list (not addressed)</w:t>
      </w:r>
    </w:p>
    <w:p w:rsidR="00000000" w:rsidDel="00000000" w:rsidP="00000000" w:rsidRDefault="00000000" w:rsidRPr="00000000" w14:paraId="00000A31">
      <w:pPr>
        <w:keepNext w:val="1"/>
        <w:spacing w:after="0" w:before="0" w:line="240" w:lineRule="auto"/>
        <w:rPr/>
      </w:pPr>
      <w:r w:rsidDel="00000000" w:rsidR="00000000" w:rsidRPr="00000000">
        <w:rPr>
          <w:rtl w:val="0"/>
        </w:rPr>
      </w:r>
    </w:p>
    <w:p w:rsidR="00000000" w:rsidDel="00000000" w:rsidP="00000000" w:rsidRDefault="00000000" w:rsidRPr="00000000" w14:paraId="00000A32">
      <w:pPr>
        <w:keepNext w:val="1"/>
        <w:spacing w:after="0" w:before="0" w:line="240" w:lineRule="auto"/>
        <w:rPr/>
      </w:pPr>
      <w:r w:rsidDel="00000000" w:rsidR="00000000" w:rsidRPr="00000000">
        <w:rPr>
          <w:rtl w:val="0"/>
        </w:rPr>
      </w:r>
    </w:p>
    <w:p w:rsidR="00000000" w:rsidDel="00000000" w:rsidP="00000000" w:rsidRDefault="00000000" w:rsidRPr="00000000" w14:paraId="00000A33">
      <w:pPr>
        <w:keepNext w:val="1"/>
        <w:spacing w:after="0" w:before="0" w:line="240" w:lineRule="auto"/>
        <w:rPr/>
      </w:pPr>
      <w:r w:rsidDel="00000000" w:rsidR="00000000" w:rsidRPr="00000000">
        <w:rPr>
          <w:rtl w:val="0"/>
        </w:rPr>
      </w:r>
    </w:p>
    <w:p w:rsidR="00000000" w:rsidDel="00000000" w:rsidP="00000000" w:rsidRDefault="00000000" w:rsidRPr="00000000" w14:paraId="00000A34">
      <w:pPr>
        <w:keepNext w:val="1"/>
        <w:spacing w:after="0" w:before="0" w:line="24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bVK5Fs3hJ17sSaCCQNWSkS2fQ==">CgMxLjA4AHIhMVZPQXBLREJxdjI0bXRPMUlZNDRDbGpQd2EzdlZZS09f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