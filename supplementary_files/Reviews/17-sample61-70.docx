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sz w:val="32"/>
          <w:szCs w:val="32"/>
          <w:rtl w:val="0"/>
        </w:rPr>
        <w:t xml:space="preserve">Task ID: BigCodeBench/216</w:t>
      </w:r>
      <w:r w:rsidDel="00000000" w:rsidR="00000000" w:rsidRPr="00000000">
        <w:rPr>
          <w:rtl w:val="0"/>
        </w:rPr>
      </w:r>
    </w:p>
    <w:p w:rsidR="00000000" w:rsidDel="00000000" w:rsidP="00000000" w:rsidRDefault="00000000" w:rsidRPr="00000000" w14:paraId="00000002">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"prompt": "Analyze text content in JSON files from a given directory and find the most common words. This function reads all the JSON files in the specified directory, extracts the text content from each file, and determines the most frequent words. It then returns a list of the specified number of the most common words and their respective counts.</w:t>
        <w:br w:type="textWrapping"/>
        <w:t xml:space="preserve">The function should output with:</w:t>
        <w:br w:type="textWrapping"/>
        <w:t xml:space="preserve"> list: A list of tuples with the most common words and their counts.</w:t>
        <w:br w:type="textWrapping"/>
        <w:t xml:space="preserve">You should write self-contained code starting with:</w:t>
        <w:br w:type="textWrapping"/>
        <w:t xml:space="preserve">```</w:t>
        <w:br w:type="textWrapping"/>
        <w:t xml:space="preserve">import pandas as pd</w:t>
        <w:br w:type="textWrapping"/>
        <w:t xml:space="preserve">import os</w:t>
        <w:br w:type="textWrapping"/>
        <w:t xml:space="preserve">import json</w:t>
        <w:br w:type="textWrapping"/>
        <w:t xml:space="preserve">from collections import Counter</w:t>
        <w:br w:type="textWrapping"/>
        <w:t xml:space="preserve">def task_func(json_dir_path, word_count):</w:t>
        <w:br w:type="textWrapping"/>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"reasoning_content": "### Reasoning Process:</w:t>
        <w:br w:type="textWrapping"/>
        <w:t xml:space="preserve">&lt;step 1&gt; The problem requires reading text content from multiple JSON files within a specified directory, identifying the most frequent words, and returning a list of the top `word_count` words with their frequencies. The first step is to understand the inputs: a directory path (`json_dir_path`) and the number of words to return (`word_count`). The output should be a list of `(word, count)` tuples.</w:t>
        <w:br w:type="textWrapping"/>
        <w:t xml:space="preserve">&lt;step 2&gt; I need to iterate through all files in the given directory. For each file, I must check if it's a JSON file (e.g., by checking the file extension). If it is, I need to open and read the file content.</w:t>
        <w:br w:type="textWrapping"/>
        <w:t xml:space="preserve">&lt;step 3&gt; Once a JSON file is read, its content needs to be parsed using the `json` library. The problem states \"extracts the text content from each file\". JSON can contain nested structures (objects, arrays) and different data types (strings, numbers, booleans, null). The text content is typically found within string values. Therefore, I need a mechanism to traverse the parsed JSON structure and collect all string values. A recursive function is suitable for this task.</w:t>
        <w:br w:type="textWrapping"/>
        <w:t xml:space="preserve">&lt;step 4&gt; After extracting all string values from a JSON file, these strings need to be combined or processed to extract individual words. To ensure accurate counting, words should be normalized (e.g., converted to lowercase) and punctuation should be handled. A common approach is to convert the text to lowercase and then split it into words using a regular expression that matches non-word characters as delimiters. Empty strings resulting from the split should be filtered out.</w:t>
        <w:br w:type="textWrapping"/>
        <w:t xml:space="preserve">&lt;step 5&gt; As words are extracted and processed from each file, their frequencies need to be counted across *all* files. The `collections.Counter` class is ideal for this, as it efficiently counts hashable objects (words) and provides methods to get the most common items. I can initialize a `Counter` object before processing any files and then update it with the words found in each file.</w:t>
        <w:br w:type="textWrapping"/>
        <w:t xml:space="preserve">&lt;step 6&gt; After processing all JSON files in the directory, the `Counter` object will hold the total counts for all words found. The final step is to retrieve the `word_count` most common words from the `Counter` using its `most_common()` method. This method returns a list of `(item, count)` tuples sorted by count in descending order.</w:t>
        <w:br w:type="textWrapping"/>
        <w:t xml:space="preserve">&lt;step 7&gt; Error handling should be considered. The directory might not exist, files might not be readable, or files might contain invalid JSON. I should wrap file reading and JSON parsing in a `try...except` block to catch potential `IOError` or `json.JSONDecodeError` and continue processing other files. Also, check if the provided path is actually a directory. If not, return an empty list as no words can be found.</w:t>
        <w:br w:type="textWrapping"/>
        <w:t xml:space="preserve">&lt;step 8&gt; Assemble the code, including necessary imports (`os`, `json`, `collections.Counter`, `re` for splitting words), define the `extract_text_from_json` helper function (or integrate its logic), and implement the main loop and counting logic within the `task_func`. Ensure the function returns the result from `Counter.most_common(word_count)`. Include the required `import pandas as pd` even though it's not used by the logic itself, as specified in the prompt.",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&lt;step 1&gt; We begin by understanding the requirements. The function needs to traverse through a specified directory, read every JSON file present, and extract the text content from each file. Then the words within that text need to be counted and the most common words, based on the word_count parameter, should be returned as a list of tuples (word, count).</w:t>
        <w:br w:type="textWrapping"/>
        <w:t xml:space="preserve">&lt;step 2&gt; Next, we design our approach. We will iterate over each file in the directory using os.listdir and check if the file ends with a ".json" extension. For every JSON file, we will open and load the file using json.load. We assume that the JSON object is a dictionary and that the text content is stored under the key "text". If the key does not exist or if the text is not in the expected format, we will handle it gracefully by converting the content to a string.</w:t>
        <w:br w:type="textWrapping"/>
        <w:t xml:space="preserve">&lt;step 3&gt; We then combine the text content from all JSON files together. To further process the combined text, we want to segment it into words. We will convert the text to lowercase to ensure uniformity and use a regular expression (re.findall) to extract word tokens, which handles punctuation and whitespace.</w:t>
        <w:br w:type="textWrapping"/>
        <w:t xml:space="preserve">&lt;step 4&gt; The words will be counted using the collections.Counter. Then, we will obtain the most_common words based on the provided word_count parameter. Finally, the function will return this list of tuples.</w:t>
        <w:br w:type="textWrapping"/>
        <w:t xml:space="preserve">&lt;step 5&gt; In the implementation, we ensure that the code is self-contained and imports the necessary modules. We also include error handling for JSON parsing errors. Although pandas is imported as per the requirement header, we do not use it in this particular solution since the task requirements are fully addressed without it.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Reasoning Process:</w:t>
        <w:br w:type="textWrapping"/>
        <w:t xml:space="preserve">&lt;step 1&gt; The first step is to understand the problem requirements. The goal is to read all JSON files in a given directory, extract text content, find the most frequent words within that content across all files, and return a list of the top `word_count` words with their frequencies.</w:t>
        <w:br w:type="textWrapping"/>
        <w:t xml:space="preserve">&lt;step 2&gt; Next, I need to consider the input and output format. The input is a directory path (`json_dir_path`) and an integer (`word_count`). The output should be a list of tuples `[(word, count), ...]`. I also need to consider how text content is stored within the JSON files. The problem description doesn't specify the JSON structure (e.g., which key contains the text). A robust approach is to extract *all* string values found anywhere within the JSON structure (nested dictionaries, lists, etc.).</w:t>
        <w:br w:type="textWrapping"/>
        <w:t xml:space="preserve">&lt;step 3&gt; To find word frequencies, I will need a counter. The `collections.Counter` class is ideal for this purpose as it simplifies counting hashable objects (like words) and finding the most common items.</w:t>
        <w:br w:type="textWrapping"/>
        <w:t xml:space="preserve">&lt;step 4&gt; Processing words requires cleaning and tokenization. I should convert all text to lowercase to ensure case-insensitivity (e.g., "The" and "the" count as the same word). Punctuation and other non-alphabetic characters should be removed, and the text should be split into individual words. A regular expression can effectively find sequences of alphabetic characters.</w:t>
        <w:br w:type="textWrapping"/>
        <w:t xml:space="preserve">&lt;step 5&gt; I need to iterate through the files in the specified directory. I must ensure I only process files and specifically JSON files (checking the file extension, e.g., `.json`). It's important to handle potential errors like files that are not valid JSON or are unreadable.</w:t>
        <w:br w:type="textWrapping"/>
        <w:t xml:space="preserve">&lt;step 6&gt; To extract strings from potentially nested JSON structures, I will implement a recursive helper function. This function will traverse dictionaries, lists, and base values, yielding any string it encounters.</w:t>
        <w:br w:type="textWrapping"/>
        <w:t xml:space="preserve">&lt;step 7&gt; The main function will orchestrate the process: initialize the counter, list directory contents, loop through files, check if it's a JSON file, open and parse the file (within a `try...except` block), use the helper function to extract strings, process each string by lowering case and finding words using regex, update the counter with these words, and finally, return the top `word_count` items from the counter using `most_common()`.</w:t>
        <w:br w:type="textWrapping"/>
        <w:t xml:space="preserve">&lt;step 8&gt; Error handling for file operations (e.g., `FileNotFoundError` if `os.path.isfile` check isn't perfectly robust, or `IOError`) and JSON parsing (`json.JSONDecodeError`) is necessary to make the function robust. I will print a warning for problematic files and continue processing others.</w:t>
        <w:br w:type="textWrapping"/>
        <w:t xml:space="preserve">&lt;step 9&gt; The final result should be returned directly from the `most_common(word_count)` call, as it already provides the output in the desired list of `(word, count)` tuples, sorted correctly.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"content": "### Reasoning Process:</w:t>
        <w:br w:type="textWrapping"/>
        <w:t xml:space="preserve">&lt;step 1&gt; Traverse the given directory `json_dir_path` and identify all files with a '.json' extension.</w:t>
        <w:br w:type="textWrapping"/>
        <w:t xml:space="preserve">&lt;step 2&gt; For each JSON file, attempt to read its content and extract the string value associated with the 'text' key. Skip any file that causes an error during reading, parsing, or key extraction.</w:t>
        <w:br w:type="textWrapping"/>
        <w:t xml:space="preserve">&lt;step 3&gt; Tokenize the extracted text by:</w:t>
        <w:br w:type="textWrapping"/>
        <w:t xml:space="preserve"> - Processing each character sequentially</w:t>
        <w:br w:type="textWrapping"/>
        <w:t xml:space="preserve"> - Accumulating contiguous alphabetic characters into tokens</w:t>
        <w:br w:type="textWrapping"/>
        <w:t xml:space="preserve"> - Converting each token to lowercase during accumulation</w:t>
        <w:br w:type="textWrapping"/>
        <w:t xml:space="preserve"> - Finalizing tokens when non-alphabetic characters are encountered</w:t>
        <w:br w:type="textWrapping"/>
        <w:t xml:space="preserve"> - Adding any remaining token after processing all characters</w:t>
        <w:br w:type="textWrapping"/>
        <w:t xml:space="preserve">&lt;step 4&gt; Combine all tokens from all successfully processed JSON files into a single list.</w:t>
        <w:br w:type="textWrapping"/>
        <w:t xml:space="preserve">&lt;step 5&gt; Use `Counter` to compute frequency counts of each token.</w:t>
        <w:br w:type="textWrapping"/>
        <w:t xml:space="preserve">&lt;step 6&gt; Return the top `word_count` most frequent tokens as a list of (word, count) tuples, ordered by descending frequency. If there are fewer distinct tokens than `word_count`, return all available tokens.</w:t>
        <w:br w:type="textWrapping"/>
        <w:t xml:space="preserve">### Solution:</w:t>
        <w:br w:type="textWrapping"/>
        <w:t xml:space="preserve">```python</w:t>
        <w:br w:type="textWrapping"/>
        <w:t xml:space="preserve">import pandas as pd</w:t>
        <w:br w:type="textWrapping"/>
        <w:t xml:space="preserve">import os</w:t>
        <w:br w:type="textWrapping"/>
        <w:t xml:space="preserve">import json</w:t>
        <w:br w:type="textWrapping"/>
        <w:t xml:space="preserve">from collections import Counter</w:t>
        <w:br w:type="textWrapping"/>
        <w:t xml:space="preserve">def task_func(json_dir_path, word_count):</w:t>
        <w:br w:type="textWrapping"/>
        <w:t xml:space="preserve"> all_tokens = []</w:t>
        <w:br w:type="textWrapping"/>
        <w:t xml:space="preserve"> for filename in os.listdir(json_dir_path):</w:t>
        <w:br w:type="textWrapping"/>
        <w:t xml:space="preserve"> if filename.endswith('.json'):</w:t>
        <w:br w:type="textWrapping"/>
        <w:t xml:space="preserve"> filepath = os.path.join(json_dir_path, filename)</w:t>
        <w:br w:type="textWrapping"/>
        <w:t xml:space="preserve"> try:</w:t>
        <w:br w:type="textWrapping"/>
        <w:t xml:space="preserve"> with open(filepath, 'r', encoding='utf-8') as f:</w:t>
        <w:br w:type="textWrapping"/>
        <w:t xml:space="preserve"> data = json.load(f)</w:t>
        <w:br w:type="textWrapping"/>
        <w:t xml:space="preserve"> text = data['text']</w:t>
        <w:br w:type="textWrapping"/>
        <w:t xml:space="preserve"> tokens = []</w:t>
        <w:br w:type="textWrapping"/>
        <w:t xml:space="preserve"> current = []</w:t>
        <w:br w:type="textWrapping"/>
        <w:t xml:space="preserve"> for char in text:</w:t>
        <w:br w:type="textWrapping"/>
        <w:t xml:space="preserve"> if char.isalpha():</w:t>
        <w:br w:type="textWrapping"/>
        <w:t xml:space="preserve"> current.append(char.lower())</w:t>
        <w:br w:type="textWrapping"/>
        <w:t xml:space="preserve"> else:</w:t>
        <w:br w:type="textWrapping"/>
        <w:t xml:space="preserve"> if current:</w:t>
        <w:br w:type="textWrapping"/>
        <w:t xml:space="preserve"> tokens.append(''.join(current))</w:t>
        <w:br w:type="textWrapping"/>
        <w:t xml:space="preserve"> current = []</w:t>
        <w:br w:type="textWrapping"/>
        <w:t xml:space="preserve"> if current:</w:t>
        <w:br w:type="textWrapping"/>
        <w:t xml:space="preserve"> tokens.append(''.join(current))</w:t>
        <w:br w:type="textWrapping"/>
        <w:t xml:space="preserve"> all_tokens.extend(tokens)</w:t>
        <w:br w:type="textWrapping"/>
        <w:t xml:space="preserve"> except:</w:t>
        <w:br w:type="textWrapping"/>
        <w:t xml:space="preserve"> continue</w:t>
        <w:br w:type="textWrapping"/>
        <w:t xml:space="preserve"> word_counter = Counter(all_tokens)</w:t>
        <w:br w:type="textWrapping"/>
        <w:t xml:space="preserve"> most_common = word_counter.most_common(word_count)</w:t>
        <w:br w:type="textWrapping"/>
        <w:t xml:space="preserve"> return most_common</w:t>
        <w:br w:type="textWrapping"/>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"reasoning_content": "### Reasoning Process:</w:t>
        <w:br w:type="textWrapping"/>
        <w:t xml:space="preserve">&lt;step 1&gt; The task requires analyzing JSON files in a directory to find the most frequent words. First, I need to iterate through all JSON files in the given directory. Using `os.listdir()` will help retrieve all filenames, and checking the extension with `.endswith('.json')` ensures only JSON files are processed.</w:t>
        <w:br w:type="textWrapping"/>
        <w:t xml:space="preserve">&lt;step 2&gt; For each JSON file, the text content must be extracted. Assuming the text is stored under a key named \"text\" in each JSON object, `json.load(f)` reads the file, and `data.get('text', '')` safely retrieves the text or an empty string if the key is missing.</w:t>
        <w:br w:type="textWrapping"/>
        <w:t xml:space="preserve">&lt;step 3&gt; Text processing involves converting to lowercase to ensure case insensitivity and splitting into words. Using `re.findall(r'\\w+', text.lower())` effectively extracts word characters while ignoring punctuation, ensuring words like \"hello!\" and \"hello\" are treated the same.</w:t>
        <w:br w:type="textWrapping"/>
        <w:t xml:space="preserve">&lt;step 4&gt; Counting word frequencies efficiently can be done with `collections.Counter`. Updating the counter for each word from every file aggregates the counts. Finally, `most_common(word_count)` retrieves the top N words and their counts.</w:t>
        <w:br w:type="textWrapping"/>
        <w:t xml:space="preserve">&lt;step 5&gt; Edge cases like empty directories, non-existent \"text\" keys, or fewer unique words than requested are naturally handled by the code. The `Counter` class gracefully returns all available entries if the requested count exceeds the total unique words.",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"reasoning_content": "### Reasoning Process:</w:t>
        <w:br w:type="textWrapping"/>
        <w:t xml:space="preserve">&lt;step 1&gt; First, I need to understand what the function should do: read all JSON files from a directory, extract text content, count word frequencies, and return the most common words. The signature indicates it takes a directory path and the number of top words to return.</w:t>
        <w:br w:type="textWrapping"/>
        <w:t xml:space="preserve">&lt;step 2&gt; I need to determine how to find all JSON files in the given directory. Using `os.listdir()` to get all files and then filtering for those with a '.json' extension will work.</w:t>
        <w:br w:type="textWrapping"/>
        <w:t xml:space="preserve">&lt;step 3&gt; For each JSON file, I'll need to open it, parse its content, and extract the text. Since the problem doesn't specify the structure of the JSON files, I'll implement a recursive function to extract all string values from the JSON objects, regardless of their nesting level.</w:t>
        <w:br w:type="textWrapping"/>
        <w:t xml:space="preserve">&lt;step 4&gt; I need to tokenize the extracted text into words. I'll convert all text to lowercase and use a regex pattern to identify words (sequences of alphabetic characters), filtering out punctuation and numbers.</w:t>
        <w:br w:type="textWrapping"/>
        <w:t xml:space="preserve">&lt;step 5&gt; To count word frequencies, I'll use a Counter object which is perfect for this purpose. After processing all files, I'll use the Counter's most_common() method to get the top words according to the word_count parameter.</w:t>
        <w:br w:type="textWrapping"/>
        <w:t xml:space="preserve">&lt;step 6&gt; Finally, I'll return the results as a list of tuples, with each tuple containing a word and its count.",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 steps</w:t>
      </w:r>
    </w:p>
    <w:p w:rsidR="00000000" w:rsidDel="00000000" w:rsidP="00000000" w:rsidRDefault="00000000" w:rsidRPr="00000000" w14:paraId="00000020">
      <w:pPr>
        <w:rPr/>
      </w:pPr>
      <w:r w:rsidDel="00000000" w:rsidR="00000000" w:rsidRPr="00000000">
        <w:rPr>
          <w:rtl w:val="0"/>
        </w:rPr>
        <w:t xml:space="preserve">1-&gt;5 good enough but doesn’t use all specified libraries. essential</w:t>
      </w:r>
    </w:p>
    <w:p w:rsidR="00000000" w:rsidDel="00000000" w:rsidP="00000000" w:rsidRDefault="00000000" w:rsidRPr="00000000" w14:paraId="00000021">
      <w:pPr>
        <w:rPr/>
      </w:pPr>
      <w:r w:rsidDel="00000000" w:rsidR="00000000" w:rsidRPr="00000000">
        <w:rPr>
          <w:rtl w:val="0"/>
        </w:rPr>
        <w:t xml:space="preserve">6. no need to make a new object type. non-essential</w:t>
      </w:r>
    </w:p>
    <w:p w:rsidR="00000000" w:rsidDel="00000000" w:rsidP="00000000" w:rsidRDefault="00000000" w:rsidRPr="00000000" w14:paraId="00000022">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1-6 coherent</w:t>
      </w:r>
    </w:p>
    <w:p w:rsidR="00000000" w:rsidDel="00000000" w:rsidP="00000000" w:rsidRDefault="00000000" w:rsidRPr="00000000" w14:paraId="00000024">
      <w:pPr>
        <w:rPr/>
      </w:pPr>
      <w:r w:rsidDel="00000000" w:rsidR="00000000" w:rsidRPr="00000000">
        <w:rPr>
          <w:rtl w:val="0"/>
        </w:rPr>
        <w:t xml:space="preserve">7-8. out of place. should be after 1.</w:t>
      </w:r>
    </w:p>
    <w:p w:rsidR="00000000" w:rsidDel="00000000" w:rsidP="00000000" w:rsidRDefault="00000000" w:rsidRPr="00000000" w14:paraId="00000025">
      <w:pPr>
        <w:rPr/>
      </w:pPr>
      <w:r w:rsidDel="00000000" w:rsidR="00000000" w:rsidRPr="00000000">
        <w:rPr>
          <w:rtl w:val="0"/>
        </w:rPr>
        <w:t xml:space="preserve">internal consistency: no contradictions</w:t>
      </w:r>
    </w:p>
    <w:p w:rsidR="00000000" w:rsidDel="00000000" w:rsidP="00000000" w:rsidRDefault="00000000" w:rsidRPr="00000000" w14:paraId="00000026">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all components complete from prompt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5 steps</w:t>
      </w:r>
    </w:p>
    <w:p w:rsidR="00000000" w:rsidDel="00000000" w:rsidP="00000000" w:rsidRDefault="00000000" w:rsidRPr="00000000" w14:paraId="0000002B">
      <w:pPr>
        <w:rPr/>
      </w:pPr>
      <w:r w:rsidDel="00000000" w:rsidR="00000000" w:rsidRPr="00000000">
        <w:rPr>
          <w:rtl w:val="0"/>
        </w:rPr>
        <w:t xml:space="preserve">all steps essential </w:t>
      </w:r>
    </w:p>
    <w:p w:rsidR="00000000" w:rsidDel="00000000" w:rsidP="00000000" w:rsidRDefault="00000000" w:rsidRPr="00000000" w14:paraId="0000002C">
      <w:pPr>
        <w:rPr>
          <w:b w:val="1"/>
        </w:rPr>
      </w:pPr>
      <w:r w:rsidDel="00000000" w:rsidR="00000000" w:rsidRPr="00000000">
        <w:rPr>
          <w:b w:val="1"/>
          <w:rtl w:val="0"/>
        </w:rPr>
        <w:t xml:space="preserve">model2_logic:</w:t>
      </w:r>
    </w:p>
    <w:p w:rsidR="00000000" w:rsidDel="00000000" w:rsidP="00000000" w:rsidRDefault="00000000" w:rsidRPr="00000000" w14:paraId="0000002D">
      <w:pPr>
        <w:rPr/>
      </w:pPr>
      <w:r w:rsidDel="00000000" w:rsidR="00000000" w:rsidRPr="00000000">
        <w:rPr>
          <w:rtl w:val="0"/>
        </w:rPr>
        <w:t xml:space="preserve">step 2 where does the key come in? not in prompt</w:t>
      </w:r>
    </w:p>
    <w:p w:rsidR="00000000" w:rsidDel="00000000" w:rsidP="00000000" w:rsidRDefault="00000000" w:rsidRPr="00000000" w14:paraId="0000002E">
      <w:pPr>
        <w:rPr/>
      </w:pPr>
      <w:r w:rsidDel="00000000" w:rsidR="00000000" w:rsidRPr="00000000">
        <w:rPr>
          <w:rtl w:val="0"/>
        </w:rPr>
        <w:t xml:space="preserve">otherwise 1-5 all coherent</w:t>
      </w:r>
    </w:p>
    <w:p w:rsidR="00000000" w:rsidDel="00000000" w:rsidP="00000000" w:rsidRDefault="00000000" w:rsidRPr="00000000" w14:paraId="0000002F">
      <w:pPr>
        <w:rPr/>
      </w:pPr>
      <w:r w:rsidDel="00000000" w:rsidR="00000000" w:rsidRPr="00000000">
        <w:rPr>
          <w:rtl w:val="0"/>
        </w:rPr>
        <w:t xml:space="preserve">internal consistency: no contradictions</w:t>
      </w:r>
    </w:p>
    <w:p w:rsidR="00000000" w:rsidDel="00000000" w:rsidP="00000000" w:rsidRDefault="00000000" w:rsidRPr="00000000" w14:paraId="00000030">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all components from prompt completed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9 steps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steps 1-4 coherent</w:t>
      </w:r>
    </w:p>
    <w:p w:rsidR="00000000" w:rsidDel="00000000" w:rsidP="00000000" w:rsidRDefault="00000000" w:rsidRPr="00000000" w14:paraId="00000038">
      <w:pPr>
        <w:rPr>
          <w:shd w:fill="f4cccc" w:val="clear"/>
        </w:rPr>
      </w:pPr>
      <w:r w:rsidDel="00000000" w:rsidR="00000000" w:rsidRPr="00000000">
        <w:rPr>
          <w:shd w:fill="f4cccc" w:val="clear"/>
          <w:rtl w:val="0"/>
        </w:rPr>
        <w:t xml:space="preserve">step 5-9 out of place. all incoherent. doesnt follow a logical flow</w:t>
      </w:r>
    </w:p>
    <w:p w:rsidR="00000000" w:rsidDel="00000000" w:rsidP="00000000" w:rsidRDefault="00000000" w:rsidRPr="00000000" w14:paraId="00000039">
      <w:pPr>
        <w:rPr/>
      </w:pPr>
      <w:r w:rsidDel="00000000" w:rsidR="00000000" w:rsidRPr="00000000">
        <w:rPr>
          <w:rtl w:val="0"/>
        </w:rPr>
        <w:t xml:space="preserve">internal consistency: contradictions exist</w:t>
      </w:r>
    </w:p>
    <w:p w:rsidR="00000000" w:rsidDel="00000000" w:rsidP="00000000" w:rsidRDefault="00000000" w:rsidRPr="00000000" w14:paraId="0000003A">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reading json complete, extract text complete, counting items complete. returning list of tuples complete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6 steps</w:t>
      </w:r>
    </w:p>
    <w:p w:rsidR="00000000" w:rsidDel="00000000" w:rsidP="00000000" w:rsidRDefault="00000000" w:rsidRPr="00000000" w14:paraId="0000003F">
      <w:pPr>
        <w:rPr/>
      </w:pPr>
      <w:r w:rsidDel="00000000" w:rsidR="00000000" w:rsidRPr="00000000">
        <w:rPr>
          <w:rtl w:val="0"/>
        </w:rPr>
        <w:t xml:space="preserve">all essential but not the most efficient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all steps coherent</w:t>
      </w:r>
    </w:p>
    <w:p w:rsidR="00000000" w:rsidDel="00000000" w:rsidP="00000000" w:rsidRDefault="00000000" w:rsidRPr="00000000" w14:paraId="00000043">
      <w:pPr>
        <w:rPr/>
      </w:pPr>
      <w:r w:rsidDel="00000000" w:rsidR="00000000" w:rsidRPr="00000000">
        <w:rPr>
          <w:rtl w:val="0"/>
        </w:rPr>
        <w:t xml:space="preserve">internal consistency: no contradictions</w:t>
      </w:r>
    </w:p>
    <w:p w:rsidR="00000000" w:rsidDel="00000000" w:rsidP="00000000" w:rsidRDefault="00000000" w:rsidRPr="00000000" w14:paraId="00000044">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all prompt goals are complete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5 steps</w:t>
      </w:r>
    </w:p>
    <w:p w:rsidR="00000000" w:rsidDel="00000000" w:rsidP="00000000" w:rsidRDefault="00000000" w:rsidRPr="00000000" w14:paraId="00000049">
      <w:pPr>
        <w:rPr/>
      </w:pPr>
      <w:r w:rsidDel="00000000" w:rsidR="00000000" w:rsidRPr="00000000">
        <w:rPr>
          <w:rtl w:val="0"/>
        </w:rPr>
        <w:t xml:space="preserve">all essential and efficient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1-4 coherent</w:t>
      </w:r>
    </w:p>
    <w:p w:rsidR="00000000" w:rsidDel="00000000" w:rsidP="00000000" w:rsidRDefault="00000000" w:rsidRPr="00000000" w14:paraId="0000004D">
      <w:pPr>
        <w:rPr/>
      </w:pPr>
      <w:r w:rsidDel="00000000" w:rsidR="00000000" w:rsidRPr="00000000">
        <w:rPr>
          <w:rtl w:val="0"/>
        </w:rPr>
        <w:t xml:space="preserve">5 out of place should be after 1</w:t>
      </w:r>
    </w:p>
    <w:p w:rsidR="00000000" w:rsidDel="00000000" w:rsidP="00000000" w:rsidRDefault="00000000" w:rsidRPr="00000000" w14:paraId="0000004E">
      <w:pPr>
        <w:rPr/>
      </w:pPr>
      <w:r w:rsidDel="00000000" w:rsidR="00000000" w:rsidRPr="00000000">
        <w:rPr>
          <w:rtl w:val="0"/>
        </w:rPr>
        <w:t xml:space="preserve">internal consistency: no contradictions</w:t>
      </w:r>
    </w:p>
    <w:p w:rsidR="00000000" w:rsidDel="00000000" w:rsidP="00000000" w:rsidRDefault="00000000" w:rsidRPr="00000000" w14:paraId="0000004F">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all prompt goals were reached.</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b w:val="1"/>
          <w:sz w:val="32"/>
          <w:szCs w:val="32"/>
          <w:rtl w:val="0"/>
        </w:rPr>
        <w:t xml:space="preserve">Task ID: BigCodeBench/236</w:t>
      </w:r>
      <w:r w:rsidDel="00000000" w:rsidR="00000000" w:rsidRPr="00000000">
        <w:rPr>
          <w:rtl w:val="0"/>
        </w:rPr>
      </w:r>
    </w:p>
    <w:p w:rsidR="00000000" w:rsidDel="00000000" w:rsidP="00000000" w:rsidRDefault="00000000" w:rsidRPr="00000000" w14:paraId="00000055">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"prompt": "Predicts categories based on 'Age' and 'Score' in a given DataFrame using a Random Forest Classifier. Rows with duplicate 'Name' entries are dropped before the prediction. The function uses a Random Forest Classifier from sklearn to make predictions and evaluates the model using accuracy.</w:t>
        <w:br w:type="textWrapping"/>
        <w:t xml:space="preserve">The function should raise the exception for: The function will raise a ValueError is input df is not a DataFrame.</w:t>
        <w:br w:type="textWrapping"/>
        <w:t xml:space="preserve">The function should output with:</w:t>
        <w:br w:type="textWrapping"/>
        <w:t xml:space="preserve"> float: The accuracy of the prediction as a float value.</w:t>
        <w:br w:type="textWrapping"/>
        <w:t xml:space="preserve">You should write self-contained code starting with:</w:t>
        <w:br w:type="textWrapping"/>
        <w:t xml:space="preserve">```</w:t>
        <w:br w:type="textWrapping"/>
        <w:t xml:space="preserve">import pandas as pd</w:t>
        <w:br w:type="textWrapping"/>
        <w:t xml:space="preserve">from sklearn.model_selection import train_test_split</w:t>
        <w:br w:type="textWrapping"/>
        <w:t xml:space="preserve">from sklearn.ensemble import RandomForestClassifier</w:t>
        <w:br w:type="textWrapping"/>
        <w:t xml:space="preserve">from sklearn.metrics import accuracy_score</w:t>
        <w:br w:type="textWrapping"/>
        <w:t xml:space="preserve">def task_func(df, test_size=0.2, random_state=42):</w:t>
        <w:br w:type="textWrapping"/>
        <w:t xml:space="preser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"content": "### Reasoning Process:</w:t>
        <w:br w:type="textWrapping"/>
        <w:t xml:space="preserve">&lt;step 1&gt; The first step is to define the function signature as specified in the problem description, including the default values for `test_size` and `random_state`.</w:t>
        <w:br w:type="textWrapping"/>
        <w:t xml:space="preserve">&lt;step 2&gt; Implement the input validation requirement. The function must check if the input `df` is a pandas DataFrame. If it is not, a `ValueError` should be raised. This is done using `isinstance(df, pd.DataFrame)`.</w:t>
        <w:br w:type="textWrapping"/>
        <w:t xml:space="preserve">&lt;step 3&gt; Implement the data preprocessing step. The problem requires dropping rows with duplicate 'Name' entries, keeping the first occurrence. The `drop_duplicates` method of pandas DataFrame is suitable for this, specifying the `subset` as 'Name' and `keep` as 'first'. It's good practice to assign the result to a new variable or reassign to `df` rather than using `inplace=True` within a function.</w:t>
        <w:br w:type="textWrapping"/>
        <w:t xml:space="preserve">&lt;step 4&gt; Separate the features (independent variables) and the target variable (dependent variable). Based on the problem description, 'Age' and 'Score' are the features, and 'Category' is the target variable. Select these columns from the processed DataFrame.</w:t>
        <w:br w:type="textWrapping"/>
        <w:t xml:space="preserve">&lt;step 5&gt; Split the data into training and testing sets. This is a standard step in machine learning model evaluation. `sklearn.model_selection.train_test_split` is the appropriate function. Pass the features `X`, target `y`, `test_size`, and `random_state` to ensure reproducibility.</w:t>
        <w:br w:type="textWrapping"/>
        <w:t xml:space="preserve">&lt;step 6&gt; Initialize and train the machine learning model. The problem specifies using a `RandomForestClassifier`. Initialize an instance of this class, setting the `random_state` for reproducibility. Then, train the model using the training data (`X_train`, `y_train`) with the `fit` method.</w:t>
        <w:br w:type="textWrapping"/>
        <w:t xml:space="preserve">&lt;step 7&gt; Make predictions on the test set. Use the trained model's `predict` method on the test features (`X_test`) to get the predicted categories.</w:t>
        <w:br w:type="textWrapping"/>
        <w:t xml:space="preserve">&lt;step 8&gt; Evaluate the model's performance. The problem requires calculating the accuracy. `sklearn.metrics.accuracy_score` is used for this, comparing the true test labels (`y_test`) with the predicted labels (`y_pred`).</w:t>
        <w:br w:type="textWrapping"/>
        <w:t xml:space="preserve">&lt;step 9&gt; Return the calculated accuracy as a float, as specified in the problem description.</w:t>
        <w:br w:type="textWrapping"/>
        <w:t xml:space="preserve">&lt;step 10&gt; Ensure all necessary libraries (`pandas`, `train_test_split`, `RandomForestClassifier`, `accuracy_score`) are imported at the beginning of the code.</w:t>
        <w:br w:type="textWrapping"/>
        <w:t xml:space="preserve">### Solution:</w:t>
        <w:br w:type="textWrapping"/>
        <w:t xml:space="preserve">```python</w:t>
        <w:br w:type="textWrapping"/>
        <w:t xml:space="preserve">import pandas as pd</w:t>
        <w:br w:type="textWrapping"/>
        <w:t xml:space="preserve">from sklearn.model_selection import train_test_split</w:t>
        <w:br w:type="textWrapping"/>
        <w:t xml:space="preserve">from sklearn.ensemble import RandomForestClassifier</w:t>
        <w:br w:type="textWrapping"/>
        <w:t xml:space="preserve">from sklearn.metrics import accuracy_score</w:t>
        <w:br w:type="textWrapping"/>
        <w:t xml:space="preserve">def task_func(df, test_size=0.2, random_state=42):</w:t>
        <w:br w:type="textWrapping"/>
        <w:t xml:space="preserve"> \"\"\"</w:t>
        <w:br w:type="textWrapping"/>
        <w:t xml:space="preserve"> Predicts categories based on 'Age' and 'Score' in a given DataFrame using a Random Forest Classifier.</w:t>
        <w:br w:type="textWrapping"/>
        <w:t xml:space="preserve"> Rows with duplicate 'Name' entries are dropped before the prediction.</w:t>
        <w:br w:type="textWrapping"/>
        <w:t xml:space="preserve"> Args:</w:t>
        <w:br w:type="textWrapping"/>
        <w:t xml:space="preserve"> df (pd.DataFrame): The input DataFrame containing 'Name', 'Age', 'Score', and 'Category' columns.</w:t>
        <w:br w:type="textWrapping"/>
        <w:t xml:space="preserve"> test_size (float): The proportion of the dataset to include in the test split.</w:t>
        <w:br w:type="textWrapping"/>
        <w:t xml:space="preserve"> random_state (int): Controls the shuffling applied to the data before applying the split.</w:t>
        <w:br w:type="textWrapping"/>
        <w:t xml:space="preserve"> Returns:</w:t>
        <w:br w:type="textWrapping"/>
        <w:t xml:space="preserve"> float: The accuracy of the prediction as a float value.</w:t>
        <w:br w:type="textWrapping"/>
        <w:t xml:space="preserve"> Raises:</w:t>
        <w:br w:type="textWrapping"/>
        <w:t xml:space="preserve"> ValueError: If the input df is not a pandas DataFrame.</w:t>
        <w:br w:type="textWrapping"/>
        <w:t xml:space="preserve"> \"\"\"</w:t>
        <w:br w:type="textWrapping"/>
        <w:t xml:space="preserve"> # &lt;step 2&gt; Input Validation</w:t>
        <w:br w:type="textWrapping"/>
        <w:t xml:space="preserve"> if not isinstance(df, pd.DataFrame):</w:t>
        <w:br w:type="textWrapping"/>
        <w:t xml:space="preserve"> raise ValueError(\"Input 'df' must be a pandas DataFrame.\")</w:t>
        <w:br w:type="textWrapping"/>
        <w:t xml:space="preserve"> # &lt;step 3&gt; Data Preprocessing: Drop duplicate names</w:t>
        <w:br w:type="textWrapping"/>
        <w:t xml:space="preserve"> # Create a copy to avoid modifying the original DataFrame passed to the function,</w:t>
        <w:br w:type="textWrapping"/>
        <w:t xml:space="preserve"> # although reassignment within the function scope is also acceptable.</w:t>
        <w:br w:type="textWrapping"/>
        <w:t xml:space="preserve"> processed_df = df.drop_duplicates(subset=['Name'], keep='first').copy()</w:t>
        <w:br w:type="textWrapping"/>
        <w:t xml:space="preserve"> # Check if 'Age', 'Score', and 'Category' columns exist</w:t>
        <w:br w:type="textWrapping"/>
        <w:t xml:space="preserve"> required_cols = ['Name', 'Age', 'Score', 'Category']</w:t>
        <w:br w:type="textWrapping"/>
        <w:t xml:space="preserve"> if not all(col in processed_df.columns for col in required_cols):</w:t>
        <w:br w:type="textWrapping"/>
        <w:t xml:space="preserve"> raise ValueError(f\"Input DataFrame must contain the following columns: {required_cols}\")</w:t>
        <w:br w:type="textWrapping"/>
        <w:t xml:space="preserve"> # &lt;step 4&gt; Separate features and target variable</w:t>
        <w:br w:type="textWrapping"/>
        <w:t xml:space="preserve"> X = processed_df[['Age', 'Score']]</w:t>
        <w:br w:type="textWrapping"/>
        <w:t xml:space="preserve"> y = processed_df['Category']</w:t>
        <w:br w:type="textWrapping"/>
        <w:t xml:space="preserve"> # &lt;step 5&gt; Split data into training and testing sets</w:t>
        <w:br w:type="textWrapping"/>
        <w:t xml:space="preserve"> # Handle case where there might not be enough samples after dropping duplicates</w:t>
        <w:br w:type="textWrapping"/>
        <w:t xml:space="preserve"> if len(processed_df) &lt; 2:</w:t>
        <w:br w:type="textWrapping"/>
        <w:t xml:space="preserve"> # Cannot split data if less than 2 samples</w:t>
        <w:br w:type="textWrapping"/>
        <w:t xml:space="preserve"> # Or cannot split if only one class is present in y</w:t>
        <w:br w:type="textWrapping"/>
        <w:t xml:space="preserve"> # A simple check for length might not be sufficient for train_test_split,</w:t>
        <w:br w:type="textWrapping"/>
        <w:t xml:space="preserve"> # but it's a basic safeguard. train_test_split will raise an error if it fails.</w:t>
        <w:br w:type="textWrapping"/>
        <w:t xml:space="preserve"> if len(processed_df) == 0:</w:t>
        <w:br w:type="textWrapping"/>
        <w:t xml:space="preserve"> return 0.0 # Or raise an error, depending on desired behavior for empty df</w:t>
        <w:br w:type="textWrapping"/>
        <w:t xml:space="preserve"> # If only one sample, training/testing is not meaningful for accuracy.</w:t>
        <w:br w:type="textWrapping"/>
        <w:t xml:space="preserve"> # If all categories are the same, accuracy will be 1.0 if predicting that category.</w:t>
        <w:br w:type="textWrapping"/>
        <w:t xml:space="preserve"> # However, train_test_split might fail. Let's assume a valid split is possible</w:t>
        <w:br w:type="textWrapping"/>
        <w:t xml:space="preserve"> # for non-empty data with variance in y, or let train_test_split handle errors.</w:t>
        <w:br w:type="textWrapping"/>
        <w:t xml:space="preserve"> pass # Let train_test_split handle insufficient data points or classes</w:t>
        <w:br w:type="textWrapping"/>
        <w:t xml:space="preserve"> # Ensure there are enough unique classes for splitting if stratify was used (not used here, but good consideration)</w:t>
        <w:br w:type="textWrapping"/>
        <w:t xml:space="preserve"> # For RandomForest, a single sample or single class might lead to issues or trivial results.</w:t>
        <w:br w:type="textWrapping"/>
        <w:t xml:space="preserve"> # Let's proceed and let sklearn handle edge cases like insufficient data for splitting/training.</w:t>
        <w:br w:type="textWrapping"/>
        <w:t xml:space="preserve"> # A robust solution might add more checks here, but sticking to the prompt's requirements.</w:t>
        <w:br w:type="textWrapping"/>
        <w:t xml:space="preserve"> try:</w:t>
        <w:br w:type="textWrapping"/>
        <w:t xml:space="preserve"> X_train, X_test, y_train, y_test = train_test_split(X, y, test_size=test_size, random_state=random_state, stratify=y if len(y.unique()) &gt; 1 else None)</w:t>
        <w:br w:type="textWrapping"/>
        <w:t xml:space="preserve"> except ValueError as e:</w:t>
        <w:br w:type="textWrapping"/>
        <w:t xml:space="preserve"> # Catch potential errors from train_test_split, e.g., not enough samples for test_size</w:t>
        <w:br w:type="textWrapping"/>
        <w:t xml:space="preserve"> # or single class with stratify=True.</w:t>
        <w:br w:type="textWrapping"/>
        <w:t xml:space="preserve"> # If there's only one category after dropping duplicates, accuracy is 1.0 if predicting that category.</w:t>
        <w:br w:type="textWrapping"/>
        <w:t xml:space="preserve"> # If there are no samples, accuracy is 0.0.</w:t>
        <w:br w:type="textWrapping"/>
        <w:t xml:space="preserve"> if len(processed_df) == 0:</w:t>
        <w:br w:type="textWrapping"/>
        <w:t xml:space="preserve"> return 0.0</w:t>
        <w:br w:type="textWrapping"/>
        <w:t xml:space="preserve"> elif len(y.unique()) == 1:</w:t>
        <w:br w:type="textWrapping"/>
        <w:t xml:space="preserve"> # If only one category, any prediction of that category is 100% accurate on test set</w:t>
        <w:br w:type="textWrapping"/>
        <w:t xml:space="preserve"> # (assuming test set is non-empty and contains that category).</w:t>
        <w:br w:type="textWrapping"/>
        <w:t xml:space="preserve"> # If train_test_split failed due to single class and stratify=True,</w:t>
        <w:br w:type="textWrapping"/>
        <w:t xml:space="preserve"> # we can potentially train on all data and predict, but accuracy on training data isn't test accuracy.</w:t>
        <w:br w:type="textWrapping"/>
        <w:t xml:space="preserve"> # A simple approach for this specific edge case (single category) is to return 1.0</w:t>
        <w:br w:type="textWrapping"/>
        <w:t xml:space="preserve"> # if there are samples, as a model would trivially predict the only category.</w:t>
        <w:br w:type="textWrapping"/>
        <w:t xml:space="preserve"> # However, this bypasses the train/test split.</w:t>
        <w:br w:type="textWrapping"/>
        <w:t xml:space="preserve"> # Let's handle the specific error from train_test_split related to stratification or size.</w:t>
        <w:br w:type="textWrapping"/>
        <w:t xml:space="preserve"> # If splitting failed, perhaps there's not enough data points for the chosen test_size,</w:t>
        <w:br w:type="textWrapping"/>
        <w:t xml:space="preserve"> # or stratification failed because of a single class.</w:t>
        <w:br w:type="textWrapping"/>
        <w:t xml:space="preserve"> # If len(processed_df) &gt; 0 and len(y.unique()) == 1, accuracy is trivially 1.0 assuming</w:t>
        <w:br w:type="textWrapping"/>
        <w:t xml:space="preserve"> # a model would predict that single class.</w:t>
        <w:br w:type="textWrapping"/>
        <w:t xml:space="preserve"> if \"The least populated class in y has only 1 member\" in str(e) or \"Cannot split a dataset with 1 sample\" in str(e):</w:t>
        <w:br w:type="textWrapping"/>
        <w:t xml:space="preserve"> if len(y.unique()) == 1 and len(processed_df) &gt; 0:</w:t>
        <w:br w:type="textWrapping"/>
        <w:t xml:space="preserve"> return 1.0</w:t>
        <w:br w:type="textWrapping"/>
        <w:t xml:space="preserve"> elif len(processed_df) &gt; 0: # Other splitting errors for &gt; 1 sample, &gt; 1 class</w:t>
        <w:br w:type="textWrapping"/>
        <w:t xml:space="preserve"> # This might happen if test_size is too large relative to data size</w:t>
        <w:br w:type="textWrapping"/>
        <w:t xml:space="preserve"> # Or if a class only appears once and stratify is used.</w:t>
        <w:br w:type="textWrapping"/>
        <w:t xml:space="preserve"> # Re-raise or handle differently based on desired robustness.</w:t>
        <w:br w:type="textWrapping"/>
        <w:t xml:space="preserve"> # For this problem, let's assume valid inputs allow splitting unless trivial.</w:t>
        <w:br w:type="textWrapping"/>
        <w:t xml:space="preserve"> raise e # Re-raise other split errors</w:t>
        <w:br w:type="textWrapping"/>
        <w:t xml:space="preserve"> else:</w:t>
        <w:br w:type="textWrapping"/>
        <w:t xml:space="preserve"> raise e # Re-raise unexpected split errors</w:t>
        <w:br w:type="textWrapping"/>
        <w:t xml:space="preserve"> # &lt;step 6&gt; Initialize and train the Random Forest Classifier</w:t>
        <w:br w:type="textWrapping"/>
        <w:t xml:space="preserve"> model = RandomForestClassifier(random_state=random_state)</w:t>
        <w:br w:type="textWrapping"/>
        <w:t xml:space="preserve"> model.fit(X_train, y_train)</w:t>
        <w:br w:type="textWrapping"/>
        <w:t xml:space="preserve"> # &lt;step 7&gt; Make predictions on the test set</w:t>
        <w:br w:type="textWrapping"/>
        <w:t xml:space="preserve"> y_pred = model.predict(X_test)</w:t>
        <w:br w:type="textWrapping"/>
        <w:t xml:space="preserve"> # &lt;step 8&gt; Evaluate the model using accuracy</w:t>
        <w:br w:type="textWrapping"/>
        <w:t xml:space="preserve"> accuracy = accuracy_score(y_test, y_pred)</w:t>
        <w:br w:type="textWrapping"/>
        <w:t xml:space="preserve"> # &lt;step 9&gt; Return the accuracy</w:t>
        <w:br w:type="textWrapping"/>
        <w:t xml:space="preserve"> return accuracy</w:t>
        <w:br w:type="textWrapping"/>
        <w:t xml:space="preser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&lt;step 1&gt; First, we need to validate the input. The function should ensure that the provided object is a pandas DataFrame. If it is not, we raise a ValueError. </w:t>
        <w:br w:type="textWrapping"/>
        <w:t xml:space="preserve">&lt;step 2&gt; Next, before doing any modeling, we drop rows with duplicate values in the 'Name' column. This ensures that each individual’s data is unique in the DataFrame. </w:t>
        <w:br w:type="textWrapping"/>
        <w:t xml:space="preserve">&lt;step 3&gt; The prediction is based on 'Age' and 'Score'. Hence, we select these two columns as features (X) and assume that one of the columns (here 'Category') is the target variable (y) that we want to predict. </w:t>
        <w:br w:type="textWrapping"/>
        <w:t xml:space="preserve">&lt;step 4&gt; To validate the prediction performance, we perform a train-test split. The parameters test_size and random_state allow for reproducibility and controlling the proportion of the test set. </w:t>
        <w:br w:type="textWrapping"/>
        <w:t xml:space="preserve">&lt;step 5&gt; We then instantiate a RandomForestClassifier (imported from sklearn) with the provided random_state, train it on the training dataset, and use it to predict the target variable on the test dataset. </w:t>
        <w:br w:type="textWrapping"/>
        <w:t xml:space="preserve">&lt;step 6&gt; Finally, we calculate the accuracy of our model's predictions using the accuracy_score metric from sklearn, and then return this value as a float.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Reasoning Process:</w:t>
        <w:br w:type="textWrapping"/>
        <w:t xml:space="preserve">&lt;step 1&gt; First, I need to understand the function's purpose. It takes a DataFrame, split size, and random state, and uses a Random Forest Classifier to predict categories based on 'Age' and 'Score'. It must handle duplicate 'Name' entries and validate the input type. The output should be a float representing the accuracy score.</w:t>
        <w:br w:type="textWrapping"/>
        <w:t xml:space="preserve">&lt;step 2&gt; The first explicit requirement is to validate if the input `df` is a pandas DataFrame. If not, a `ValueError` must be raised. I will use `isinstance(df, pd.DataFrame)` for this check at the beginning of the function.</w:t>
        <w:br w:type="textWrapping"/>
        <w:t xml:space="preserve">&lt;step 3&gt; The next step is to handle duplicate 'Name' entries by dropping them. The problem states "Rows with duplicate 'Name' entries are dropped". I will use the pandas `drop_duplicates()` method, specifying the 'Name' column. It's good practice to either create a copy or work on a copy of the DataFrame to avoid modifying the original DataFrame outside the function's scope. I'll create a copy and then drop duplicates.</w:t>
        <w:br w:type="textWrapping"/>
        <w:t xml:space="preserve">&lt;step 4&gt; After preprocessing, I need to define the features (X) and the target (y). According to the problem, 'Age' and 'Score' are the features, and 'Category' is the target. I will select these columns from the processed DataFrame. I should ensure these columns exist, although the problem description only requires validating the DataFrame type, not column existence. A `KeyError` will be raised by pandas if columns are missing, which is acceptable based on the stated error handling requirement.</w:t>
        <w:br w:type="textWrapping"/>
        <w:t xml:space="preserve">&lt;step 5&gt; The data needs to be split into training and testing sets. The `sklearn.model_selection.train_test_split` function is perfect for this. It takes the features (X), target (y), `test_size`, and `random_state` as arguments, which are provided to the `task_func`. The function returns `X_train`, `X_test`, `y_train`, and `y_test`.</w:t>
        <w:br w:type="textWrapping"/>
        <w:t xml:space="preserve">&lt;step 6&gt; A Random Forest Classifier from `sklearn.ensemble` is required. I will instantiate `RandomForestClassifier`. It's good practice to pass the `random_state` to the classifier as well for reproducibility. Then, I will train the model using the training data (`X_train`, `y_train`) with the `.fit()` method.</w:t>
        <w:br w:type="textWrapping"/>
        <w:t xml:space="preserve">&lt;step 7&gt; Once the model is trained, I will use it to make predictions on the test set (`X_test`) using the `.predict()` method. This will give me the predicted labels, `y_pred`.</w:t>
        <w:br w:type="textWrapping"/>
        <w:t xml:space="preserve">&lt;step 8&gt; Finally, I need to evaluate the model's performance using accuracy. `sklearn.metrics.accuracy_score` calculates the accuracy between the true test labels (`y_test`) and the predicted labels (`y_pred`).</w:t>
        <w:br w:type="textWrapping"/>
        <w:t xml:space="preserve">&lt;step 9&gt; The function should return the calculated accuracy score, which is a float.</w:t>
        <w:br w:type="textWrapping"/>
        <w:t xml:space="preserve">&lt;step 10&gt; I will assemble these steps into the provided function signature, ensuring all necessary imports from pandas and sklearn are present at the top.</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"content": "### Reasoning Process:</w:t>
        <w:br w:type="textWrapping"/>
        <w:t xml:space="preserve">&lt;step 1&gt; **Understand Requirements**: The function must predict categories using 'Age' and 'Score' features after removing duplicate 'Name' entries. It should use a Random Forest Classifier, evaluate accuracy, and raise ValueError if input isn't a DataFrame.</w:t>
        <w:br w:type="textWrapping"/>
        <w:t xml:space="preserve">&lt;step 2&gt; **Input Validation**: First, check if `df` is a pandas DataFrame. If not, raise a ValueError immediately.</w:t>
        <w:br w:type="textWrapping"/>
        <w:t xml:space="preserve">&lt;step 3&gt; **Handle Duplicates**: Drop rows with duplicate 'Name' values using `drop_duplicates(subset='Name')` to ensure each name appears only once.</w:t>
        <w:br w:type="textWrapping"/>
        <w:t xml:space="preserve">&lt;step 4&gt; **Data Preparation**: Extract features (X) as 'Age' and 'Score' columns and target (y) as 'Category'. Verify these columns exist implicitly during extraction.</w:t>
        <w:br w:type="textWrapping"/>
        <w:t xml:space="preserve">&lt;step 5&gt; **Train-Test Split**: Use `train_test_split` to partition data into training/testing sets. Respect `test_size` and `random_state` parameters.</w:t>
        <w:br w:type="textWrapping"/>
        <w:t xml:space="preserve">&lt;step 6&gt; **Model Training**: Initialize a `RandomForestClassifier` with the given `random_state` and train it on the training data.</w:t>
        <w:br w:type="textWrapping"/>
        <w:t xml:space="preserve">&lt;step 7&gt; **Prediction &amp; Evaluation**: Predict categories for test data and compute accuracy using `accuracy_score`.</w:t>
        <w:br w:type="textWrapping"/>
        <w:t xml:space="preserve">&lt;step 8&gt; **Output**: Return accuracy as a float. Ensure all steps are self-contained within the function.</w:t>
        <w:br w:type="textWrapping"/>
        <w:t xml:space="preserve">### Solution:</w:t>
        <w:br w:type="textWrapping"/>
        <w:t xml:space="preserve">```python</w:t>
        <w:br w:type="textWrapping"/>
        <w:t xml:space="preserve">import pandas as pd</w:t>
        <w:br w:type="textWrapping"/>
        <w:t xml:space="preserve">from sklearn.model_selection import train_test_split</w:t>
        <w:br w:type="textWrapping"/>
        <w:t xml:space="preserve">from sklearn.ensemble import RandomForestClassifier</w:t>
        <w:br w:type="textWrapping"/>
        <w:t xml:space="preserve">from sklearn.metrics import accuracy_score</w:t>
        <w:br w:type="textWrapping"/>
        <w:t xml:space="preserve">def task_func(df, test_size=0.2, random_state=42):</w:t>
        <w:br w:type="textWrapping"/>
        <w:t xml:space="preserve"> if not isinstance(df, pd.DataFrame):</w:t>
        <w:br w:type="textWrapping"/>
        <w:t xml:space="preserve"> raise ValueError(\"Input must be a DataFrame.\")</w:t>
        <w:br w:type="textWrapping"/>
        <w:t xml:space="preserve"> df = df.drop_duplicates(subset='Name')</w:t>
        <w:br w:type="textWrapping"/>
        <w:t xml:space="preserve"> X = df[['Age', 'Score']]</w:t>
        <w:br w:type="textWrapping"/>
        <w:t xml:space="preserve"> y = df['Category']</w:t>
        <w:br w:type="textWrapping"/>
        <w:t xml:space="preserve"> X_train, X_test, y_train, y_test = train_test_split(X, y, test_size=test_size, random_state=random_state)</w:t>
        <w:br w:type="textWrapping"/>
        <w:t xml:space="preserve"> model = RandomForestClassifier(random_state=random_state)</w:t>
        <w:br w:type="textWrapping"/>
        <w:t xml:space="preserve"> model.fit(X_train, y_train)</w:t>
        <w:br w:type="textWrapping"/>
        <w:t xml:space="preserve"> y_pred = model.predict(X_test)</w:t>
        <w:br w:type="textWrapping"/>
        <w:t xml:space="preserve"> accuracy = accuracy_score(y_test, y_pred)</w:t>
        <w:br w:type="textWrapping"/>
        <w:t xml:space="preserve"> return float(accuracy)</w:t>
        <w:br w:type="textWrapping"/>
        <w:t xml:space="preserv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"reasoning_content": "### Reasoning Process:</w:t>
        <w:br w:type="textWrapping"/>
        <w:t xml:space="preserve">&lt;step 1&gt; First, I need to ensure that the input `df` is a valid pandas DataFrame. If not, raise a `ValueError` as specified. </w:t>
        <w:br w:type="textWrapping"/>
        <w:t xml:space="preserve">&lt;step 2&gt; Next, remove duplicate rows based on the 'Name' column to avoid biased predictions. Use `drop_duplicates(subset='Name')` to retain only the first occurrence of each name. </w:t>
        <w:br w:type="textWrapping"/>
        <w:t xml:space="preserve">&lt;step 3&gt; Extract features (`Age`, `Score`) and target (`Category`, assuming it\u2019s the column representing categories). Split the data into training and testing sets using `train_test_split`. </w:t>
        <w:br w:type="textWrapping"/>
        <w:t xml:space="preserve">&lt;step 4&gt; Initialize a `RandomForestClassifier` with the provided `random_state`, train it on the training data, and predict on the test set. </w:t>
        <w:br w:type="textWrapping"/>
        <w:t xml:space="preserve">&lt;step 5&gt; Calculate accuracy using `accuracy_score` between predicted and actual values, then return it as a float.",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"reasoning_content": "### Reasoning Process:</w:t>
        <w:br w:type="textWrapping"/>
        <w:t xml:space="preserve">&lt;step 1&gt; First, I need to understand the core requirements of this function. I'm asked to create a function that takes a DataFrame, drops duplicate names, uses Random Forest to predict categories based on 'Age' and 'Score' features, and returns the accuracy.</w:t>
        <w:br w:type="textWrapping"/>
        <w:t xml:space="preserve">&lt;step 2&gt; I need to validate that the input is actually a DataFrame. If not, I should raise a ValueError as specified in the requirements.</w:t>
        <w:br w:type="textWrapping"/>
        <w:t xml:space="preserve">&lt;step 3&gt; For data preparation, I need to drop duplicate 'Name' entries from the DataFrame to ensure each name is only represented once.</w:t>
        <w:br w:type="textWrapping"/>
        <w:t xml:space="preserve">&lt;step 4&gt; I need to extract the features (X) as 'Age' and 'Score' columns, and the target variable (y) as 'Category' column.</w:t>
        <w:br w:type="textWrapping"/>
        <w:t xml:space="preserve">&lt;step 5&gt; I'll split the data into training and test sets using the provided parameters (test_size and random_state).</w:t>
        <w:br w:type="textWrapping"/>
        <w:t xml:space="preserve">&lt;step 6&gt; I'll create and train a Random Forest Classifier model using the training data.</w:t>
        <w:br w:type="textWrapping"/>
        <w:t xml:space="preserve">&lt;step 7&gt; To evaluate the model, I'll make predictions on the test set and calculate the accuracy by comparing the predictions to the actual values.</w:t>
        <w:br w:type="textWrapping"/>
        <w:t xml:space="preserve">&lt;step 8&gt; Finally, I'll return the accuracy score as a float value as required.",</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nan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nan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nan</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nan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nan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nan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nan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nan</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nan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nan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nan</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nan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nan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nan</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nan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b w:val="1"/>
          <w:sz w:val="32"/>
          <w:szCs w:val="32"/>
          <w:rtl w:val="0"/>
        </w:rPr>
        <w:t xml:space="preserve">Task ID: BigCodeBench/264</w:t>
      </w:r>
      <w:r w:rsidDel="00000000" w:rsidR="00000000" w:rsidRPr="00000000">
        <w:rPr>
          <w:rtl w:val="0"/>
        </w:rPr>
      </w:r>
    </w:p>
    <w:p w:rsidR="00000000" w:rsidDel="00000000" w:rsidP="00000000" w:rsidRDefault="00000000" w:rsidRPr="00000000" w14:paraId="000000B1">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"prompt": "Updates the provided dictionary with a specified key-value pair and generates a random dataset of size 'n' following a normal distribution. The mean and standard deviation of the distribution are set to the value associated with the given key. Additionally, it returns a histogram of the generated dataset.</w:t>
        <w:br w:type="textWrapping"/>
        <w:t xml:space="preserve">The function should raise the exception for: ValueError: If the provided value is not a number.</w:t>
        <w:br w:type="textWrapping"/>
        <w:t xml:space="preserve">The function should output with:</w:t>
        <w:br w:type="textWrapping"/>
        <w:t xml:space="preserve"> tuple: Updated dictionary and the generated dataset as a pandas Series along with the histogram plot.</w:t>
        <w:br w:type="textWrapping"/>
        <w:t xml:space="preserve">You should write self-contained code starting with:</w:t>
        <w:br w:type="textWrapping"/>
        <w:t xml:space="preserve">```</w:t>
        <w:br w:type="textWrapping"/>
        <w:t xml:space="preserve">import numpy as np</w:t>
        <w:br w:type="textWrapping"/>
        <w:t xml:space="preserve">import matplotlib.pyplot as plt</w:t>
        <w:br w:type="textWrapping"/>
        <w:t xml:space="preserve">import pandas as pd</w:t>
        <w:br w:type="textWrapping"/>
        <w:t xml:space="preserve">def task_func(dictionary, key, value, n=100, bins=30, seed=0):</w:t>
        <w:br w:type="textWrapping"/>
        <w:t xml:space="preserv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"reasoning_content": "### Reasoning Process:</w:t>
        <w:br w:type="textWrapping"/>
        <w:t xml:space="preserve">&lt;step 1&gt; Understand the problem requirements. The function needs to take a dictionary, a key, a value, and optional parameters for dataset size (`n`), histogram bins (`bins`), and random seed (`seed`). It must update the dictionary with the key-value pair, generate a random dataset of size `n` from a normal distribution where both the mean and standard deviation are equal to the provided `value`, create a histogram of this dataset, and return the updated dictionary, the dataset (as a pandas Series), and the histogram plot object. A specific error handling is required: raise `ValueError` if the provided `value` is not a number.</w:t>
        <w:br w:type="textWrapping"/>
        <w:t xml:space="preserve">&lt;step 2&gt; Identify necessary libraries. To perform dictionary operations, standard Python is sufficient. For generating random numbers from a normal distribution and handling the seed, the `numpy` library is needed. To create a pandas Series, the `pandas` library is required. To generate and return a histogram plot, the `matplotlib.pyplot` library is necessary.</w:t>
        <w:br w:type="textWrapping"/>
        <w:t xml:space="preserve">&lt;step 3&gt; Plan the function structure. The function will start by defining the function signature with the specified parameters and default values. Inside the function, the first step should be the validation of the `value`. Then, the dictionary should be updated. After that, the random seed should be set for reproducibility. The random data should be generated using `numpy`. This data should then be converted into a pandas Series. Finally, a histogram should be generated using `matplotlib`, and the relevant objects (updated dictionary, pandas Series, and histogram plot object) should be returned in a tuple.</w:t>
        <w:br w:type="textWrapping"/>
        <w:t xml:space="preserve">&lt;step 4&gt; Implement the value validation. The requirement is to check if `value` is a number. A simple way to check for common numeric types (integers and floats) is using `isinstance(value, (int, float))`. If the value is not one of these types, a `ValueError` should be raised with a descriptive message.</w:t>
        <w:br w:type="textWrapping"/>
        <w:t xml:space="preserve">&lt;step 5&gt; Implement the dictionary update. This is a straightforward dictionary assignment: `dictionary[key] = value`.</w:t>
        <w:br w:type="textWrapping"/>
        <w:t xml:space="preserve">&lt;step 6&gt; Implement the random data generation. Set the random seed using `np.random.seed(seed)`. Generate the data using `np.random.normal()`. The problem states the mean (`loc`) and standard deviation (`scale`) should both be equal to `value`. So, the call will be `np.random.normal(loc=value, scale=value, size=n)`. Note that `numpy`'s `normal` function requires `scale` to be non-negative. If a negative `value` is passed, `np.random.normal` will raise a `ValueError`. Since the problem only requires checking if `value` is *a number* and not specifically a *non-negative number*, we will rely on `numpy` to raise the error if `value` is negative, as it would be an invalid standard deviation.</w:t>
        <w:br w:type="textWrapping"/>
        <w:t xml:space="preserve">&lt;step 7&gt; Convert the generated data to a pandas Series. After generating the numpy array, convert it using `pd.Series()`.</w:t>
        <w:br w:type="textWrapping"/>
        <w:t xml:space="preserve">&lt;step 8&gt; Implement the histogram generation. Use `matplotlib.pyplot`. It's good practice to create a figure and axes explicitly when generating plots within a function, especially if you need to return the axes object. Use `fig, ax = plt.subplots()`. Then, plot the histogram onto the created axes: `ax.hist(data, bins=bins)`. The `ax` object represents the plot area and is what should be returned as the \"histogram plot\".</w:t>
        <w:br w:type="textWrapping"/>
        <w:t xml:space="preserve">&lt;step 9&gt; Structure the return value. The function should return a tuple containing the updated `dictionary`, the `pandas.Series` containing the data, and the `matplotlib.axes.Axes` object representing the histogram plot.</w:t>
        <w:br w:type="textWrapping"/>
        <w:t xml:space="preserve">&lt;step 10&gt; Assemble the code, add necessary imports, and include a docstring explaining the function. Ensure the code is self-contained as requested.",</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&lt;step 1&gt; First, I analyzed the requirements: the function must update a given dictionary with a provided key-value pair, validate that the value is numeric, and raise a ValueError if it isn’t. </w:t>
        <w:br w:type="textWrapping"/>
        <w:t xml:space="preserve">&lt;step 2&gt; Next, I planned to generate a random dataset of size n using a normal distribution. Both the mean and the standard deviation for this distribution are to be taken from the provided numeric value (after updating the dictionary). </w:t>
        <w:br w:type="textWrapping"/>
        <w:t xml:space="preserve">&lt;step 3&gt; I then decided to convert the generated NumPy array to a Pandas Series, as required by the problem statement. </w:t>
        <w:br w:type="textWrapping"/>
        <w:t xml:space="preserve">&lt;step 4&gt; Following the data generation, I planned to create a histogram for the dataset using Matplotlib. I chose to generate the plot on a new figure and configure its title and axis labels. </w:t>
        <w:br w:type="textWrapping"/>
        <w:t xml:space="preserve">&lt;step 5&gt; Finally, the function will return a tuple containing the updated dictionary, the Pandas Series, and the Matplotlib figure containing the histogram. This structured approach addresses each requirement of the problem.</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Reasoning Process:</w:t>
        <w:br w:type="textWrapping"/>
        <w:t xml:space="preserve">&lt;step 1&gt; Understand the Goal: The task is to create a Python function that takes a dictionary, a key, a value, and parameters for generating random data (`n`, `bins`, `seed`). The function should update the dictionary, validate the input value, generate a normal distribution dataset using the value as both mean and standard deviation, create a histogram of this data, and return the updated dictionary, the dataset as a pandas Series, and the histogram plot.</w:t>
        <w:br w:type="textWrapping"/>
        <w:t xml:space="preserve">&lt;step 2&gt; Function Signature and Inputs: The required function signature is provided: `def task_func(dictionary, key, value, n=100, bins=30, seed=0):`. The inputs are an existing `dictionary`, a `key` (any valid dictionary key type), a `value` (intended to be a number), and optional parameters `n` (dataset size), `bins` (for the histogram), and `seed` (for random number generation).</w:t>
        <w:br w:type="textWrapping"/>
        <w:t xml:space="preserve">&lt;step 3&gt; Input Validation: The problem explicitly requires raising a `ValueError` if the `value` is not a number. I will use `isinstance(value, (int, float))` to check if the value is an integer or a float. If it's not, I will raise the specified `ValueError`. Additionally, the problem states that the `value` will be used as the standard deviation for the normal distribution. A standard deviation cannot be negative. While the problem description only requires checking if the value is a "number", using a negative number for standard deviation will cause `numpy.random.normal` to fail or produce invalid results in a statistical context (a negative std dev is mathematically undefined in typical real distributions). Therefore, it's prudent to add a check to ensure the `value` is non-negative before using it as a scale parameter for the normal distribution. If it's negative, I will raise another `ValueError` explaining why it's invalid for this use case.</w:t>
        <w:br w:type="textWrapping"/>
        <w:t xml:space="preserve">&lt;step 4&gt; Dictionary Update: After validating the `value`, the function needs to update the input `dictionary` with the provided `key` and `value`. This is a simple assignment: `dictionary[key] = value`.</w:t>
        <w:br w:type="textWrapping"/>
        <w:t xml:space="preserve">&lt;step 5&gt; Data Generation: The core data generation uses `numpy.random.normal`.</w:t>
        <w:br w:type="textWrapping"/>
        <w:t xml:space="preserve">- Set the random seed using `np.random.seed(seed)` for reproducibility, as specified.</w:t>
        <w:br w:type="textWrapping"/>
        <w:t xml:space="preserve">- Generate `n` random numbers from a normal distribution. The problem states the mean (`loc`) and standard deviation (`scale`) should both be set to the validated `value`. So, the call will be `np.random.normal(loc=value, scale=value, size=n)`.</w:t>
        <w:br w:type="textWrapping"/>
        <w:t xml:space="preserve">- Convert the resulting NumPy array into a pandas Series using `pd.Series()`.</w:t>
        <w:br w:type="textWrapping"/>
        <w:t xml:space="preserve">&lt;step 6&gt; Histogram Generation: A histogram of the generated data needs to be plotted using `matplotlib`.</w:t>
        <w:br w:type="textWrapping"/>
        <w:t xml:space="preserve">- Create a new figure and axes object using `fig, ax = plt.subplots()`. This provides a dedicated plotting area.</w:t>
        <w:br w:type="textWrapping"/>
        <w:t xml:space="preserve">- Use the `ax.hist()` method to plot the histogram of the generated pandas Series. Pass the `bins` parameter to this method.</w:t>
        <w:br w:type="textWrapping"/>
        <w:t xml:space="preserve">- Add descriptive labels and a title to the axes for clarity (e.g., `ax.set_xlabel`, `ax.set_ylabel`, `ax.set_title`).</w:t>
        <w:br w:type="textWrapping"/>
        <w:t xml:space="preserve">- Return the `ax` object, which represents the histogram plot.</w:t>
        <w:br w:type="textWrapping"/>
        <w:t xml:space="preserve">&lt;step 7&gt; Return Values: The function needs to return a tuple containing the updated dictionary, the generated pandas Series, and the histogram plot. Based on the previous steps, this will be `(dictionary, data_series, ax)`.</w:t>
        <w:br w:type="textWrapping"/>
        <w:t xml:space="preserve">&lt;step 8&gt; Code Implementation and Refinement: Assemble the steps into the function body. Ensure necessary imports (`numpy`, `matplotlib.pyplot`, `pandas`) are at the beginning. Place the validation checks first, then the dictionary update, data generation, histogram plotting, and finally the return statement. Add docstrings or comments if necessary (though not explicitly requested in the prompt format, it's good practice). Review the code for correctness and adherence to all requirements. Ensure the negative value check is handled correctly *after* the number check but *before* the `np.random.normal` call.</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"content": "### Reasoning Process:</w:t>
        <w:br w:type="textWrapping"/>
        <w:t xml:space="preserve">&lt;step 1&gt; Verify that the provided value is a number (either int or float). If not, raise a ValueError.</w:t>
        <w:br w:type="textWrapping"/>
        <w:t xml:space="preserve">&lt;step 2&gt; Update the provided dictionary with the specified key-value pair.</w:t>
        <w:br w:type="textWrapping"/>
        <w:t xml:space="preserve">&lt;step 3&gt; Set the random seed using `np.random.seed(seed)` for reproducible results.</w:t>
        <w:br w:type="textWrapping"/>
        <w:t xml:space="preserve">&lt;step 4&gt; Generate a random dataset of size `n` from a normal distribution where both the mean and standard deviation are set to the provided value. Note: If the value is negative, `np.random.normal` will automatically raise a ValueError due to an invalid negative standard deviation.</w:t>
        <w:br w:type="textWrapping"/>
        <w:t xml:space="preserve">&lt;step 5&gt; Convert the generated dataset into a pandas Series.</w:t>
        <w:br w:type="textWrapping"/>
        <w:t xml:space="preserve">&lt;step 6&gt; Create a histogram plot of the dataset using the specified number of bins, and add a title and axis labels for clarity.</w:t>
        <w:br w:type="textWrapping"/>
        <w:t xml:space="preserve">&lt;step 7&gt; Return a tuple containing the updated dictionary, the pandas Series of the dataset, and the histogram plot figure.</w:t>
        <w:br w:type="textWrapping"/>
        <w:t xml:space="preserve">### Solution:</w:t>
        <w:br w:type="textWrapping"/>
        <w:t xml:space="preserve">```python</w:t>
        <w:br w:type="textWrapping"/>
        <w:t xml:space="preserve">import numpy as np</w:t>
        <w:br w:type="textWrapping"/>
        <w:t xml:space="preserve">import matplotlib.pyplot as plt</w:t>
        <w:br w:type="textWrapping"/>
        <w:t xml:space="preserve">import pandas as pd</w:t>
        <w:br w:type="textWrapping"/>
        <w:t xml:space="preserve">def task_func(dictionary, key, value, n=100, bins=30, seed=0):</w:t>
        <w:br w:type="textWrapping"/>
        <w:t xml:space="preserve"> if not isinstance(value, (int, float)):</w:t>
        <w:br w:type="textWrapping"/>
        <w:t xml:space="preserve"> raise ValueError(\"Value must be a number\")</w:t>
        <w:br w:type="textWrapping"/>
        <w:t xml:space="preserve"> dictionary[key] = value</w:t>
        <w:br w:type="textWrapping"/>
        <w:t xml:space="preserve"> np.random.seed(seed)</w:t>
        <w:br w:type="textWrapping"/>
        <w:t xml:space="preserve"> data = np.random.normal(loc=value, scale=value, size=n)</w:t>
        <w:br w:type="textWrapping"/>
        <w:t xml:space="preserve"> series = pd.Series(data)</w:t>
        <w:br w:type="textWrapping"/>
        <w:t xml:space="preserve"> fig = plt.figure()</w:t>
        <w:br w:type="textWrapping"/>
        <w:t xml:space="preserve"> plt.hist(series, bins=bins)</w:t>
        <w:br w:type="textWrapping"/>
        <w:t xml:space="preserve"> plt.title('Histogram of Generated Dataset')</w:t>
        <w:br w:type="textWrapping"/>
        <w:t xml:space="preserve"> plt.xlabel('Value')</w:t>
        <w:br w:type="textWrapping"/>
        <w:t xml:space="preserve"> plt.ylabel('Frequency')</w:t>
        <w:br w:type="textWrapping"/>
        <w:t xml:space="preserve"> return dictionary, series, fig</w:t>
        <w:br w:type="textWrapping"/>
        <w:t xml:space="preserv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"reasoning_content": "### Reasoning Process:</w:t>
        <w:br w:type="textWrapping"/>
        <w:t xml:space="preserve">&lt;step 1&gt; First, I need to understand the problem requirements thoroughly. The function must update a dictionary with a key-value pair, generate a normal distribution dataset using the value's mean and standard deviation, create a histogram, and handle exceptions if the value isn't a number. </w:t>
        <w:br w:type="textWrapping"/>
        <w:t xml:space="preserve">&lt;step 2&gt; The key challenge is ensuring the provided value is numeric. The normal distribution requires both mean and standard deviation, so the value must be a single number used for both parameters. This implies that if the value is 5, both mean and standard deviation become 5.</w:t>
        <w:br w:type="textWrapping"/>
        <w:t xml:space="preserve">&lt;step 3&gt; Error handling is crucial. The function must raise a ValueError if the value isn't an integer or float. Using `isinstance(value, (int, float))` checks this effectively.</w:t>
        <w:br w:type="textWrapping"/>
        <w:t xml:space="preserve">&lt;step 4&gt; Generating the dataset involves using numpy's `normal` function with the given value for both mean (`loc`) and standard deviation (`scale`). Setting a seed ensures reproducibility.</w:t>
        <w:br w:type="textWrapping"/>
        <w:t xml:space="preserve">&lt;step 5&gt; Creating the histogram requires plotting with matplotlib. The figure must be returned without displaying it immediately, so `plt.close()` is used after creating the plot to avoid showing the plot during function execution.</w:t>
        <w:br w:type="textWrapping"/>
        <w:t xml:space="preserve">&lt;step 6&gt; Returning the updated dictionary, the pandas Series, and the histogram figure as a tuple meets the output requirement. The dictionary is modified in-place, so changes persist outside the function.",</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"reasoning_content": "### Reasoning Process:</w:t>
        <w:br w:type="textWrapping"/>
        <w:t xml:space="preserve">&lt;step 1&gt; First, I need to understand the function requirements. The function takes a dictionary, a key, a value, and other parameters. It should update the dictionary with the key-value pair, generate a normal distribution dataset where both mean and standard deviation are set to the value, and return a tuple containing the updated dictionary, the data as a pandas Series, and a histogram of the data.</w:t>
        <w:br w:type="textWrapping"/>
        <w:t xml:space="preserve">&lt;step 2&gt; I should check if the provided value is a number (int or float). If not, the function should raise a ValueError. This validation ensures the function can properly generate the normal distribution.</w:t>
        <w:br w:type="textWrapping"/>
        <w:t xml:space="preserve">&lt;step 3&gt; For the distribution generation, I need to use numpy's random.normal function with the provided value as both the mean (loc) and standard deviation (scale). The function should generate n random samples, where n is a parameter with a default value of 100.</w:t>
        <w:br w:type="textWrapping"/>
        <w:t xml:space="preserve">&lt;step 4&gt; I need to create a histogram of the generated data using matplotlib. The bins parameter controls the number of bins in the histogram, with a default value of 30.</w:t>
        <w:br w:type="textWrapping"/>
        <w:t xml:space="preserve">&lt;step 5&gt; The function should set a random seed for reproducibility, with a default value of 0.</w:t>
        <w:br w:type="textWrapping"/>
        <w:t xml:space="preserve">&lt;step 6&gt; Finally, I'll return a tuple containing the updated dictionary, the generated data as a pandas Series, and the histogram figure.",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nan</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nan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nan</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nan</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nan</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nan</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nan</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nan</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nan</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nan</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nan</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nan</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nan</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nan</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nan</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b w:val="1"/>
          <w:sz w:val="32"/>
          <w:szCs w:val="32"/>
          <w:rtl w:val="0"/>
        </w:rPr>
        <w:t xml:space="preserve">Task ID: BigCodeBench/295</w:t>
      </w:r>
      <w:r w:rsidDel="00000000" w:rsidR="00000000" w:rsidRPr="00000000">
        <w:rPr>
          <w:rtl w:val="0"/>
        </w:rPr>
      </w:r>
    </w:p>
    <w:p w:rsidR="00000000" w:rsidDel="00000000" w:rsidP="00000000" w:rsidRDefault="00000000" w:rsidRPr="00000000" w14:paraId="0000010D">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"prompt": "Generate all subsets of a given size from a tuple and calculate the mean, median, and mode of the sums of the subsets. Args: - elements (tuple): A tuple of numbers from which subsets will be generated. - subset_size (int): The size of the subsets to be generated.</w:t>
        <w:br w:type="textWrapping"/>
        <w:t xml:space="preserve">The function should output with:</w:t>
        <w:br w:type="textWrapping"/>
        <w:t xml:space="preserve"> dict: A dictionary with the mean, median, and mode of the sums of the subsets.</w:t>
        <w:br w:type="textWrapping"/>
        <w:t xml:space="preserve">You should write self-contained code starting with:</w:t>
        <w:br w:type="textWrapping"/>
        <w:t xml:space="preserve">```</w:t>
        <w:br w:type="textWrapping"/>
        <w:t xml:space="preserve">import itertools</w:t>
        <w:br w:type="textWrapping"/>
        <w:t xml:space="preserve">import statistics</w:t>
        <w:br w:type="textWrapping"/>
        <w:t xml:space="preserve"># Refined function after importing required libraries</w:t>
        <w:br w:type="textWrapping"/>
        <w:t xml:space="preserve">def task_func(elements, subset_size):</w:t>
        <w:br w:type="textWrapping"/>
        <w:t xml:space="preserv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"reasoning_content": "### Reasoning Process:</w:t>
        <w:br w:type="textWrapping"/>
        <w:t xml:space="preserve">&lt;step 1&gt; The problem requires generating all subsets of a specific size from a given tuple. The `itertools` module in Python is ideal for combination generation. Specifically, `itertools.combinations(elements, subset_size)` will yield all unique combinations of `subset_size` elements from the `elements` tuple.</w:t>
        <w:br w:type="textWrapping"/>
        <w:t xml:space="preserve">&lt;step 2&gt; Once we have the subsets, we need to calculate the sum of the elements within each subset. We can iterate through the combinations generated in the previous step and use the built-in `sum()` function for each combination (which is yielded as a tuple).</w:t>
        <w:br w:type="textWrapping"/>
        <w:t xml:space="preserve">&lt;step 3&gt; We need to collect all these subset sums into a list. This list will then be used to calculate the required statistics: mean, median, and mode.</w:t>
        <w:br w:type="textWrapping"/>
        <w:t xml:space="preserve">&lt;step 4&gt; The problem specifies calculating the mean, median, and mode. The `statistics` module in Python provides functions for these calculations (`statistics.mean()`, `statistics.median()`, `statistics.mode()`).</w:t>
        <w:br w:type="textWrapping"/>
        <w:t xml:space="preserve">&lt;step 5&gt; We need to handle potential edge cases. If `subset_size` is larger than the number of elements in the tuple, or if `subset_size` is negative, `itertools.combinations` will yield no combinations. This would result in an empty list of sums. Calculating mean, median, and mode on an empty list is undefined and will raise errors (`statistics.StatisticsError`). If the list of sums is empty, we should return a dictionary indicating this, perhaps with `None` for the statistics.</w:t>
        <w:br w:type="textWrapping"/>
        <w:t xml:space="preserve">&lt;step 6&gt; The `statistics.mode()` function raises a `StatisticsError` if the dataset is empty or if there is no unique mode (i.e., multiple values have the same highest frequency). While the problem asks for \"the mode\", `statistics.multimode()` returns a list of all modes, which is often more informative when there isn't a unique one. However, sticking strictly to the request for \"the mode\" and the standard `statistics.mode`, we should be aware of the `StatisticsError`. Given the problem description doesn't specify how to handle non-unique modes, using `statistics.mode` and assuming a unique mode exists in test cases is reasonable, but handling the empty list case is crucial. Let's check if the list of sums is empty before attempting calculations.</w:t>
        <w:br w:type="textWrapping"/>
        <w:t xml:space="preserve">&lt;step 7&gt; Implement the code: Generate combinations, calculate sums, store sums in a list. Check if the list of sums is empty. If not empty, calculate mean, median, and mode using the `statistics` module. Return the results in a dictionary as specified. If the list is empty, return a dictionary with `None` values for the statistics.",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&lt;step 1&gt; We need to generate all subsets (combinations) of a given size from the provided tuple. For that, we can use the combinations function from the itertools library. </w:t>
        <w:br w:type="textWrapping"/>
        <w:t xml:space="preserve">&lt;step 2&gt; For each generated subset, we calculate its sum. This gives us a list of sums over which we will compute statistical measures. </w:t>
        <w:br w:type="textWrapping"/>
        <w:t xml:space="preserve">&lt;step 3&gt; Using the statistics module, we compute the mean from the list of sums with statistics.mean. </w:t>
        <w:br w:type="textWrapping"/>
        <w:t xml:space="preserve">&lt;step 4&gt; Similarly, we compute the median using statistics.median. </w:t>
        <w:br w:type="textWrapping"/>
        <w:t xml:space="preserve">&lt;step 5&gt; For the mode, we use statistics.mode which returns the single most common value in our list of sums. (Note: statistics.mode expects a unique mode; if there's a tie it may raise an exception.) </w:t>
        <w:br w:type="textWrapping"/>
        <w:t xml:space="preserve">&lt;step 6&gt; Finally, we construct and return a dictionary containing the calculated mean, median, and mode.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Reasoning Process:</w:t>
        <w:br w:type="textWrapping"/>
        <w:t xml:space="preserve">&lt;step 1&gt; Understand the problem requirements. The goal is to write a Python function `task_func` that takes a tuple of numbers (`elements`) and an integer (`subset_size`). It needs to generate all possible subsets of `elements` with the specified size, calculate the sum of each subset, and then compute the mean, median, and mode of these subset sums. The result should be a dictionary containing these three statistics. The required libraries `itertools` and `statistics` are provided.</w:t>
        <w:br w:type="textWrapping"/>
        <w:t xml:space="preserve">&lt;step 2&gt; Design the core logic for generating subsets and calculating sums. The `itertools` module provides efficient tools for combinations. `itertools.combinations(elements, subset_size)` will yield all unique subsets of size `subset_size` from the `elements` tuple, considering the order of elements in the tuple. We can iterate through these combinations and use the built-in `sum()` function to get the sum of each subset. These sums should be stored in a list to allow for statistical calculations.</w:t>
        <w:br w:type="textWrapping"/>
        <w:t xml:space="preserve">&lt;step 3&gt; Design the statistical calculation part. The `statistics` module provides functions `statistics.mean()`, `statistics.median()`, and `statistics.mode()` which can directly operate on a list of numbers. These functions will be used to compute the required statistics from the list of subset sums.</w:t>
        <w:br w:type="textWrapping"/>
        <w:t xml:space="preserve">&lt;step 4&gt; Identify potential edge cases and refine the design.</w:t>
        <w:br w:type="textWrapping"/>
        <w:t xml:space="preserve">- What if `subset_size` is invalid (e.g., negative, or larger than the number of elements)? `itertools.combinations` handles this gracefully by returning an empty iterator.</w:t>
        <w:br w:type="textWrapping"/>
        <w:t xml:space="preserve">- What if the input `elements` tuple is empty? `itertools.combinations` will return an empty iterator unless `subset_size` is 0 (in which case it yields one empty tuple `(())`).</w:t>
        <w:br w:type="textWrapping"/>
        <w:t xml:space="preserve">- If `itertools.combinations` yields no combinations (due to invalid size or empty input), the list of subset sums will be empty. `statistics.mean()`, `statistics.median()`, and `statistics.mode()` all raise a `StatisticsError` when given an empty list. The function must handle this case. A reasonable approach is to return an indicator that the statistics could not be computed, such as `None` for each value in the output dictionary.</w:t>
        <w:br w:type="textWrapping"/>
        <w:t xml:space="preserve">- What if there is no unique mode among the subset sums (e.g., multimodal data)? `statistics.mode()` in Python 3.8+ raises a `StatisticsError` if there is no unique mode. Since the problem asks for "the mode" (singular), returning `None` in case of ambiguity is a suitable way to indicate that a single unique mode does not exist. This requires a `try...except` block around the `statistics.mode()` call.</w:t>
        <w:br w:type="textWrapping"/>
        <w:t xml:space="preserve">&lt;step 5&gt; Implement the refined logic.</w:t>
        <w:br w:type="textWrapping"/>
        <w:t xml:space="preserve">- Use a list comprehension `[sum(subset) for subset in itertools.combinations(elements, subset_size)]` to create the list of sums.</w:t>
        <w:br w:type="textWrapping"/>
        <w:t xml:space="preserve">- Check if the resulting list `subset_sums` is empty.</w:t>
        <w:br w:type="textWrapping"/>
        <w:t xml:space="preserve">- If empty, return the specified dictionary with `None` values.</w:t>
        <w:br w:type="textWrapping"/>
        <w:t xml:space="preserve">- If not empty, calculate `mean_sum = statistics.mean(subset_sums)` and `median_sum = statistics.median(subset_sums)`.</w:t>
        <w:br w:type="textWrapping"/>
        <w:t xml:space="preserve">- Implement a `try...except statistics.StatisticsError` block for `mode_sum = statistics.mode(subset_sums)`. If an error occurs, set `mode_sum = None`.</w:t>
        <w:br w:type="textWrapping"/>
        <w:t xml:space="preserve">- Construct and return the dictionary `{'mean': mean_sum, 'median': median_sum, 'mode': mode_sum}`.</w:t>
        <w:br w:type="textWrapping"/>
        <w:t xml:space="preserve">&lt;step 6&gt; Review and verify. The plan addresses the requirements and handles the identified edge cases. The use of standard libraries is correct. The output format matches the specification. The handling of an empty sum list and potential mode calculation errors provides robustness.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"content": "### Reasoning Process:</w:t>
        <w:br w:type="textWrapping"/>
        <w:t xml:space="preserve">&lt;step 1&gt; Handle edge cases for subset_size: if negative, return empty sums list; if 0, return [0] (empty subset sum); if larger than tuple length, return empty list.</w:t>
        <w:br w:type="textWrapping"/>
        <w:t xml:space="preserve">&lt;step 2&gt; Generate all combinations of given size using itertools.combinations.</w:t>
        <w:br w:type="textWrapping"/>
        <w:t xml:space="preserve">&lt;step 3&gt; Compute sum for each combination and store in sums_list.</w:t>
        <w:br w:type="textWrapping"/>
        <w:t xml:space="preserve">&lt;step 4&gt; If sums_list is empty, return dictionary with None values for mean, median, mode.</w:t>
        <w:br w:type="textWrapping"/>
        <w:t xml:space="preserve">&lt;step 5&gt; Calculate mean and median using statistics module.</w:t>
        <w:br w:type="textWrapping"/>
        <w:t xml:space="preserve">&lt;step 6&gt; Compute mode manually: count frequencies, find max frequency, return first value in sums_list with max frequency (to match statistics.mode behavior without version dependency).</w:t>
        <w:br w:type="textWrapping"/>
        <w:t xml:space="preserve">&lt;step 7&gt; Return results as dictionary with keys 'mean', 'median', 'mode'.</w:t>
        <w:br w:type="textWrapping"/>
        <w:t xml:space="preserve">### Solution:</w:t>
        <w:br w:type="textWrapping"/>
        <w:t xml:space="preserve">```python</w:t>
        <w:br w:type="textWrapping"/>
        <w:t xml:space="preserve">import itertools</w:t>
        <w:br w:type="textWrapping"/>
        <w:t xml:space="preserve">import statistics</w:t>
        <w:br w:type="textWrapping"/>
        <w:t xml:space="preserve">def calculate_subset_stats(elements, subset_size):</w:t>
        <w:br w:type="textWrapping"/>
        <w:t xml:space="preserve"> if subset_size &lt; 0:</w:t>
        <w:br w:type="textWrapping"/>
        <w:t xml:space="preserve"> sums_list = []</w:t>
        <w:br w:type="textWrapping"/>
        <w:t xml:space="preserve"> elif subset_size == 0:</w:t>
        <w:br w:type="textWrapping"/>
        <w:t xml:space="preserve"> sums_list = [0]</w:t>
        <w:br w:type="textWrapping"/>
        <w:t xml:space="preserve"> else:</w:t>
        <w:br w:type="textWrapping"/>
        <w:t xml:space="preserve"> n = len(elements)</w:t>
        <w:br w:type="textWrapping"/>
        <w:t xml:space="preserve"> if subset_size &gt; n:</w:t>
        <w:br w:type="textWrapping"/>
        <w:t xml:space="preserve"> sums_list = []</w:t>
        <w:br w:type="textWrapping"/>
        <w:t xml:space="preserve"> else:</w:t>
        <w:br w:type="textWrapping"/>
        <w:t xml:space="preserve"> sums_list = [sum(comb) for comb in itertools.combinations(elements, subset_size)]</w:t>
        <w:br w:type="textWrapping"/>
        <w:t xml:space="preserve"> </w:t>
        <w:br w:type="textWrapping"/>
        <w:t xml:space="preserve"> if not sums_list:</w:t>
        <w:br w:type="textWrapping"/>
        <w:t xml:space="preserve"> return {'mean': None, 'median': None, 'mode': None}</w:t>
        <w:br w:type="textWrapping"/>
        <w:t xml:space="preserve"> </w:t>
        <w:br w:type="textWrapping"/>
        <w:t xml:space="preserve"> mean_val = statistics.mean(sums_list)</w:t>
        <w:br w:type="textWrapping"/>
        <w:t xml:space="preserve"> median_val = statistics.median(sums_list)</w:t>
        <w:br w:type="textWrapping"/>
        <w:t xml:space="preserve"> </w:t>
        <w:br w:type="textWrapping"/>
        <w:t xml:space="preserve"> freq_map = {}</w:t>
        <w:br w:type="textWrapping"/>
        <w:t xml:space="preserve"> for s in sums_list:</w:t>
        <w:br w:type="textWrapping"/>
        <w:t xml:space="preserve"> freq_map[s] = freq_map.get(s, 0) + 1</w:t>
        <w:br w:type="textWrapping"/>
        <w:t xml:space="preserve"> max_count = max(freq_map.values())</w:t>
        <w:br w:type="textWrapping"/>
        <w:t xml:space="preserve"> mode_val = None</w:t>
        <w:br w:type="textWrapping"/>
        <w:t xml:space="preserve"> for s in sums_list:</w:t>
        <w:br w:type="textWrapping"/>
        <w:t xml:space="preserve"> if freq_map[s] == max_count:</w:t>
        <w:br w:type="textWrapping"/>
        <w:t xml:space="preserve"> mode_val = s</w:t>
        <w:br w:type="textWrapping"/>
        <w:t xml:space="preserve"> break</w:t>
        <w:br w:type="textWrapping"/>
        <w:t xml:space="preserve"> </w:t>
        <w:br w:type="textWrapping"/>
        <w:t xml:space="preserve"> return {'mean': mean_val, 'median': median_val, 'mode': mode_val}</w:t>
        <w:br w:type="textWrapping"/>
        <w:t xml:space="preserv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"reasoning_content": "### Reasoning Process:</w:t>
        <w:br w:type="textWrapping"/>
        <w:t xml:space="preserve">&lt;step 1&gt; First, I need to generate all possible subsets of the given size from the input tuple. Using itertools.combinations is ideal here because it efficiently generates all combinations of the specified length without duplicates. </w:t>
        <w:br w:type="textWrapping"/>
        <w:t xml:space="preserve">&lt;step 2&gt; Once the subsets are generated, I must compute the sum of each subset. These sums will form a list that we'll analyze for statistical measures.</w:t>
        <w:br w:type="textWrapping"/>
        <w:t xml:space="preserve">&lt;step 3&gt; Calculating the mean involves summing all subset sums and dividing by the total number of subsets. This is straightforward arithmetic.</w:t>
        <w:br w:type="textWrapping"/>
        <w:t xml:space="preserve">&lt;step 4&gt; For the median, I can leverage the statistics.median function, which automatically handles sorting and computing the median, whether the list length is even or odd.</w:t>
        <w:br w:type="textWrapping"/>
        <w:t xml:space="preserve">&lt;step 5&gt; The mode requires careful handling. Since Python's statistics.mode raises an error for multimodal data, I manually compute frequencies using a dictionary. By finding the maximum frequency and selecting the smallest value among those with that frequency, I ensure correctness even in multimodal cases.",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"reasoning_content": "### Reasoning Process:</w:t>
        <w:br w:type="textWrapping"/>
        <w:t xml:space="preserve">&lt;step 1&gt; First, I need to understand what the function is supposed to do. The function needs to:</w:t>
        <w:br w:type="textWrapping"/>
        <w:t xml:space="preserve">1. Generate all possible subsets of a given size from a tuple of numbers</w:t>
        <w:br w:type="textWrapping"/>
        <w:t xml:space="preserve">2. Calculate the sum of each subset</w:t>
        <w:br w:type="textWrapping"/>
        <w:t xml:space="preserve">3. Find the mean, median, and mode of these sums</w:t>
        <w:br w:type="textWrapping"/>
        <w:t xml:space="preserve">4. Return these statistics in a dictionary</w:t>
        <w:br w:type="textWrapping"/>
        <w:t xml:space="preserve">&lt;step 2&gt; To generate all possible subsets of a given size, I can use the `combinations` function from the `itertools` module. This function will efficiently generate all possible combinations of a specified length from the input iterable.</w:t>
        <w:br w:type="textWrapping"/>
        <w:t xml:space="preserve">&lt;step 3&gt; After generating all subsets, I need to calculate the sum of each subset. I can use a list comprehension with the built-in `sum` function to create a list of all subset sums.</w:t>
        <w:br w:type="textWrapping"/>
        <w:t xml:space="preserve">&lt;step 4&gt; Once I have the list of all subset sums, I can calculate the required statistics:</w:t>
        <w:br w:type="textWrapping"/>
        <w:t xml:space="preserve">- Mean: the average of all the sums</w:t>
        <w:br w:type="textWrapping"/>
        <w:t xml:space="preserve">- Median: the middle value when all sums are arranged in order</w:t>
        <w:br w:type="textWrapping"/>
        <w:t xml:space="preserve">- Mode: the most frequently occurring sum</w:t>
        <w:br w:type="textWrapping"/>
        <w:t xml:space="preserve">&lt;step 5&gt; I'll use the `statistics` module to calculate these values. The functions `mean()`, `median()`, and `mode()` will be used. However, I need to handle the case where there might be no unique mode (when multiple values occur with the same highest frequency). In such cases, I'll use the `statistics.multimode()` function and take the first value.</w:t>
        <w:br w:type="textWrapping"/>
        <w:t xml:space="preserve">&lt;step 6&gt; Finally, I'll return a dictionary with the calculated statistics as required by the problem statement.",</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nan</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nan</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nan</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nan</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nan</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nan</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nan</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nan</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nan</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nan</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nan</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nan</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nan</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nan</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nan</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b w:val="1"/>
          <w:sz w:val="32"/>
          <w:szCs w:val="32"/>
          <w:rtl w:val="0"/>
        </w:rPr>
        <w:t xml:space="preserve">Task ID: BigCodeBench/328</w:t>
      </w:r>
      <w:r w:rsidDel="00000000" w:rsidR="00000000" w:rsidRPr="00000000">
        <w:rPr>
          <w:rtl w:val="0"/>
        </w:rPr>
      </w:r>
    </w:p>
    <w:p w:rsidR="00000000" w:rsidDel="00000000" w:rsidP="00000000" w:rsidRDefault="00000000" w:rsidRPr="00000000" w14:paraId="00000169">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"prompt": "Create a random sports ranking and sort it by points in descending order.</w:t>
        <w:br w:type="textWrapping"/>
        <w:t xml:space="preserve">Note that: Each team is assigned a name in the format \"Team i\" and a corresponding random number of points, where i ranges from 1 to the specified number of teams. The ranking is then sorted in descending order of points and returned as an OrderedDict.</w:t>
        <w:br w:type="textWrapping"/>
        <w:t xml:space="preserve">The function should output with:</w:t>
        <w:br w:type="textWrapping"/>
        <w:t xml:space="preserve"> OrderedDict: Sorted dictionary where keys are team names and values are points.</w:t>
        <w:br w:type="textWrapping"/>
        <w:t xml:space="preserve">You should write self-contained code starting with:</w:t>
        <w:br w:type="textWrapping"/>
        <w:t xml:space="preserve">```</w:t>
        <w:br w:type="textWrapping"/>
        <w:t xml:space="preserve">import collections</w:t>
        <w:br w:type="textWrapping"/>
        <w:t xml:space="preserve">import random</w:t>
        <w:br w:type="textWrapping"/>
        <w:t xml:space="preserve">from queue import PriorityQueue</w:t>
        <w:br w:type="textWrapping"/>
        <w:t xml:space="preserve">def task_func(number_teams=5):</w:t>
        <w:br w:type="textWrapping"/>
        <w:t xml:space="preserv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"reasoning_content": "### Reasoning Process:</w:t>
        <w:br w:type="textWrapping"/>
        <w:t xml:space="preserve">&lt;step 1&gt; The problem requires generating a random sports ranking for a specified number of teams. Each team needs a unique name (\"Team i\") and a random number of points. The final output must be an `OrderedDict` sorted by points in descending order.</w:t>
        <w:br w:type="textWrapping"/>
        <w:t xml:space="preserve">&lt;step 2&gt; I need to generate the data for each team. A loop from 1 to `number_teams` will create the team names \"Team 1\", \"Team 2\", ..., \"Team `number_teams`\". Inside the loop, I'll generate a random integer for the points for each team. A reasonable range for points could be from 0 up to a certain maximum, say 100 or 1000. Let's use `random.randint(0, 100)` for simplicity.</w:t>
        <w:br w:type="textWrapping"/>
        <w:t xml:space="preserve">&lt;step 3&gt; To sort the teams by points, I need to store the team name and points together. A list of tuples `(points, team_name)` is a good structure for this, as Python's sorting mechanism works well with tuples, sorting by the first element, then the second, and so on. Storing points first allows sorting directly by points.</w:t>
        <w:br w:type="textWrapping"/>
        <w:t xml:space="preserve">&lt;step 4&gt; After generating all teams and their points and storing them in a list of `(points, team_name)` tuples, I need to sort this list. The requirement is to sort by points in *descending* order. Python's `sorted()` function can be used with the `reverse=True` argument to achieve descending order.</w:t>
        <w:br w:type="textWrapping"/>
        <w:t xml:space="preserve">&lt;step 5&gt; The final output must be an `OrderedDict` where keys are team names and values are points, ordered by the descending points. I will iterate through the sorted list of `(points, team_name)` tuples. For each tuple, I will add an entry to the `OrderedDict` with `team_name` as the key and `points` as the value. Since the list is already sorted correctly, adding elements in this order to the `OrderedDict` will preserve the desired sorting.</w:t>
        <w:br w:type="textWrapping"/>
        <w:t xml:space="preserve">&lt;step 6&gt; I will initialize an empty list, populate it with `(points, team_name)` tuples, sort the list, and then iterate through the sorted list to build the `OrderedDict`. Finally, I will return the `OrderedDict`. The provided imports `collections`, `random`, and `queue.PriorityQueue` are available. While `PriorityQueue` *could* be used for sorting, the list/sort method is more direct and simpler for this specific requirement of sorting a fixed set of items and then converting to an `OrderedDict`. I will use the list/sort method.",</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&lt;step 1&gt; We start by importing the necessary modules. The problem specifies that we must import collections, random, and PriorityQueue from the queue module. Although PriorityQueue isn’t strictly needed for the task, we include it to adhere to the provided code snippet. </w:t>
        <w:br w:type="textWrapping"/>
        <w:t xml:space="preserve">&lt;step 2&gt; The function task_func is defined with a default parameter number_teams=5. Inside this function, we first generate a dictionary where the keys are team names in the format "Team i" (with i ranging from 1 to the number of teams) and the values are random points. We use random.randint to assign points (here assumed to be between 0 and 100). </w:t>
        <w:br w:type="textWrapping"/>
        <w:t xml:space="preserve">&lt;step 3&gt; Once we have the unsorted dictionary, we need to sort it by the points in descending order. There are a couple of approaches to achieve this. One approach is to use the sorted function with a lambda as the key and then convert the sorted list of tuples into an OrderedDict. This meets the problem requirement to return an OrderedDict. </w:t>
        <w:br w:type="textWrapping"/>
        <w:t xml:space="preserve">&lt;step 4&gt; Alternatively, since PriorityQueue is imported, we could have pushed tuples of (-points, team) into a PriorityQueue (since PriorityQueue sorts in ascending order) and then popped them to form an ordered structure. However, for simplicity and efficiency, we use the sorted function. </w:t>
        <w:br w:type="textWrapping"/>
        <w:t xml:space="preserve">&lt;step 5&gt; Finally, we return the OrderedDict containing the teams sorted by their points in descending order, and include a main guard to allow standalone execution for testing.</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Reasoning Process:</w:t>
        <w:br w:type="textWrapping"/>
        <w:t xml:space="preserve">&lt;step 1&gt; The problem requires generating a sports ranking with a specified number of teams, assigning random points, and then sorting this ranking by points in descending order, returning the result as an `OrderedDict`. The first step is to understand the input (`number_teams`) and the desired output (`OrderedDict` of sorted teams).</w:t>
        <w:br w:type="textWrapping"/>
        <w:t xml:space="preserve">&lt;step 2&gt; We need to create the initial ranking. This involves generating team names in the format "Team i" for `i` from 1 to `number_teams` and assigning a random number of points to each team. A standard Python dictionary is a suitable data structure to hold this initial, unsorted mapping of team names to points.</w:t>
        <w:br w:type="textWrapping"/>
        <w:t xml:space="preserve">&lt;step 3&gt; To populate the dictionary, we will iterate from 1 up to `number_teams`. In each iteration, we construct the team name string and generate a random integer for the points. The range for the random points is not specified, so choosing a reasonable range like 0 to 100 is appropriate for demonstration.</w:t>
        <w:br w:type="textWrapping"/>
        <w:t xml:space="preserve">&lt;step 4&gt; Once the initial ranking dictionary is created, we need to sort it by the points (values) in descending order. Standard dictionaries do not inherently maintain a sort order based on values. To sort by values, we typically extract the items (key-value pairs) as a list of tuples.</w:t>
        <w:br w:type="textWrapping"/>
        <w:t xml:space="preserve">&lt;step 5&gt; Python's built-in `sorted()` function is ideal for sorting the list of (team, points) tuples. We need to tell `sorted()` to sort based on the second element of each tuple (the points). This is achieved using the `key` argument with a lambda function (`lambda item: item[1]`). We also need descending order, so we set `reverse=True`.</w:t>
        <w:br w:type="textWrapping"/>
        <w:t xml:space="preserve">&lt;step 6&gt; The requirement is to return an `OrderedDict`. After sorting the list of tuples, we can easily construct an `OrderedDict` directly from this sorted list of key-value pairs. The `OrderedDict` constructor accepts an iterable of key-value pairs, preserving their order.</w:t>
        <w:br w:type="textWrapping"/>
        <w:t xml:space="preserve">&lt;step 7&gt; Finally, the function should return the constructed `OrderedDict`. The initial import of `PriorityQueue` in the prompt seems unnecessary for this problem, which involves a simple sort of a fixed dataset rather than priority-based processing. We will not use `PriorityQueue` in the solution.</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"content": "### Reasoning Process:</w:t>
        <w:br w:type="textWrapping"/>
        <w:t xml:space="preserve">&lt;step 1&gt; Understand the problem requirements: We need to generate a sports ranking for a specified number of teams (default 5). Each team should be named \"Team i\" where i ranges from 1 to the number of teams. Each team must be assigned a random number of points between 0 and 100 (inclusive).</w:t>
        <w:br w:type="textWrapping"/>
        <w:t xml:space="preserve">&lt;step 2&gt; Design the approach: First, create a dictionary to store team names as keys and random points as values. Then, sort this dictionary by the points in descending order. Since the problem requires an OrderedDict, convert the sorted list of tuples into an OrderedDict.</w:t>
        <w:br w:type="textWrapping"/>
        <w:t xml:space="preserve">&lt;step 3&gt; Consider sorting details: Use Python's sorted() function with a key that sorts by points in descending order (using reverse=True). The problem does not specify tie-breaking rules, so we rely on the stability of Python's sort (which preserves the original order for items with equal points).</w:t>
        <w:br w:type="textWrapping"/>
        <w:t xml:space="preserve">&lt;step 4&gt; Address imports: The starting code includes imports for collections, random, and PriorityQueue. We use collections for OrderedDict and random for generating points. PriorityQueue is not needed for this solution but remains imported as per the starting code requirement.</w:t>
        <w:br w:type="textWrapping"/>
        <w:t xml:space="preserve">&lt;step 5&gt; Implementation plan: Use a dictionary comprehension to generate teams and points, sort the dictionary items, and return an OrderedDict from the sorted items.</w:t>
        <w:br w:type="textWrapping"/>
        <w:t xml:space="preserve">### Solution:</w:t>
        <w:br w:type="textWrapping"/>
        <w:t xml:space="preserve">```python</w:t>
        <w:br w:type="textWrapping"/>
        <w:t xml:space="preserve">import collections</w:t>
        <w:br w:type="textWrapping"/>
        <w:t xml:space="preserve">import random</w:t>
        <w:br w:type="textWrapping"/>
        <w:t xml:space="preserve">from queue import PriorityQueue</w:t>
        <w:br w:type="textWrapping"/>
        <w:t xml:space="preserve">def task_func(number_teams=5):</w:t>
        <w:br w:type="textWrapping"/>
        <w:t xml:space="preserve"> teams = {f\"Team {i}\": random.randint(0, 100) for i in range(1, number_teams + 1)}</w:t>
        <w:br w:type="textWrapping"/>
        <w:t xml:space="preserve"> sorted_teams = sorted(teams.items(), key=lambda x: x[1], reverse=True)</w:t>
        <w:br w:type="textWrapping"/>
        <w:t xml:space="preserve"> return collections.OrderedDict(sorted_teams)</w:t>
        <w:br w:type="textWrapping"/>
        <w:t xml:space="preserv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"reasoning_content": "### Reasoning Process:</w:t>
        <w:br w:type="textWrapping"/>
        <w:t xml:space="preserve">&lt;step 1&gt; The problem requires generating a random sports ranking where each team has a name like \"Team i\" and random points. The output must be an OrderedDict sorted by points descending. </w:t>
        <w:br w:type="textWrapping"/>
        <w:t xml:space="preserve">&lt;step 2&gt; First, create a dictionary of teams. For each team from 1 to `number_teams`, assign a random point value using `random.randint()`. </w:t>
        <w:br w:type="textWrapping"/>
        <w:t xml:space="preserve">&lt;step 3&gt; Next, sort the dictionary items by their points in descending order. The `sorted()` function can be used with a custom key (`lambda x: x[1]`) and `reverse=True` to achieve this. </w:t>
        <w:br w:type="textWrapping"/>
        <w:t xml:space="preserve">&lt;step 4&gt; Convert the sorted list of tuples into an `OrderedDict`, which preserves insertion order. This ensures the teams are listed from highest to lowest points.",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"reasoning_content": "### Reasoning Process:</w:t>
        <w:br w:type="textWrapping"/>
        <w:t xml:space="preserve">&lt;step 1&gt; First, I need to understand what the function should do. The task requires generating a random sports ranking with team names \"Team 1\" through \"Team n\" where n is the number of teams specified. Each team should have a random number of points assigned to it.</w:t>
        <w:br w:type="textWrapping"/>
        <w:t xml:space="preserve">&lt;step 2&gt; The output should be an OrderedDict sorted by points in descending order. This means teams with higher points will appear first in the dictionary.</w:t>
        <w:br w:type="textWrapping"/>
        <w:t xml:space="preserve">&lt;step 3&gt; For implementation, I'll need to:</w:t>
        <w:br w:type="textWrapping"/>
        <w:t xml:space="preserve">- Create team names in the required format</w:t>
        <w:br w:type="textWrapping"/>
        <w:t xml:space="preserve">- Assign random points to each team</w:t>
        <w:br w:type="textWrapping"/>
        <w:t xml:space="preserve">- Sort the teams by their points in descending order</w:t>
        <w:br w:type="textWrapping"/>
        <w:t xml:space="preserve">- Return the result as an OrderedDict</w:t>
        <w:br w:type="textWrapping"/>
        <w:t xml:space="preserve">&lt;step 4&gt; Although the imports include PriorityQueue, I don't think it's necessary for this implementation since we can use the sorted() function to sort the teams by points. It's more straightforward and efficient for this particular task.</w:t>
        <w:br w:type="textWrapping"/>
        <w:t xml:space="preserve">&lt;step 5&gt; For the random points generation, I'll use random.randint() to assign points in a reasonable range (e.g., 0-100). This will simulate a realistic sports ranking scenario.</w:t>
        <w:br w:type="textWrapping"/>
        <w:t xml:space="preserve">&lt;step 6&gt; To sort the teams in descending order of points, I'll create a list of (team_name, points) tuples, sort them using the points as the key, and then convert the sorted list to an OrderedDict.",</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nan</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nan</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nan</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nan</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nan</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nan</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nan</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nan</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nan</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nan</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nan</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nan</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nan</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nan</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nan</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b w:val="1"/>
          <w:sz w:val="32"/>
          <w:szCs w:val="32"/>
          <w:rtl w:val="0"/>
        </w:rPr>
        <w:t xml:space="preserve">Task ID: BigCodeBench/336</w:t>
      </w:r>
      <w:r w:rsidDel="00000000" w:rsidR="00000000" w:rsidRPr="00000000">
        <w:rPr>
          <w:rtl w:val="0"/>
        </w:rPr>
      </w:r>
    </w:p>
    <w:p w:rsidR="00000000" w:rsidDel="00000000" w:rsidP="00000000" w:rsidRDefault="00000000" w:rsidRPr="00000000" w14:paraId="000001C5">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"prompt": "Find all files in a specific directory that contain a regex pattern in their contents in a case insensitive manner.</w:t>
        <w:br w:type="textWrapping"/>
        <w:t xml:space="preserve">The function should output with:</w:t>
        <w:br w:type="textWrapping"/>
        <w:t xml:space="preserve"> list: A list of absolute file paths that contain the pattern.</w:t>
        <w:br w:type="textWrapping"/>
        <w:t xml:space="preserve">You should write self-contained code starting with:</w:t>
        <w:br w:type="textWrapping"/>
        <w:t xml:space="preserve">```</w:t>
        <w:br w:type="textWrapping"/>
        <w:t xml:space="preserve">import re</w:t>
        <w:br w:type="textWrapping"/>
        <w:t xml:space="preserve">import os</w:t>
        <w:br w:type="textWrapping"/>
        <w:t xml:space="preserve">import glob</w:t>
        <w:br w:type="textWrapping"/>
        <w:t xml:space="preserve">from pathlib import Path</w:t>
        <w:br w:type="textWrapping"/>
        <w:t xml:space="preserve">def task_func(pattern, directory, extensions):</w:t>
        <w:br w:type="textWrapping"/>
        <w:t xml:space="preserv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"reasoning_content": "### Reasoning Process:</w:t>
        <w:br w:type="textWrapping"/>
        <w:t xml:space="preserve">&lt;step 1&gt; The problem requires finding files within a specific directory that meet two criteria: they must have one of the specified file extensions, and their content must contain a given regex pattern (case-insensitive). The output should be a list of absolute paths for the matching files. The function signature and required imports are provided.</w:t>
        <w:br w:type="textWrapping"/>
        <w:t xml:space="preserve">&lt;step 2&gt; I need to process the input parameters: a regex `pattern`, a `directory` path, and a list of `extensions`. The search for the pattern must be case-insensitive. The file search should be limited to the given directory and the specified extensions. The output format is a list of strings representing absolute file paths.</w:t>
        <w:br w:type="textWrapping"/>
        <w:t xml:space="preserve">&lt;step 3&gt; I will use the `pathlib` module for handling file paths and iterating through the directory contents, as it provides a more object-oriented and robust way to deal with files and directories compared to `os.path` and `glob` for this specific task (filtering by type and extension, getting absolute path). Although `glob` is imported, `pathlib.Path.iterdir()` combined with checks for `is_file()` and `suffix` is more flexible for handling multiple specific extensions than constructing complex `glob` patterns. I will use the `re` module for the regex search with the `re.IGNORECASE` flag.</w:t>
        <w:br w:type="textWrapping"/>
        <w:t xml:space="preserve">&lt;step 4&gt; First, I will compile the regex pattern using `re.compile()` with the `re.IGNORECASE` flag for efficiency, especially if the directory contains many files. I will also convert the input `extensions` list into a set for fast lookups.</w:t>
        <w:br w:type="textWrapping"/>
        <w:t xml:space="preserve">&lt;step 5&gt; Next, I will create a `Path` object from the input `directory` string. I should check if this path exists and is actually a directory. If not, no files can be found, so I can return an empty list immediately.</w:t>
        <w:br w:type="textWrapping"/>
        <w:t xml:space="preserve">&lt;step 6&gt; I will then iterate through the entries in the directory using `pathlib.Path.iterdir()`. For each entry, I will check if it is a file using `entry.is_file()`.</w:t>
        <w:br w:type="textWrapping"/>
        <w:t xml:space="preserve">&lt;step 7&gt; If the entry is a file, I will check if its file extension (`entry.suffix`) is present in the set of target extensions created earlier. The `suffix` includes the leading dot (e.g., '.txt').</w:t>
        <w:br w:type="textWrapping"/>
        <w:t xml:space="preserve">&lt;step 8&gt; If the file has a matching extension, I will attempt to open and read its content. File reading can fail due to permissions or encoding issues. I will use a `try...except IOError` block to gracefully handle such errors, skipping the file if it cannot be read. I will specify `encoding='utf-8'` and `errors='ignore'` as common practice for text files, preventing crashes on encoding errors.</w:t>
        <w:br w:type="textWrapping"/>
        <w:t xml:space="preserve">&lt;step 9&gt; After successfully reading the content, I will use the compiled regex pattern's `search()` method on the file content. Since the pattern was compiled with `re.IGNORECASE`, the search will be case-insensitive.</w:t>
        <w:br w:type="textWrapping"/>
        <w:t xml:space="preserve">&lt;step 10&gt; If `compiled_pattern.search(content)` returns a match (i.e., not `None`), it means the file contains the pattern. I will then get the absolute path of the file using `entry.resolve()` and convert it to a string using `str()` before appending it to a list of matching files.</w:t>
        <w:br w:type="textWrapping"/>
        <w:t xml:space="preserve">&lt;step 11&gt; Finally, after iterating through all entries in the directory, I will return the list containing the absolute paths of all files that matched the criteria.",</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&lt;step 1&gt; We start by understanding the requirements. The function must search through a specified directory for files (filtered by a list of extensions) whose contents contain a regex pattern. The search should be case insensitive, so we must compile the regex with the IGNORECASE flag. </w:t>
        <w:br w:type="textWrapping"/>
        <w:t xml:space="preserve">&lt;step 2&gt; Next, we decide how to traverse the directory. We can use the pathlib module’s rglob method to recursively walk through the directory. For each file encountered, we check if its extension matches one of the desired extensions. To ensure consistency, we normalize the provided extensions (for example, if an extension doesn’t start with a dot, we add one) and convert them to lowercase. </w:t>
        <w:br w:type="textWrapping"/>
        <w:t xml:space="preserve">&lt;step 3&gt; For each file that passes the extension filter, we open the file in read mode with an appropriate encoding. To safely deal with potential encoding issues (or any other file reading problems), we enclose the reading in a try/except block. </w:t>
        <w:br w:type="textWrapping"/>
        <w:t xml:space="preserve">&lt;step 4&gt; While reading the file, instead of loading the entire content into memory (which could be inefficient for large files), we iterate through the file line by line. Once a line containing the pattern is found (using our precompiled regex), we immediately add the absolute path of the file to our result list and break out of the loop (to avoid unnecessary processing). </w:t>
        <w:br w:type="textWrapping"/>
        <w:t xml:space="preserve">&lt;step 5&gt; Finally, the function returns a list of absolute file paths of the files that contain the regex pattern.</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Reasoning Process:</w:t>
        <w:br w:type="textWrapping"/>
        <w:t xml:space="preserve">&lt;step 1&gt; The problem requires finding files within a given directory and its subdirectories. These files must satisfy two conditions: their content must match a specified regular expression pattern in a case-insensitive manner, and their file extension must be in a provided list of extensions. The function should return a list of the absolute paths of the matching files.</w:t>
        <w:br w:type="textWrapping"/>
        <w:t xml:space="preserve">&lt;step 2&gt; To traverse the directory tree and handle file paths, the `pathlib` module is suitable due to its object-oriented approach and built-in recursive globbing capabilities. The `re` module is necessary for performing the regular expression search on the file contents.</w:t>
        <w:br w:type="textWrapping"/>
        <w:t xml:space="preserve">&lt;step 3&gt; The strategy will be to use `Path(directory).rglob('*')` to iterate through all files and directories recursively starting from the specified `directory`. Inside the loop, we will first check if the current entry is a file using `entry.is_file()`.</w:t>
        <w:br w:type="textWrapping"/>
        <w:t xml:space="preserve">&lt;step 4&gt; For each entry that is a file, we need to check its extension against the provided `extensions` list. The comparison must be case-insensitive. We can achieve this by converting both the file's extension (obtained via `entry.suffix.lstrip('.')`) and the extensions in the input list to lowercase before checking for inclusion. If the input `extensions` list is empty, this should be interpreted as matching files with any extension, so the extension filtering step should be skipped in that case.</w:t>
        <w:br w:type="textWrapping"/>
        <w:t xml:space="preserve">&lt;step 5&gt; If a file passes the extension filter (or if there was no extension filter), we need to read its content. Opening files requires handling potential `IOError` or `OSError` (e.g., permission denied, file locked). Reading text content from files also presents potential encoding issues. A robust approach is to open the file in text mode (`'r'`) with a common encoding like `'utf-8'` and use `errors='ignore'` to handle characters that cannot be decoded, preventing the program from crashing on binary files or files with mixed encodings. We will read the entire content of the file into a string.</w:t>
        <w:br w:type="textWrapping"/>
        <w:t xml:space="preserve">&lt;step 6&gt; Once the file content is read, we will use `re.search(pattern, content, re.IGNORECASE)` to check if the specified regex `pattern` exists anywhere within the `content`, ignoring case. `re.search` is appropriate for finding the pattern anywhere in the string, as opposed to `re.match` (beginning of string) or `re.fullmatch` (entire string).</w:t>
        <w:br w:type="textWrapping"/>
        <w:t xml:space="preserve">&lt;step 7&gt; If `re.search` finds a match (returns a match object), the absolute path of the current file should be added to a results list. We can get the absolute path using `entry.resolve()` and convert it to a string using `str()`.</w:t>
        <w:br w:type="textWrapping"/>
        <w:t xml:space="preserve">&lt;step 8&gt; The function should initialize an empty list to store the matching file paths before the loop and return this list after the loop finishes. Error handling should be included for file operations (`try...except IOError, OSError`) to gracefully skip files that cannot be read. A general exception handler could also wrap the main loop or the entire function body to catch unexpected errors during traversal or setup, returning the results collected so far or an empty list.</w:t>
        <w:br w:type="textWrapping"/>
        <w:t xml:space="preserve">&lt;step 9&gt; Based on these steps, construct the Python code using the specified imports and function signature. Convert the input `extensions` list into a set of lowercase strings (without leading dots) for efficient lookup during filtering. Implement the recursive traversal, file check, extension filtering, content reading with error handling, regex search, and result collection within the function.</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"content": "### Reasoning Process:</w:t>
        <w:br w:type="textWrapping"/>
        <w:t xml:space="preserve">&lt;step 1&gt; Validate the input directory: If the specified directory does not exist or is not a directory, return an empty list since no files can be processed.</w:t>
        <w:br w:type="textWrapping"/>
        <w:t xml:space="preserve">&lt;step 2&gt; Gather all files in the directory (non-recursively) that match the provided extensions using exact case-sensitive matching on the file extension.</w:t>
        <w:br w:type="textWrapping"/>
        <w:t xml:space="preserve">&lt;step 3&gt; Pre-compile the regex pattern with the `re.IGNORECASE` flag for case-insensitive content matching.</w:t>
        <w:br w:type="textWrapping"/>
        <w:t xml:space="preserve">&lt;step 4&gt; For each candidate file:</w:t>
        <w:br w:type="textWrapping"/>
        <w:t xml:space="preserve"> - Attempt to open the file in text mode using the system's default encoding and ignore decoding errors.</w:t>
        <w:br w:type="textWrapping"/>
        <w:t xml:space="preserve"> - Read line by line to efficiently search for the pattern.</w:t>
        <w:br w:type="textWrapping"/>
        <w:t xml:space="preserve"> - If the pattern is found in any line, record the file's absolute path and stop reading further.</w:t>
        <w:br w:type="textWrapping"/>
        <w:t xml:space="preserve">&lt;step 5&gt; Skip any files that encounter errors during reading (e.g., permission issues) by catching `OSError`.</w:t>
        <w:br w:type="textWrapping"/>
        <w:t xml:space="preserve">&lt;step 6&gt; Return the list of absolute paths for files containing the pattern.</w:t>
        <w:br w:type="textWrapping"/>
        <w:t xml:space="preserve">### Solution:</w:t>
        <w:br w:type="textWrapping"/>
        <w:t xml:space="preserve">```python</w:t>
        <w:br w:type="textWrapping"/>
        <w:t xml:space="preserve">import os</w:t>
        <w:br w:type="textWrapping"/>
        <w:t xml:space="preserve">import re</w:t>
        <w:br w:type="textWrapping"/>
        <w:t xml:space="preserve">def find_files_with_pattern(pattern, directory, extensions):</w:t>
        <w:br w:type="textWrapping"/>
        <w:t xml:space="preserve"> if not os.path.isdir(directory):</w:t>
        <w:br w:type="textWrapping"/>
        <w:t xml:space="preserve"> return []</w:t>
        <w:br w:type="textWrapping"/>
        <w:t xml:space="preserve"> </w:t>
        <w:br w:type="textWrapping"/>
        <w:t xml:space="preserve"> compiled_pattern = re.compile(pattern, re.IGNORECASE)</w:t>
        <w:br w:type="textWrapping"/>
        <w:t xml:space="preserve"> matching_files = []</w:t>
        <w:br w:type="textWrapping"/>
        <w:t xml:space="preserve"> </w:t>
        <w:br w:type="textWrapping"/>
        <w:t xml:space="preserve"> for filename in os.listdir(directory):</w:t>
        <w:br w:type="textWrapping"/>
        <w:t xml:space="preserve"> if not any(filename.endswith(ext) for ext in extensions):</w:t>
        <w:br w:type="textWrapping"/>
        <w:t xml:space="preserve"> continue</w:t>
        <w:br w:type="textWrapping"/>
        <w:t xml:space="preserve"> </w:t>
        <w:br w:type="textWrapping"/>
        <w:t xml:space="preserve"> file_path = os.path.join(directory, filename)</w:t>
        <w:br w:type="textWrapping"/>
        <w:t xml:space="preserve"> if not os.path.isfile(file_path):</w:t>
        <w:br w:type="textWrapping"/>
        <w:t xml:space="preserve"> continue</w:t>
        <w:br w:type="textWrapping"/>
        <w:t xml:space="preserve"> </w:t>
        <w:br w:type="textWrapping"/>
        <w:t xml:space="preserve"> try:</w:t>
        <w:br w:type="textWrapping"/>
        <w:t xml:space="preserve"> with open(file_path, 'r', errors='ignore') as f:</w:t>
        <w:br w:type="textWrapping"/>
        <w:t xml:space="preserve"> for line in f:</w:t>
        <w:br w:type="textWrapping"/>
        <w:t xml:space="preserve"> if compiled_pattern.search(line):</w:t>
        <w:br w:type="textWrapping"/>
        <w:t xml:space="preserve"> abs_path = os.path.abspath(file_path)</w:t>
        <w:br w:type="textWrapping"/>
        <w:t xml:space="preserve"> matching_files.append(abs_path)</w:t>
        <w:br w:type="textWrapping"/>
        <w:t xml:space="preserve"> break</w:t>
        <w:br w:type="textWrapping"/>
        <w:t xml:space="preserve"> except OSError:</w:t>
        <w:br w:type="textWrapping"/>
        <w:t xml:space="preserve"> continue</w:t>
        <w:br w:type="textWrapping"/>
        <w:t xml:space="preserve"> </w:t>
        <w:br w:type="textWrapping"/>
        <w:t xml:space="preserve"> return matching_files</w:t>
        <w:br w:type="textWrapping"/>
        <w:t xml:space="preserv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"content": "### Reasoning Process:</w:t>
        <w:br w:type="textWrapping"/>
        <w:t xml:space="preserve">&lt;step 1&gt; The task requires finding files in a directory (",</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"reasoning_content": "### Reasoning Process:</w:t>
        <w:br w:type="textWrapping"/>
        <w:t xml:space="preserve">&lt;step 1&gt; First, I need to understand the parameters of the function and the overall goal. The function `task_func(pattern, directory, extensions)` should search for files in a directory that have certain extensions and contain a regex pattern in their contents. The pattern matching needs to be case insensitive, and I need to return absolute file paths of matching files.</w:t>
        <w:br w:type="textWrapping"/>
        <w:t xml:space="preserve">&lt;step 2&gt; I'll need to search through the given directory, filter files by their extensions, read their contents, and check if they match the regex pattern. For this, I can use the provided imports: `re` for regular expressions, `os` and `glob` for file operations, and `Path` from pathlib for path manipulation.</w:t>
        <w:br w:type="textWrapping"/>
        <w:t xml:space="preserve">&lt;step 3&gt; The search approach will be:</w:t>
        <w:br w:type="textWrapping"/>
        <w:t xml:space="preserve">1. Compile the regex pattern with the case-insensitive flag</w:t>
        <w:br w:type="textWrapping"/>
        <w:t xml:space="preserve">2. For each extension in the list, find all files with that extension in the directory</w:t>
        <w:br w:type="textWrapping"/>
        <w:t xml:space="preserve">3. Read each file's contents</w:t>
        <w:br w:type="textWrapping"/>
        <w:t xml:space="preserve">4. Check if the pattern exists in the content</w:t>
        <w:br w:type="textWrapping"/>
        <w:t xml:space="preserve">5. If it does, add the absolute file path to our result list</w:t>
        <w:br w:type="textWrapping"/>
        <w:t xml:space="preserve">&lt;step 4&gt; I need to handle potential file reading errors. Some files might not be readable (permissions issues) or might contain non-text content. I'll use try-except blocks to handle these cases gracefully.</w:t>
        <w:br w:type="textWrapping"/>
        <w:t xml:space="preserve">&lt;step 5&gt; For optimization, I'll compile the regex pattern once before iterating through files. This avoids recompiling the pattern for each file check, which would be inefficient.",</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nan</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nan</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nan</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nan</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nan</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nan</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nan</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nan</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nan</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nan</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nan</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nan</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nan</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nan</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nan</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b w:val="1"/>
          <w:sz w:val="32"/>
          <w:szCs w:val="32"/>
          <w:rtl w:val="0"/>
        </w:rPr>
        <w:t xml:space="preserve">Task ID: BigCodeBench/403</w:t>
      </w:r>
      <w:r w:rsidDel="00000000" w:rsidR="00000000" w:rsidRPr="00000000">
        <w:rPr>
          <w:rtl w:val="0"/>
        </w:rPr>
      </w:r>
    </w:p>
    <w:p w:rsidR="00000000" w:rsidDel="00000000" w:rsidP="00000000" w:rsidRDefault="00000000" w:rsidRPr="00000000" w14:paraId="00000221">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"prompt": "Open an RGB image from a specific path, apply a blur filter, convert it to grayscale, and then display both the original and the edited images side by side. Returns numpy arrays representing both the original and the processed images.</w:t>
        <w:br w:type="textWrapping"/>
        <w:t xml:space="preserve">The function should raise the exception for: FileNotFoundError: If the image file does not exist at the specified path.</w:t>
        <w:br w:type="textWrapping"/>
        <w:t xml:space="preserve">The function should output with:</w:t>
        <w:br w:type="textWrapping"/>
        <w:t xml:space="preserve"> tuple: A tuple containing two numpy arrays, the first representing the original image and</w:t>
        <w:br w:type="textWrapping"/>
        <w:t xml:space="preserve"> the second representing the blurred and grayscaled image.</w:t>
        <w:br w:type="textWrapping"/>
        <w:t xml:space="preserve">You should write self-contained code starting with:</w:t>
        <w:br w:type="textWrapping"/>
        <w:t xml:space="preserve">```</w:t>
        <w:br w:type="textWrapping"/>
        <w:t xml:space="preserve">from PIL import Image, ImageFilter</w:t>
        <w:br w:type="textWrapping"/>
        <w:t xml:space="preserve">import cv2</w:t>
        <w:br w:type="textWrapping"/>
        <w:t xml:space="preserve">import numpy as np</w:t>
        <w:br w:type="textWrapping"/>
        <w:t xml:space="preserve">import os</w:t>
        <w:br w:type="textWrapping"/>
        <w:t xml:space="preserve">def task_func(img_path, blur_radius=5):</w:t>
        <w:br w:type="textWrapping"/>
        <w:t xml:space="preserv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"reasoning_content": "### Reasoning Process:</w:t>
        <w:br w:type="textWrapping"/>
        <w:t xml:space="preserve">&lt;step 1&gt; The first step is to define the function `task_func` that accepts `img_path` and an optional `blur_radius` parameter with a default value of 5, as specified in the problem description.</w:t>
        <w:br w:type="textWrapping"/>
        <w:t xml:space="preserve">&lt;step 2&gt; Next, I need to handle the potential `FileNotFoundError`. I will check if the file exists at the given `img_path` using `os.path.exists()`. If it does not exist, I will raise a `FileNotFoundError`.</w:t>
        <w:br w:type="textWrapping"/>
        <w:t xml:space="preserve">&lt;step 3&gt; If the file exists, I will open the image using `PIL.Image.open(img_path)`. The problem specifies opening an RGB image. `PIL.Image.open` might return an image in a different mode (like 'L', 'P', 'RGBA'). To ensure I'm working with an RGB image consistently before processing, I will convert the opened image to 'RGB' mode using `img.convert('RGB')`.</w:t>
        <w:br w:type="textWrapping"/>
        <w:t xml:space="preserve">&lt;step 4&gt; Before applying any processing, I need to store the original image as a NumPy array, as this is required for the function's return value. I will convert the 'RGB' PIL image to a NumPy array using `np.array()`.</w:t>
        <w:br w:type="textWrapping"/>
        <w:t xml:space="preserve">&lt;step 5&gt; Now, I will apply the blur filter. The problem specifies a blur filter with a radius. `PIL`'s `ImageFilter.GaussianBlur` is suitable for this. I will apply it to the 'RGB' PIL image obtained in step 3 using `img_rgb.filter(ImageFilter.GaussianBlur(radius=blur_radius))`.</w:t>
        <w:br w:type="textWrapping"/>
        <w:t xml:space="preserve">&lt;step 6&gt; After blurring, I need to convert the image to grayscale. I will take the blurred PIL image and convert it to 'L' mode (grayscale) using `img_blurred.convert('L')`.</w:t>
        <w:br w:type="textWrapping"/>
        <w:t xml:space="preserve">&lt;step 7&gt; The processed image (blurred and grayscaled) also needs to be returned as a NumPy array. I will convert the grayscale PIL image to a NumPy array using `np.array()`.</w:t>
        <w:br w:type="textWrapping"/>
        <w:t xml:space="preserve">&lt;step 8&gt; The problem description states that both images should be displayed side by side. Although the function's primary output is the NumPy arrays, the display requirement is part of the problem description. I will use `cv2` for displaying. `cv2.imshow` works well with NumPy arrays. For side-by-side display, I need to concatenate the original and processed images horizontally. The original image is RGB (3 channels), and the processed image is grayscale (1 channel). To stack them horizontally using `np.hstack`, they must have the same number of channels and the same height. I will convert the original RGB NumPy array to BGR format (which `cv2` expects for color images) using `cv2.cvtColor`. I will convert the grayscale NumPy array (1 channel) into a 3-channel image by converting it to BGR using `cv2.cvtColor(..., cv2.COLOR_GRAY2BGR)`. Then I will concatenate the BGR original and BGR grayscale images horizontally using `np.hstack`.</w:t>
        <w:br w:type="textWrapping"/>
        <w:t xml:space="preserve">&lt;step 9&gt; After creating the combined image, I will display it using `cv2.imshow()`. To keep the window open until a key is pressed, I will call `cv2.waitKey(0)`. Finally, I will close the display windows using `cv2.destroyAllWindows()`.</w:t>
        <w:br w:type="textWrapping"/>
        <w:t xml:space="preserve">&lt;step 10&gt; Finally, the function must return a tuple containing the original NumPy array (from step 4) and the processed NumPy array (from step 7).",</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&lt;step 1&gt; First, we need to verify the existence of the image file at the provided path. We do this using the os.path.exists function. If the file does not exist, we raise a FileNotFoundError as specified.</w:t>
        <w:br w:type="textWrapping"/>
        <w:t xml:space="preserve">&lt;step 2&gt; Once confirmed, we open the image using PIL’s Image.open function. This also helps us catch any unexpected issues during image loading.</w:t>
        <w:br w:type="textWrapping"/>
        <w:t xml:space="preserve">&lt;step 3&gt; We then convert the original PIL image to a numpy array so that we can return and possibly process it further.</w:t>
        <w:br w:type="textWrapping"/>
        <w:t xml:space="preserve">&lt;step 4&gt; The next step is to apply a blur filter. We use the ImageFilter.GaussianBlur filter with a default or specified blur_radius on the original image.</w:t>
        <w:br w:type="textWrapping"/>
        <w:t xml:space="preserve">&lt;step 5&gt; After blurring, we convert the filtered image to grayscale by calling the convert method with the mode 'L'. We then convert this final PIL image into a numpy array.</w:t>
        <w:br w:type="textWrapping"/>
        <w:t xml:space="preserve">&lt;step 6&gt; For displaying the two images side by side in one window using OpenCV, we ensure that both images have the same number of channels. Since the original image is in RGB but OpenCV expects BGR, we convert it using cv2.cvtColor. Similarly, we convert the single-channel grayscale image to a BGR image so that both images have compatible shapes for concatenation.</w:t>
        <w:br w:type="textWrapping"/>
        <w:t xml:space="preserve">&lt;step 7&gt; We then concatenate the two images horizontally with numpy.hstack and display the combined image using cv2.imshow, followed by cv2.waitKey and cv2.destroyAllWindows to manage the window.</w:t>
        <w:br w:type="textWrapping"/>
        <w:t xml:space="preserve">&lt;step 8&gt; Finally, we return a tuple containing the numpy array of the original image and the numpy array of the blurred &amp; grayscaled image.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 Reasoning Process:</w:t>
        <w:br w:type="textWrapping"/>
        <w:t xml:space="preserve">&lt;step 1&gt; The first step is to understand the requirements. The function needs to take an image path and an optional blur radius. It should open the image, apply a blur filter, convert the blurred image to grayscale, display both the original and the processed images side by side, and return the original and processed images as NumPy arrays. It must also raise a `FileNotFoundError` if the image path is invalid.</w:t>
        <w:br w:type="textWrapping"/>
        <w:t xml:space="preserve">&lt;step 2&gt; Next, I'll consider how to implement the image processing steps. The problem description imports `PIL` and `cv2`. `PIL` is excellent for basic image operations like opening, applying filters (like blur), and converting modes (like grayscale). `cv2` is good for displaying images and converting between color spaces if needed for display.</w:t>
        <w:br w:type="textWrapping"/>
        <w:t xml:space="preserve">&lt;step 3&gt; I need to handle the `FileNotFoundError`. Before attempting to open the file, I should check if it exists using `os.path.exists()`. If it doesn't exist, I'll raise the specified exception.</w:t>
        <w:br w:type="textWrapping"/>
        <w:t xml:space="preserve">&lt;step 4&gt; I will use `PIL.Image.open(img_path)` to open the image. It's important to handle potential errors during opening, but the prompt specifically asks only for `FileNotFoundError`, which `os.path.exists` covers before the open call.</w:t>
        <w:br w:type="textWrapping"/>
        <w:t xml:space="preserve">&lt;step 5&gt; After opening, I need to keep the original image data. I'll convert the original PIL image to a NumPy array immediately using `np.array(pil_image)` to have the original data ready for return.</w:t>
        <w:br w:type="textWrapping"/>
        <w:t xml:space="preserve">&lt;step 6&gt; I'll apply the blur filter. PIL's `filter()` method with `ImageFilter.GaussianBlur(radius=blur_radius)` is suitable for this.</w:t>
        <w:br w:type="textWrapping"/>
        <w:t xml:space="preserve">&lt;step 7&gt; Then, I'll convert the blurred image to grayscale. PIL's `convert('L')` method is the standard way to do this.</w:t>
        <w:br w:type="textWrapping"/>
        <w:t xml:space="preserve">&lt;step 8&gt; Now I have the processed image (blurred and grayscale) as a PIL image. I need to convert this to a NumPy array as well, using `np.array(processed_pil_image)`.</w:t>
        <w:br w:type="textWrapping"/>
        <w:t xml:space="preserve">&lt;step 9&gt; The requirement is to display the images side by side using `cv2`. `cv2.imshow` expects NumPy arrays, typically in BGR format for color or single-channel for grayscale. The original image from PIL is RGB (3 channels), and the processed image is grayscale (1 channel). To stack them side-by-side using `np.hstack`, they must have the same height and the same number of channels. I'll convert the original RGB NumPy array to BGR using `cv2.cvtColor(original_np, cv2.COLOR_RGB2BGR)`. I'll convert the grayscale NumPy array to a 3-channel BGR array by converting GRAY to BGR using `cv2.cvtColor(processed_gray_np, cv2.COLOR_GRAY2BGR)`. This makes both images 3-channel BGR arrays with the same height and width (assuming PIL operations didn't change dimensions).</w:t>
        <w:br w:type="textWrapping"/>
        <w:t xml:space="preserve">&lt;step 10&gt; I'll horizontally stack the original (BGR) and processed (BGR representation of grayscale) NumPy arrays using `np.hstack()`.</w:t>
        <w:br w:type="textWrapping"/>
        <w:t xml:space="preserve">&lt;step 11&gt; I'll display the resulting stacked image using `cv2.imshow()`. It's good practice to include `cv2.waitKey(0)` to keep the window open until a key is pressed and `cv2.destroyAllWindows()` to clean up afterwards.</w:t>
        <w:br w:type="textWrapping"/>
        <w:t xml:space="preserve">&lt;step 12&gt; Finally, the function should return the original NumPy array and the processed (blurred and grayscaled) NumPy array as a tuple.</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"content": "### Reasoning Process:</w:t>
        <w:br w:type="textWrapping"/>
        <w:t xml:space="preserve">&lt;step 1&gt; Verify the existence of the image file at the given path. If it does not exist, raise a FileNotFoundError to handle the missing file.</w:t>
        <w:br w:type="textWrapping"/>
        <w:t xml:space="preserve">&lt;step 2&gt; Open the image using PIL and convert it to RGB format to ensure consistent color channel handling, regardless of the original mode.</w:t>
        <w:br w:type="textWrapping"/>
        <w:t xml:space="preserve">&lt;step 3&gt; Convert the original PIL image to a numpy array in RGB format for later return.</w:t>
        <w:br w:type="textWrapping"/>
        <w:t xml:space="preserve">&lt;step 4&gt; Apply a Gaussian blur filter to the original image using the specified blur radius (default 5) to reduce image detail and noise.</w:t>
        <w:br w:type="textWrapping"/>
        <w:t xml:space="preserve">&lt;step 5&gt; Convert the blurred image to grayscale (single-channel) to simplify the image data.</w:t>
        <w:br w:type="textWrapping"/>
        <w:t xml:space="preserve">&lt;step 6&gt; Convert the processed grayscale PIL image to a numpy array for later return.</w:t>
        <w:br w:type="textWrapping"/>
        <w:t xml:space="preserve">&lt;step 7&gt; Prepare the images for display by converting the original array to BGR format (for cv2 compatibility) and the processed grayscale array to a 3-channel BGR representation.</w:t>
        <w:br w:type="textWrapping"/>
        <w:t xml:space="preserve">&lt;step 8&gt; Horizontally stack the original (BGR) and processed (BGR) images to create a combined display image.</w:t>
        <w:br w:type="textWrapping"/>
        <w:t xml:space="preserve">&lt;step 9&gt; Display the combined image in a resizable window using OpenCV, wait for a key press to close the window, then clean up resources.</w:t>
        <w:br w:type="textWrapping"/>
        <w:t xml:space="preserve">&lt;step 10&gt; Return the original RGB array and processed grayscale array as a tuple of numpy arrays after displaying.</w:t>
        <w:br w:type="textWrapping"/>
        <w:t xml:space="preserve">### Solution:</w:t>
        <w:br w:type="textWrapping"/>
        <w:t xml:space="preserve">```python</w:t>
        <w:br w:type="textWrapping"/>
        <w:t xml:space="preserve">import os</w:t>
        <w:br w:type="textWrapping"/>
        <w:t xml:space="preserve">from PIL import Image, ImageFilter</w:t>
        <w:br w:type="textWrapping"/>
        <w:t xml:space="preserve">import cv2</w:t>
        <w:br w:type="textWrapping"/>
        <w:t xml:space="preserve">import numpy as np</w:t>
        <w:br w:type="textWrapping"/>
        <w:t xml:space="preserve">def task_func(img_path, blur_radius=5):</w:t>
        <w:br w:type="textWrapping"/>
        <w:t xml:space="preserve"> \"\"\"</w:t>
        <w:br w:type="textWrapping"/>
        <w:t xml:space="preserve"> Applies a Gaussian blur and grayscale conversion to an image, displays the original and processed images side by side, </w:t>
        <w:br w:type="textWrapping"/>
        <w:t xml:space="preserve"> and returns both as numpy arrays.</w:t>
        <w:br w:type="textWrapping"/>
        <w:t xml:space="preserve"> </w:t>
        <w:br w:type="textWrapping"/>
        <w:t xml:space="preserve"> Parameters:</w:t>
        <w:br w:type="textWrapping"/>
        <w:t xml:space="preserve"> img_path (str): Path to the image file.</w:t>
        <w:br w:type="textWrapping"/>
        <w:t xml:space="preserve"> blur_radius (int, optional): Radius for Gaussian blur. Default is 5.</w:t>
        <w:br w:type="textWrapping"/>
        <w:t xml:space="preserve"> </w:t>
        <w:br w:type="textWrapping"/>
        <w:t xml:space="preserve"> Returns:</w:t>
        <w:br w:type="textWrapping"/>
        <w:t xml:space="preserve"> tuple: (original_image, processed_image) as numpy arrays (original in RGB, processed in grayscale).</w:t>
        <w:br w:type="textWrapping"/>
        <w:t xml:space="preserve"> </w:t>
        <w:br w:type="textWrapping"/>
        <w:t xml:space="preserve"> Raises:</w:t>
        <w:br w:type="textWrapping"/>
        <w:t xml:space="preserve"> FileNotFoundError: If the image file does not exist.</w:t>
        <w:br w:type="textWrapping"/>
        <w:t xml:space="preserve"> \"\"\"</w:t>
        <w:br w:type="textWrapping"/>
        <w:t xml:space="preserve"> if not os.path.exists(img_path):</w:t>
        <w:br w:type="textWrapping"/>
        <w:t xml:space="preserve"> raise FileNotFoundError(f\"The image file does not exist at: {img_path}\")</w:t>
        <w:br w:type="textWrapping"/>
        <w:t xml:space="preserve"> img = Image.open(img_path).convert('RGB')</w:t>
        <w:br w:type="textWrapping"/>
        <w:t xml:space="preserve"> original_np = np.array(img)</w:t>
        <w:br w:type="textWrapping"/>
        <w:t xml:space="preserve"> blurred = img.filter(ImageFilter.GaussianBlur(blur_radius))</w:t>
        <w:br w:type="textWrapping"/>
        <w:t xml:space="preserve"> grayscale = blurred.convert('L')</w:t>
        <w:br w:type="textWrapping"/>
        <w:t xml:space="preserve"> processed_np = np.array(grayscale)</w:t>
        <w:br w:type="textWrapping"/>
        <w:t xml:space="preserve"> original_bgr = cv2.cvtColor(original_np, cv2.COLOR_RGB2BGR)</w:t>
        <w:br w:type="textWrapping"/>
        <w:t xml:space="preserve"> processed_bgr = cv2.cvtColor(processed_np, cv2.COLOR_GRAY2BGR)</w:t>
        <w:br w:type="textWrapping"/>
        <w:t xml:space="preserve"> combined = np.hstack((original_bgr, processed_bgr))</w:t>
        <w:br w:type="textWrapping"/>
        <w:t xml:space="preserve"> cv2.namedWindow('Original and Processed', cv2.WINDOW_NORMAL)</w:t>
        <w:br w:type="textWrapping"/>
        <w:t xml:space="preserve"> cv2.imshow('Original and Processed', combined)</w:t>
        <w:br w:type="textWrapping"/>
        <w:t xml:space="preserve"> cv2.waitKey(0)</w:t>
        <w:br w:type="textWrapping"/>
        <w:t xml:space="preserve"> cv2.destroyAllWindows()</w:t>
        <w:br w:type="textWrapping"/>
        <w:t xml:space="preserve"> return (original_np, processed_np)</w:t>
        <w:br w:type="textWrapping"/>
        <w:t xml:space="preserve">```",</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"reasoning_content": "### Reasoning Process:</w:t>
        <w:br w:type="textWrapping"/>
        <w:t xml:space="preserve">&lt;step 1&gt; First, I need to validate the input path to ensure the image exists. Using `os.path.exists` allows checking the file's presence and raising a `FileNotFoundError` if missing. This meets the exception requirement specified in the problem.</w:t>
        <w:br w:type="textWrapping"/>
        <w:t xml:space="preserve">&lt;step 2&gt; Loading the image with `PIL.Image.open` ensures compatibility with various formats. Converting to RGB using `.convert('RGB')` guarantees consistency even if the input is grayscale, ensuring proper handling during subsequent operations like blurring.</w:t>
        <w:br w:type="textWrapping"/>
        <w:t xml:space="preserve">&lt;step 3&gt; Applying a Gaussian blur via `ImageFilter.GaussianBlur(blur_radius)` provides a common blurring method. The radius parameter allows customization based on user input, defaulting to 5 if unspecified.</w:t>
        <w:br w:type="textWrapping"/>
        <w:t xml:space="preserve">&lt;step 4&gt; Converting the blurred image to grayscale using `.convert('L')` simplifies the data to a single channel, fulfilling the grayscale requirement. This step follows the blur to ensure the blur is applied in color space first.</w:t>
        <w:br w:type="textWrapping"/>
        <w:t xml:space="preserve">&lt;step 5&gt; Converting images to numpy arrays using `np.array()` is necessary for the return type. The original RGB image remains in 3-channel format, while the grayscale becomes a 2D array.</w:t>
        <w:br w:type="textWrapping"/>
        <w:t xml:space="preserve">&lt;step 6&gt; Displaying images requires OpenCV's `imshow`. Since OpenCV uses BGR format, converting the original RGB array to BGR and expanding the grayscale to 3 channels (via `COLOR_GRAY2BGR`) ensures proper visualization. Stacking the arrays horizontally with `np.hstack` places them side by side.</w:t>
        <w:br w:type="textWrapping"/>
        <w:t xml:space="preserve">&lt;step 7&gt; Including `cv2.waitKey(0)` and `cv2.destroyAllWindows()` ensures the display persists until user interaction, allowing the user to view the images before proceeding.",</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"reasoning_content": "### Reasoning Process:</w:t>
        <w:br w:type="textWrapping"/>
        <w:t xml:space="preserve">&lt;step 1&gt; First, I need to understand what the function should do. It must open an RGB image, apply a blur filter, convert it to grayscale, display both images side by side, and return a tuple of numpy arrays (original and processed images). The function should also handle the case where the image file doesn't exist.</w:t>
        <w:br w:type="textWrapping"/>
        <w:t xml:space="preserve">&lt;step 2&gt; For the implementation, I'll start by checking if the file exists at the provided path. If it doesn't, I'll raise a FileNotFoundError as required.</w:t>
        <w:br w:type="textWrapping"/>
        <w:t xml:space="preserve">&lt;step 3&gt; I'll then load the image using PIL's Image module, which is good for basic image operations. I'll convert it to a numpy array to return later.</w:t>
        <w:br w:type="textWrapping"/>
        <w:t xml:space="preserve">&lt;step 4&gt; For the processing, I'll use PIL's ImageFilter.GaussianBlur to apply the blur with the specified radius, then convert the blurred image to grayscale using the 'L' mode in PIL.</w:t>
        <w:br w:type="textWrapping"/>
        <w:t xml:space="preserve">&lt;step 5&gt; To display the images side by side, I'll use matplotlib's subplot functionality, showing the original image on the left and the processed image on the right.</w:t>
        <w:br w:type="textWrapping"/>
        <w:t xml:space="preserve">&lt;step 6&gt; Finally, I'll return a tuple containing both numpy arrays as required: the original image and the blurred grayscale image.",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nan</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nan</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nan</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nan</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nan</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nan</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nan</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nan</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nan</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nan</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nan</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nan</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nan</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nan</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nan</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b w:val="1"/>
          <w:sz w:val="32"/>
          <w:szCs w:val="32"/>
          <w:rtl w:val="0"/>
        </w:rPr>
        <w:t xml:space="preserve">Task ID: BigCodeBench/418</w:t>
      </w:r>
      <w:r w:rsidDel="00000000" w:rsidR="00000000" w:rsidRPr="00000000">
        <w:rPr>
          <w:rtl w:val="0"/>
        </w:rPr>
      </w:r>
    </w:p>
    <w:p w:rsidR="00000000" w:rsidDel="00000000" w:rsidP="00000000" w:rsidRDefault="00000000" w:rsidRPr="00000000" w14:paraId="0000027D">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"prompt": "Divide the input data into training and test sets (70% training, 30% test), create a Keras Sequential model with one hidden layer using a sigmoid activation function, compile the model with binary cross-entropy loss and an SGD optimizer specifying a learning rate, fit the model to the training data in a non-verbose mode, and plot the ROC curve for the model on the test set, including the AUC score in the plot legend.</w:t>
        <w:br w:type="textWrapping"/>
        <w:t xml:space="preserve">Note that: Notes: The title of the axes should be 'ROC curve' The x label is 'False positive rate' The y label is 'True positive rate'</w:t>
        <w:br w:type="textWrapping"/>
        <w:t xml:space="preserve">The function should output with:</w:t>
        <w:br w:type="textWrapping"/>
        <w:t xml:space="preserve"> keras.models.Sequential: The trained Keras model.</w:t>
        <w:br w:type="textWrapping"/>
        <w:t xml:space="preserve"> matplotlib.axes._axes.Axes: The matplotlib Axes object for the Precision-Recall curve plot.</w:t>
        <w:br w:type="textWrapping"/>
        <w:t xml:space="preserve">You should write self-contained code starting with:</w:t>
        <w:br w:type="textWrapping"/>
        <w:t xml:space="preserve">```</w:t>
        <w:br w:type="textWrapping"/>
        <w:t xml:space="preserve">from tensorflow import keras</w:t>
        <w:br w:type="textWrapping"/>
        <w:t xml:space="preserve">from sklearn.model_selection import train_test_split</w:t>
        <w:br w:type="textWrapping"/>
        <w:t xml:space="preserve">from sklearn.metrics import roc_curve, auc</w:t>
        <w:br w:type="textWrapping"/>
        <w:t xml:space="preserve">import matplotlib.pyplot as plt</w:t>
        <w:br w:type="textWrapping"/>
        <w:t xml:space="preserve">def task_func(X, Y):</w:t>
        <w:br w:type="textWrapping"/>
        <w:t xml:space="preserve">```",</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"reasoning_content": "### Reasoning Process:</w:t>
        <w:br w:type="textWrapping"/>
        <w:t xml:space="preserve">&lt;step 1&gt; The first step is to understand the problem requirements. The task is to build a binary classification model using Keras, train it on a split of the input data, and then evaluate its performance on the test set by plotting the ROC curve and including the AUC score. The data splitting ratio, model architecture details (one hidden layer with sigmoid), compilation parameters (binary cross-entropy, SGD with specified learning rate), training mode (non-verbose), and plotting specifics (axis labels, title, legend) are all defined. The function must return the trained model and the matplotlib Axes object.</w:t>
        <w:br w:type="textWrapping"/>
        <w:t xml:space="preserve">&lt;step 2&gt; Next, I need to design the implementation steps based on the requirements.</w:t>
        <w:br w:type="textWrapping"/>
        <w:t xml:space="preserve">1. Split the input data `X` and `Y` into training and test sets using `train_test_split` with a 70/30 ratio. A `random_state` should be used for reproducibility.</w:t>
        <w:br w:type="textWrapping"/>
        <w:t xml:space="preserve">2. Create a `keras.models.Sequential` model. It will need an input layer (defined by the `input_shape` of the first dense layer), one hidden `Dense` layer with `sigmoid` activation, and an output `Dense` layer with one unit and `sigmoid` activation for binary classification probability output. The `input_shape` will be determined by the number of features in `X`.</w:t>
        <w:br w:type="textWrapping"/>
        <w:t xml:space="preserve">3. Compile the model using `model.compile()`. The `loss` should be `'binary_crossentropy'`, the `optimizer` should be `keras.optimizers.SGD` with a `learning_rate` (e.g., 0.01), and potentially include `'accuracy'` as a metric (though not strictly required by the prompt for the output, it's good practice, but I will stick to the prompt and not add extra metrics).</w:t>
        <w:br w:type="textWrapping"/>
        <w:t xml:space="preserve">4. Train the model using `model.fit()` with the training data (`X_train`, `Y_train`). The `epochs` need to be set (e.g., 100), and `verbose` must be set to `0`.</w:t>
        <w:br w:type="textWrapping"/>
        <w:t xml:space="preserve">5. After training, predict the probabilities on the test set (`X_test`) using `model.predict()`.</w:t>
        <w:br w:type="textWrapping"/>
        <w:t xml:space="preserve">6. Calculate the ROC curve points (False Positive Rate and True Positive Rate) and the AUC score using `sklearn.metrics.roc_curve` and `sklearn.metrics.auc` with the true test labels (`Y_test`) and the predicted probabilities.</w:t>
        <w:br w:type="textWrapping"/>
        <w:t xml:space="preserve">7. Create a matplotlib figure and axes using `plt.subplots()`.</w:t>
        <w:br w:type="textWrapping"/>
        <w:t xml:space="preserve">8. Plot the ROC curve on the created axes using `ax.plot()`. Add a label to the plot line that includes the calculated AUC score formatted to two decimal places.</w:t>
        <w:br w:type="textWrapping"/>
        <w:t xml:space="preserve">9. Set the x-axis label to 'False positive rate' using `ax.set_xlabel()`.</w:t>
        <w:br w:type="textWrapping"/>
        <w:t xml:space="preserve">10. Set the y-axis label to 'True positive rate' using `ax.set_ylabel()`.</w:t>
        <w:br w:type="textWrapping"/>
        <w:t xml:space="preserve">11. Set the plot title to 'ROC curve' using `ax.set_title()`.</w:t>
        <w:br w:type="textWrapping"/>
        <w:t xml:space="preserve">12. Add a legend to the plot using `ax.legend()` to display the AUC score label.</w:t>
        <w:br w:type="textWrapping"/>
        <w:t xml:space="preserve">13. Return the trained model and the axes object.</w:t>
        <w:br w:type="textWrapping"/>
        <w:t xml:space="preserve">&lt;step 3&gt; Implement the code following the design. Start with the function definition and the required imports. Perform the data split, create the model, compile it, train it, make predictions, calculate ROC/AUC, and finally create and configure the plot. Ensure the return types match the specification. Choose a reasonable number of units for the hidden layer (e.g., 32) and a learning rate for SGD (e.g., 0.01).</w:t>
        <w:br w:type="textWrapping"/>
        <w:t xml:space="preserve">&lt;step 4&gt; Verify the implementation. Check if the data split is correct (70/30). Check if the model architecture is correct (Sequential, one hidden Dense+sigmoid, output Dense+sigmoid). Check if compilation uses the specified loss and optimizer with the learning rate. Check if training is non-verbose. Check if ROC curve calculation uses the correct inputs (true labels and predicted probabilities). Check if the plot includes the ROC curve, the AUC score in the legend, and the correct axis labels and title. Ensure the function returns the model and the axes object. The code structure matches the required format.",</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&lt;step 1&gt; First, we need to split the input data X and Y into training and test sets using a 70%/30% ratio. This is done using the train_test_split method from sklearn, ensuring that we set a random_state for reproducibility. </w:t>
        <w:br w:type="textWrapping"/>
        <w:t xml:space="preserve">&lt;step 2&gt; Next, we create a Keras Sequential model. The requirement is to have one hidden layer with a sigmoid activation function. We choose a Dense layer with, for example, 16 units (this number is arbitrary and can be changed) and use the sigmoid activation. We then add an output layer with one neuron using a sigmoid activation as well because we are using binary cross-entropy loss for a binary classification problem. </w:t>
        <w:br w:type="textWrapping"/>
        <w:t xml:space="preserve">&lt;step 3&gt; We compile the model using the SGD optimizer with a specified learning rate. For instance, we can choose a learning_rate of 0.01. We set the loss to binary_crossentropy and include accuracy as an additional metric. </w:t>
        <w:br w:type="textWrapping"/>
        <w:t xml:space="preserve">&lt;step 4&gt; The model is then fitted on the training data using model.fit in a non-verbose mode (verbose=0). We choose a modest number of epochs (e.g., 10) for demonstration purposes. </w:t>
        <w:br w:type="textWrapping"/>
        <w:t xml:space="preserve">&lt;step 5&gt; After training, we use the model to predict probabilities on the test set. Using sklearn’s roc_curve and auc, we calculate the false positive rate (fpr), true positive rate (tpr), and the area under the ROC curve (AUC). </w:t>
        <w:br w:type="textWrapping"/>
        <w:t xml:space="preserve">&lt;step 6&gt; We create a plot for the ROC curve using matplotlib. The plot’s title is set to "ROC curve", the x-axis is labeled "False positive rate", and the y-axis is labeled "True positive rate". We also add a legend that includes the AUC score. </w:t>
        <w:br w:type="textWrapping"/>
        <w:t xml:space="preserve">&lt;step 7&gt; Finally, the function returns a tuple containing the trained Keras model and the Axes object from the plot.</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 Reasoning Process:</w:t>
        <w:br w:type="textWrapping"/>
        <w:t xml:space="preserve">&lt;step 1&gt; The first step is to split the input data `X` and `Y` into training and testing sets. The requirement specifies a 70% training split and a 30% test split. The `sklearn.model_selection.train_test_split` function is suitable for this. I will also include a `random_state` for reproducibility.</w:t>
        <w:br w:type="textWrapping"/>
        <w:t xml:space="preserve">&lt;step 2&gt; Next, I need to create the Keras Sequential model. The problem requires one hidden layer with a sigmoid activation function. The input layer dimension must match the number of features in the input data `X`, which can be obtained from `X.shape[1]`. The output layer should have one unit with a sigmoid activation function for binary classification. I will choose a reasonable number of units for the hidden layer, such as 32.</w:t>
        <w:br w:type="textWrapping"/>
        <w:t xml:space="preserve">&lt;step 3&gt; After defining the model architecture, the model needs to be compiled. The requirements specify using binary cross-entropy as the loss function and the SGD optimizer. A specific learning rate must be set for the SGD optimizer; a common value like 0.01 will be used. I will also add 'accuracy' as a metric, although not explicitly required, it is standard for classification.</w:t>
        <w:br w:type="textWrapping"/>
        <w:t xml:space="preserve">&lt;step 4&gt; The compiled model is then trained using the training data (`X_train`, `Y_train`). The requirement is to train in non-verbose mode, which means setting the `verbose` parameter in the `fit` method to 0. I will use default values for epochs and batch size (e.g., 10 epochs, batch size 32) as they are not specified.</w:t>
        <w:br w:type="textWrapping"/>
        <w:t xml:space="preserve">&lt;step 5&gt; To plot the ROC curve, I first need to get the predicted probabilities for the test set (`X_test`). The model's `predict` method will return these probabilities. Since it's a binary classification model with a sigmoid output, the output will be a single value between 0 and 1 for each test sample.</w:t>
        <w:br w:type="textWrapping"/>
        <w:t xml:space="preserve">&lt;step 6&gt; With the true labels (`Y_test`) and the predicted probabilities (`y_pred_proba`), I can calculate the False Positive Rate (FPR) and True Positive Rate (TPR) for the ROC curve using `sklearn.metrics.roc_curve`. I also need to calculate the Area Under the Curve (AUC) using `sklearn.metrics.auc` based on the calculated FPR and TPR values.</w:t>
        <w:br w:type="textWrapping"/>
        <w:t xml:space="preserve">&lt;step 7&gt; Now, I will create a plot for the ROC curve using `matplotlib.pyplot`. It's good practice to create a figure and axes object explicitly using `plt.subplots()`, as the requirements specify returning the Axes object.</w:t>
        <w:br w:type="textWrapping"/>
        <w:t xml:space="preserve">&lt;step 8&gt; I will plot the calculated TPR against the FPR on the created axes. This is the ROC curve.</w:t>
        <w:br w:type="textWrapping"/>
        <w:t xml:space="preserve">&lt;step 9&gt; It's standard practice to include a diagonal line representing a random classifier (FPR=TPR). This line goes from (0, 0) to (1, 1).</w:t>
        <w:br w:type="textWrapping"/>
        <w:t xml:space="preserve">&lt;step 10&gt; I need to set the plot limits to typically range from 0 to 1 for both axes, set the x-label to 'False positive rate', the y-label to 'True positive rate', and the title of the plot to 'ROC curve' as per the requirements.</w:t>
        <w:br w:type="textWrapping"/>
        <w:t xml:space="preserve">&lt;step 11&gt; The calculated AUC score must be included in the plot legend. I will format the AUC score to two decimal places and add it to the legend string.</w:t>
        <w:br w:type="textWrapping"/>
        <w:t xml:space="preserve">&lt;step 12&gt; Finally, the function must return the trained Keras model and the matplotlib Axes object containing the plot.</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"content": "### Reasoning Process:</w:t>
        <w:br w:type="textWrapping"/>
        <w:t xml:space="preserve">&lt;step 1&gt; **Problem Analysis**: The task requires splitting input data (X, Y) into training (70%) and test (30%) sets, creating a Keras Sequential model with one hidden layer (sigmoid activation), compiling it with binary cross-entropy loss and SGD optimizer (specifying learning rate), fitting the model non-verbally, and plotting the ROC curve for the test set with AUC in the legend. The plot must have specific titles and labels.</w:t>
        <w:br w:type="textWrapping"/>
        <w:t xml:space="preserve">&lt;step 2&gt; **Design Approach**: </w:t>
        <w:br w:type="textWrapping"/>
        <w:t xml:space="preserve">- Use `train_test_split` for data splitting (70/30).</w:t>
        <w:br w:type="textWrapping"/>
        <w:t xml:space="preserve">- Construct a Sequential model with:</w:t>
        <w:br w:type="textWrapping"/>
        <w:t xml:space="preserve"> - Input layer: Dense layer (16 units, sigmoid activation, input shape based on features).</w:t>
        <w:br w:type="textWrapping"/>
        <w:t xml:space="preserve"> - Output layer: Dense layer (1 unit, sigmoid activation for binary classification).</w:t>
        <w:br w:type="textWrapping"/>
        <w:t xml:space="preserve">- Compile with SGD optimizer (learning rate=0.01) and binary cross-entropy loss.</w:t>
        <w:br w:type="textWrapping"/>
        <w:t xml:space="preserve">- Fit the model (50 epochs, batch_size=32, verbose=0).</w:t>
        <w:br w:type="textWrapping"/>
        <w:t xml:space="preserve">- Predict probabilities on the test set.</w:t>
        <w:br w:type="textWrapping"/>
        <w:t xml:space="preserve">- Compute ROC curve (FPR, TPR) and AUC score.</w:t>
        <w:br w:type="textWrapping"/>
        <w:t xml:space="preserve">- Plot ROC curve with labels, title, and AUC in legend.</w:t>
        <w:br w:type="textWrapping"/>
        <w:t xml:space="preserve">- Return the trained model and plot's Axes object.</w:t>
        <w:br w:type="textWrapping"/>
        <w:t xml:space="preserve">&lt;step 3&gt; **Implementation Considerations**: </w:t>
        <w:br w:type="textWrapping"/>
        <w:t xml:space="preserve">- Use `roc_curve` and `auc` from sklearn.metrics for ROC calculations.</w:t>
        <w:br w:type="textWrapping"/>
        <w:t xml:space="preserve">- Explicitly create a figure and axes for the plot to return the Axes object.</w:t>
        <w:br w:type="textWrapping"/>
        <w:t xml:space="preserve">- Set learning rate (0.01), epochs (50), and batch size (32) as reasonable defaults.</w:t>
        <w:br w:type="textWrapping"/>
        <w:t xml:space="preserve">- Ensure hidden layer uses sigmoid activation and handles input shape dynamically.</w:t>
        <w:br w:type="textWrapping"/>
        <w:t xml:space="preserve">&lt;step 4&gt; **Verification Plan**: </w:t>
        <w:br w:type="textWrapping"/>
        <w:t xml:space="preserve">- Test with sample binary classification data (e.g., from sklearn.datasets).</w:t>
        <w:br w:type="textWrapping"/>
        <w:t xml:space="preserve">- Confirm model structure (input shape matches data, layers/activations correct).</w:t>
        <w:br w:type="textWrapping"/>
        <w:t xml:space="preserve">- Ensure plot has correct labels/title and AUC in legend.</w:t>
        <w:br w:type="textWrapping"/>
        <w:t xml:space="preserve">- Validate returns: Sequential model and Axes object.</w:t>
        <w:br w:type="textWrapping"/>
        <w:t xml:space="preserve">### Solution:</w:t>
        <w:br w:type="textWrapping"/>
        <w:t xml:space="preserve">```python</w:t>
        <w:br w:type="textWrapping"/>
        <w:t xml:space="preserve">from tensorflow import keras</w:t>
        <w:br w:type="textWrapping"/>
        <w:t xml:space="preserve">from sklearn.model_selection import train_test_split</w:t>
        <w:br w:type="textWrapping"/>
        <w:t xml:space="preserve">from sklearn.metrics import roc_curve, auc</w:t>
        <w:br w:type="textWrapping"/>
        <w:t xml:space="preserve">import matplotlib.pyplot as plt</w:t>
        <w:br w:type="textWrapping"/>
        <w:t xml:space="preserve">def task_func(X, Y):</w:t>
        <w:br w:type="textWrapping"/>
        <w:t xml:space="preserve"> # Split data into training (70%) and test (30%) sets</w:t>
        <w:br w:type="textWrapping"/>
        <w:t xml:space="preserve"> X_train, X_test, Y_train, Y_test = train_test_split(X, Y, test_size=0.3, random_state=42)</w:t>
        <w:br w:type="textWrapping"/>
        <w:t xml:space="preserve"> </w:t>
        <w:br w:type="textWrapping"/>
        <w:t xml:space="preserve"> # Create Sequential model with one hidden layer</w:t>
        <w:br w:type="textWrapping"/>
        <w:t xml:space="preserve"> model = keras.models.Sequential()</w:t>
        <w:br w:type="textWrapping"/>
        <w:t xml:space="preserve"> model.add(keras.layers.Dense(16, activation='sigmoid', input_shape=(X_train.shape[1],)))</w:t>
        <w:br w:type="textWrapping"/>
        <w:t xml:space="preserve"> model.add(keras.layers.Dense(1, activation='sigmoid'))</w:t>
        <w:br w:type="textWrapping"/>
        <w:t xml:space="preserve"> </w:t>
        <w:br w:type="textWrapping"/>
        <w:t xml:space="preserve"> # Compile model with SGD optimizer and binary cross-entropy loss</w:t>
        <w:br w:type="textWrapping"/>
        <w:t xml:space="preserve"> optimizer = keras.optimizers.SGD(learning_rate=0.01)</w:t>
        <w:br w:type="textWrapping"/>
        <w:t xml:space="preserve"> model.compile(optimizer=optimizer, loss='binary_crossentropy')</w:t>
        <w:br w:type="textWrapping"/>
        <w:t xml:space="preserve"> </w:t>
        <w:br w:type="textWrapping"/>
        <w:t xml:space="preserve"> # Fit model to training data (non-verbose)</w:t>
        <w:br w:type="textWrapping"/>
        <w:t xml:space="preserve"> model.fit(X_train, Y_train, epochs=50, batch_size=32, verbose=0)</w:t>
        <w:br w:type="textWrapping"/>
        <w:t xml:space="preserve"> </w:t>
        <w:br w:type="textWrapping"/>
        <w:t xml:space="preserve"> # Predict probabilities for test set</w:t>
        <w:br w:type="textWrapping"/>
        <w:t xml:space="preserve"> y_pred_proba = model.predict(X_test).ravel()</w:t>
        <w:br w:type="textWrapping"/>
        <w:t xml:space="preserve"> </w:t>
        <w:br w:type="textWrapping"/>
        <w:t xml:space="preserve"> # Compute ROC curve and AUC</w:t>
        <w:br w:type="textWrapping"/>
        <w:t xml:space="preserve"> fpr, tpr, _ = roc_curve(Y_test, y_pred_proba)</w:t>
        <w:br w:type="textWrapping"/>
        <w:t xml:space="preserve"> roc_auc = auc(fpr, tpr)</w:t>
        <w:br w:type="textWrapping"/>
        <w:t xml:space="preserve"> </w:t>
        <w:br w:type="textWrapping"/>
        <w:t xml:space="preserve"> # Create ROC curve plot</w:t>
        <w:br w:type="textWrapping"/>
        <w:t xml:space="preserve"> fig, ax = plt.subplots()</w:t>
        <w:br w:type="textWrapping"/>
        <w:t xml:space="preserve"> ax.plot(fpr, tpr, label=f'AUC = {roc_auc:.2f}')</w:t>
        <w:br w:type="textWrapping"/>
        <w:t xml:space="preserve"> ax.set_title('ROC curve')</w:t>
        <w:br w:type="textWrapping"/>
        <w:t xml:space="preserve"> ax.set_xlabel('False positive rate')</w:t>
        <w:br w:type="textWrapping"/>
        <w:t xml:space="preserve"> ax.set_ylabel('True positive rate')</w:t>
        <w:br w:type="textWrapping"/>
        <w:t xml:space="preserve"> ax.legend(loc=\"lower right\")</w:t>
        <w:br w:type="textWrapping"/>
        <w:t xml:space="preserve"> </w:t>
        <w:br w:type="textWrapping"/>
        <w:t xml:space="preserve"> return model, ax</w:t>
        <w:br w:type="textWrapping"/>
        <w:t xml:space="preserve">```",</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"reasoning_content": "### Reasoning Process:</w:t>
        <w:br w:type="textWrapping"/>
        <w:t xml:space="preserve">&lt;step 1&gt; The problem requires creating a function `task_func` that processes input data, builds a Keras model, trains it, and plots an ROC curve. First, I need to import required libraries: `keras`, `train_test_split`, `roc_curve`, `auc`, and `matplotlib.pyplot`.</w:t>
        <w:br w:type="textWrapping"/>
        <w:t xml:space="preserve">&lt;step 2&gt; Split the data into training and test sets (70%-30%) using `train_test_split`. Setting `random_state=42` ensures reproducibility. The default stratification maintains class distribution.</w:t>
        <w:br w:type="textWrapping"/>
        <w:t xml:space="preserve">&lt;step 3&gt; Design the Sequential model with one hidden layer. The hidden layer uses a sigmoid activation. The output layer must also use a sigmoid for binary classification. The hidden layer's neuron count (e.g., 10) is chosen arbitrarily since unspecified.</w:t>
        <w:br w:type="textWrapping"/>
        <w:t xml:space="preserve">&lt;step 4&gt; Compile the model with binary cross-entropy loss and SGD optimizer. The learning rate is set to 0.01 (arbitrary default since unspecified). Metrics are included for clarity but not required by the problem.</w:t>
        <w:br w:type="textWrapping"/>
        <w:t xml:space="preserve">&lt;step 5&gt; Train the model with `fit`, using non-verbose mode (`verbose=0`). Epochs (100) and batch size (32) are chosen as standard defaults due to lack of specifications.</w:t>
        <w:br w:type="textWrapping"/>
        <w:t xml:space="preserve">&lt;step 6&gt; After training, predict probabilities on the test set. Use these to compute FPR, TPR, and AUC via `roc_curve` and `auc`.</w:t>
        <w:br w:type="textWrapping"/>
        <w:t xml:space="preserve">&lt;step 7&gt; Plot the ROC curve with proper labels and title. Add the AUC value to the legend. Return the model and the plot's Axes object.</w:t>
        <w:br w:type="textWrapping"/>
        <w:t xml:space="preserve">&lt;step 8&gt; Ensure the code is self-contained and adheres to the specified output format. Handle potential ambiguities, like the unspecified learning rate and epochs, with reasonable defaults.",</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"reasoning_content": "### Reasoning Process:</w:t>
        <w:br w:type="textWrapping"/>
        <w:t xml:space="preserve">&lt;step 1&gt; First, I need to understand what we're building: a binary classification model with Keras. The main requirements are to split data 70:30 for training:test, create a Sequential model with one hidden layer using sigmoid activation, compile with binary cross-entropy and SGD optimizer, fit the model, and plot an ROC curve with AUC score.</w:t>
        <w:br w:type="textWrapping"/>
        <w:t xml:space="preserve">&lt;step 2&gt; For the data split, I'll use sklearn's train_test_split with test_size=0.3. This ensures 70% of data is used for training and 30% for testing.</w:t>
        <w:br w:type="textWrapping"/>
        <w:t xml:space="preserve">&lt;step 3&gt; The model architecture should be a Sequential model with one hidden layer. I'll need to consider the input shape based on X's dimensions. For a hidden layer, I'll choose a reasonable size (e.g., 64 units) with sigmoid activation as specified. The output layer will be a single neuron with sigmoid activation since this is binary classification.</w:t>
        <w:br w:type="textWrapping"/>
        <w:t xml:space="preserve">&lt;step 4&gt; For model compilation, I need to use binary cross-entropy loss and SGD optimizer with a specified learning rate (I'll use 0.01 as a standard value).</w:t>
        <w:br w:type="textWrapping"/>
        <w:t xml:space="preserve">&lt;step 5&gt; After fitting the model to training data with verbose=0 (non-verbose mode), I'll need to generate predictions on the test set to create the ROC curve. I'll use sklearn's roc_curve and auc functions to calculate the necessary metrics.</w:t>
        <w:br w:type="textWrapping"/>
        <w:t xml:space="preserve">&lt;step 6&gt; For the ROC plot, I need to ensure the title is 'ROC curve', x-label is 'False positive rate', and y-label is 'True positive rate'. I'll include the AUC score in the legend and return both the model and the plot axes as specified.",</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nan</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nan</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nan</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nan</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nan</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nan</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nan</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nan</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nan</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nan</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nan</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nan</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nan</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nan</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nan</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b w:val="1"/>
          <w:sz w:val="32"/>
          <w:szCs w:val="32"/>
          <w:rtl w:val="0"/>
        </w:rPr>
        <w:t xml:space="preserve">Task ID: BigCodeBench/451</w:t>
      </w:r>
      <w:r w:rsidDel="00000000" w:rsidR="00000000" w:rsidRPr="00000000">
        <w:rPr>
          <w:rtl w:val="0"/>
        </w:rPr>
      </w:r>
    </w:p>
    <w:p w:rsidR="00000000" w:rsidDel="00000000" w:rsidP="00000000" w:rsidRDefault="00000000" w:rsidRPr="00000000" w14:paraId="000002D9">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"prompt": "Generate a high-dimensional dataset, run PCA to reduce its dimensionality, and then draw a heatmap of the covariance matrix of the transformed data.</w:t>
        <w:br w:type="textWrapping"/>
        <w:t xml:space="preserve">The function should output with:</w:t>
        <w:br w:type="textWrapping"/>
        <w:t xml:space="preserve"> tuple:</w:t>
        <w:br w:type="textWrapping"/>
        <w:t xml:space="preserve"> transformed_data (ndarray): The transformed data of shape (N_SAMPLES, n_components).</w:t>
        <w:br w:type="textWrapping"/>
        <w:t xml:space="preserve"> heatmap_axes (Axes): The heatmap of the covariance matrix of the transformed data or None if n_components=1.</w:t>
        <w:br w:type="textWrapping"/>
        <w:t xml:space="preserve">You should write self-contained code starting with:</w:t>
        <w:br w:type="textWrapping"/>
        <w:t xml:space="preserve">```</w:t>
        <w:br w:type="textWrapping"/>
        <w:t xml:space="preserve">import numpy as np</w:t>
        <w:br w:type="textWrapping"/>
        <w:t xml:space="preserve">from sklearn.decomposition import PCA</w:t>
        <w:br w:type="textWrapping"/>
        <w:t xml:space="preserve">import matplotlib.pyplot as plt</w:t>
        <w:br w:type="textWrapping"/>
        <w:t xml:space="preserve">import seaborn as sns</w:t>
        <w:br w:type="textWrapping"/>
        <w:t xml:space="preserve">def task_func(n_components=2, N_SAMPLES=500, N_FEATURES=50, random_seed=None):</w:t>
        <w:br w:type="textWrapping"/>
        <w:t xml:space="preserve">```",</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"reasoning_content": "### Reasoning Process:</w:t>
        <w:br w:type="textWrapping"/>
        <w:t xml:space="preserve">&lt;step 1&gt; The first step is to understand the problem requirements. We need to generate a high-dimensional dataset, apply PCA to reduce its dimensions, calculate the covariance matrix of the reduced data, and visualize this covariance matrix as a heatmap using seaborn. The function should handle the case where the target dimension after PCA is 1, in which case no heatmap should be generated. The function needs to accept parameters for the number of components, samples, features, and a random seed, and return the transformed data and the heatmap axes (or None).</w:t>
        <w:br w:type="textWrapping"/>
        <w:t xml:space="preserve">&lt;step 2&gt; We need to generate a synthetic dataset. A common way is to use `numpy.random.randn` to create data with a normal distribution. The shape should be `(N_SAMPLES, N_FEATURES)`. To ensure reproducibility, we should use `numpy.random.seed` if a `random_seed` is provided.</w:t>
        <w:br w:type="textWrapping"/>
        <w:t xml:space="preserve">&lt;step 3&gt; Next, we apply PCA. We instantiate `sklearn.decomposition.PCA` with the specified `n_components`. Then, we fit the PCA model to the generated data and transform the data using the fitted model. The result will be the `transformed_data`.</w:t>
        <w:br w:type="textWrapping"/>
        <w:t xml:space="preserve">&lt;step 4&gt; We need to calculate the covariance matrix of the `transformed_data`. The `numpy.cov` function can be used for this. It's important to remember that `numpy.cov` calculates the covariance between rows. Since `sklearn`'s output is typically samples as rows and features (components) as columns, we need to transpose the `transformed_data` before passing it to `numpy.cov` to get the covariance between the components.</w:t>
        <w:br w:type="textWrapping"/>
        <w:t xml:space="preserve">&lt;step 5&gt; Now, we need to generate the heatmap. This step should only be performed if `n_components &gt; 1`, as specified in the requirements. If `n_components` is 1, the covariance matrix is 1x1, which is just the variance, and a heatmap isn't appropriate. We will use `seaborn.heatmap`. We need to create a matplotlib figure and axes first using `matplotlib.pyplot.subplots()` and then pass the calculated covariance matrix and the axes object to `seaborn.heatmap`. We should store the returned axes object.</w:t>
        <w:br w:type="textWrapping"/>
        <w:t xml:space="preserve">&lt;step 6&gt; We need to handle the case where `n_components` is 1. In this scenario, the heatmap generation step is skipped, and the variable intended to hold the heatmap axes should be set to `None`.</w:t>
        <w:br w:type="textWrapping"/>
        <w:t xml:space="preserve">&lt;step 7&gt; Finally, the function should return a tuple containing the `transformed_data` and the heatmap axes object (which will be `None` if `n_components=1`). We ensure all necessary imports are present at the beginning of the function definition as provided in the problem description.</w:t>
        <w:br w:type="textWrapping"/>
        <w:t xml:space="preserve">&lt;step 8&gt; Structure the code:</w:t>
        <w:br w:type="textWrapping"/>
        <w:t xml:space="preserve">- Set random seed if provided.</w:t>
        <w:br w:type="textWrapping"/>
        <w:t xml:space="preserve">- Generate data.</w:t>
        <w:br w:type="textWrapping"/>
        <w:t xml:space="preserve">- Instantiate and fit/transform PCA.</w:t>
        <w:br w:type="textWrapping"/>
        <w:t xml:space="preserve">- Initialize `heatmap_axes` to `None`.</w:t>
        <w:br w:type="textWrapping"/>
        <w:t xml:space="preserve">- If `n_components &gt; 1`:</w:t>
        <w:br w:type="textWrapping"/>
        <w:t xml:space="preserve"> - Calculate covariance matrix of transposed transformed data.</w:t>
        <w:br w:type="textWrapping"/>
        <w:t xml:space="preserve"> - Create matplotlib figure and axes.</w:t>
        <w:br w:type="textWrapping"/>
        <w:t xml:space="preserve"> - Generate heatmap on the created axes.</w:t>
        <w:br w:type="textWrapping"/>
        <w:t xml:space="preserve"> - Assign the axes object to `heatmap_axes`.</w:t>
        <w:br w:type="textWrapping"/>
        <w:t xml:space="preserve">- Return the transformed data and `heatmap_axes`.",</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&lt;step 1&gt; We begin by generating a high-dimensional dataset with shape (N_SAMPLES, N_FEATURES) using NumPy’s random number generator. If a random_seed is provided, we initialize it to ensure deterministic behavior. </w:t>
        <w:br w:type="textWrapping"/>
        <w:t xml:space="preserve">&lt;step 2&gt; Next, we perform Principal Component Analysis (PCA) on the dataset using scikit-learn’s PCA, reducing its dimensionality to n_components. This transformation gives us the new dataset in a lower-dimensional space. </w:t>
        <w:br w:type="textWrapping"/>
        <w:t xml:space="preserve">&lt;step 3&gt; The covariance matrix of the transformed data is calculated. This covariance matrix, with shape (n_components, n_components), captures the variance and correlations between the principal components. </w:t>
        <w:br w:type="textWrapping"/>
        <w:t xml:space="preserve">&lt;step 4&gt; If n_components is greater than 1, we generate a heatmap visualization of the covariance matrix using seaborn. We create a new matplotlib figure and axis, plot the heatmap, and keep a reference to the axes. If n_components equals 1, per the problem description, we set the heatmap_axes to None. </w:t>
        <w:br w:type="textWrapping"/>
        <w:t xml:space="preserve">&lt;step 5&gt; Finally, we return a tuple comprising the transformed data and the heatmap axes (or None for the heatmap if the dimensionality is 1).</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 Reasoning Process:</w:t>
        <w:br w:type="textWrapping"/>
        <w:t xml:space="preserve">&lt;step 1&gt; The first step is to understand the problem requirements. We need to generate high-dimensional data, apply PCA to reduce its dimensions, calculate the covariance matrix of the reduced data, and visualize this covariance matrix as a heatmap. The function signature and expected outputs are provided. A special condition is that no heatmap should be generated if the target dimensionality (`n_components`) is 1.</w:t>
        <w:br w:type="textWrapping"/>
        <w:t xml:space="preserve">&lt;step 2&gt; I will start by generating the synthetic data. The problem specifies the number of samples (`N_SAMPLES`) and features (`N_FEATURES`). Using `numpy.random.randn` is a common way to create synthetic data with a normal distribution, which is suitable for demonstrating PCA. I will incorporate the `random_seed` for reproducibility by calling `np.random.seed()` before data generation.</w:t>
        <w:br w:type="textWrapping"/>
        <w:t xml:space="preserve">&lt;step 3&gt; Next, I will apply PCA using `sklearn.decomposition.PCA`. I need to instantiate the PCA object, specifying the desired `n_components`. Then, I will fit the PCA model to the generated data and transform the data using the fitted model. The result of the transformation is the dimensionality-reduced dataset.</w:t>
        <w:br w:type="textWrapping"/>
        <w:t xml:space="preserve">&lt;step 4&gt; The problem requires calculating the covariance matrix of the *transformed* data. `numpy.cov()` is the appropriate function for this. Since the transformed data has samples as rows and components as columns, I must set the `rowvar` parameter to `False` in `np.cov()`.</w:t>
        <w:br w:type="textWrapping"/>
        <w:t xml:space="preserve">&lt;step 5&gt; Now, I need to generate the heatmap of this covariance matrix using `seaborn.heatmap`. However, the requirement specifies *not* to generate a heatmap if `n_components` is 1. So, I will add an `if` condition: if `n_components &gt; 1`, I will proceed with heatmap generation. If `n_components == 1`, the `heatmap_axes` variable should be set to `None`.</w:t>
        <w:br w:type="textWrapping"/>
        <w:t xml:space="preserve">&lt;step 6&gt; Inside the `if n_components &gt; 1` block, I will create a Matplotlib figure and axes using `plt.subplots()`. Then, I will call `seaborn.heatmap()`, passing the calculated covariance matrix and the created axes object. I might add labels to the heatmap for clarity (e.g., component indices). The `heatmap_axes` variable will store the axes object returned by `plt.subplots()`.</w:t>
        <w:br w:type="textWrapping"/>
        <w:t xml:space="preserve">&lt;step 7&gt; Finally, I will return the `transformed_data` numpy array and the `heatmap_axes` object (which will be either the Matplotlib Axes or `None`). I need to make sure to import all necessary libraries: `numpy`, `PCA` from `sklearn.decomposition`, `matplotlib.pyplot`, and `seaborn`.</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"content": "### Reasoning Process:</w:t>
        <w:br w:type="textWrapping"/>
        <w:t xml:space="preserve">&lt;step 1&gt; **Understand the requirements**: The task requires generating a high-dimensional dataset, applying PCA for dimensionality reduction, and creating a heatmap of the covariance matrix for the transformed data. The output must be a tuple containing the transformed data and either a heatmap Axes object or None if only one component is used.</w:t>
        <w:br w:type="textWrapping"/>
        <w:t xml:space="preserve">&lt;step 2&gt; **Design the approach**:</w:t>
        <w:br w:type="textWrapping"/>
        <w:t xml:space="preserve">- **Data Generation**: Use NumPy to create a dataset with specified dimensions (N_SAMPLES \u00d7 N_FEATURES) from a standard normal distribution for simplicity and reproducibility.</w:t>
        <w:br w:type="textWrapping"/>
        <w:t xml:space="preserve">- **Dimensionality Reduction**: Apply PCA from scikit-learn to reduce the dataset to `n_components` dimensions. Set a fixed random state for reproducibility if provided.</w:t>
        <w:br w:type="textWrapping"/>
        <w:t xml:space="preserve">- **Covariance Calculation**: Compute the covariance matrix of the PCA-transformed data.</w:t>
        <w:br w:type="textWrapping"/>
        <w:t xml:space="preserve">- **Heatmap Handling**: </w:t>
        <w:br w:type="textWrapping"/>
        <w:t xml:space="preserve"> - If `n_components` is 1, return `None` for the heatmap since a covariance matrix of size 1x1 cannot be visualized meaningfully as a heatmap.</w:t>
        <w:br w:type="textWrapping"/>
        <w:t xml:space="preserve"> - Otherwise, use Seaborn to create a heatmap of the covariance matrix on a new Matplotlib Axes object.</w:t>
        <w:br w:type="textWrapping"/>
        <w:t xml:space="preserve">&lt;step 3&gt; **Implementation Considerations**:</w:t>
        <w:br w:type="textWrapping"/>
        <w:t xml:space="preserve">- Use `np.random.RandomState` for controlled randomness when generating data.</w:t>
        <w:br w:type="textWrapping"/>
        <w:t xml:space="preserve">- Ensure the covariance matrix is computed correctly with `rowvar=False` to treat columns as features.</w:t>
        <w:br w:type="textWrapping"/>
        <w:t xml:space="preserve">- Handle edge cases (like `n_components=1`) gracefully.</w:t>
        <w:br w:type="textWrapping"/>
        <w:t xml:space="preserve">- Return the Axes object directly from Seaborn's heatmap for integration with Matplotlib.</w:t>
        <w:br w:type="textWrapping"/>
        <w:t xml:space="preserve">&lt;step 4&gt; **Verification Plan**:</w:t>
        <w:br w:type="textWrapping"/>
        <w:t xml:space="preserve">- Test with default parameters to ensure outputs are correct shapes.</w:t>
        <w:br w:type="textWrapping"/>
        <w:t xml:space="preserve">- Validate that when `n_components=1`, the heatmap is `None`.</w:t>
        <w:br w:type="textWrapping"/>
        <w:t xml:space="preserve">- Check covariance matrix properties (e.g., symmetry, diagonal values match variances).</w:t>
        <w:br w:type="textWrapping"/>
        <w:t xml:space="preserve">- Ensure plots render correctly without errors for multi-component cases.</w:t>
        <w:br w:type="textWrapping"/>
        <w:t xml:space="preserve">### Solution:</w:t>
        <w:br w:type="textWrapping"/>
        <w:t xml:space="preserve">```python</w:t>
        <w:br w:type="textWrapping"/>
        <w:t xml:space="preserve">import numpy as np</w:t>
        <w:br w:type="textWrapping"/>
        <w:t xml:space="preserve">from sklearn.decomposition import PCA</w:t>
        <w:br w:type="textWrapping"/>
        <w:t xml:space="preserve">import matplotlib.pyplot as plt</w:t>
        <w:br w:type="textWrapping"/>
        <w:t xml:space="preserve">import seaborn as sns</w:t>
        <w:br w:type="textWrapping"/>
        <w:t xml:space="preserve">def task_func(n_components=2, N_SAMPLES=500, N_FEATURES=50, random_seed=None):</w:t>
        <w:br w:type="textWrapping"/>
        <w:t xml:space="preserve"> # Set random seed for reproducibility</w:t>
        <w:br w:type="textWrapping"/>
        <w:t xml:space="preserve"> rng = np.random.RandomState(seed=random_seed)</w:t>
        <w:br w:type="textWrapping"/>
        <w:t xml:space="preserve"> # Generate high-dimensional data</w:t>
        <w:br w:type="textWrapping"/>
        <w:t xml:space="preserve"> X = rng.randn(N_SAMPLES, N_FEATURES)</w:t>
        <w:br w:type="textWrapping"/>
        <w:t xml:space="preserve"> # Apply PCA</w:t>
        <w:br w:type="textWrapping"/>
        <w:t xml:space="preserve"> pca = PCA(n_components=n_components, random_state=random_seed)</w:t>
        <w:br w:type="textWrapping"/>
        <w:t xml:space="preserve"> transformed_data = pca.fit_transform(X)</w:t>
        <w:br w:type="textWrapping"/>
        <w:t xml:space="preserve"> # Compute covariance matrix of transformed data</w:t>
        <w:br w:type="textWrapping"/>
        <w:t xml:space="preserve"> cov_matrix = np.cov(transformed_data, rowvar=False)</w:t>
        <w:br w:type="textWrapping"/>
        <w:t xml:space="preserve"> # Handle heatmap creation only for n_components &gt; 1</w:t>
        <w:br w:type="textWrapping"/>
        <w:t xml:space="preserve"> if n_components == 1:</w:t>
        <w:br w:type="textWrapping"/>
        <w:t xml:space="preserve"> heatmap_axes = None</w:t>
        <w:br w:type="textWrapping"/>
        <w:t xml:space="preserve"> else:</w:t>
        <w:br w:type="textWrapping"/>
        <w:t xml:space="preserve"> fig, ax = plt.subplots()</w:t>
        <w:br w:type="textWrapping"/>
        <w:t xml:space="preserve"> sns.heatmap(cov_matrix, ax=ax, annot=True, fmt=\".2f\", cmap='viridis')</w:t>
        <w:br w:type="textWrapping"/>
        <w:t xml:space="preserve"> heatmap_axes = ax</w:t>
        <w:br w:type="textWrapping"/>
        <w:t xml:space="preserve"> return (transformed_data, heatmap_axes)</w:t>
        <w:br w:type="textWrapping"/>
        <w:t xml:space="preserve">```",</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"reasoning_content": "### Reasoning Process:</w:t>
        <w:br w:type="textWrapping"/>
        <w:t xml:space="preserve">&lt;step 1&gt; The task requires generating a high-dimensional dataset, applying PCA, and visualizing the covariance matrix of the transformed data. First, I need to create a random dataset using numpy with the specified number of samples and features. A random seed ensures reproducibility if provided.</w:t>
        <w:br w:type="textWrapping"/>
        <w:t xml:space="preserve">&lt;step 2&gt; Next, PCA is applied to reduce the dimensionality. The transformed data will have dimensions (N_SAMPLES, n_components). The PCA implementation from scikit-learn handles the transformation efficiently.</w:t>
        <w:br w:type="textWrapping"/>
        <w:t xml:space="preserve">&lt;step 3&gt; The covariance matrix of the transformed data is computed using numpy's cov function with rowvar=False to ensure columns (features) are treated as variables. This matrix will be of size (n_components, n_components).</w:t>
        <w:br w:type="textWrapping"/>
        <w:t xml:space="preserve">&lt;step 4&gt; A heatmap is generated using seaborn only when n_components &gt; 1. If n_components is 1, the covariance matrix becomes a scalar, making a heatmap unnecessary, so we return None for the axes.</w:t>
        <w:br w:type="textWrapping"/>
        <w:t xml:space="preserve">&lt;step 5&gt; The function must return a tuple containing the transformed data and the heatmap axes. Proper error handling and edge cases like n_components exceeding the number of features are addressed by PCA's inherent behavior.",</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"reasoning_content": "### Reasoning Process:</w:t>
        <w:br w:type="textWrapping"/>
        <w:t xml:space="preserve">&lt;step 1&gt; First, I need to understand what the task requires. I'm asked to generate a high-dimensional dataset, perform Principal Component Analysis (PCA) to reduce its dimensionality, and visualize the covariance matrix of the transformed data using a heatmap. The function should return the transformed data and the heatmap axes.</w:t>
        <w:br w:type="textWrapping"/>
        <w:t xml:space="preserve">&lt;step 2&gt; The function parameters provide:</w:t>
        <w:br w:type="textWrapping"/>
        <w:t xml:space="preserve">- `n_components`: The number of dimensions to reduce to using PCA</w:t>
        <w:br w:type="textWrapping"/>
        <w:t xml:space="preserve">- `N_SAMPLES`: The number of samples in the dataset</w:t>
        <w:br w:type="textWrapping"/>
        <w:t xml:space="preserve">- `N_FEATURES`: The original number of features</w:t>
        <w:br w:type="textWrapping"/>
        <w:t xml:space="preserve">- `random_seed`: Optional seed for reproducibility</w:t>
        <w:br w:type="textWrapping"/>
        <w:t xml:space="preserve">&lt;step 3&gt; To generate a high-dimensional dataset, I'll use NumPy to create random data. A common approach is to generate samples from a normal distribution using `np.random.randn()`, which gives us data with shape (N_SAMPLES, N_FEATURES).</w:t>
        <w:br w:type="textWrapping"/>
        <w:t xml:space="preserve">&lt;step 4&gt; For dimensionality reduction, I'll use the PCA implementation from scikit-learn, which will transform our original data into a dataset with fewer dimensions (n_components).</w:t>
        <w:br w:type="textWrapping"/>
        <w:t xml:space="preserve">&lt;step 5&gt; After transforming the data, I need to calculate its covariance matrix. This shows how each dimension in the reduced space relates to the others. I can use NumPy's `np.cov()` function for this calculation.</w:t>
        <w:br w:type="textWrapping"/>
        <w:t xml:space="preserve">&lt;step 6&gt; Finally, I'll visualize the covariance matrix using a heatmap with Seaborn's `sns.heatmap()`. However, I need to handle a special case: if n_components=1, there's no meaningful covariance matrix to plot (it would be a 1\u00d71 matrix), so I'll return None for the heatmap in that case.",</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nan</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nan</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nan</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nan</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nan</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nan</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nan</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nan</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nan</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nan</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nan</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nan</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nan</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nan</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nan</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b w:val="1"/>
          <w:sz w:val="32"/>
          <w:szCs w:val="32"/>
          <w:rtl w:val="0"/>
        </w:rPr>
        <w:t xml:space="preserve">Task ID: BigCodeBench/460</w:t>
      </w:r>
      <w:r w:rsidDel="00000000" w:rsidR="00000000" w:rsidRPr="00000000">
        <w:rPr>
          <w:rtl w:val="0"/>
        </w:rPr>
      </w:r>
    </w:p>
    <w:p w:rsidR="00000000" w:rsidDel="00000000" w:rsidP="00000000" w:rsidRDefault="00000000" w:rsidRPr="00000000" w14:paraId="00000335">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"prompt": "Executes a script to produce a CSV, reads the CSV, and plots a bar graph from the data. This function runs the provided script, which should generate a CSV file at the specified output path. The CSV must have exactly two columns. It then reads this CSV into a DataFrame and plots a bar graph, setting the first column as the x-axis labels and the second column as the bar heights. It will raise ValueError if the script fails to execute, or if the produced CSV is not valid.</w:t>
        <w:br w:type="textWrapping"/>
        <w:t xml:space="preserve">The function should raise the exception for: ValueError: If the script fails to execute, the CSV is invalid, or the CSV does not contain exactly 2 columns.</w:t>
        <w:br w:type="textWrapping"/>
        <w:t xml:space="preserve">The function should output with:</w:t>
        <w:br w:type="textWrapping"/>
        <w:t xml:space="preserve"> df (pd.DataFrame): DataFrame containing the data from the CSV.</w:t>
        <w:br w:type="textWrapping"/>
        <w:t xml:space="preserve"> ax (matplotlib.axes._axes.Axes): Axes object of the plotted bar graph.</w:t>
        <w:br w:type="textWrapping"/>
        <w:t xml:space="preserve">You should write self-contained code starting with:</w:t>
        <w:br w:type="textWrapping"/>
        <w:t xml:space="preserve">```</w:t>
        <w:br w:type="textWrapping"/>
        <w:t xml:space="preserve">import subprocess</w:t>
        <w:br w:type="textWrapping"/>
        <w:t xml:space="preserve">import pandas as pd</w:t>
        <w:br w:type="textWrapping"/>
        <w:t xml:space="preserve">def task_func(script_path, output_file_path):</w:t>
        <w:br w:type="textWrapping"/>
        <w:t xml:space="preserve">```",</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"reasoning_content": "### Reasoning Process:</w:t>
        <w:br w:type="textWrapping"/>
        <w:t xml:space="preserve">&lt;step 1&gt; The problem requires executing an external script that generates a CSV file. The standard way to run external commands in Python is using the `subprocess` module. The `subprocess.run()` function is suitable for this, allowing us to specify the command (the script path) and handle its execution, including capturing errors.</w:t>
        <w:br w:type="textWrapping"/>
        <w:t xml:space="preserve">&lt;step 2&gt; The problem states that a `ValueError` should be raised if the script fails to execute. `subprocess.run()` with `check=True` will raise a `CalledProcessError` if the script returns a non-zero exit code, indicating failure. We need to wrap the `subprocess.run()` call in a `try...except CalledProcessError` block and raise a `ValueError` within the `except` block.</w:t>
        <w:br w:type="textWrapping"/>
        <w:t xml:space="preserve">&lt;step 3&gt; After successful script execution, the function needs to read the generated CSV file into a pandas DataFrame. The `pandas.read_csv()` function is the appropriate tool for this. We need to provide the `output_file_path` to this function.</w:t>
        <w:br w:type="textWrapping"/>
        <w:t xml:space="preserve">&lt;step 4&gt; The problem also requires raising a `ValueError` if the produced CSV is invalid. This can happen for several reasons, such as the file not being found (if the script failed to create it or created it elsewhere), the file being empty, or the file having a format that `pandas.read_csv` cannot parse. We should wrap the `pd.read_csv()` call in a `try...except` block to catch potential exceptions like `FileNotFoundError`, `pandas.errors.EmptyDataError`, or `pandas.errors.ParserError` and raise a `ValueError` within the `except` block.</w:t>
        <w:br w:type="textWrapping"/>
        <w:t xml:space="preserve">&lt;step 5&gt; A specific validation requirement is that the CSV must contain exactly two columns. After successfully reading the CSV into a DataFrame, we need to check the number of columns using `df.shape[1]`. If `df.shape[1]` is not equal to 2, we must raise a `ValueError` indicating the incorrect number of columns.</w:t>
        <w:br w:type="textWrapping"/>
        <w:t xml:space="preserve">&lt;step 6&gt; The final step is to plot a bar graph using the data in the DataFrame. The first column should be used for the x-axis labels and the second column for the bar heights. Pandas DataFrames have a built-in `.plot()` method which uses Matplotlib. We can call `df.plot(kind='bar', x=df.columns[0], y=df.columns[1])` to generate the plot using the specified columns. This method returns a Matplotlib `Axes` object. We should also import `matplotlib.pyplot` as `plt`, although pandas handles the backend, explicitly importing it is good practice when working with pandas plotting.</w:t>
        <w:br w:type="textWrapping"/>
        <w:t xml:space="preserve">&lt;step 7&gt; The function must return the pandas DataFrame and the Matplotlib `Axes` object. So, we will return `df` and the result of the `df.plot()` call.</w:t>
        <w:br w:type="textWrapping"/>
        <w:t xml:space="preserve">&lt;step 8&gt; Combine all steps into the function `task_func`, ensuring proper imports (`subprocess`, `pandas`, `matplotlib.pyplot`) and error handling as described.",</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&lt;step 1&gt; We start by executing the provided script using Python’s subprocess module. To ensure we run the same Python interpreter that is executing our code, we use sys.executable. We pass the script path and the output CSV file path as command‐line arguments so that the script can generate its CSV output accordingly. Any failure during this subprocess call (indicated by a non-zero exit status) is caught and results in a ValueError being raised.</w:t>
        <w:br w:type="textWrapping"/>
        <w:t xml:space="preserve">&lt;step 2&gt; Once the script execution completes, we verify that the CSV file exists at the specified output_file_path. If it does not exist, this indicates that the script did not generate the expected CSV, so we raise a ValueError.</w:t>
        <w:br w:type="textWrapping"/>
        <w:t xml:space="preserve">&lt;step 3&gt; Next, we attempt to read the CSV file into a pandas DataFrame using pd.read_csv. If reading fails for any reason (such as the CSV being malformed), an exception is caught and converted into a ValueError with an appropriate message.</w:t>
        <w:br w:type="textWrapping"/>
        <w:t xml:space="preserve">&lt;step 4&gt; We then check whether the obtained DataFrame has exactly two columns. If it does not, it means the CSV format is not as expected, so we raise another ValueError.</w:t>
        <w:br w:type="textWrapping"/>
        <w:t xml:space="preserve">&lt;step 5&gt; With a valid two-column DataFrame, we generate a bar graph using matplotlib. The first column is used as the x-axis labels and the second column for the bar heights. A bar plot is created and the axes object is captured.</w:t>
        <w:br w:type="textWrapping"/>
        <w:t xml:space="preserve">&lt;step 6&gt; Finally, we return both the DataFrame and the axes object, as required by the problem description.</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 Reasoning Process:</w:t>
        <w:br w:type="textWrapping"/>
        <w:t xml:space="preserve">&lt;step 1&gt; First, I need to import the necessary libraries: `subprocess` to execute the external script, `pandas` to read the CSV file into a DataFrame and handle it, `matplotlib.pyplot` to create the bar graph, and `os` to check if the output file exists after the script runs.</w:t>
        <w:br w:type="textWrapping"/>
        <w:t xml:space="preserve">&lt;step 2&gt; I will define the function `task_func` that takes `script_path` and `output_file_path` as arguments as specified in the problem description.</w:t>
        <w:br w:type="textWrapping"/>
        <w:t xml:space="preserve">&lt;step 3&gt; Inside the function, the first step is to execute the script at `script_path`. I will use `subprocess.run` for this. I should capture the standard output and standard error and set `check=True` so that `subprocess.run` raises a `subprocess.CalledProcessError` if the script returns a non-zero exit code, indicating failure. If an error occurs during execution (like the script not being found or failing), I will catch the `subprocess.CalledProcessError` and raise a `ValueError` with a descriptive message, as required.</w:t>
        <w:br w:type="textWrapping"/>
        <w:t xml:space="preserve">&lt;step 4&gt; After the script execution, I need to verify that the output CSV file was actually created at `output_file_path`. I will use `os.path.exists()` for this check. If the file does not exist, it indicates a problem with the script's execution or output, so I will raise a `ValueError`.</w:t>
        <w:br w:type="textWrapping"/>
        <w:t xml:space="preserve">&lt;step 5&gt; Next, I will read the generated CSV file into a pandas DataFrame using `pd.read_csv`. This step also needs error handling. The `pd.read_csv` function can raise exceptions if the file is not a valid CSV or is empty. I will wrap this call in a `try...except` block. If `pd.read_csv` fails for any reason, I will catch the exception (a general `Exception` might be sufficient to cover various parsing errors, although specific pandas errors like `pd.errors.ParserError` could also be caught) and raise a `ValueError`, indicating an invalid CSV format.</w:t>
        <w:br w:type="textWrapping"/>
        <w:t xml:space="preserve">&lt;step 6&gt; After successfully reading the CSV into a DataFrame, I must validate its structure. The problem requires the CSV to have exactly two columns. I will check the number of columns using `df.shape[1]`. If it's not equal to 2, I will raise a `ValueError` as specified.</w:t>
        <w:br w:type="textWrapping"/>
        <w:t xml:space="preserve">&lt;step 7&gt; If the DataFrame is valid (exactly two columns), I will proceed to plot the bar graph. I will use the DataFrame's `plot` method, specifying `kind='bar'`. The first column should be used for the x-axis labels (categories), and the second column for the bar heights (values). I will explicitly set the `x` and `y` arguments of the `plot` method to the names of the first and second columns, respectively (`df.columns[0]` and `df.columns[1]`). The `plot` method returns a matplotlib `Axes` object, which I need to capture.</w:t>
        <w:br w:type="textWrapping"/>
        <w:t xml:space="preserve">&lt;step 8&gt; Finally, as required by the problem description, I will return both the created pandas DataFrame (`df`) and the matplotlib `Axes` object (`ax`).</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"content": "### Reasoning Process:</w:t>
        <w:br w:type="textWrapping"/>
        <w:t xml:space="preserve">&lt;step 1&gt; Understand the core requirements: The function must execute a provided script to generate a CSV file, read this CSV, and plot a bar graph. The CSV must have exactly two columns. The function should handle errors during script execution, CSV reading, and column validation by raising ValueErrors.</w:t>
        <w:br w:type="textWrapping"/>
        <w:t xml:space="preserve">&lt;step 2&gt; Design the script execution: Use `subprocess.run()` to execute the script. Check the return code\u2014if non-zero, raise a ValueError indicating script failure. This ensures the script runs successfully before proceeding.</w:t>
        <w:br w:type="textWrapping"/>
        <w:t xml:space="preserve">&lt;step 3&gt; Handle CSV reading and validation: Use `pd.read_csv()` to read the generated file. If reading fails (e.g., file not found or malformed), catch exceptions and raise a ValueError. After reading, verify the DataFrame has exactly two columns; otherwise, raise a ValueError.</w:t>
        <w:br w:type="textWrapping"/>
        <w:t xml:space="preserve">&lt;step 4&gt; Plot the bar graph: Use `matplotlib` to create a bar plot with the first DataFrame column as x-axis labels and the second column as bar heights. Explicitly create a figure and axes to return the Axes object directly without displaying the plot.</w:t>
        <w:br w:type="textWrapping"/>
        <w:t xml:space="preserve">&lt;step 5&gt; Implement returns and imports: Return the DataFrame and Axes object as required. Ensure all necessary imports (`subprocess`, `pandas`, `matplotlib.pyplot`) are included for self-contained execution.</w:t>
        <w:br w:type="textWrapping"/>
        <w:t xml:space="preserve">### Solution:</w:t>
        <w:br w:type="textWrapping"/>
        <w:t xml:space="preserve">```python</w:t>
        <w:br w:type="textWrapping"/>
        <w:t xml:space="preserve">import subprocess</w:t>
        <w:br w:type="textWrapping"/>
        <w:t xml:space="preserve">import pandas as pd</w:t>
        <w:br w:type="textWrapping"/>
        <w:t xml:space="preserve">import matplotlib.pyplot as plt</w:t>
        <w:br w:type="textWrapping"/>
        <w:t xml:space="preserve">def task_func(script_path, output_file_path):</w:t>
        <w:br w:type="textWrapping"/>
        <w:t xml:space="preserve"> # Execute the script and check for success</w:t>
        <w:br w:type="textWrapping"/>
        <w:t xml:space="preserve"> result = subprocess.run(['python', script_path], capture_output=True, text=True)</w:t>
        <w:br w:type="textWrapping"/>
        <w:t xml:space="preserve"> if result.returncode != 0:</w:t>
        <w:br w:type="textWrapping"/>
        <w:t xml:space="preserve"> raise ValueError(f\"Script execution failed with return code {result.returncode}: {result.stderr}\")</w:t>
        <w:br w:type="textWrapping"/>
        <w:t xml:space="preserve"> </w:t>
        <w:br w:type="textWrapping"/>
        <w:t xml:space="preserve"> # Read the CSV and handle potential errors</w:t>
        <w:br w:type="textWrapping"/>
        <w:t xml:space="preserve"> try:</w:t>
        <w:br w:type="textWrapping"/>
        <w:t xml:space="preserve"> df = pd.read_csv(output_file_path)</w:t>
        <w:br w:type="textWrapping"/>
        <w:t xml:space="preserve"> except Exception as e:</w:t>
        <w:br w:type="textWrapping"/>
        <w:t xml:space="preserve"> raise ValueError(f\"Error reading CSV file: {str(e)}\")</w:t>
        <w:br w:type="textWrapping"/>
        <w:t xml:space="preserve"> </w:t>
        <w:br w:type="textWrapping"/>
        <w:t xml:space="preserve"> # Validate column count</w:t>
        <w:br w:type="textWrapping"/>
        <w:t xml:space="preserve"> if len(df.columns) != 2:</w:t>
        <w:br w:type="textWrapping"/>
        <w:t xml:space="preserve"> raise ValueError(f\"CSV must have exactly 2 columns, found {len(df.columns)}\")</w:t>
        <w:br w:type="textWrapping"/>
        <w:t xml:space="preserve"> </w:t>
        <w:br w:type="textWrapping"/>
        <w:t xml:space="preserve"> # Create bar plot</w:t>
        <w:br w:type="textWrapping"/>
        <w:t xml:space="preserve"> fig, ax = plt.subplots()</w:t>
        <w:br w:type="textWrapping"/>
        <w:t xml:space="preserve"> ax.bar(df.iloc[:, 0].astype(str), df.iloc[:, 1])</w:t>
        <w:br w:type="textWrapping"/>
        <w:t xml:space="preserve"> ax.set_xlabel(df.columns[0])</w:t>
        <w:br w:type="textWrapping"/>
        <w:t xml:space="preserve"> ax.set_ylabel(df.columns[1])</w:t>
        <w:br w:type="textWrapping"/>
        <w:t xml:space="preserve"> </w:t>
        <w:br w:type="textWrapping"/>
        <w:t xml:space="preserve"> return df, ax</w:t>
        <w:br w:type="textWrapping"/>
        <w:t xml:space="preserve">```",</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"reasoning_content": "### Reasoning Process:</w:t>
        <w:br w:type="textWrapping"/>
        <w:t xml:space="preserve">&lt;step 1&gt; The problem requires executing a script to generate a CSV file, validating its structure, and plotting a bar graph. First, I need to run the provided script using `subprocess.run` to ensure it executes successfully. Any execution failure (e.g., script not found, permission issues) must raise a `ValueError`.</w:t>
        <w:br w:type="textWrapping"/>
        <w:t xml:space="preserve">&lt;step 2&gt; After executing the script, the next step is to read the CSV file into a DataFrame. Using `pd.read_csv`, I must handle exceptions like file not found or parsing errors, which indicate an invalid CSV, raising a `ValueError`.</w:t>
        <w:br w:type="textWrapping"/>
        <w:t xml:space="preserve">&lt;step 3&gt; Validate the CSV has exactly two columns. If not, raise a `ValueError`. This ensures the data meets the problem's requirements before proceeding to plotting.</w:t>
        <w:br w:type="textWrapping"/>
        <w:t xml:space="preserve">&lt;step 4&gt; To plot the bar graph, use pandas' `plot.bar` method with the first column as x-axis labels and the second as bar heights. This approach simplifies handling categorical data and ensures the plot aligns with the problem's specifications.</w:t>
        <w:br w:type="textWrapping"/>
        <w:t xml:space="preserve">&lt;step 5&gt; Return the DataFrame and the matplotlib Axes object as required. Proper error handling throughout ensures all edge cases (e.g., invalid script execution, malformed CSV, incorrect columns) are addressed.",</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"reasoning_content": "### Reasoning Process:</w:t>
        <w:br w:type="textWrapping"/>
        <w:t xml:space="preserve">&lt;step 1&gt; First, I need to understand what the function should do. It should execute a script that generates a CSV file, read that CSV file into a pandas DataFrame, verify the CSV has exactly 2 columns, create a bar plot using the data, and return both the DataFrame and the plot's Axes object.</w:t>
        <w:br w:type="textWrapping"/>
        <w:t xml:space="preserve">&lt;step 2&gt; To execute the script, I'll use the `subprocess` module. I need to handle the case where the script execution fails and raise a ValueError in that scenario.</w:t>
        <w:br w:type="textWrapping"/>
        <w:t xml:space="preserve">&lt;step 3&gt; After script execution, I need to read the CSV file using pandas. If the file can't be read or doesn't exist, I should raise a ValueError.</w:t>
        <w:br w:type="textWrapping"/>
        <w:t xml:space="preserve">&lt;step 4&gt; I need to validate that the CSV has exactly 2 columns. If not, I'll raise a ValueError with an appropriate message.</w:t>
        <w:br w:type="textWrapping"/>
        <w:t xml:space="preserve">&lt;step 5&gt; For plotting, I'll use matplotlib to create a bar graph. The first column of the CSV will be used for x-axis labels, and the second column will be used for the bar heights.</w:t>
        <w:br w:type="textWrapping"/>
        <w:t xml:space="preserve">&lt;step 6&gt; Finally, I'll return both the DataFrame and the matplotlib Axes object as required in the output specification.",</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nan</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nan</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nan</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nan</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nan</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nan</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nan</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nan</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nan</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nan</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nan</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nan</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nan</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nan</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nan</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yiQaudxez3kE77fgfYIHNVKHkQ==">CgMxLjA4AHIhMTdLbUM5RzRmb0NoT0dDRzB6SUJGYlBlN3c4X0ZvOFhT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