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BigCodeBench/130</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"Converts a hex string to bytes, salts it with a random value of specified size, and computes its SHA256 hash. The function generates a random salt of the specified size, appends it to the byte representation of the hex string, and then computes the SHA256 hash of the salted data. The salt and hash are returned as a tuple.</w:t>
        <w:br w:type="textWrapping"/>
        <w:t xml:space="preserve">The function should output with:</w:t>
        <w:br w:type="textWrapping"/>
        <w:t xml:space="preserve"> tuple: A tuple containing the base64-encoded salt and the SHA256 hash.</w:t>
        <w:br w:type="textWrapping"/>
        <w:t xml:space="preserve">You should write self-contained code starting with:</w:t>
        <w:br w:type="textWrapping"/>
        <w:t xml:space="preserve">```</w:t>
        <w:br w:type="textWrapping"/>
        <w:t xml:space="preserve">import base64</w:t>
        <w:br w:type="textWrapping"/>
        <w:t xml:space="preserve">import binascii</w:t>
        <w:br w:type="textWrapping"/>
        <w:t xml:space="preserve">import os</w:t>
        <w:br w:type="textWrapping"/>
        <w:t xml:space="preserve">import hashlib</w:t>
        <w:br w:type="textWrapping"/>
        <w:t xml:space="preserve">def task_func(hex_str, salt_size):</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converting a hexadecimal string to bytes, generating a random salt of a specified size, appending the salt to the original bytes, computing the SHA256 hash of the combined data, and returning the base64-encoded salt and the hash.</w:t>
        <w:br w:type="textWrapping"/>
        <w:t xml:space="preserve">&lt;step 2&gt; First, I need to convert the input `hex_str` into a byte sequence. The `binascii` module provides the `unhexlify` function which is suitable for this conversion.</w:t>
        <w:br w:type="textWrapping"/>
        <w:t xml:space="preserve">&lt;step 3&gt; Next, I need to generate a random salt of the size specified by `salt_size`. The `os.urandom()` function is the standard and cryptographically secure way to generate random bytes in Python. I will call `os.urandom(salt_size)` to get the salt.</w:t>
        <w:br w:type="textWrapping"/>
        <w:t xml:space="preserve">&lt;step 4&gt; After obtaining the original bytes and the salt bytes, I need to combine them by appending the salt to the original bytes. This is a simple byte concatenation operation in Python: `original_bytes + salt`.</w:t>
        <w:br w:type="textWrapping"/>
        <w:t xml:space="preserve">&lt;step 5&gt; Now, I need to compute the SHA256 hash of the combined data. The `hashlib` module is used for cryptographic hashing. I will create a SHA256 hash object using `hashlib.sha256()`, update it with the combined data using the `update()` method, and then get the resulting hash. The problem description doesn't explicitly state the format of the returned hash, but a hexadecimal string representation is common. I will use the `hexdigest()` method to get the hash as a hexadecimal string.</w:t>
        <w:br w:type="textWrapping"/>
        <w:t xml:space="preserve">&lt;step 6&gt; The problem requires returning the salt encoded in base64. I will use the `base64` module, specifically `base64.b64encode()`, to encode the generated salt bytes into base64 bytes.</w:t>
        <w:br w:type="textWrapping"/>
        <w:t xml:space="preserve">&lt;step 7&gt; The `base64.b64encode()` function returns bytes. The expected output format is a tuple containing the base64-encoded salt and the hash. It's standard practice for base64 strings to be represented as Python strings (unicode). So, I will decode the base64-encoded salt bytes into a UTF-8 string using `.decode('utf-8')`.</w:t>
        <w:br w:type="textWrapping"/>
        <w:t xml:space="preserve">&lt;step 8&gt; Finally, I will return a tuple containing the base64-encoded salt string and the SHA256 hash hexadecimal string, as requested.",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First, we need to convert the provided hex string into bytes. For this, we can use the binascii.unhexlify() method which takes a hex string and returns its corresponding byte representation. </w:t>
        <w:br w:type="textWrapping"/>
        <w:t xml:space="preserve">&lt;step 2&gt; Next, we generate a random salt. The salt should be of the size specified by the salt_size parameter. We use os.urandom(salt_size) to generate cryptographically secure random bytes. </w:t>
        <w:br w:type="textWrapping"/>
        <w:t xml:space="preserve">&lt;step 3&gt; We then append the salt bytes to the bytes obtained from the hex string. This creates the data that will be used for computing the hash. </w:t>
        <w:br w:type="textWrapping"/>
        <w:t xml:space="preserve">&lt;step 4&gt; After preparing the data, we compute its SHA256 hash using hashlib.sha256(). We then obtain the hexadecimal digest of the hash with .hexdigest(). </w:t>
        <w:br w:type="textWrapping"/>
        <w:t xml:space="preserve">&lt;step 5&gt; Before returning, we need to base64 encode the salt. We do this with base64.b64encode(salt) and decode the resulting bytes to a UTF-8 string so that it’s correctly represented. </w:t>
        <w:br w:type="textWrapping"/>
        <w:t xml:space="preserve">&lt;step 6&gt; Finally, the function returns a tuple containing the base64-encoded salt and the SHA256 hash.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problem requires a Python function `task_func(hex_str, salt_size)` that takes a hexadecimal string and a salt size (in bytes) as input. The function needs to perform several steps involving data conversion, random generation, concatenation, and hashing.</w:t>
        <w:br w:type="textWrapping"/>
        <w:t xml:space="preserve">&lt;step 2&gt; The first step within the function is to convert the input `hex_str` into its byte representation. The `binascii` module in Python is suitable for this conversion, specifically the `unhexlify()` function. This function takes a hexadecimal string and returns the corresponding bytes.</w:t>
        <w:br w:type="textWrapping"/>
        <w:t xml:space="preserve">&lt;step 3&gt; Next, a random salt of the specified `salt_size` needs to be generated. The `os` module provides the `urandom()` function, which is suitable for generating cryptographically secure random bytes. We will call `os.urandom(salt_size)` to get the salt.</w:t>
        <w:br w:type="textWrapping"/>
        <w:t xml:space="preserve">&lt;step 4&gt; The problem states that the salt should be appended to the byte representation of the hex string. We will concatenate the bytes obtained from `binascii.unhexlify(hex_str)` and the randomly generated salt bytes. Byte concatenation in Python is done using the `+` operator.</w:t>
        <w:br w:type="textWrapping"/>
        <w:t xml:space="preserve">&lt;step 5&gt; After concatenating the original data bytes and the salt bytes, the SHA256 hash of this combined data needs to be computed. The `hashlib` module is used for hashing. We will create a SHA256 hash object using `hashlib.sha256()`, update it with the concatenated data using the `update()` method, and then get the hash result. The problem specifies returning the SHA256 hash, and standard practice and the desired output format often imply the hexadecimal representation of the hash. So, we will use the `hexdigest()` method to get the hash as a hexadecimal string.</w:t>
        <w:br w:type="textWrapping"/>
        <w:t xml:space="preserve">&lt;step 6&gt; The problem requires the salt to be returned in base64 encoding. The `base64` module is used for this. We will use the `base64.b64encode()` function to encode the generated salt bytes. This function returns bytes, so we will decode it to a string (using UTF-8 encoding) for the final output as base64 is typically represented as a string.</w:t>
        <w:br w:type="textWrapping"/>
        <w:t xml:space="preserve">&lt;step 7&gt; Finally, the function needs to return a tuple containing the base64-encoded salt (as a string) and the SHA256 hash (as a hexadecimal string), as specified in the output requirements.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The problem requires converting a hex string to bytes, generating a random salt, combining them, and computing a SHA256 hash. The output should be a tuple containing the base64-encoded salt and the SHA256 hash in hexadecimal format.</w:t>
        <w:br w:type="textWrapping"/>
        <w:t xml:space="preserve">&lt;step 2&gt; First, the hex string needs to be converted to bytes. The `binascii.unhexlify` function is suitable for this as it converts a hexadecimal string to its binary representation.</w:t>
        <w:br w:type="textWrapping"/>
        <w:t xml:space="preserve">&lt;step 3&gt; Next, a cryptographically secure random salt of the specified size must be generated. Using `os.urandom` ensures the salt is securely generated with the desired byte length.</w:t>
        <w:br w:type="textWrapping"/>
        <w:t xml:space="preserve">&lt;step 4&gt; The salt is then appended to the converted bytes of the hex string to create the salted data.</w:t>
        <w:br w:type="textWrapping"/>
        <w:t xml:space="preserve">&lt;step 5&gt; The SHA256 hash of the salted data is computed using `hashlib.sha256`. The hash should be returned as a hexadecimal string via the `hexdigest` method for standard string representation.</w:t>
        <w:br w:type="textWrapping"/>
        <w:t xml:space="preserve">&lt;step 6&gt; The salt must be base64-encoded for safe and portable storage. The `base64.b64encode` function encodes the salt bytes, and the result is decoded to a UTF-8 string to match the hash's string format.</w:t>
        <w:br w:type="textWrapping"/>
        <w:t xml:space="preserve">&lt;step 7&gt; Finally, the function returns a tuple containing the base64-encoded salt string and the hexadecimal hash string, meeting the specified output requirements.</w:t>
        <w:br w:type="textWrapping"/>
        <w:t xml:space="preserve">### Solution:</w:t>
        <w:br w:type="textWrapping"/>
        <w:t xml:space="preserve">```python</w:t>
        <w:br w:type="textWrapping"/>
        <w:t xml:space="preserve">import base64</w:t>
        <w:br w:type="textWrapping"/>
        <w:t xml:space="preserve">import binascii</w:t>
        <w:br w:type="textWrapping"/>
        <w:t xml:space="preserve">import os</w:t>
        <w:br w:type="textWrapping"/>
        <w:t xml:space="preserve">import hashlib</w:t>
        <w:br w:type="textWrapping"/>
        <w:t xml:space="preserve">def task_func(hex_str, salt_size):</w:t>
        <w:br w:type="textWrapping"/>
        <w:t xml:space="preserve"> data_bytes = binascii.unhexlify(hex_str)</w:t>
        <w:br w:type="textWrapping"/>
        <w:t xml:space="preserve"> salt = os.urandom(salt_size)</w:t>
        <w:br w:type="textWrapping"/>
        <w:t xml:space="preserve"> salted_data = data_bytes + salt</w:t>
        <w:br w:type="textWrapping"/>
        <w:t xml:space="preserve"> hash_obj = hashlib.sha256(salted_data)</w:t>
        <w:br w:type="textWrapping"/>
        <w:t xml:space="preserve"> hash_hex = hash_obj.hexdigest()</w:t>
        <w:br w:type="textWrapping"/>
        <w:t xml:space="preserve"> base64_salt = base64.b64encode(salt).decode('utf-8')</w:t>
        <w:br w:type="textWrapping"/>
        <w:t xml:space="preserve"> return (base64_salt, hash_hex)</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first step is to convert the input hex string into bytes. This can be done using `binascii.unhexlify`, which correctly interprets the hex string as a sequence of bytes. </w:t>
        <w:br w:type="textWrapping"/>
        <w:t xml:space="preserve">&lt;step 2&gt; Next, generate a random salt of the specified size using `os.urandom`. This function is suitable for cryptographic purposes and ensures the salt is unpredictable. </w:t>
        <w:br w:type="textWrapping"/>
        <w:t xml:space="preserve">&lt;step 3&gt; The salt must be appended to the original byte data. Concatenating the two byte sequences (`original_bytes + salt`) achieves this. </w:t>
        <w:br w:type="textWrapping"/>
        <w:t xml:space="preserve">&lt;step 4&gt; Compute the SHA256 hash of the combined bytes. Using `hashlib.sha256` with the combined data provides the required cryptographic hash. </w:t>
        <w:br w:type="textWrapping"/>
        <w:t xml:space="preserve">&lt;step 5&gt; Encode the salt into a base64 string for compatibility with text-based outputs. The `base64.b64encode` function converts bytes to a base64 byte string, which is then decoded to a UTF-8 string. </w:t>
        <w:br w:type="textWrapping"/>
        <w:t xml:space="preserve">&lt;step 6&gt; Return the results as a tuple containing the base64-encoded salt string and the hexadecimal representation of the SHA256 hash for readability.",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what the function should do. The task requires creating a function that:</w:t>
        <w:br w:type="textWrapping"/>
        <w:t xml:space="preserve">- Takes a hex string and salt size as input</w:t>
        <w:br w:type="textWrapping"/>
        <w:t xml:space="preserve">- Converts the hex string to bytes</w:t>
        <w:br w:type="textWrapping"/>
        <w:t xml:space="preserve">- Generates a random salt of specified size</w:t>
        <w:br w:type="textWrapping"/>
        <w:t xml:space="preserve">- Appends the salt to the hex bytes</w:t>
        <w:br w:type="textWrapping"/>
        <w:t xml:space="preserve">- Computes SHA256 hash of the combined data</w:t>
        <w:br w:type="textWrapping"/>
        <w:t xml:space="preserve">- Returns a tuple with the base64-encoded salt and the hash</w:t>
        <w:br w:type="textWrapping"/>
        <w:t xml:space="preserve">&lt;step 2&gt; For converting the hex string to bytes, I'll use `binascii.unhexlify()` which converts a string of hexadecimal digits to the corresponding bytes object.</w:t>
        <w:br w:type="textWrapping"/>
        <w:t xml:space="preserve">&lt;step 3&gt; To generate a random salt of the specified size, I'll use `os.urandom(salt_size)` which returns random bytes suitable for cryptographic use.</w:t>
        <w:br w:type="textWrapping"/>
        <w:t xml:space="preserve">&lt;step 4&gt; I'll append the salt to the byte representation of the hex string using simple concatenation with the `+` operator.</w:t>
        <w:br w:type="textWrapping"/>
        <w:t xml:space="preserve">&lt;step 5&gt; For computing the SHA256 hash, I'll use the `hashlib.sha256()` function, passing in the salted data. This will return a hash object that can be converted to hexadecimal representation.</w:t>
        <w:br w:type="textWrapping"/>
        <w:t xml:space="preserve">&lt;step 6&gt; To encode the salt in base64, I'll use `base64.b64encode()` and convert it to a string with `.decode()` since b64encode returns bytes.</w:t>
        <w:br w:type="textWrapping"/>
        <w:t xml:space="preserve">&lt;step 7&gt; Finally, I'll return a tuple containing the base64-encoded salt and the SHA256 hash.",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Total steps: 8. All steps are essential and contribute meaningfully to solving the problem. The reasoning covers problem understanding, identifies correct libraries (binascii, os, hashlib, base64), explains the conversion process, salt generation, concatenation, hashing, base64 encoding, and return value. No redundant steps identified.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All 8 steps follow logically from one to the next. The progression from understanding the problem to identifying libraries to explaining each operation is coherent. No internal contradictions found. The reasoning maintains consistency throughout regarding data types and operations.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Addresses all required components: hex to bytes conversion, salt generation, concatenation, SHA256 hashing, base64 encoding, and tuple return. Factually accurate regarding library usage and methods. Does not consider edge cases like invalid hex strings or zero salt size.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Total steps: 6. All steps are essential and directly contribute to the solution. Covers hex conversion, salt generation, data combination, hashing, base64 encoding, and return.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All 6 steps are logically coherent and build upon each other appropriately. </w:t>
      </w:r>
    </w:p>
    <w:p w:rsidR="00000000" w:rsidDel="00000000" w:rsidP="00000000" w:rsidRDefault="00000000" w:rsidRPr="00000000" w14:paraId="00000031">
      <w:pPr>
        <w:rPr/>
      </w:pPr>
      <w:r w:rsidDel="00000000" w:rsidR="00000000" w:rsidRPr="00000000">
        <w:rPr>
          <w:rtl w:val="0"/>
        </w:rPr>
        <w:t xml:space="preserve">No contradictions identified in the reasoning flow.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Covers all essential problem requirements including hex conversion using binascii, random salt generation, SHA256 hashing, and base64 encoding. </w:t>
      </w:r>
    </w:p>
    <w:p w:rsidR="00000000" w:rsidDel="00000000" w:rsidP="00000000" w:rsidRDefault="00000000" w:rsidRPr="00000000" w14:paraId="00000036">
      <w:pPr>
        <w:rPr/>
      </w:pPr>
      <w:r w:rsidDel="00000000" w:rsidR="00000000" w:rsidRPr="00000000">
        <w:rPr>
          <w:rtl w:val="0"/>
        </w:rPr>
        <w:t xml:space="preserve">Factually correct about the methods used. </w:t>
      </w:r>
    </w:p>
    <w:p w:rsidR="00000000" w:rsidDel="00000000" w:rsidP="00000000" w:rsidRDefault="00000000" w:rsidRPr="00000000" w14:paraId="00000037">
      <w:pPr>
        <w:rPr/>
      </w:pPr>
      <w:r w:rsidDel="00000000" w:rsidR="00000000" w:rsidRPr="00000000">
        <w:rPr>
          <w:rtl w:val="0"/>
        </w:rPr>
        <w:t xml:space="preserve">No consideration of potential error conditions or edge cases.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Total steps: 7. All steps are essential and advance the solution. Includes problem analysis, proper library selection, detailed explanation of each operation, and return specification. The explanations are relevant and informative without being overly verbose.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All 7 steps follow a logical sequence from problem understanding through implementation details. Each step builds appropriately on previous information. No logical gaps or contradictions present.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hd w:fill="f4cccc" w:val="clear"/>
        </w:rPr>
      </w:pPr>
      <w:r w:rsidDel="00000000" w:rsidR="00000000" w:rsidRPr="00000000">
        <w:rPr>
          <w:rtl w:val="0"/>
        </w:rPr>
        <w:t xml:space="preserve">Thoroughly addresses all problem components: hex string conversion, salt generation with proper size, concatenation, SHA256 computation, base64 encoding, and tuple return format. Factually accurate about Python library usage.</w:t>
      </w:r>
      <w:r w:rsidDel="00000000" w:rsidR="00000000" w:rsidRPr="00000000">
        <w:rPr>
          <w:shd w:fill="f4cccc" w:val="clear"/>
          <w:rtl w:val="0"/>
        </w:rPr>
        <w:t xml:space="preserve"> Limited consideration of edge cases.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Total steps: 7. All steps are essential and contribute to solving the problem effectively. Covers problem requirements, conversion methods, security considerations for salt generation, hashing process, encoding, and output format. No redundant content.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All steps are logically coherent and follow a clear progression. The reasoning flows naturally from input processing to output generation. No internal contradictions or logical inconsistencies identified.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shd w:fill="f4cccc" w:val="clear"/>
        </w:rPr>
      </w:pPr>
      <w:r w:rsidDel="00000000" w:rsidR="00000000" w:rsidRPr="00000000">
        <w:rPr>
          <w:rtl w:val="0"/>
        </w:rPr>
        <w:t xml:space="preserve">Addresses all required functionality including hex to bytes conversion, secure salt generation, data combination, SHA256 hashing, base64 encoding, and proper return format. Factually correct implementation details. </w:t>
      </w:r>
      <w:r w:rsidDel="00000000" w:rsidR="00000000" w:rsidRPr="00000000">
        <w:rPr>
          <w:shd w:fill="f4cccc" w:val="clear"/>
          <w:rtl w:val="0"/>
        </w:rPr>
        <w:t xml:space="preserve">Does not address potential input validation or error handling.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Total steps: 6. All steps are essential and directly relevant to the solution. Concise coverage of hex conversion, salt generation, concatenation, hashing, encoding, and return value. Efficient use of explanation without unnecessary detail.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All 6 steps are logically connected and coherent. Clear progression from input processing through to output formatting. No contradictions or logical issues identified in the reasoning.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hd w:fill="f4cccc" w:val="clear"/>
        </w:rPr>
      </w:pPr>
      <w:r w:rsidDel="00000000" w:rsidR="00000000" w:rsidRPr="00000000">
        <w:rPr>
          <w:rtl w:val="0"/>
        </w:rPr>
        <w:t xml:space="preserve">Covers all essential requirements: hex string conversion using binascii, cryptographically secure salt generation, byte concatenation, SHA256 hashing, base64 encoding, and tuple return. Factually accurate about library functions.</w:t>
      </w:r>
      <w:r w:rsidDel="00000000" w:rsidR="00000000" w:rsidRPr="00000000">
        <w:rPr>
          <w:shd w:fill="f4cccc" w:val="clear"/>
          <w:rtl w:val="0"/>
        </w:rPr>
        <w:t xml:space="preserve"> No discussion of edge cases or error conditions.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Total steps: 7. All steps are essential and contribute meaningfully to understanding and solving the problem. Includes comprehensive problem breakdown, appropriate library selection, and clear explanation of each operation. No unnecessary or redundant content.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All 7 steps follow a logical sequence and are coherent. The reasoning progresses naturally from problem analysis to implementation details. No contradictions or logical gaps present.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shd w:fill="f4cccc" w:val="clear"/>
        </w:rPr>
      </w:pPr>
      <w:r w:rsidDel="00000000" w:rsidR="00000000" w:rsidRPr="00000000">
        <w:rPr>
          <w:rtl w:val="0"/>
        </w:rPr>
        <w:t xml:space="preserve">Addresses all required components including hex conversion, salt generation, data combination, SHA256 hashing, base64 encoding, and return format. Factually correct about Python library usage and methods. </w:t>
      </w:r>
      <w:r w:rsidDel="00000000" w:rsidR="00000000" w:rsidRPr="00000000">
        <w:rPr>
          <w:shd w:fill="f4cccc" w:val="clear"/>
          <w:rtl w:val="0"/>
        </w:rPr>
        <w:t xml:space="preserve">Limited consideration of potential error scenarios or edge cases.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sz w:val="32"/>
          <w:szCs w:val="32"/>
          <w:rtl w:val="0"/>
        </w:rPr>
        <w:t xml:space="preserve">Task ID: BigCodeBench/138</w:t>
      </w: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"prompt": "Create and return a </w:t>
      </w:r>
      <w:r w:rsidDel="00000000" w:rsidR="00000000" w:rsidRPr="00000000">
        <w:rPr>
          <w:shd w:fill="d0e0e3" w:val="clear"/>
          <w:rtl w:val="0"/>
        </w:rPr>
        <w:t xml:space="preserve">bar chart </w:t>
      </w:r>
      <w:r w:rsidDel="00000000" w:rsidR="00000000" w:rsidRPr="00000000">
        <w:rPr>
          <w:rtl w:val="0"/>
        </w:rPr>
        <w:t xml:space="preserve">of the frequency of letters in a DataFrame where the column 'Letters' contains English uppercase letters.</w:t>
        <w:br w:type="textWrapping"/>
        <w:t xml:space="preserve">The function should raise the exception for: ValueError: If 'df' is not a DataFrame or lacks the 'Letters' column.</w:t>
        <w:br w:type="textWrapping"/>
        <w:t xml:space="preserve">The function should output with:</w:t>
        <w:br w:type="textWrapping"/>
        <w:t xml:space="preserve"> Axes: A Matplotlib Axes object representing the bar graph of letter frequency, with the x-axis labeled 'Letters', the y-axis labeled 'Frequency', and the title 'Letter Frequency'.</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def task_func(df, letters=list('ABCDEFGHIJKLMNOPQRSTUVWXYZ')):</w:t>
        <w:br w:type="textWrapping"/>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"reasoning_content": "### Reasoning Process:</w:t>
        <w:br w:type="textWrapping"/>
        <w:t xml:space="preserve">&lt;step 1&gt; The first step is to handle the input validation as specified. The function must check if the input `df` is a pandas DataFrame and if it contains a column named 'Letters'. If either condition is not met, a `ValueError` should be raised. We can use `isinstance(df, pd.DataFrame)` to check the type and `column_name in df.columns` to check for the column.</w:t>
        <w:br w:type="textWrapping"/>
        <w:t xml:space="preserve">&lt;step 2&gt; Next, we need to calculate the frequency of each letter in the 'Letters' column. The pandas Series object has a `value_counts()` method that is perfect for this. It returns a Series where the index is the unique values from the original Series and the values are their counts.</w:t>
        <w:br w:type="textWrapping"/>
        <w:t xml:space="preserve">&lt;step 3&gt; The requirement is to show the frequency of *all* uppercase letters ('A' through 'Z'), even if they do not appear in the DataFrame. The `value_counts()` method only includes letters that are present. To include all letters, we should create a pandas Series with the complete list of letters ('A' through 'Z') as the index and initialize the counts to zero. Then, we can update this Series with the counts obtained from `value_counts()`. This ensures that all letters are represented, with a frequency of 0 if they were not in the original data.</w:t>
        <w:br w:type="textWrapping"/>
        <w:t xml:space="preserve">&lt;step 4&gt; After getting the frequencies for all letters, we need to prepare the data for plotting. The Series created in the previous step, indexed by letters and containing frequencies, is already in a suitable format. The index will provide the x-axis categories (the letters), and the values will provide the y-axis heights (the frequencies). It's good practice to ensure the letters are sorted alphabetically for the plot, which the Series index should handle correctly if the `letters` input is sorted.</w:t>
        <w:br w:type="textWrapping"/>
        <w:t xml:space="preserve">&lt;step 5&gt; We need to create a Matplotlib figure and axes object to draw the plot. `matplotlib.pyplot.subplots()` is the standard way to do this, returning both a figure and an axes object. We only need to return the axes object according to the requirements.</w:t>
        <w:br w:type="textWrapping"/>
        <w:t xml:space="preserve">&lt;step 6&gt; Generate the bar chart using the `Axes` object's `bar()` method. The x-coordinates will be the index of our frequency Series (the letters), and the y-coordinates will be the values of the Series (the frequencies).</w:t>
        <w:br w:type="textWrapping"/>
        <w:t xml:space="preserve">&lt;step 7&gt; Configure the labels and title of the chart using the `Axes` object's methods: `set_xlabel()`, `set_ylabel()`, and `set_title()`. This fulfills the requirement for axis labels and chart title.</w:t>
        <w:br w:type="textWrapping"/>
        <w:t xml:space="preserve">&lt;step 8&gt; Finally, return the `Axes` object as required by the problem description. Ensure all necessary libraries (`pandas`, `matplotlib.pyplot`) are imported at the beginning of the code.",</w:t>
      </w:r>
    </w:p>
    <w:p w:rsidR="00000000" w:rsidDel="00000000" w:rsidP="00000000" w:rsidRDefault="00000000" w:rsidRPr="00000000" w14:paraId="00000074">
      <w:pPr>
        <w:spacing w:after="240" w:before="240" w:lineRule="auto"/>
        <w:rPr/>
      </w:pPr>
      <w:r w:rsidDel="00000000" w:rsidR="00000000" w:rsidRPr="00000000">
        <w:rPr>
          <w:rtl w:val="0"/>
        </w:rPr>
        <w:t xml:space="preserve">Total steps: 8 Essential steps: 8/8</w:t>
      </w:r>
    </w:p>
    <w:p w:rsidR="00000000" w:rsidDel="00000000" w:rsidP="00000000" w:rsidRDefault="00000000" w:rsidRPr="00000000" w14:paraId="00000075">
      <w:pPr>
        <w:numPr>
          <w:ilvl w:val="0"/>
          <w:numId w:val="11"/>
        </w:numPr>
        <w:spacing w:after="0" w:afterAutospacing="0" w:before="240" w:lineRule="auto"/>
        <w:ind w:left="720" w:hanging="360"/>
      </w:pPr>
      <w:r w:rsidDel="00000000" w:rsidR="00000000" w:rsidRPr="00000000">
        <w:rPr>
          <w:rtl w:val="0"/>
        </w:rPr>
        <w:t xml:space="preserve">Step 1: Input validation - Essential</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Step 2: Frequency calculation - Essential</w:t>
      </w:r>
    </w:p>
    <w:p w:rsidR="00000000" w:rsidDel="00000000" w:rsidP="00000000" w:rsidRDefault="00000000" w:rsidRPr="00000000" w14:paraId="00000077">
      <w:pPr>
        <w:numPr>
          <w:ilvl w:val="0"/>
          <w:numId w:val="11"/>
        </w:numPr>
        <w:spacing w:after="0" w:afterAutospacing="0" w:before="0" w:beforeAutospacing="0" w:lineRule="auto"/>
        <w:ind w:left="720" w:hanging="360"/>
      </w:pPr>
      <w:r w:rsidDel="00000000" w:rsidR="00000000" w:rsidRPr="00000000">
        <w:rPr>
          <w:rtl w:val="0"/>
        </w:rPr>
        <w:t xml:space="preserve">Step 3: Handle all letters (including zeros) - Essential</w:t>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tl w:val="0"/>
        </w:rPr>
        <w:t xml:space="preserve">Step 4: Data preparation for plotting - Essential</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Step 5: Figure/axes creation - Essential</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tl w:val="0"/>
        </w:rPr>
        <w:t xml:space="preserve">Step 6: Bar chart generation - Essential</w:t>
      </w:r>
    </w:p>
    <w:p w:rsidR="00000000" w:rsidDel="00000000" w:rsidP="00000000" w:rsidRDefault="00000000" w:rsidRPr="00000000" w14:paraId="0000007B">
      <w:pPr>
        <w:numPr>
          <w:ilvl w:val="0"/>
          <w:numId w:val="11"/>
        </w:numPr>
        <w:spacing w:after="0" w:afterAutospacing="0" w:before="0" w:beforeAutospacing="0" w:lineRule="auto"/>
        <w:ind w:left="720" w:hanging="360"/>
      </w:pPr>
      <w:r w:rsidDel="00000000" w:rsidR="00000000" w:rsidRPr="00000000">
        <w:rPr>
          <w:rtl w:val="0"/>
        </w:rPr>
        <w:t xml:space="preserve">Step 7: Labels and title configuration - Essential</w:t>
      </w:r>
    </w:p>
    <w:p w:rsidR="00000000" w:rsidDel="00000000" w:rsidP="00000000" w:rsidRDefault="00000000" w:rsidRPr="00000000" w14:paraId="0000007C">
      <w:pPr>
        <w:numPr>
          <w:ilvl w:val="0"/>
          <w:numId w:val="11"/>
        </w:numPr>
        <w:spacing w:after="240" w:before="0" w:beforeAutospacing="0" w:lineRule="auto"/>
        <w:ind w:left="720" w:hanging="360"/>
      </w:pPr>
      <w:r w:rsidDel="00000000" w:rsidR="00000000" w:rsidRPr="00000000">
        <w:rPr>
          <w:rtl w:val="0"/>
        </w:rPr>
        <w:t xml:space="preserve">Step 8: Return axes object - Essential </w:t>
      </w:r>
    </w:p>
    <w:p w:rsidR="00000000" w:rsidDel="00000000" w:rsidP="00000000" w:rsidRDefault="00000000" w:rsidRPr="00000000" w14:paraId="0000007D">
      <w:pPr>
        <w:spacing w:after="240" w:before="240" w:lineRule="auto"/>
        <w:ind w:left="0" w:firstLine="0"/>
        <w:rPr/>
      </w:pPr>
      <w:r w:rsidDel="00000000" w:rsidR="00000000" w:rsidRPr="00000000">
        <w:rPr>
          <w:b w:val="1"/>
          <w:rtl w:val="0"/>
        </w:rPr>
        <w:t xml:space="preserve">model1_logic</w:t>
      </w:r>
      <w:r w:rsidDel="00000000" w:rsidR="00000000" w:rsidRPr="00000000">
        <w:rPr>
          <w:rtl w:val="0"/>
        </w:rPr>
        <w:t xml:space="preserve">: Step Coherence:</w:t>
      </w:r>
    </w:p>
    <w:p w:rsidR="00000000" w:rsidDel="00000000" w:rsidP="00000000" w:rsidRDefault="00000000" w:rsidRPr="00000000" w14:paraId="0000007E">
      <w:pPr>
        <w:numPr>
          <w:ilvl w:val="0"/>
          <w:numId w:val="42"/>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07F">
      <w:pPr>
        <w:numPr>
          <w:ilvl w:val="0"/>
          <w:numId w:val="42"/>
        </w:numPr>
        <w:spacing w:after="0" w:afterAutospacing="0" w:before="0" w:beforeAutospacing="0" w:lineRule="auto"/>
        <w:ind w:left="720" w:hanging="360"/>
      </w:pPr>
      <w:r w:rsidDel="00000000" w:rsidR="00000000" w:rsidRPr="00000000">
        <w:rPr>
          <w:rtl w:val="0"/>
        </w:rPr>
        <w:t xml:space="preserve">Step 2: Coherent - follows from validation</w:t>
      </w:r>
    </w:p>
    <w:p w:rsidR="00000000" w:rsidDel="00000000" w:rsidP="00000000" w:rsidRDefault="00000000" w:rsidRPr="00000000" w14:paraId="00000080">
      <w:pPr>
        <w:numPr>
          <w:ilvl w:val="0"/>
          <w:numId w:val="42"/>
        </w:numPr>
        <w:spacing w:after="0" w:afterAutospacing="0" w:before="0" w:beforeAutospacing="0" w:lineRule="auto"/>
        <w:ind w:left="720" w:hanging="360"/>
      </w:pPr>
      <w:r w:rsidDel="00000000" w:rsidR="00000000" w:rsidRPr="00000000">
        <w:rPr>
          <w:rtl w:val="0"/>
        </w:rPr>
        <w:t xml:space="preserve">Step 3: Coherent - addresses complete letter set requirement</w:t>
      </w:r>
    </w:p>
    <w:p w:rsidR="00000000" w:rsidDel="00000000" w:rsidP="00000000" w:rsidRDefault="00000000" w:rsidRPr="00000000" w14:paraId="00000081">
      <w:pPr>
        <w:numPr>
          <w:ilvl w:val="0"/>
          <w:numId w:val="42"/>
        </w:numPr>
        <w:spacing w:after="0" w:afterAutospacing="0" w:before="0" w:beforeAutospacing="0" w:lineRule="auto"/>
        <w:ind w:left="720" w:hanging="360"/>
      </w:pPr>
      <w:r w:rsidDel="00000000" w:rsidR="00000000" w:rsidRPr="00000000">
        <w:rPr>
          <w:rtl w:val="0"/>
        </w:rPr>
        <w:t xml:space="preserve">Step 4: Coherent - prepares data for visualization</w:t>
      </w:r>
    </w:p>
    <w:p w:rsidR="00000000" w:rsidDel="00000000" w:rsidP="00000000" w:rsidRDefault="00000000" w:rsidRPr="00000000" w14:paraId="00000082">
      <w:pPr>
        <w:numPr>
          <w:ilvl w:val="0"/>
          <w:numId w:val="42"/>
        </w:numPr>
        <w:spacing w:after="0" w:afterAutospacing="0" w:before="0" w:beforeAutospacing="0" w:lineRule="auto"/>
        <w:ind w:left="720" w:hanging="360"/>
      </w:pPr>
      <w:r w:rsidDel="00000000" w:rsidR="00000000" w:rsidRPr="00000000">
        <w:rPr>
          <w:rtl w:val="0"/>
        </w:rPr>
        <w:t xml:space="preserve">Step 5: Coherent - necessary for plot creation</w:t>
      </w:r>
    </w:p>
    <w:p w:rsidR="00000000" w:rsidDel="00000000" w:rsidP="00000000" w:rsidRDefault="00000000" w:rsidRPr="00000000" w14:paraId="00000083">
      <w:pPr>
        <w:numPr>
          <w:ilvl w:val="0"/>
          <w:numId w:val="42"/>
        </w:numPr>
        <w:spacing w:after="0" w:afterAutospacing="0" w:before="0" w:beforeAutospacing="0" w:lineRule="auto"/>
        <w:ind w:left="720" w:hanging="360"/>
      </w:pPr>
      <w:r w:rsidDel="00000000" w:rsidR="00000000" w:rsidRPr="00000000">
        <w:rPr>
          <w:rtl w:val="0"/>
        </w:rPr>
        <w:t xml:space="preserve">Step 6: Coherent - core plotting logic</w:t>
      </w:r>
    </w:p>
    <w:p w:rsidR="00000000" w:rsidDel="00000000" w:rsidP="00000000" w:rsidRDefault="00000000" w:rsidRPr="00000000" w14:paraId="00000084">
      <w:pPr>
        <w:numPr>
          <w:ilvl w:val="0"/>
          <w:numId w:val="42"/>
        </w:numPr>
        <w:spacing w:after="0" w:afterAutospacing="0" w:before="0" w:beforeAutospacing="0" w:lineRule="auto"/>
        <w:ind w:left="720" w:hanging="360"/>
      </w:pPr>
      <w:r w:rsidDel="00000000" w:rsidR="00000000" w:rsidRPr="00000000">
        <w:rPr>
          <w:rtl w:val="0"/>
        </w:rPr>
        <w:t xml:space="preserve">Step 7: Coherent - fulfills labeling requirements</w:t>
      </w:r>
    </w:p>
    <w:p w:rsidR="00000000" w:rsidDel="00000000" w:rsidP="00000000" w:rsidRDefault="00000000" w:rsidRPr="00000000" w14:paraId="00000085">
      <w:pPr>
        <w:numPr>
          <w:ilvl w:val="0"/>
          <w:numId w:val="42"/>
        </w:numPr>
        <w:spacing w:after="240" w:before="0" w:beforeAutospacing="0" w:lineRule="auto"/>
        <w:ind w:left="720" w:hanging="360"/>
      </w:pPr>
      <w:r w:rsidDel="00000000" w:rsidR="00000000" w:rsidRPr="00000000">
        <w:rPr>
          <w:rtl w:val="0"/>
        </w:rPr>
        <w:t xml:space="preserve">Step 8: Coherent - logical conclusion</w:t>
      </w:r>
    </w:p>
    <w:p w:rsidR="00000000" w:rsidDel="00000000" w:rsidP="00000000" w:rsidRDefault="00000000" w:rsidRPr="00000000" w14:paraId="00000086">
      <w:pPr>
        <w:spacing w:after="240" w:before="240" w:lineRule="auto"/>
        <w:rPr/>
      </w:pPr>
      <w:r w:rsidDel="00000000" w:rsidR="00000000" w:rsidRPr="00000000">
        <w:rPr>
          <w:rtl w:val="0"/>
        </w:rPr>
        <w:t xml:space="preserve">Internal Consistency: No contradictions identified. Consistent approach using proper pandas operations and matplotlib plotting.</w:t>
      </w:r>
    </w:p>
    <w:p w:rsidR="00000000" w:rsidDel="00000000" w:rsidP="00000000" w:rsidRDefault="00000000" w:rsidRPr="00000000" w14:paraId="00000087">
      <w:pPr>
        <w:spacing w:after="240" w:before="240" w:lineRule="auto"/>
        <w:rPr/>
      </w:pPr>
      <w:r w:rsidDel="00000000" w:rsidR="00000000" w:rsidRPr="00000000">
        <w:rPr>
          <w:b w:val="1"/>
          <w:rtl w:val="0"/>
        </w:rPr>
        <w:t xml:space="preserve">model1_completeness</w:t>
      </w:r>
      <w:r w:rsidDel="00000000" w:rsidR="00000000" w:rsidRPr="00000000">
        <w:rPr>
          <w:rtl w:val="0"/>
        </w:rPr>
        <w:t xml:space="preserve">: Problem Coverage:</w:t>
      </w:r>
    </w:p>
    <w:p w:rsidR="00000000" w:rsidDel="00000000" w:rsidP="00000000" w:rsidRDefault="00000000" w:rsidRPr="00000000" w14:paraId="00000088">
      <w:pPr>
        <w:numPr>
          <w:ilvl w:val="0"/>
          <w:numId w:val="41"/>
        </w:numPr>
        <w:spacing w:after="0" w:afterAutospacing="0" w:before="240" w:lineRule="auto"/>
        <w:ind w:left="720" w:hanging="360"/>
      </w:pPr>
      <w:r w:rsidDel="00000000" w:rsidR="00000000" w:rsidRPr="00000000">
        <w:rPr>
          <w:rtl w:val="0"/>
        </w:rPr>
        <w:t xml:space="preserve">Input validation: Addressed</w:t>
      </w:r>
    </w:p>
    <w:p w:rsidR="00000000" w:rsidDel="00000000" w:rsidP="00000000" w:rsidRDefault="00000000" w:rsidRPr="00000000" w14:paraId="00000089">
      <w:pPr>
        <w:numPr>
          <w:ilvl w:val="0"/>
          <w:numId w:val="41"/>
        </w:numPr>
        <w:spacing w:after="0" w:afterAutospacing="0" w:before="0" w:beforeAutospacing="0" w:lineRule="auto"/>
        <w:ind w:left="720" w:hanging="360"/>
      </w:pPr>
      <w:r w:rsidDel="00000000" w:rsidR="00000000" w:rsidRPr="00000000">
        <w:rPr>
          <w:rtl w:val="0"/>
        </w:rPr>
        <w:t xml:space="preserve">Frequency calculation: Addressed</w:t>
      </w:r>
    </w:p>
    <w:p w:rsidR="00000000" w:rsidDel="00000000" w:rsidP="00000000" w:rsidRDefault="00000000" w:rsidRPr="00000000" w14:paraId="0000008A">
      <w:pPr>
        <w:numPr>
          <w:ilvl w:val="0"/>
          <w:numId w:val="41"/>
        </w:numPr>
        <w:spacing w:after="0" w:afterAutospacing="0" w:before="0" w:beforeAutospacing="0" w:lineRule="auto"/>
        <w:ind w:left="720" w:hanging="360"/>
      </w:pPr>
      <w:r w:rsidDel="00000000" w:rsidR="00000000" w:rsidRPr="00000000">
        <w:rPr>
          <w:rtl w:val="0"/>
        </w:rPr>
        <w:t xml:space="preserve">Complete letter set handling: Addressed</w:t>
      </w:r>
    </w:p>
    <w:p w:rsidR="00000000" w:rsidDel="00000000" w:rsidP="00000000" w:rsidRDefault="00000000" w:rsidRPr="00000000" w14:paraId="0000008B">
      <w:pPr>
        <w:numPr>
          <w:ilvl w:val="0"/>
          <w:numId w:val="41"/>
        </w:numPr>
        <w:spacing w:after="0" w:afterAutospacing="0" w:before="0" w:beforeAutospacing="0" w:lineRule="auto"/>
        <w:ind w:left="720" w:hanging="360"/>
      </w:pPr>
      <w:r w:rsidDel="00000000" w:rsidR="00000000" w:rsidRPr="00000000">
        <w:rPr>
          <w:rtl w:val="0"/>
        </w:rPr>
        <w:t xml:space="preserve">Bar chart creation: Addressed</w:t>
      </w:r>
    </w:p>
    <w:p w:rsidR="00000000" w:rsidDel="00000000" w:rsidP="00000000" w:rsidRDefault="00000000" w:rsidRPr="00000000" w14:paraId="0000008C">
      <w:pPr>
        <w:numPr>
          <w:ilvl w:val="0"/>
          <w:numId w:val="41"/>
        </w:numPr>
        <w:spacing w:after="0" w:afterAutospacing="0" w:before="0" w:beforeAutospacing="0" w:lineRule="auto"/>
        <w:ind w:left="720" w:hanging="360"/>
      </w:pPr>
      <w:r w:rsidDel="00000000" w:rsidR="00000000" w:rsidRPr="00000000">
        <w:rPr>
          <w:rtl w:val="0"/>
        </w:rPr>
        <w:t xml:space="preserve">Proper labeling: Addressed</w:t>
      </w:r>
    </w:p>
    <w:p w:rsidR="00000000" w:rsidDel="00000000" w:rsidP="00000000" w:rsidRDefault="00000000" w:rsidRPr="00000000" w14:paraId="0000008D">
      <w:pPr>
        <w:numPr>
          <w:ilvl w:val="0"/>
          <w:numId w:val="41"/>
        </w:numPr>
        <w:spacing w:after="240" w:before="0" w:beforeAutospacing="0" w:lineRule="auto"/>
        <w:ind w:left="720" w:hanging="360"/>
      </w:pPr>
      <w:r w:rsidDel="00000000" w:rsidR="00000000" w:rsidRPr="00000000">
        <w:rPr>
          <w:rtl w:val="0"/>
        </w:rPr>
        <w:t xml:space="preserve">Return requirements: Addressed</w:t>
      </w:r>
    </w:p>
    <w:p w:rsidR="00000000" w:rsidDel="00000000" w:rsidP="00000000" w:rsidRDefault="00000000" w:rsidRPr="00000000" w14:paraId="0000008E">
      <w:pPr>
        <w:spacing w:after="240" w:before="240" w:lineRule="auto"/>
        <w:rPr/>
      </w:pPr>
      <w:r w:rsidDel="00000000" w:rsidR="00000000" w:rsidRPr="00000000">
        <w:rPr>
          <w:rtl w:val="0"/>
        </w:rPr>
        <w:t xml:space="preserve">Factual Correctness: Accurate understanding of pandas value_counts(), reindexing for complete letter sets, and matplotlib bar plotting.</w:t>
      </w:r>
    </w:p>
    <w:p w:rsidR="00000000" w:rsidDel="00000000" w:rsidP="00000000" w:rsidRDefault="00000000" w:rsidRPr="00000000" w14:paraId="0000008F">
      <w:pPr>
        <w:spacing w:after="240" w:before="240" w:lineRule="auto"/>
        <w:rPr/>
      </w:pPr>
      <w:r w:rsidDel="00000000" w:rsidR="00000000" w:rsidRPr="00000000">
        <w:rPr>
          <w:rtl w:val="0"/>
        </w:rPr>
        <w:t xml:space="preserve">Constraint and edge case handling: Good consideration of missing letters and proper validation of DataFrame and column existence.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&lt;step 1&gt; First, we need to verify that the input df is a valid pandas DataFrame. If it is not, we raise a ValueError with an appropriate message. </w:t>
        <w:br w:type="textWrapping"/>
        <w:t xml:space="preserve">&lt;step 2&gt; Next, we check if the DataFrame contains the column 'Letters'. If this column is missing, we raise a ValueError. </w:t>
        <w:br w:type="textWrapping"/>
        <w:t xml:space="preserve">&lt;step 3&gt; We then compute the frequency of each letter using the value_counts() method on the 'Letters' column. Since the letters need to be ordered according to the provided list (defaulting to A-Z), we reindex the frequency series with the letters list and fill any missing letters (which did not appear in the DataFrame) with a 0. </w:t>
        <w:br w:type="textWrapping"/>
        <w:t xml:space="preserve">&lt;step 4&gt; We create a Matplotlib figure and axes using plt.subplots(), and plot the frequencies as a bar chart using ax.bar(). </w:t>
        <w:br w:type="textWrapping"/>
        <w:t xml:space="preserve">&lt;step 5&gt; Finally, we label the x-axis as "Letters", the y-axis as "Frequency", and set the title of the chart as "Letter Frequency". The function returns the Matplotlib Axes object which holds the plotted bar chart.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Reasoning Process:</w:t>
        <w:br w:type="textWrapping"/>
        <w:t xml:space="preserve">&lt;step 1&gt; The problem asks for a Python function `task_func` that takes a pandas DataFrame and an optional list of letters. The primary goal is to create a bar chart showing the frequency of specified letters in the 'Letters' column of the DataFrame.</w:t>
        <w:br w:type="textWrapping"/>
        <w:t xml:space="preserve">&lt;step 2&gt; The first requirement is input validation. The function must check if the input `df` is a pandas DataFrame and if it contains a column named 'Letters'. If either condition is false, a `ValueError` must be raised. I will use `isinstance(df, pd.DataFrame)` and `'Letters' in df.columns` for these checks.</w:t>
        <w:br w:type="textWrapping"/>
        <w:t xml:space="preserve">&lt;step 3&gt; The next step is to calculate the frequency of each letter. The `value_counts()` method on a pandas Series is suitable for counting the occurrences of each unique value. I will apply this to the `df['Letters']` column.</w:t>
        <w:br w:type="textWrapping"/>
        <w:t xml:space="preserve">&lt;step 4&gt; The problem specifies that the frequencies should be for the letters in the `letters` list (defaulting to A-Z). The `value_counts()` method only returns counts for letters *present* in the column. To ensure the bar chart includes bars for all letters in the target list, even if their frequency is 0, I need to reindex the `value_counts()` result using the `letters` list and fill any missing values (letters not found in `value_counts()`) with 0. This is efficiently done with the `.reindex(letters, fill_value=0)` method.</w:t>
        <w:br w:type="textWrapping"/>
        <w:t xml:space="preserve">&lt;step 5&gt; After obtaining the frequencies for all target letters (including those with zero count), I need to create a bar chart using Matplotlib. I will use `plt.subplots()` to create a Figure and Axes object, as the function needs to return the Axes object.</w:t>
        <w:br w:type="textWrapping"/>
        <w:t xml:space="preserve">&lt;step 6&gt; I will use the `ax.bar()` method to draw the bars. The x-coordinates will be the letters (the index of the frequency Series obtained in the previous step), and the y-coordinates will be the corresponding frequencies (the values of the Series).</w:t>
        <w:br w:type="textWrapping"/>
        <w:t xml:space="preserve">&lt;step 7&gt; Finally, I need to set the labels for the x-axis ('Letters'), the y-axis ('Frequency'), and the title of the chart ('Letter Frequency') using the appropriate methods of the Axes object (`ax.set_xlabel`, `ax.set_ylabel`, `ax.set_title`). The function is required to return this `Axes` object.</w:t>
        <w:br w:type="textWrapping"/>
        <w:t xml:space="preserve">&lt;step 8&gt; Review the complete process and ensure all requirements are met: input validation, frequency calculation considering the target letter list and zero counts, creating a bar chart with specified labels and title, and returning the Axes object. The code structure seems logical and covers all aspects of the problem description. –non-essential</w:t>
      </w:r>
    </w:p>
    <w:p w:rsidR="00000000" w:rsidDel="00000000" w:rsidP="00000000" w:rsidRDefault="00000000" w:rsidRPr="00000000" w14:paraId="00000098">
      <w:pPr>
        <w:rPr/>
      </w:pPr>
      <w:r w:rsidDel="00000000" w:rsidR="00000000" w:rsidRPr="00000000">
        <w:rPr>
          <w:rtl w:val="0"/>
        </w:rPr>
        <w:t xml:space="preserve">7/8</w:t>
      </w:r>
    </w:p>
    <w:p w:rsidR="00000000" w:rsidDel="00000000" w:rsidP="00000000" w:rsidRDefault="00000000" w:rsidRPr="00000000" w14:paraId="0000009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"content": "### Reasoning Process:</w:t>
        <w:br w:type="textWrapping"/>
        <w:t xml:space="preserve">&lt;step 1&gt; **Understand the requirements**: The function must generate a bar chart showing the frequency of letters in a DataFrame's 'Letters' column. It needs to validate two conditions: (a) the input `df` is a pandas DataFrame, and (b) it contains a 'Letters' column. If not, raise a ValueError. The bar chart must have specific labels and a title.</w:t>
        <w:br w:type="textWrapping"/>
        <w:t xml:space="preserve">&lt;step 2&gt; **Design the validation checks**: First, check if `df` is a DataFrame using `isinstance()`. Then, verify if 'Letters' is in the DataFrame's columns. Raise a ValueError immediately if either check fails.</w:t>
        <w:br w:type="textWrapping"/>
        <w:t xml:space="preserve">&lt;step 3&gt; **Plan the frequency calculation**: Count occurrences of each letter in the 'Letters' column using `value_counts()`. This returns a Series indexed by unique letters in the column with their counts.</w:t>
        <w:br w:type="textWrapping"/>
        <w:t xml:space="preserve">&lt;step 4&gt; **Handle the provided letters list**: Reindex the counts Series using the `letters` parameter to include all letters in the specified order. Missing letters (not in the DataFrame) are filled with 0. This ensures the bar chart includes all letters from the input list, even those with zero frequency.</w:t>
        <w:br w:type="textWrapping"/>
        <w:t xml:space="preserve">&lt;step 5&gt; **Create the bar chart**: Use `matplotlib` to create a bar plot with `letters` as the x-axis and the reindexed counts as the y-axis. Set the x-axis label to 'Letters', y-axis label to 'Frequency', and the title to 'Letter Frequency'.</w:t>
        <w:br w:type="textWrapping"/>
        <w:t xml:space="preserve">&lt;step 6&gt; **Return the Axes object**: The function must return the Matplotlib Axes object containing the bar chart without displaying it (no `plt.show()`).</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def task_func(df, letters=list('ABCDEFGHIJKLMNOPQRSTUVWXYZ')):</w:t>
        <w:br w:type="textWrapping"/>
        <w:t xml:space="preserve"> if not isinstance(df, pd.DataFrame):</w:t>
        <w:br w:type="textWrapping"/>
        <w:t xml:space="preserve"> raise ValueError(\"df must be a pandas DataFrame\")</w:t>
        <w:br w:type="textWrapping"/>
        <w:t xml:space="preserve"> if 'Letters' not in df.columns:</w:t>
        <w:br w:type="textWrapping"/>
        <w:t xml:space="preserve"> raise ValueError(\"The DataFrame must contain a 'Letters' column\")</w:t>
        <w:br w:type="textWrapping"/>
        <w:t xml:space="preserve"> counts = df['Letters'].value_counts()</w:t>
        <w:br w:type="textWrapping"/>
        <w:t xml:space="preserve"> counts = counts.reindex(letters, fill_value=0)</w:t>
        <w:br w:type="textWrapping"/>
        <w:t xml:space="preserve"> fig, ax = plt.subplots()</w:t>
        <w:br w:type="textWrapping"/>
        <w:t xml:space="preserve"> ax.bar(letters, counts.values)</w:t>
        <w:br w:type="textWrapping"/>
        <w:t xml:space="preserve"> ax.set_xlabel('Letters')</w:t>
        <w:br w:type="textWrapping"/>
        <w:t xml:space="preserve"> ax.set_ylabel('Frequency')</w:t>
        <w:br w:type="textWrapping"/>
        <w:t xml:space="preserve"> ax.set_title('Letter Frequency')</w:t>
        <w:br w:type="textWrapping"/>
        <w:t xml:space="preserve"> return ax</w:t>
        <w:br w:type="textWrapping"/>
        <w:t xml:space="preserve">```",</w:t>
      </w:r>
    </w:p>
    <w:p w:rsidR="00000000" w:rsidDel="00000000" w:rsidP="00000000" w:rsidRDefault="00000000" w:rsidRPr="00000000" w14:paraId="0000009C">
      <w:pPr>
        <w:rPr/>
      </w:pPr>
      <w:r w:rsidDel="00000000" w:rsidR="00000000" w:rsidRPr="00000000">
        <w:rPr>
          <w:rtl w:val="0"/>
        </w:rPr>
        <w:t xml:space="preserve">All steps are essential and coherent, includes edge cases handling. </w:t>
      </w:r>
    </w:p>
    <w:p w:rsidR="00000000" w:rsidDel="00000000" w:rsidP="00000000" w:rsidRDefault="00000000" w:rsidRPr="00000000" w14:paraId="0000009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Reasoning Process:</w:t>
        <w:br w:type="textWrapping"/>
        <w:t xml:space="preserve">&lt;step 1&gt; The function must generate a bar chart showing the frequency of letters in a DataFrame's 'Letters' column. Two validations are critical: ensuring df is a DataFrame and that it contains the required 'Letters' column. If not, a ValueError should be raised.</w:t>
        <w:br w:type="textWrapping"/>
        <w:t xml:space="preserve">&lt;step 2&gt; To calculate letter frequencies, we use value_counts() on the 'Letters' column. However, some letters in the predefined letters list might not appear in the data (e.g., 'Q' not present). Using reindex(letters, fill_value=0) ensures all letters from letters are included, even with zero frequency.</w:t>
        <w:br w:type="textWrapping"/>
        <w:t xml:space="preserve">&lt;step 3&gt; T</w:t>
      </w:r>
      <w:r w:rsidDel="00000000" w:rsidR="00000000" w:rsidRPr="00000000">
        <w:rPr>
          <w:shd w:fill="fce5cd" w:val="clear"/>
          <w:rtl w:val="0"/>
        </w:rPr>
        <w:t xml:space="preserve">he plot must display each letter on the x-axis and its frequency on the y-axis. We use a DataFrame's plot(kind='bar') method for simplicity.</w:t>
      </w:r>
      <w:r w:rsidDel="00000000" w:rsidR="00000000" w:rsidRPr="00000000">
        <w:rPr>
          <w:rtl w:val="0"/>
        </w:rPr>
        <w:t xml:space="preserve"> This method automatically uses the Series index (letters from letters list) as x-axis labels.</w:t>
        <w:br w:type="textWrapping"/>
        <w:t xml:space="preserve">&lt;step 4&gt; Proper labeling of axes and titles is mandatory. The matplotlib figure’s ax object is returned for further customization or display in notebooks.</w:t>
        <w:br w:type="textWrapping"/>
        <w:t xml:space="preserve">&lt;step 5&gt; Edge cases like missing entries or invalid input are handled by checks at the beginning and reindex ensures all specified letters are counted.</w:t>
      </w:r>
    </w:p>
    <w:p w:rsidR="00000000" w:rsidDel="00000000" w:rsidP="00000000" w:rsidRDefault="00000000" w:rsidRPr="00000000" w14:paraId="000000A0">
      <w:pPr>
        <w:spacing w:after="240" w:before="240" w:lineRule="auto"/>
        <w:rPr/>
      </w:pPr>
      <w:r w:rsidDel="00000000" w:rsidR="00000000" w:rsidRPr="00000000">
        <w:rPr>
          <w:b w:val="1"/>
          <w:rtl w:val="0"/>
        </w:rPr>
        <w:t xml:space="preserve">model5_efficiency</w:t>
      </w:r>
      <w:r w:rsidDel="00000000" w:rsidR="00000000" w:rsidRPr="00000000">
        <w:rPr>
          <w:rtl w:val="0"/>
        </w:rPr>
        <w:t xml:space="preserve">: Total steps: 5 Essential steps: 5/5</w:t>
      </w:r>
    </w:p>
    <w:p w:rsidR="00000000" w:rsidDel="00000000" w:rsidP="00000000" w:rsidRDefault="00000000" w:rsidRPr="00000000" w14:paraId="000000A1">
      <w:pPr>
        <w:numPr>
          <w:ilvl w:val="0"/>
          <w:numId w:val="30"/>
        </w:numPr>
        <w:spacing w:after="0" w:afterAutospacing="0" w:before="240" w:lineRule="auto"/>
        <w:ind w:left="720" w:hanging="360"/>
      </w:pPr>
      <w:r w:rsidDel="00000000" w:rsidR="00000000" w:rsidRPr="00000000">
        <w:rPr>
          <w:rtl w:val="0"/>
        </w:rPr>
        <w:t xml:space="preserve">Step 1: Validation and chart requirements - Essential</w:t>
      </w:r>
    </w:p>
    <w:p w:rsidR="00000000" w:rsidDel="00000000" w:rsidP="00000000" w:rsidRDefault="00000000" w:rsidRPr="00000000" w14:paraId="000000A2">
      <w:pPr>
        <w:numPr>
          <w:ilvl w:val="0"/>
          <w:numId w:val="30"/>
        </w:numPr>
        <w:spacing w:after="0" w:afterAutospacing="0" w:before="0" w:beforeAutospacing="0" w:lineRule="auto"/>
        <w:ind w:left="720" w:hanging="360"/>
      </w:pPr>
      <w:r w:rsidDel="00000000" w:rsidR="00000000" w:rsidRPr="00000000">
        <w:rPr>
          <w:rtl w:val="0"/>
        </w:rPr>
        <w:t xml:space="preserve">Step 2: Frequency calculation with reindexing - Essential</w:t>
      </w:r>
    </w:p>
    <w:p w:rsidR="00000000" w:rsidDel="00000000" w:rsidP="00000000" w:rsidRDefault="00000000" w:rsidRPr="00000000" w14:paraId="000000A3">
      <w:pPr>
        <w:numPr>
          <w:ilvl w:val="0"/>
          <w:numId w:val="30"/>
        </w:numPr>
        <w:spacing w:after="0" w:afterAutospacing="0" w:before="0" w:beforeAutospacing="0" w:lineRule="auto"/>
        <w:ind w:left="720" w:hanging="360"/>
      </w:pPr>
      <w:r w:rsidDel="00000000" w:rsidR="00000000" w:rsidRPr="00000000">
        <w:rPr>
          <w:rtl w:val="0"/>
        </w:rPr>
        <w:t xml:space="preserve">Step 3: Plot creation approach - Essential</w:t>
      </w:r>
    </w:p>
    <w:p w:rsidR="00000000" w:rsidDel="00000000" w:rsidP="00000000" w:rsidRDefault="00000000" w:rsidRPr="00000000" w14:paraId="000000A4">
      <w:pPr>
        <w:numPr>
          <w:ilvl w:val="0"/>
          <w:numId w:val="30"/>
        </w:numPr>
        <w:spacing w:after="0" w:afterAutospacing="0" w:before="0" w:beforeAutospacing="0" w:lineRule="auto"/>
        <w:ind w:left="720" w:hanging="360"/>
      </w:pPr>
      <w:r w:rsidDel="00000000" w:rsidR="00000000" w:rsidRPr="00000000">
        <w:rPr>
          <w:rtl w:val="0"/>
        </w:rPr>
        <w:t xml:space="preserve">Step 4: Labeling requirements - Essential</w:t>
      </w:r>
    </w:p>
    <w:p w:rsidR="00000000" w:rsidDel="00000000" w:rsidP="00000000" w:rsidRDefault="00000000" w:rsidRPr="00000000" w14:paraId="000000A5">
      <w:pPr>
        <w:numPr>
          <w:ilvl w:val="0"/>
          <w:numId w:val="30"/>
        </w:numPr>
        <w:spacing w:after="240" w:before="0" w:beforeAutospacing="0" w:lineRule="auto"/>
        <w:ind w:left="720" w:hanging="360"/>
      </w:pPr>
      <w:r w:rsidDel="00000000" w:rsidR="00000000" w:rsidRPr="00000000">
        <w:rPr>
          <w:rtl w:val="0"/>
        </w:rPr>
        <w:t xml:space="preserve">Step 5: Edge case handling - Essential </w:t>
      </w:r>
    </w:p>
    <w:p w:rsidR="00000000" w:rsidDel="00000000" w:rsidP="00000000" w:rsidRDefault="00000000" w:rsidRPr="00000000" w14:paraId="000000A6">
      <w:pPr>
        <w:spacing w:after="240" w:before="240" w:lineRule="auto"/>
        <w:ind w:left="720" w:firstLine="0"/>
        <w:rPr/>
      </w:pPr>
      <w:r w:rsidDel="00000000" w:rsidR="00000000" w:rsidRPr="00000000">
        <w:rPr>
          <w:b w:val="1"/>
          <w:rtl w:val="0"/>
        </w:rPr>
        <w:t xml:space="preserve">model5_logic</w:t>
      </w:r>
      <w:r w:rsidDel="00000000" w:rsidR="00000000" w:rsidRPr="00000000">
        <w:rPr>
          <w:rtl w:val="0"/>
        </w:rPr>
        <w:t xml:space="preserve">: Step Coherence:</w:t>
      </w:r>
    </w:p>
    <w:p w:rsidR="00000000" w:rsidDel="00000000" w:rsidP="00000000" w:rsidRDefault="00000000" w:rsidRPr="00000000" w14:paraId="000000A7">
      <w:pPr>
        <w:numPr>
          <w:ilvl w:val="0"/>
          <w:numId w:val="10"/>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tl w:val="0"/>
        </w:rPr>
        <w:t xml:space="preserve">Step 2: Coherent - follows from validation requirements</w:t>
      </w:r>
    </w:p>
    <w:p w:rsidR="00000000" w:rsidDel="00000000" w:rsidP="00000000" w:rsidRDefault="00000000" w:rsidRPr="00000000" w14:paraId="000000A9">
      <w:pPr>
        <w:numPr>
          <w:ilvl w:val="0"/>
          <w:numId w:val="10"/>
        </w:numPr>
        <w:spacing w:after="0" w:afterAutospacing="0" w:before="0" w:beforeAutospacing="0" w:lineRule="auto"/>
        <w:ind w:left="720" w:hanging="360"/>
      </w:pPr>
      <w:r w:rsidDel="00000000" w:rsidR="00000000" w:rsidRPr="00000000">
        <w:rPr>
          <w:rtl w:val="0"/>
        </w:rPr>
        <w:t xml:space="preserve">Step 3: Incoherent - mentions DataFrame's plot(kind='bar') method which doesn't exist for the frequency Series</w:t>
      </w:r>
    </w:p>
    <w:p w:rsidR="00000000" w:rsidDel="00000000" w:rsidP="00000000" w:rsidRDefault="00000000" w:rsidRPr="00000000" w14:paraId="000000AA">
      <w:pPr>
        <w:numPr>
          <w:ilvl w:val="0"/>
          <w:numId w:val="10"/>
        </w:numPr>
        <w:spacing w:after="0" w:afterAutospacing="0" w:before="0" w:beforeAutospacing="0" w:lineRule="auto"/>
        <w:ind w:left="720" w:hanging="360"/>
      </w:pPr>
      <w:r w:rsidDel="00000000" w:rsidR="00000000" w:rsidRPr="00000000">
        <w:rPr>
          <w:rtl w:val="0"/>
        </w:rPr>
        <w:t xml:space="preserve">Step 4: Coherent - addresses labeling requirements</w:t>
      </w:r>
    </w:p>
    <w:p w:rsidR="00000000" w:rsidDel="00000000" w:rsidP="00000000" w:rsidRDefault="00000000" w:rsidRPr="00000000" w14:paraId="000000AB">
      <w:pPr>
        <w:numPr>
          <w:ilvl w:val="0"/>
          <w:numId w:val="10"/>
        </w:numPr>
        <w:spacing w:after="240" w:before="0" w:beforeAutospacing="0" w:lineRule="auto"/>
        <w:ind w:left="720" w:hanging="360"/>
      </w:pPr>
      <w:r w:rsidDel="00000000" w:rsidR="00000000" w:rsidRPr="00000000">
        <w:rPr>
          <w:rtl w:val="0"/>
        </w:rPr>
        <w:t xml:space="preserve">Step 5: Coherent - edge case consideration</w:t>
      </w:r>
    </w:p>
    <w:p w:rsidR="00000000" w:rsidDel="00000000" w:rsidP="00000000" w:rsidRDefault="00000000" w:rsidRPr="00000000" w14:paraId="000000AC">
      <w:pPr>
        <w:spacing w:after="240" w:before="240" w:lineRule="auto"/>
        <w:rPr/>
      </w:pPr>
      <w:r w:rsidDel="00000000" w:rsidR="00000000" w:rsidRPr="00000000">
        <w:rPr>
          <w:rtl w:val="0"/>
        </w:rPr>
        <w:t xml:space="preserve">Internal Consistency: Contains inconsistency in step 3 - mentions using DataFrame's plot method incorrectly for what should be a Series or direct matplotlib plotting.</w:t>
      </w:r>
    </w:p>
    <w:p w:rsidR="00000000" w:rsidDel="00000000" w:rsidP="00000000" w:rsidRDefault="00000000" w:rsidRPr="00000000" w14:paraId="000000AD">
      <w:pPr>
        <w:spacing w:after="240" w:before="240" w:lineRule="auto"/>
        <w:rPr/>
      </w:pPr>
      <w:r w:rsidDel="00000000" w:rsidR="00000000" w:rsidRPr="00000000">
        <w:rPr>
          <w:rtl w:val="0"/>
        </w:rPr>
        <w:t xml:space="preserve">3/4</w:t>
      </w:r>
    </w:p>
    <w:p w:rsidR="00000000" w:rsidDel="00000000" w:rsidP="00000000" w:rsidRDefault="00000000" w:rsidRPr="00000000" w14:paraId="000000AE">
      <w:pPr>
        <w:spacing w:after="240" w:before="240" w:lineRule="auto"/>
        <w:rPr/>
      </w:pPr>
      <w:r w:rsidDel="00000000" w:rsidR="00000000" w:rsidRPr="00000000">
        <w:rPr>
          <w:b w:val="1"/>
          <w:rtl w:val="0"/>
        </w:rPr>
        <w:t xml:space="preserve">model5_completeness</w:t>
      </w:r>
      <w:r w:rsidDel="00000000" w:rsidR="00000000" w:rsidRPr="00000000">
        <w:rPr>
          <w:rtl w:val="0"/>
        </w:rPr>
        <w:t xml:space="preserve">: Problem Coverage:</w:t>
      </w:r>
    </w:p>
    <w:p w:rsidR="00000000" w:rsidDel="00000000" w:rsidP="00000000" w:rsidRDefault="00000000" w:rsidRPr="00000000" w14:paraId="000000AF">
      <w:pPr>
        <w:numPr>
          <w:ilvl w:val="0"/>
          <w:numId w:val="8"/>
        </w:numPr>
        <w:spacing w:after="0" w:afterAutospacing="0" w:before="240" w:lineRule="auto"/>
        <w:ind w:left="720" w:hanging="360"/>
      </w:pPr>
      <w:r w:rsidDel="00000000" w:rsidR="00000000" w:rsidRPr="00000000">
        <w:rPr>
          <w:rtl w:val="0"/>
        </w:rPr>
        <w:t xml:space="preserve">Input validation: Addressed</w:t>
      </w:r>
    </w:p>
    <w:p w:rsidR="00000000" w:rsidDel="00000000" w:rsidP="00000000" w:rsidRDefault="00000000" w:rsidRPr="00000000" w14:paraId="000000B0">
      <w:pPr>
        <w:numPr>
          <w:ilvl w:val="0"/>
          <w:numId w:val="8"/>
        </w:numPr>
        <w:spacing w:after="0" w:afterAutospacing="0" w:before="0" w:beforeAutospacing="0" w:lineRule="auto"/>
        <w:ind w:left="720" w:hanging="360"/>
      </w:pPr>
      <w:r w:rsidDel="00000000" w:rsidR="00000000" w:rsidRPr="00000000">
        <w:rPr>
          <w:rtl w:val="0"/>
        </w:rPr>
        <w:t xml:space="preserve">Frequency calculation: Addressed</w:t>
      </w:r>
    </w:p>
    <w:p w:rsidR="00000000" w:rsidDel="00000000" w:rsidP="00000000" w:rsidRDefault="00000000" w:rsidRPr="00000000" w14:paraId="000000B1">
      <w:pPr>
        <w:numPr>
          <w:ilvl w:val="0"/>
          <w:numId w:val="8"/>
        </w:numPr>
        <w:spacing w:after="0" w:afterAutospacing="0" w:before="0" w:beforeAutospacing="0" w:lineRule="auto"/>
        <w:ind w:left="720" w:hanging="360"/>
      </w:pPr>
      <w:r w:rsidDel="00000000" w:rsidR="00000000" w:rsidRPr="00000000">
        <w:rPr>
          <w:rtl w:val="0"/>
        </w:rPr>
        <w:t xml:space="preserve">Complete letter set handling: Addressed</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Bar chart creation: Partially addressed (incorrect method mentioned)</w:t>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rtl w:val="0"/>
        </w:rPr>
        <w:t xml:space="preserve">Proper labeling: Addressed</w:t>
      </w:r>
    </w:p>
    <w:p w:rsidR="00000000" w:rsidDel="00000000" w:rsidP="00000000" w:rsidRDefault="00000000" w:rsidRPr="00000000" w14:paraId="000000B4">
      <w:pPr>
        <w:numPr>
          <w:ilvl w:val="0"/>
          <w:numId w:val="8"/>
        </w:numPr>
        <w:spacing w:after="240" w:before="0" w:beforeAutospacing="0" w:lineRule="auto"/>
        <w:ind w:left="720" w:hanging="360"/>
      </w:pPr>
      <w:r w:rsidDel="00000000" w:rsidR="00000000" w:rsidRPr="00000000">
        <w:rPr>
          <w:rtl w:val="0"/>
        </w:rPr>
        <w:t xml:space="preserve">Return requirements: Addressed</w:t>
      </w:r>
    </w:p>
    <w:p w:rsidR="00000000" w:rsidDel="00000000" w:rsidP="00000000" w:rsidRDefault="00000000" w:rsidRPr="00000000" w14:paraId="000000B5">
      <w:pPr>
        <w:spacing w:after="240" w:before="240" w:lineRule="auto"/>
        <w:rPr/>
      </w:pPr>
      <w:r w:rsidDel="00000000" w:rsidR="00000000" w:rsidRPr="00000000">
        <w:rPr>
          <w:rtl w:val="0"/>
        </w:rPr>
        <w:t xml:space="preserve">Factual Correctness: Mostly accurate but contains factual error in plotting approach - suggests using DataFrame.plot(kind='bar') on what would be a Series result.</w:t>
      </w:r>
    </w:p>
    <w:p w:rsidR="00000000" w:rsidDel="00000000" w:rsidP="00000000" w:rsidRDefault="00000000" w:rsidRPr="00000000" w14:paraId="000000B6">
      <w:pPr>
        <w:spacing w:after="240" w:before="240" w:lineRule="auto"/>
        <w:rPr/>
      </w:pPr>
      <w:r w:rsidDel="00000000" w:rsidR="00000000" w:rsidRPr="00000000">
        <w:rPr>
          <w:rtl w:val="0"/>
        </w:rPr>
        <w:t xml:space="preserve">Constraint and edge case handling: Good validation and reindexing approach but plotting method is incorrect.</w:t>
      </w:r>
    </w:p>
    <w:p w:rsidR="00000000" w:rsidDel="00000000" w:rsidP="00000000" w:rsidRDefault="00000000" w:rsidRPr="00000000" w14:paraId="000000B7">
      <w:pPr>
        <w:rPr/>
      </w:pPr>
      <w:r w:rsidDel="00000000" w:rsidR="00000000" w:rsidRPr="00000000">
        <w:rPr>
          <w:rtl w:val="0"/>
        </w:rPr>
        <w:t xml:space="preserve">5.5/6</w:t>
      </w:r>
    </w:p>
    <w:p w:rsidR="00000000" w:rsidDel="00000000" w:rsidP="00000000" w:rsidRDefault="00000000" w:rsidRPr="00000000" w14:paraId="000000B8">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"reasoning_content": "### Reasoning Process:</w:t>
        <w:br w:type="textWrapping"/>
        <w:t xml:space="preserve">&lt;step 1&gt; First, I need to understand the requirements completely. The function should create a bar chart showing the frequency of uppercase letters in a given DataFrame. It needs to check if the input is a proper DataFrame with a 'Letters' column, raise appropriate exceptions if not, and return a properly formatted Matplotlib Axes object with specific labels and title.</w:t>
        <w:br w:type="textWrapping"/>
        <w:t xml:space="preserve">&lt;step 2&gt; The validation part requires checking if the input is a pandas DataFrame (using isinstance) and if it contains a column named 'Letters'. If either condition fails, the function should raise a ValueError with an appropriate message.</w:t>
        <w:br w:type="textWrapping"/>
        <w:t xml:space="preserve">&lt;step 3&gt; For the letter frequency calculation, I need to count how many times each letter appears in the 'Letters' column. The pandas value_counts() method is ideal for this, and I'll use reindex() to ensure all letters from the provided list are represented (with zeros for letters that don't appear).</w:t>
        <w:br w:type="textWrapping"/>
        <w:t xml:space="preserve">&lt;step 4&gt; To create the bar chart, I'll use matplotlib's bar plot functionality. I need to set the x-axis label to 'Letters', the y-axis label to 'Frequency', and the title to 'Letter Frequency' as specified in the requirements.</w:t>
        <w:br w:type="textWrapping"/>
        <w:t xml:space="preserve">&lt;step 5&gt; Finally, I need to return the Axes object so it can be further customized or displayed by the caller if needed.",</w:t>
      </w:r>
    </w:p>
    <w:p w:rsidR="00000000" w:rsidDel="00000000" w:rsidP="00000000" w:rsidRDefault="00000000" w:rsidRPr="00000000" w14:paraId="000000BB">
      <w:pPr>
        <w:spacing w:after="240" w:before="240" w:lineRule="auto"/>
        <w:rPr/>
      </w:pPr>
      <w:r w:rsidDel="00000000" w:rsidR="00000000" w:rsidRPr="00000000">
        <w:rPr>
          <w:b w:val="1"/>
          <w:rtl w:val="0"/>
        </w:rPr>
        <w:t xml:space="preserve">model6_efficiency</w:t>
      </w:r>
      <w:r w:rsidDel="00000000" w:rsidR="00000000" w:rsidRPr="00000000">
        <w:rPr>
          <w:rtl w:val="0"/>
        </w:rPr>
        <w:t xml:space="preserve">: Total steps: 5 Essential steps: 5/5</w:t>
      </w:r>
    </w:p>
    <w:p w:rsidR="00000000" w:rsidDel="00000000" w:rsidP="00000000" w:rsidRDefault="00000000" w:rsidRPr="00000000" w14:paraId="000000BC">
      <w:pPr>
        <w:numPr>
          <w:ilvl w:val="0"/>
          <w:numId w:val="33"/>
        </w:numPr>
        <w:spacing w:after="0" w:afterAutospacing="0" w:before="240" w:lineRule="auto"/>
        <w:ind w:left="720" w:hanging="360"/>
      </w:pPr>
      <w:r w:rsidDel="00000000" w:rsidR="00000000" w:rsidRPr="00000000">
        <w:rPr>
          <w:rtl w:val="0"/>
        </w:rPr>
        <w:t xml:space="preserve">Step 1: Requirements understanding - Essential</w:t>
      </w:r>
    </w:p>
    <w:p w:rsidR="00000000" w:rsidDel="00000000" w:rsidP="00000000" w:rsidRDefault="00000000" w:rsidRPr="00000000" w14:paraId="000000BD">
      <w:pPr>
        <w:numPr>
          <w:ilvl w:val="0"/>
          <w:numId w:val="33"/>
        </w:numPr>
        <w:spacing w:after="0" w:afterAutospacing="0" w:before="0" w:beforeAutospacing="0" w:lineRule="auto"/>
        <w:ind w:left="720" w:hanging="360"/>
      </w:pPr>
      <w:r w:rsidDel="00000000" w:rsidR="00000000" w:rsidRPr="00000000">
        <w:rPr>
          <w:rtl w:val="0"/>
        </w:rPr>
        <w:t xml:space="preserve">Step 2: Validation requirements - Essential</w:t>
      </w:r>
    </w:p>
    <w:p w:rsidR="00000000" w:rsidDel="00000000" w:rsidP="00000000" w:rsidRDefault="00000000" w:rsidRPr="00000000" w14:paraId="000000BE">
      <w:pPr>
        <w:numPr>
          <w:ilvl w:val="0"/>
          <w:numId w:val="33"/>
        </w:numPr>
        <w:spacing w:after="0" w:afterAutospacing="0" w:before="0" w:beforeAutospacing="0" w:lineRule="auto"/>
        <w:ind w:left="720" w:hanging="360"/>
      </w:pPr>
      <w:r w:rsidDel="00000000" w:rsidR="00000000" w:rsidRPr="00000000">
        <w:rPr>
          <w:rtl w:val="0"/>
        </w:rPr>
        <w:t xml:space="preserve">Step 3: Frequency calculation - Essential</w:t>
      </w:r>
    </w:p>
    <w:p w:rsidR="00000000" w:rsidDel="00000000" w:rsidP="00000000" w:rsidRDefault="00000000" w:rsidRPr="00000000" w14:paraId="000000BF">
      <w:pPr>
        <w:numPr>
          <w:ilvl w:val="0"/>
          <w:numId w:val="33"/>
        </w:numPr>
        <w:spacing w:after="0" w:afterAutospacing="0" w:before="0" w:beforeAutospacing="0" w:lineRule="auto"/>
        <w:ind w:left="720" w:hanging="360"/>
      </w:pPr>
      <w:r w:rsidDel="00000000" w:rsidR="00000000" w:rsidRPr="00000000">
        <w:rPr>
          <w:rtl w:val="0"/>
        </w:rPr>
        <w:t xml:space="preserve">Step 4: Bar chart creation - Essential</w:t>
      </w:r>
    </w:p>
    <w:p w:rsidR="00000000" w:rsidDel="00000000" w:rsidP="00000000" w:rsidRDefault="00000000" w:rsidRPr="00000000" w14:paraId="000000C0">
      <w:pPr>
        <w:numPr>
          <w:ilvl w:val="0"/>
          <w:numId w:val="33"/>
        </w:numPr>
        <w:spacing w:after="240" w:before="0" w:beforeAutospacing="0" w:lineRule="auto"/>
        <w:ind w:left="720" w:hanging="360"/>
      </w:pPr>
      <w:r w:rsidDel="00000000" w:rsidR="00000000" w:rsidRPr="00000000">
        <w:rPr>
          <w:rtl w:val="0"/>
        </w:rPr>
        <w:t xml:space="preserve">Step 5: Return requirements - Essential </w:t>
      </w:r>
    </w:p>
    <w:p w:rsidR="00000000" w:rsidDel="00000000" w:rsidP="00000000" w:rsidRDefault="00000000" w:rsidRPr="00000000" w14:paraId="000000C1">
      <w:pPr>
        <w:spacing w:after="240" w:before="240" w:lineRule="auto"/>
        <w:rPr/>
      </w:pPr>
      <w:r w:rsidDel="00000000" w:rsidR="00000000" w:rsidRPr="00000000">
        <w:rPr>
          <w:b w:val="1"/>
          <w:rtl w:val="0"/>
        </w:rPr>
        <w:t xml:space="preserve">model6_logic</w:t>
      </w:r>
      <w:r w:rsidDel="00000000" w:rsidR="00000000" w:rsidRPr="00000000">
        <w:rPr>
          <w:rtl w:val="0"/>
        </w:rPr>
        <w:t xml:space="preserve">: Step Coherence:</w:t>
      </w:r>
    </w:p>
    <w:p w:rsidR="00000000" w:rsidDel="00000000" w:rsidP="00000000" w:rsidRDefault="00000000" w:rsidRPr="00000000" w14:paraId="000000C2">
      <w:pPr>
        <w:numPr>
          <w:ilvl w:val="0"/>
          <w:numId w:val="28"/>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0C3">
      <w:pPr>
        <w:numPr>
          <w:ilvl w:val="0"/>
          <w:numId w:val="28"/>
        </w:numPr>
        <w:spacing w:after="0" w:afterAutospacing="0" w:before="0" w:beforeAutospacing="0" w:lineRule="auto"/>
        <w:ind w:left="720" w:hanging="360"/>
      </w:pPr>
      <w:r w:rsidDel="00000000" w:rsidR="00000000" w:rsidRPr="00000000">
        <w:rPr>
          <w:rtl w:val="0"/>
        </w:rPr>
        <w:t xml:space="preserve">Step 2: Coherent - follows from requirements understanding</w:t>
      </w:r>
    </w:p>
    <w:p w:rsidR="00000000" w:rsidDel="00000000" w:rsidP="00000000" w:rsidRDefault="00000000" w:rsidRPr="00000000" w14:paraId="000000C4">
      <w:pPr>
        <w:numPr>
          <w:ilvl w:val="0"/>
          <w:numId w:val="28"/>
        </w:numPr>
        <w:spacing w:after="0" w:afterAutospacing="0" w:before="0" w:beforeAutospacing="0" w:lineRule="auto"/>
        <w:ind w:left="720" w:hanging="360"/>
      </w:pPr>
      <w:r w:rsidDel="00000000" w:rsidR="00000000" w:rsidRPr="00000000">
        <w:rPr>
          <w:rtl w:val="0"/>
        </w:rPr>
        <w:t xml:space="preserve">Step 3: Coherent - logical frequency calculation</w:t>
      </w:r>
    </w:p>
    <w:p w:rsidR="00000000" w:rsidDel="00000000" w:rsidP="00000000" w:rsidRDefault="00000000" w:rsidRPr="00000000" w14:paraId="000000C5">
      <w:pPr>
        <w:numPr>
          <w:ilvl w:val="0"/>
          <w:numId w:val="28"/>
        </w:numPr>
        <w:spacing w:after="0" w:afterAutospacing="0" w:before="0" w:beforeAutospacing="0" w:lineRule="auto"/>
        <w:ind w:left="720" w:hanging="360"/>
      </w:pPr>
      <w:r w:rsidDel="00000000" w:rsidR="00000000" w:rsidRPr="00000000">
        <w:rPr>
          <w:rtl w:val="0"/>
        </w:rPr>
        <w:t xml:space="preserve">Step 4: Coherent - visualization approach</w:t>
      </w:r>
    </w:p>
    <w:p w:rsidR="00000000" w:rsidDel="00000000" w:rsidP="00000000" w:rsidRDefault="00000000" w:rsidRPr="00000000" w14:paraId="000000C6">
      <w:pPr>
        <w:numPr>
          <w:ilvl w:val="0"/>
          <w:numId w:val="28"/>
        </w:numPr>
        <w:spacing w:after="240" w:before="0" w:beforeAutospacing="0" w:lineRule="auto"/>
        <w:ind w:left="720" w:hanging="360"/>
      </w:pPr>
      <w:r w:rsidDel="00000000" w:rsidR="00000000" w:rsidRPr="00000000">
        <w:rPr>
          <w:rtl w:val="0"/>
        </w:rPr>
        <w:t xml:space="preserve">Step 5: Coherent - logical conclusion</w:t>
      </w:r>
    </w:p>
    <w:p w:rsidR="00000000" w:rsidDel="00000000" w:rsidP="00000000" w:rsidRDefault="00000000" w:rsidRPr="00000000" w14:paraId="000000C7">
      <w:pPr>
        <w:spacing w:after="240" w:before="240" w:lineRule="auto"/>
        <w:rPr/>
      </w:pPr>
      <w:r w:rsidDel="00000000" w:rsidR="00000000" w:rsidRPr="00000000">
        <w:rPr>
          <w:rtl w:val="0"/>
        </w:rPr>
        <w:t xml:space="preserve">Internal Consistency: Consistent approach throughout with proper understanding of validation and plotting requirements.</w:t>
      </w:r>
    </w:p>
    <w:p w:rsidR="00000000" w:rsidDel="00000000" w:rsidP="00000000" w:rsidRDefault="00000000" w:rsidRPr="00000000" w14:paraId="000000C8">
      <w:pPr>
        <w:spacing w:after="240" w:before="240" w:lineRule="auto"/>
        <w:rPr/>
      </w:pPr>
      <w:r w:rsidDel="00000000" w:rsidR="00000000" w:rsidRPr="00000000">
        <w:rPr>
          <w:b w:val="1"/>
          <w:rtl w:val="0"/>
        </w:rPr>
        <w:t xml:space="preserve">model6_completeness</w:t>
      </w:r>
      <w:r w:rsidDel="00000000" w:rsidR="00000000" w:rsidRPr="00000000">
        <w:rPr>
          <w:rtl w:val="0"/>
        </w:rPr>
        <w:t xml:space="preserve">: Problem Coverage:</w:t>
      </w:r>
    </w:p>
    <w:p w:rsidR="00000000" w:rsidDel="00000000" w:rsidP="00000000" w:rsidRDefault="00000000" w:rsidRPr="00000000" w14:paraId="000000C9">
      <w:pPr>
        <w:numPr>
          <w:ilvl w:val="0"/>
          <w:numId w:val="23"/>
        </w:numPr>
        <w:spacing w:after="0" w:afterAutospacing="0" w:before="240" w:lineRule="auto"/>
        <w:ind w:left="720" w:hanging="360"/>
      </w:pPr>
      <w:r w:rsidDel="00000000" w:rsidR="00000000" w:rsidRPr="00000000">
        <w:rPr>
          <w:rtl w:val="0"/>
        </w:rPr>
        <w:t xml:space="preserve">Input validation: Addressed</w:t>
      </w:r>
    </w:p>
    <w:p w:rsidR="00000000" w:rsidDel="00000000" w:rsidP="00000000" w:rsidRDefault="00000000" w:rsidRPr="00000000" w14:paraId="000000CA">
      <w:pPr>
        <w:numPr>
          <w:ilvl w:val="0"/>
          <w:numId w:val="23"/>
        </w:numPr>
        <w:spacing w:after="0" w:afterAutospacing="0" w:before="0" w:beforeAutospacing="0" w:lineRule="auto"/>
        <w:ind w:left="720" w:hanging="360"/>
      </w:pPr>
      <w:r w:rsidDel="00000000" w:rsidR="00000000" w:rsidRPr="00000000">
        <w:rPr>
          <w:rtl w:val="0"/>
        </w:rPr>
        <w:t xml:space="preserve">Frequency calculation: Addressed</w:t>
      </w:r>
    </w:p>
    <w:p w:rsidR="00000000" w:rsidDel="00000000" w:rsidP="00000000" w:rsidRDefault="00000000" w:rsidRPr="00000000" w14:paraId="000000CB">
      <w:pPr>
        <w:numPr>
          <w:ilvl w:val="0"/>
          <w:numId w:val="23"/>
        </w:numPr>
        <w:spacing w:after="0" w:afterAutospacing="0" w:before="0" w:beforeAutospacing="0" w:lineRule="auto"/>
        <w:ind w:left="720" w:hanging="360"/>
      </w:pPr>
      <w:r w:rsidDel="00000000" w:rsidR="00000000" w:rsidRPr="00000000">
        <w:rPr>
          <w:rtl w:val="0"/>
        </w:rPr>
        <w:t xml:space="preserve">Complete letter set handling: Addressed</w:t>
      </w:r>
    </w:p>
    <w:p w:rsidR="00000000" w:rsidDel="00000000" w:rsidP="00000000" w:rsidRDefault="00000000" w:rsidRPr="00000000" w14:paraId="000000CC">
      <w:pPr>
        <w:numPr>
          <w:ilvl w:val="0"/>
          <w:numId w:val="23"/>
        </w:numPr>
        <w:spacing w:after="0" w:afterAutospacing="0" w:before="0" w:beforeAutospacing="0" w:lineRule="auto"/>
        <w:ind w:left="720" w:hanging="360"/>
      </w:pPr>
      <w:r w:rsidDel="00000000" w:rsidR="00000000" w:rsidRPr="00000000">
        <w:rPr>
          <w:rtl w:val="0"/>
        </w:rPr>
        <w:t xml:space="preserve">Bar chart creation: Addressed</w:t>
      </w:r>
    </w:p>
    <w:p w:rsidR="00000000" w:rsidDel="00000000" w:rsidP="00000000" w:rsidRDefault="00000000" w:rsidRPr="00000000" w14:paraId="000000CD">
      <w:pPr>
        <w:numPr>
          <w:ilvl w:val="0"/>
          <w:numId w:val="23"/>
        </w:numPr>
        <w:spacing w:after="0" w:afterAutospacing="0" w:before="0" w:beforeAutospacing="0" w:lineRule="auto"/>
        <w:ind w:left="720" w:hanging="360"/>
      </w:pPr>
      <w:r w:rsidDel="00000000" w:rsidR="00000000" w:rsidRPr="00000000">
        <w:rPr>
          <w:rtl w:val="0"/>
        </w:rPr>
        <w:t xml:space="preserve">Proper labeling: Addressed</w:t>
      </w:r>
    </w:p>
    <w:p w:rsidR="00000000" w:rsidDel="00000000" w:rsidP="00000000" w:rsidRDefault="00000000" w:rsidRPr="00000000" w14:paraId="000000CE">
      <w:pPr>
        <w:numPr>
          <w:ilvl w:val="0"/>
          <w:numId w:val="23"/>
        </w:numPr>
        <w:spacing w:after="240" w:before="0" w:beforeAutospacing="0" w:lineRule="auto"/>
        <w:ind w:left="720" w:hanging="360"/>
      </w:pPr>
      <w:r w:rsidDel="00000000" w:rsidR="00000000" w:rsidRPr="00000000">
        <w:rPr>
          <w:rtl w:val="0"/>
        </w:rPr>
        <w:t xml:space="preserve">Return requirements: Addressed</w:t>
      </w:r>
    </w:p>
    <w:p w:rsidR="00000000" w:rsidDel="00000000" w:rsidP="00000000" w:rsidRDefault="00000000" w:rsidRPr="00000000" w14:paraId="000000CF">
      <w:pPr>
        <w:spacing w:after="240" w:before="240" w:lineRule="auto"/>
        <w:rPr/>
      </w:pPr>
      <w:r w:rsidDel="00000000" w:rsidR="00000000" w:rsidRPr="00000000">
        <w:rPr>
          <w:rtl w:val="0"/>
        </w:rPr>
        <w:t xml:space="preserve">Factual Correctness: Accurate technical understanding with proper use of value_counts() and reindex() for complete letter coverage.</w:t>
      </w:r>
    </w:p>
    <w:p w:rsidR="00000000" w:rsidDel="00000000" w:rsidP="00000000" w:rsidRDefault="00000000" w:rsidRPr="00000000" w14:paraId="000000D0">
      <w:pPr>
        <w:spacing w:after="240" w:before="240" w:lineRule="auto"/>
        <w:rPr/>
      </w:pPr>
      <w:r w:rsidDel="00000000" w:rsidR="00000000" w:rsidRPr="00000000">
        <w:rPr>
          <w:rtl w:val="0"/>
        </w:rPr>
        <w:t xml:space="preserve">Constraint and edge case handling: Good validation approach and proper handling of missing letters.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sz w:val="32"/>
          <w:szCs w:val="32"/>
          <w:rtl w:val="0"/>
        </w:rPr>
        <w:t xml:space="preserve">Task ID: BigCodeBench/148</w:t>
      </w:r>
      <w:r w:rsidDel="00000000" w:rsidR="00000000" w:rsidRPr="00000000">
        <w:rPr>
          <w:rtl w:val="0"/>
        </w:rPr>
      </w:r>
    </w:p>
    <w:p w:rsidR="00000000" w:rsidDel="00000000" w:rsidP="00000000" w:rsidRDefault="00000000" w:rsidRPr="00000000" w14:paraId="000000D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"prompt": "Encrypt the categorical data in a specific column of a DataFrame using LabelEncoder.</w:t>
        <w:br w:type="textWrapping"/>
        <w:t xml:space="preserve">The function should output with:</w:t>
        <w:br w:type="textWrapping"/>
        <w:t xml:space="preserve"> pd.DataFrame: The DataFrame with the encoded column.</w:t>
        <w:br w:type="textWrapping"/>
        <w:t xml:space="preserve">You should write self-contained code starting with:</w:t>
        <w:br w:type="textWrapping"/>
        <w:t xml:space="preserve">```</w:t>
        <w:br w:type="textWrapping"/>
        <w:t xml:space="preserve">import pandas as pd</w:t>
        <w:br w:type="textWrapping"/>
        <w:t xml:space="preserve">from sklearn.preprocessing import LabelEncoder</w:t>
        <w:br w:type="textWrapping"/>
        <w:t xml:space="preserve">def task_func(df: pd.DataFrame, column_name: str) -&gt; pd.DataFrame:</w:t>
        <w:br w:type="textWrapping"/>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shd w:fill="fce5cd" w:val="clear"/>
        </w:rPr>
      </w:pPr>
      <w:r w:rsidDel="00000000" w:rsidR="00000000" w:rsidRPr="00000000">
        <w:rPr>
          <w:rtl w:val="0"/>
        </w:rPr>
        <w:t xml:space="preserve">"reasoning_content": "### Reasoning Process:</w:t>
        <w:br w:type="textWrapping"/>
        <w:t xml:space="preserve">&lt;step 1&gt; The problem requires encrypting a specific categorical column in a Pandas DataFrame using `LabelEncoder`. The function signature is provided, `def task_func(df: pd.DataFrame, column_name: str) -&gt; pd.DataFrame:`, which I will use directly.</w:t>
        <w:br w:type="textWrapping"/>
        <w:t xml:space="preserve">&lt;step 2&gt; The core task is to apply `LabelEncoder` to a single column. `sklearn.preprocessing.LabelEncoder` is the standard tool for this. It maps each unique categorical value in a column to an integer.</w:t>
        <w:br w:type="textWrapping"/>
        <w:t xml:space="preserve">&lt;step 3&gt; To use `LabelEncoder`, I need to instantiate it first. `le = LabelEncoder()`.</w:t>
        <w:br w:type="textWrapping"/>
        <w:t xml:space="preserve">&lt;step 4&gt; The `LabelEncoder` has a `fit_transform` method. This method fits the encoder to the unique values in the column and then transforms the column into numerical labels in one step. I will apply this method to the specified `column_name` of the input DataFrame `df`. The column should be accessed using `df[column_name]`.</w:t>
        <w:br w:type="textWrapping"/>
        <w:t xml:space="preserve">&lt;step 5&gt; The `fit_transform` method returns a NumPy array of the encoded values. This array needs to replace the original column in the DataFrame. So, I will assign the result of `le.fit_transform(df[column_name])` back to `df[column_name]`.</w:t>
        <w:br w:type="textWrapping"/>
        <w:t xml:space="preserve">&lt;step 6&gt; Finally, the function should return the modified DataFrame `df`. The original DataFrame will be modified in place when assigning back to `df[column_name]`, but it's good practice to explicitly return the DataFrame as specified in the function signature.</w:t>
        <w:br w:type="textWrapping"/>
        <w:t xml:space="preserve">&lt;step 7&gt; I need to ensure the necessary libraries, `pandas` and `LabelEncoder`, are imported at the beginning of the code.",</w:t>
      </w:r>
      <w:r w:rsidDel="00000000" w:rsidR="00000000" w:rsidRPr="00000000">
        <w:rPr>
          <w:shd w:fill="fce5cd" w:val="clear"/>
          <w:rtl w:val="0"/>
        </w:rPr>
        <w:t xml:space="preserve"> –partically essential</w:t>
      </w:r>
    </w:p>
    <w:p w:rsidR="00000000" w:rsidDel="00000000" w:rsidP="00000000" w:rsidRDefault="00000000" w:rsidRPr="00000000" w14:paraId="000000DD">
      <w:pPr>
        <w:rPr/>
      </w:pPr>
      <w:r w:rsidDel="00000000" w:rsidR="00000000" w:rsidRPr="00000000">
        <w:rPr>
          <w:rtl w:val="0"/>
        </w:rPr>
        <w:t xml:space="preserve">7.5/8</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&lt;step 1&gt; The objective is to encode the categorical values present in a specified column of a DataFrame. We need to use scikit-learn’s LabelEncoder for this purpose. </w:t>
        <w:br w:type="textWrapping"/>
      </w:r>
      <w:r w:rsidDel="00000000" w:rsidR="00000000" w:rsidRPr="00000000">
        <w:rPr>
          <w:rtl w:val="0"/>
        </w:rPr>
        <w:t xml:space="preserve">&lt;step 2&gt;</w:t>
      </w:r>
      <w:r w:rsidDel="00000000" w:rsidR="00000000" w:rsidRPr="00000000">
        <w:rPr>
          <w:rtl w:val="0"/>
        </w:rPr>
        <w:t xml:space="preserve"> We begin by importing the necessary modules: pandas for DataFrame manipulation and LabelEncoder from sklearn.preprocessing. </w:t>
        <w:br w:type="textWrapping"/>
        <w:t xml:space="preserve">&lt;step 3&gt; Inside the function, we instantiate a LabelEncoder object. </w:t>
        <w:br w:type="textWrapping"/>
        <w:t xml:space="preserve">&lt;step 4&gt; The next step is to apply the LabelEncoder's fit_transform method to the specified column. This converts the categorical values into numerical labels. </w:t>
        <w:br w:type="textWrapping"/>
        <w:t xml:space="preserve">&lt;step 5&gt; Finally, we update the DataFrame with the encoded column and return the modified DataFrame.</w:t>
      </w:r>
    </w:p>
    <w:p w:rsidR="00000000" w:rsidDel="00000000" w:rsidP="00000000" w:rsidRDefault="00000000" w:rsidRPr="00000000" w14:paraId="000000E2">
      <w:pPr>
        <w:spacing w:after="240" w:before="240" w:lineRule="auto"/>
        <w:rPr>
          <w:b w:val="1"/>
        </w:rPr>
      </w:pPr>
      <w:r w:rsidDel="00000000" w:rsidR="00000000" w:rsidRPr="00000000">
        <w:rPr>
          <w:b w:val="1"/>
          <w:rtl w:val="0"/>
        </w:rPr>
        <w:t xml:space="preserve">Model_efficiency:5/5</w:t>
      </w:r>
    </w:p>
    <w:p w:rsidR="00000000" w:rsidDel="00000000" w:rsidP="00000000" w:rsidRDefault="00000000" w:rsidRPr="00000000" w14:paraId="000000E3">
      <w:pPr>
        <w:spacing w:after="240" w:before="240" w:lineRule="auto"/>
        <w:rPr/>
      </w:pPr>
      <w:r w:rsidDel="00000000" w:rsidR="00000000" w:rsidRPr="00000000">
        <w:rPr>
          <w:b w:val="1"/>
          <w:rtl w:val="0"/>
        </w:rPr>
        <w:t xml:space="preserve">model2_logic</w:t>
      </w:r>
      <w:r w:rsidDel="00000000" w:rsidR="00000000" w:rsidRPr="00000000">
        <w:rPr>
          <w:rtl w:val="0"/>
        </w:rPr>
        <w:t xml:space="preserve">: Step Coherence:</w:t>
      </w:r>
    </w:p>
    <w:p w:rsidR="00000000" w:rsidDel="00000000" w:rsidP="00000000" w:rsidRDefault="00000000" w:rsidRPr="00000000" w14:paraId="000000E4">
      <w:pPr>
        <w:numPr>
          <w:ilvl w:val="0"/>
          <w:numId w:val="4"/>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0E5">
      <w:pPr>
        <w:numPr>
          <w:ilvl w:val="0"/>
          <w:numId w:val="4"/>
        </w:numPr>
        <w:spacing w:after="0" w:afterAutospacing="0" w:before="0" w:beforeAutospacing="0" w:lineRule="auto"/>
        <w:ind w:left="720" w:hanging="360"/>
      </w:pPr>
      <w:r w:rsidDel="00000000" w:rsidR="00000000" w:rsidRPr="00000000">
        <w:rPr>
          <w:rtl w:val="0"/>
        </w:rPr>
        <w:t xml:space="preserve">Step 2: Coherent - follows from objective</w:t>
      </w:r>
    </w:p>
    <w:p w:rsidR="00000000" w:rsidDel="00000000" w:rsidP="00000000" w:rsidRDefault="00000000" w:rsidRPr="00000000" w14:paraId="000000E6">
      <w:pPr>
        <w:numPr>
          <w:ilvl w:val="0"/>
          <w:numId w:val="4"/>
        </w:numPr>
        <w:spacing w:after="0" w:afterAutospacing="0" w:before="0" w:beforeAutospacing="0" w:lineRule="auto"/>
        <w:ind w:left="720" w:hanging="360"/>
      </w:pPr>
      <w:r w:rsidDel="00000000" w:rsidR="00000000" w:rsidRPr="00000000">
        <w:rPr>
          <w:rtl w:val="0"/>
        </w:rPr>
        <w:t xml:space="preserve">Step 3: Coherent - logical implementation step</w:t>
      </w:r>
    </w:p>
    <w:p w:rsidR="00000000" w:rsidDel="00000000" w:rsidP="00000000" w:rsidRDefault="00000000" w:rsidRPr="00000000" w14:paraId="000000E7">
      <w:pPr>
        <w:numPr>
          <w:ilvl w:val="0"/>
          <w:numId w:val="4"/>
        </w:numPr>
        <w:spacing w:after="0" w:afterAutospacing="0" w:before="0" w:beforeAutospacing="0" w:lineRule="auto"/>
        <w:ind w:left="720" w:hanging="360"/>
      </w:pPr>
      <w:r w:rsidDel="00000000" w:rsidR="00000000" w:rsidRPr="00000000">
        <w:rPr>
          <w:rtl w:val="0"/>
        </w:rPr>
        <w:t xml:space="preserve">Step 4: Coherent - core encoding operation</w:t>
      </w:r>
    </w:p>
    <w:p w:rsidR="00000000" w:rsidDel="00000000" w:rsidP="00000000" w:rsidRDefault="00000000" w:rsidRPr="00000000" w14:paraId="000000E8">
      <w:pPr>
        <w:numPr>
          <w:ilvl w:val="0"/>
          <w:numId w:val="4"/>
        </w:numPr>
        <w:spacing w:after="240" w:before="0" w:beforeAutospacing="0" w:lineRule="auto"/>
        <w:ind w:left="720" w:hanging="360"/>
      </w:pPr>
      <w:r w:rsidDel="00000000" w:rsidR="00000000" w:rsidRPr="00000000">
        <w:rPr>
          <w:rtl w:val="0"/>
        </w:rPr>
        <w:t xml:space="preserve">Step 5: Coherent - logical conclusion</w:t>
      </w:r>
    </w:p>
    <w:p w:rsidR="00000000" w:rsidDel="00000000" w:rsidP="00000000" w:rsidRDefault="00000000" w:rsidRPr="00000000" w14:paraId="000000E9">
      <w:pPr>
        <w:spacing w:after="240" w:before="240" w:lineRule="auto"/>
        <w:rPr/>
      </w:pPr>
      <w:r w:rsidDel="00000000" w:rsidR="00000000" w:rsidRPr="00000000">
        <w:rPr>
          <w:rtl w:val="0"/>
        </w:rPr>
        <w:t xml:space="preserve">Internal Consistency: Consistent approach throughout with proper understanding of the workflow.</w:t>
      </w:r>
    </w:p>
    <w:p w:rsidR="00000000" w:rsidDel="00000000" w:rsidP="00000000" w:rsidRDefault="00000000" w:rsidRPr="00000000" w14:paraId="000000EA">
      <w:pPr>
        <w:spacing w:after="240" w:before="240" w:lineRule="auto"/>
        <w:rPr/>
      </w:pPr>
      <w:r w:rsidDel="00000000" w:rsidR="00000000" w:rsidRPr="00000000">
        <w:rPr>
          <w:b w:val="1"/>
          <w:rtl w:val="0"/>
        </w:rPr>
        <w:t xml:space="preserve">model2_completeness</w:t>
      </w:r>
      <w:r w:rsidDel="00000000" w:rsidR="00000000" w:rsidRPr="00000000">
        <w:rPr>
          <w:rtl w:val="0"/>
        </w:rPr>
        <w:t xml:space="preserve">: Problem Coverage:</w:t>
      </w:r>
    </w:p>
    <w:p w:rsidR="00000000" w:rsidDel="00000000" w:rsidP="00000000" w:rsidRDefault="00000000" w:rsidRPr="00000000" w14:paraId="000000EB">
      <w:pPr>
        <w:numPr>
          <w:ilvl w:val="0"/>
          <w:numId w:val="44"/>
        </w:numPr>
        <w:spacing w:after="0" w:afterAutospacing="0" w:before="240" w:lineRule="auto"/>
        <w:ind w:left="720" w:hanging="360"/>
      </w:pPr>
      <w:r w:rsidDel="00000000" w:rsidR="00000000" w:rsidRPr="00000000">
        <w:rPr>
          <w:rtl w:val="0"/>
        </w:rPr>
        <w:t xml:space="preserve">Categorical data encoding: Addressed</w:t>
      </w:r>
    </w:p>
    <w:p w:rsidR="00000000" w:rsidDel="00000000" w:rsidP="00000000" w:rsidRDefault="00000000" w:rsidRPr="00000000" w14:paraId="000000EC">
      <w:pPr>
        <w:numPr>
          <w:ilvl w:val="0"/>
          <w:numId w:val="44"/>
        </w:numPr>
        <w:spacing w:after="0" w:afterAutospacing="0" w:before="0" w:beforeAutospacing="0" w:lineRule="auto"/>
        <w:ind w:left="720" w:hanging="360"/>
      </w:pPr>
      <w:r w:rsidDel="00000000" w:rsidR="00000000" w:rsidRPr="00000000">
        <w:rPr>
          <w:rtl w:val="0"/>
        </w:rPr>
        <w:t xml:space="preserve">LabelEncoder usage: Addressed</w:t>
      </w:r>
    </w:p>
    <w:p w:rsidR="00000000" w:rsidDel="00000000" w:rsidP="00000000" w:rsidRDefault="00000000" w:rsidRPr="00000000" w14:paraId="000000ED">
      <w:pPr>
        <w:numPr>
          <w:ilvl w:val="0"/>
          <w:numId w:val="44"/>
        </w:numPr>
        <w:spacing w:after="0" w:afterAutospacing="0" w:before="0" w:beforeAutospacing="0" w:lineRule="auto"/>
        <w:ind w:left="720" w:hanging="360"/>
      </w:pPr>
      <w:r w:rsidDel="00000000" w:rsidR="00000000" w:rsidRPr="00000000">
        <w:rPr>
          <w:rtl w:val="0"/>
        </w:rPr>
        <w:t xml:space="preserve">Column-specific application: Addressed</w:t>
      </w:r>
    </w:p>
    <w:p w:rsidR="00000000" w:rsidDel="00000000" w:rsidP="00000000" w:rsidRDefault="00000000" w:rsidRPr="00000000" w14:paraId="000000EE">
      <w:pPr>
        <w:numPr>
          <w:ilvl w:val="0"/>
          <w:numId w:val="44"/>
        </w:numPr>
        <w:spacing w:after="0" w:afterAutospacing="0" w:before="0" w:beforeAutospacing="0" w:lineRule="auto"/>
        <w:ind w:left="720" w:hanging="360"/>
      </w:pPr>
      <w:r w:rsidDel="00000000" w:rsidR="00000000" w:rsidRPr="00000000">
        <w:rPr>
          <w:rtl w:val="0"/>
        </w:rPr>
        <w:t xml:space="preserve">DataFrame return: Addressed</w:t>
      </w:r>
    </w:p>
    <w:p w:rsidR="00000000" w:rsidDel="00000000" w:rsidP="00000000" w:rsidRDefault="00000000" w:rsidRPr="00000000" w14:paraId="000000EF">
      <w:pPr>
        <w:numPr>
          <w:ilvl w:val="0"/>
          <w:numId w:val="44"/>
        </w:numPr>
        <w:spacing w:after="240" w:before="0" w:beforeAutospacing="0" w:lineRule="auto"/>
        <w:ind w:left="720" w:hanging="360"/>
      </w:pPr>
      <w:r w:rsidDel="00000000" w:rsidR="00000000" w:rsidRPr="00000000">
        <w:rPr>
          <w:rtl w:val="0"/>
        </w:rPr>
        <w:t xml:space="preserve">Function signature compliance: Addressed</w:t>
      </w:r>
    </w:p>
    <w:p w:rsidR="00000000" w:rsidDel="00000000" w:rsidP="00000000" w:rsidRDefault="00000000" w:rsidRPr="00000000" w14:paraId="000000F0">
      <w:pPr>
        <w:spacing w:after="240" w:before="240" w:lineRule="auto"/>
        <w:rPr/>
      </w:pPr>
      <w:r w:rsidDel="00000000" w:rsidR="00000000" w:rsidRPr="00000000">
        <w:rPr>
          <w:rtl w:val="0"/>
        </w:rPr>
        <w:t xml:space="preserve">Factual Correctness: Accurate technical implementation with proper use of LabelEncoder methods.</w:t>
      </w:r>
    </w:p>
    <w:p w:rsidR="00000000" w:rsidDel="00000000" w:rsidP="00000000" w:rsidRDefault="00000000" w:rsidRPr="00000000" w14:paraId="000000F1">
      <w:pPr>
        <w:spacing w:after="240" w:before="240" w:lineRule="auto"/>
        <w:rPr/>
      </w:pPr>
      <w:r w:rsidDel="00000000" w:rsidR="00000000" w:rsidRPr="00000000">
        <w:rPr>
          <w:rtl w:val="0"/>
        </w:rPr>
        <w:t xml:space="preserve">Constraint and edge case handling: Basic implementation without explicit error handling.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Reasoning Process:</w:t>
        <w:br w:type="textWrapping"/>
        <w:t xml:space="preserve">&lt;step 1&gt; The problem requires encoding a specific categorical column in a pandas DataFrame using `sklearn.preprocessing.LabelEncoder`. The function should take the DataFrame and the column name as input and return the modified DataFrame.</w:t>
        <w:br w:type="textWrapping"/>
        <w:t xml:space="preserve">&lt;step 2&gt; </w:t>
      </w:r>
      <w:r w:rsidDel="00000000" w:rsidR="00000000" w:rsidRPr="00000000">
        <w:rPr>
          <w:shd w:fill="fce5cd" w:val="clear"/>
          <w:rtl w:val="0"/>
        </w:rPr>
        <w:t xml:space="preserve">`LabelEncoder` is a standard tool in scikit-learn for encoding categorical labels with values between 0 and n_classes-1. It works by mapping each unique value in the input column to an integer.-   non essential</w:t>
        <w:br w:type="textWrapping"/>
      </w:r>
      <w:r w:rsidDel="00000000" w:rsidR="00000000" w:rsidRPr="00000000">
        <w:rPr>
          <w:rtl w:val="0"/>
        </w:rPr>
        <w:t xml:space="preserve">&lt;step 3&gt; To use `LabelEncoder`, we first need to instantiate it. Then, we apply the `fit_transform` method to the specific column of the DataFrame. The `fit_transform` method fits the encoder to the unique values in the column and then transforms the column into its numerical representation in one step.</w:t>
        <w:br w:type="textWrapping"/>
        <w:t xml:space="preserve">&lt;step 4&gt; The result of `fit_transform` is a NumPy array containing the encoded integer values. This array needs to replace the original column in the DataFrame. We can achieve this by assigning the output of `fit_transform` back to the DataFrame column using `df[column_name] = encoder.fit_transform(df[column_name])`.</w:t>
        <w:br w:type="textWrapping"/>
        <w:t xml:space="preserve">&lt;step 5&gt; Finally, the function should return the modified DataFrame, which now has the specified column encoded with numerical labels.</w:t>
      </w:r>
    </w:p>
    <w:p w:rsidR="00000000" w:rsidDel="00000000" w:rsidP="00000000" w:rsidRDefault="00000000" w:rsidRPr="00000000" w14:paraId="000000F6">
      <w:pPr>
        <w:spacing w:after="240" w:before="240" w:lineRule="auto"/>
        <w:rPr>
          <w:b w:val="1"/>
        </w:rPr>
      </w:pPr>
      <w:r w:rsidDel="00000000" w:rsidR="00000000" w:rsidRPr="00000000">
        <w:rPr>
          <w:b w:val="1"/>
          <w:rtl w:val="0"/>
        </w:rPr>
        <w:t xml:space="preserve">Model3_efficiency:</w:t>
      </w:r>
    </w:p>
    <w:p w:rsidR="00000000" w:rsidDel="00000000" w:rsidP="00000000" w:rsidRDefault="00000000" w:rsidRPr="00000000" w14:paraId="000000F7">
      <w:pPr>
        <w:spacing w:after="240" w:before="240" w:lineRule="auto"/>
        <w:rPr>
          <w:b w:val="1"/>
        </w:rPr>
      </w:pPr>
      <w:r w:rsidDel="00000000" w:rsidR="00000000" w:rsidRPr="00000000">
        <w:rPr>
          <w:b w:val="1"/>
          <w:rtl w:val="0"/>
        </w:rPr>
        <w:t xml:space="preserve">Total step: 5</w:t>
      </w:r>
    </w:p>
    <w:p w:rsidR="00000000" w:rsidDel="00000000" w:rsidP="00000000" w:rsidRDefault="00000000" w:rsidRPr="00000000" w14:paraId="000000F8">
      <w:pPr>
        <w:spacing w:after="240" w:before="240" w:lineRule="auto"/>
        <w:rPr>
          <w:b w:val="1"/>
        </w:rPr>
      </w:pPr>
      <w:r w:rsidDel="00000000" w:rsidR="00000000" w:rsidRPr="00000000">
        <w:rPr>
          <w:b w:val="1"/>
          <w:rtl w:val="0"/>
        </w:rPr>
        <w:t xml:space="preserve">Step2 is non-essential, introduce LabelEncoder not advance to the solution.</w:t>
      </w:r>
    </w:p>
    <w:p w:rsidR="00000000" w:rsidDel="00000000" w:rsidP="00000000" w:rsidRDefault="00000000" w:rsidRPr="00000000" w14:paraId="000000F9">
      <w:pPr>
        <w:spacing w:after="240" w:before="240" w:lineRule="auto"/>
        <w:rPr/>
      </w:pPr>
      <w:r w:rsidDel="00000000" w:rsidR="00000000" w:rsidRPr="00000000">
        <w:rPr>
          <w:b w:val="1"/>
          <w:rtl w:val="0"/>
        </w:rPr>
        <w:t xml:space="preserve">model3_logic</w:t>
      </w:r>
      <w:r w:rsidDel="00000000" w:rsidR="00000000" w:rsidRPr="00000000">
        <w:rPr>
          <w:rtl w:val="0"/>
        </w:rPr>
        <w:t xml:space="preserve">: Step Coherence:</w:t>
      </w:r>
    </w:p>
    <w:p w:rsidR="00000000" w:rsidDel="00000000" w:rsidP="00000000" w:rsidRDefault="00000000" w:rsidRPr="00000000" w14:paraId="000000FA">
      <w:pPr>
        <w:numPr>
          <w:ilvl w:val="0"/>
          <w:numId w:val="38"/>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0FB">
      <w:pPr>
        <w:numPr>
          <w:ilvl w:val="0"/>
          <w:numId w:val="38"/>
        </w:numPr>
        <w:spacing w:after="0" w:afterAutospacing="0" w:before="0" w:beforeAutospacing="0" w:lineRule="auto"/>
        <w:ind w:left="720" w:hanging="360"/>
      </w:pPr>
      <w:r w:rsidDel="00000000" w:rsidR="00000000" w:rsidRPr="00000000">
        <w:rPr>
          <w:rtl w:val="0"/>
        </w:rPr>
        <w:t xml:space="preserve">Step 2: Coherent - follows from problem understanding</w:t>
      </w:r>
    </w:p>
    <w:p w:rsidR="00000000" w:rsidDel="00000000" w:rsidP="00000000" w:rsidRDefault="00000000" w:rsidRPr="00000000" w14:paraId="000000FC">
      <w:pPr>
        <w:numPr>
          <w:ilvl w:val="0"/>
          <w:numId w:val="38"/>
        </w:numPr>
        <w:spacing w:after="0" w:afterAutospacing="0" w:before="0" w:beforeAutospacing="0" w:lineRule="auto"/>
        <w:ind w:left="720" w:hanging="360"/>
      </w:pPr>
      <w:r w:rsidDel="00000000" w:rsidR="00000000" w:rsidRPr="00000000">
        <w:rPr>
          <w:rtl w:val="0"/>
        </w:rPr>
        <w:t xml:space="preserve">Step 3: Coherent - logical implementation approach</w:t>
      </w:r>
    </w:p>
    <w:p w:rsidR="00000000" w:rsidDel="00000000" w:rsidP="00000000" w:rsidRDefault="00000000" w:rsidRPr="00000000" w14:paraId="000000FD">
      <w:pPr>
        <w:numPr>
          <w:ilvl w:val="0"/>
          <w:numId w:val="38"/>
        </w:numPr>
        <w:spacing w:after="0" w:afterAutospacing="0" w:before="0" w:beforeAutospacing="0" w:lineRule="auto"/>
        <w:ind w:left="720" w:hanging="360"/>
      </w:pPr>
      <w:r w:rsidDel="00000000" w:rsidR="00000000" w:rsidRPr="00000000">
        <w:rPr>
          <w:rtl w:val="0"/>
        </w:rPr>
        <w:t xml:space="preserve">Step 4: Coherent - data replacement step</w:t>
      </w:r>
    </w:p>
    <w:p w:rsidR="00000000" w:rsidDel="00000000" w:rsidP="00000000" w:rsidRDefault="00000000" w:rsidRPr="00000000" w14:paraId="000000FE">
      <w:pPr>
        <w:numPr>
          <w:ilvl w:val="0"/>
          <w:numId w:val="38"/>
        </w:numPr>
        <w:spacing w:after="240" w:before="0" w:beforeAutospacing="0" w:lineRule="auto"/>
        <w:ind w:left="720" w:hanging="360"/>
      </w:pPr>
      <w:r w:rsidDel="00000000" w:rsidR="00000000" w:rsidRPr="00000000">
        <w:rPr>
          <w:rtl w:val="0"/>
        </w:rPr>
        <w:t xml:space="preserve">Step 5: Coherent - logical conclusion</w:t>
      </w:r>
    </w:p>
    <w:p w:rsidR="00000000" w:rsidDel="00000000" w:rsidP="00000000" w:rsidRDefault="00000000" w:rsidRPr="00000000" w14:paraId="000000FF">
      <w:pPr>
        <w:spacing w:after="240" w:before="240" w:lineRule="auto"/>
        <w:rPr/>
      </w:pPr>
      <w:r w:rsidDel="00000000" w:rsidR="00000000" w:rsidRPr="00000000">
        <w:rPr>
          <w:rtl w:val="0"/>
        </w:rPr>
        <w:t xml:space="preserve">Internal Consistency: No contradictions identified. Consistent approach with proper understanding of LabelEncoder functionality.</w:t>
      </w:r>
    </w:p>
    <w:p w:rsidR="00000000" w:rsidDel="00000000" w:rsidP="00000000" w:rsidRDefault="00000000" w:rsidRPr="00000000" w14:paraId="00000100">
      <w:pPr>
        <w:spacing w:after="240" w:before="240" w:lineRule="auto"/>
        <w:rPr/>
      </w:pPr>
      <w:r w:rsidDel="00000000" w:rsidR="00000000" w:rsidRPr="00000000">
        <w:rPr>
          <w:b w:val="1"/>
          <w:rtl w:val="0"/>
        </w:rPr>
        <w:t xml:space="preserve">model3_completeness</w:t>
      </w:r>
      <w:r w:rsidDel="00000000" w:rsidR="00000000" w:rsidRPr="00000000">
        <w:rPr>
          <w:rtl w:val="0"/>
        </w:rPr>
        <w:t xml:space="preserve">: Problem Coverage:</w:t>
      </w:r>
    </w:p>
    <w:p w:rsidR="00000000" w:rsidDel="00000000" w:rsidP="00000000" w:rsidRDefault="00000000" w:rsidRPr="00000000" w14:paraId="00000101">
      <w:pPr>
        <w:numPr>
          <w:ilvl w:val="0"/>
          <w:numId w:val="2"/>
        </w:numPr>
        <w:spacing w:after="0" w:afterAutospacing="0" w:before="240" w:lineRule="auto"/>
        <w:ind w:left="720" w:hanging="360"/>
      </w:pPr>
      <w:r w:rsidDel="00000000" w:rsidR="00000000" w:rsidRPr="00000000">
        <w:rPr>
          <w:rtl w:val="0"/>
        </w:rPr>
        <w:t xml:space="preserve">Categorical data encoding: Addressed</w:t>
      </w:r>
    </w:p>
    <w:p w:rsidR="00000000" w:rsidDel="00000000" w:rsidP="00000000" w:rsidRDefault="00000000" w:rsidRPr="00000000" w14:paraId="00000102">
      <w:pPr>
        <w:numPr>
          <w:ilvl w:val="0"/>
          <w:numId w:val="2"/>
        </w:numPr>
        <w:spacing w:after="0" w:afterAutospacing="0" w:before="0" w:beforeAutospacing="0" w:lineRule="auto"/>
        <w:ind w:left="720" w:hanging="360"/>
      </w:pPr>
      <w:r w:rsidDel="00000000" w:rsidR="00000000" w:rsidRPr="00000000">
        <w:rPr>
          <w:rtl w:val="0"/>
        </w:rPr>
        <w:t xml:space="preserve">LabelEncoder usage: Addressed</w:t>
      </w:r>
    </w:p>
    <w:p w:rsidR="00000000" w:rsidDel="00000000" w:rsidP="00000000" w:rsidRDefault="00000000" w:rsidRPr="00000000" w14:paraId="00000103">
      <w:pPr>
        <w:numPr>
          <w:ilvl w:val="0"/>
          <w:numId w:val="2"/>
        </w:numPr>
        <w:spacing w:after="0" w:afterAutospacing="0" w:before="0" w:beforeAutospacing="0" w:lineRule="auto"/>
        <w:ind w:left="720" w:hanging="360"/>
      </w:pPr>
      <w:r w:rsidDel="00000000" w:rsidR="00000000" w:rsidRPr="00000000">
        <w:rPr>
          <w:rtl w:val="0"/>
        </w:rPr>
        <w:t xml:space="preserve">Column-specific application: Addressed</w:t>
      </w:r>
    </w:p>
    <w:p w:rsidR="00000000" w:rsidDel="00000000" w:rsidP="00000000" w:rsidRDefault="00000000" w:rsidRPr="00000000" w14:paraId="00000104">
      <w:pPr>
        <w:numPr>
          <w:ilvl w:val="0"/>
          <w:numId w:val="2"/>
        </w:numPr>
        <w:spacing w:after="0" w:afterAutospacing="0" w:before="0" w:beforeAutospacing="0" w:lineRule="auto"/>
        <w:ind w:left="720" w:hanging="360"/>
      </w:pPr>
      <w:r w:rsidDel="00000000" w:rsidR="00000000" w:rsidRPr="00000000">
        <w:rPr>
          <w:rtl w:val="0"/>
        </w:rPr>
        <w:t xml:space="preserve">DataFrame return: Addressed</w:t>
      </w:r>
    </w:p>
    <w:p w:rsidR="00000000" w:rsidDel="00000000" w:rsidP="00000000" w:rsidRDefault="00000000" w:rsidRPr="00000000" w14:paraId="00000105">
      <w:pPr>
        <w:numPr>
          <w:ilvl w:val="0"/>
          <w:numId w:val="2"/>
        </w:numPr>
        <w:spacing w:after="240" w:before="0" w:beforeAutospacing="0" w:lineRule="auto"/>
        <w:ind w:left="720" w:hanging="360"/>
      </w:pPr>
      <w:r w:rsidDel="00000000" w:rsidR="00000000" w:rsidRPr="00000000">
        <w:rPr>
          <w:rtl w:val="0"/>
        </w:rPr>
        <w:t xml:space="preserve">Function signature compliance: Addressed</w:t>
      </w:r>
    </w:p>
    <w:p w:rsidR="00000000" w:rsidDel="00000000" w:rsidP="00000000" w:rsidRDefault="00000000" w:rsidRPr="00000000" w14:paraId="00000106">
      <w:pPr>
        <w:spacing w:after="240" w:before="240" w:lineRule="auto"/>
        <w:rPr/>
      </w:pPr>
      <w:r w:rsidDel="00000000" w:rsidR="00000000" w:rsidRPr="00000000">
        <w:rPr>
          <w:rtl w:val="0"/>
        </w:rPr>
        <w:t xml:space="preserve">Factual Correctness: Accurate technical implementation with proper understanding of fit_transform() method and DataFrame operations.</w:t>
      </w:r>
    </w:p>
    <w:p w:rsidR="00000000" w:rsidDel="00000000" w:rsidP="00000000" w:rsidRDefault="00000000" w:rsidRPr="00000000" w14:paraId="00000107">
      <w:pPr>
        <w:spacing w:after="240" w:before="240" w:lineRule="auto"/>
        <w:rPr/>
      </w:pPr>
      <w:r w:rsidDel="00000000" w:rsidR="00000000" w:rsidRPr="00000000">
        <w:rPr>
          <w:rtl w:val="0"/>
        </w:rPr>
        <w:t xml:space="preserve">Constraint and edge case handling: Basic implementation without explicit error handling.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"content": "### Reasoning Process:</w:t>
        <w:br w:type="textWrapping"/>
        <w:t xml:space="preserve">&lt;step 1&gt; The task requires encrypting categorical data in a specified DataFrame column using LabelEncoder from sklearn. The goal is to replace the original categorical values with encoded numerical values.  </w:t>
        <w:br w:type="textWrapping"/>
        <w:t xml:space="preserve">&lt;step 2&gt; The function takes two parameters: a DataFrame `df` and a string `column_name` identifying the column to encode. The solution must return a DataFrame with the specified column encoded.</w:t>
        <w:br w:type="textWrapping"/>
        <w:t xml:space="preserve">&lt;step 3&gt; To implement this, first import pandas and LabelEncoder. Then, within the function, create a LabelEncoder instance and fit it to the specified column's data. Transform the column using the fitted encoder and replace the original column with the encoded values.</w:t>
        <w:br w:type="textWrapping"/>
      </w:r>
      <w:r w:rsidDel="00000000" w:rsidR="00000000" w:rsidRPr="00000000">
        <w:rPr>
          <w:shd w:fill="fce5cd" w:val="clear"/>
          <w:rtl w:val="0"/>
        </w:rPr>
        <w:t xml:space="preserve">&lt;step 4&gt; Si</w:t>
      </w:r>
      <w:r w:rsidDel="00000000" w:rsidR="00000000" w:rsidRPr="00000000">
        <w:rPr>
          <w:rtl w:val="0"/>
        </w:rPr>
        <w:t xml:space="preserve">nce the problem does not specify whether to modify the original DataFrame or return a copy, the solution modifies the DataFrame in-place for efficiency. This approach avoids creating a copy of potentially large data, which is important for performance.</w:t>
        <w:br w:type="textWrapping"/>
        <w:t xml:space="preserve">&lt;step 5&gt; Error handling for non-existent columns or non-categorical data is not explicitly required, so the solution assumes valid inputs. The LabelEncoder automatically handles categorical data conversion, and pandas will raise an error if the column does not exist.</w:t>
      </w:r>
    </w:p>
    <w:p w:rsidR="00000000" w:rsidDel="00000000" w:rsidP="00000000" w:rsidRDefault="00000000" w:rsidRPr="00000000" w14:paraId="0000010C">
      <w:pPr>
        <w:rPr/>
      </w:pPr>
      <w:r w:rsidDel="00000000" w:rsidR="00000000" w:rsidRPr="00000000">
        <w:rPr>
          <w:rtl w:val="0"/>
        </w:rPr>
        <w:t xml:space="preserve">⅘</w:t>
      </w:r>
    </w:p>
    <w:p w:rsidR="00000000" w:rsidDel="00000000" w:rsidP="00000000" w:rsidRDefault="00000000" w:rsidRPr="00000000" w14:paraId="0000010D">
      <w:pPr>
        <w:spacing w:after="240" w:before="240" w:lineRule="auto"/>
        <w:rPr/>
      </w:pPr>
      <w:r w:rsidDel="00000000" w:rsidR="00000000" w:rsidRPr="00000000">
        <w:rPr>
          <w:b w:val="1"/>
          <w:rtl w:val="0"/>
        </w:rPr>
        <w:t xml:space="preserve">model4_logic</w:t>
      </w:r>
      <w:r w:rsidDel="00000000" w:rsidR="00000000" w:rsidRPr="00000000">
        <w:rPr>
          <w:rtl w:val="0"/>
        </w:rPr>
        <w:t xml:space="preserve">: Step Coherence:</w:t>
      </w:r>
    </w:p>
    <w:p w:rsidR="00000000" w:rsidDel="00000000" w:rsidP="00000000" w:rsidRDefault="00000000" w:rsidRPr="00000000" w14:paraId="0000010E">
      <w:pPr>
        <w:numPr>
          <w:ilvl w:val="0"/>
          <w:numId w:val="6"/>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10F">
      <w:pPr>
        <w:numPr>
          <w:ilvl w:val="0"/>
          <w:numId w:val="6"/>
        </w:numPr>
        <w:spacing w:after="0" w:afterAutospacing="0" w:before="0" w:beforeAutospacing="0" w:lineRule="auto"/>
        <w:ind w:left="720" w:hanging="360"/>
      </w:pPr>
      <w:r w:rsidDel="00000000" w:rsidR="00000000" w:rsidRPr="00000000">
        <w:rPr>
          <w:rtl w:val="0"/>
        </w:rPr>
        <w:t xml:space="preserve">Step 2: Coherent - follows from task understanding</w:t>
      </w:r>
    </w:p>
    <w:p w:rsidR="00000000" w:rsidDel="00000000" w:rsidP="00000000" w:rsidRDefault="00000000" w:rsidRPr="00000000" w14:paraId="00000110">
      <w:pPr>
        <w:numPr>
          <w:ilvl w:val="0"/>
          <w:numId w:val="6"/>
        </w:numPr>
        <w:spacing w:after="0" w:afterAutospacing="0" w:before="0" w:beforeAutospacing="0" w:lineRule="auto"/>
        <w:ind w:left="720" w:hanging="360"/>
      </w:pPr>
      <w:r w:rsidDel="00000000" w:rsidR="00000000" w:rsidRPr="00000000">
        <w:rPr>
          <w:rtl w:val="0"/>
        </w:rPr>
        <w:t xml:space="preserve">Step 3: Coherent - logical implementation step</w:t>
      </w:r>
    </w:p>
    <w:p w:rsidR="00000000" w:rsidDel="00000000" w:rsidP="00000000" w:rsidRDefault="00000000" w:rsidRPr="00000000" w14:paraId="00000111">
      <w:pPr>
        <w:numPr>
          <w:ilvl w:val="0"/>
          <w:numId w:val="6"/>
        </w:numPr>
        <w:spacing w:after="0" w:afterAutospacing="0" w:before="0" w:beforeAutospacing="0" w:lineRule="auto"/>
        <w:ind w:left="720" w:hanging="360"/>
      </w:pPr>
      <w:r w:rsidDel="00000000" w:rsidR="00000000" w:rsidRPr="00000000">
        <w:rPr>
          <w:rtl w:val="0"/>
        </w:rPr>
        <w:t xml:space="preserve">Step 4: Coherent - performance consideration</w:t>
      </w:r>
    </w:p>
    <w:p w:rsidR="00000000" w:rsidDel="00000000" w:rsidP="00000000" w:rsidRDefault="00000000" w:rsidRPr="00000000" w14:paraId="00000112">
      <w:pPr>
        <w:numPr>
          <w:ilvl w:val="0"/>
          <w:numId w:val="6"/>
        </w:numPr>
        <w:spacing w:after="240" w:before="0" w:beforeAutospacing="0" w:lineRule="auto"/>
        <w:ind w:left="720" w:hanging="360"/>
      </w:pPr>
      <w:r w:rsidDel="00000000" w:rsidR="00000000" w:rsidRPr="00000000">
        <w:rPr>
          <w:rtl w:val="0"/>
        </w:rPr>
        <w:t xml:space="preserve">Step 5: Coherent - assumption clarification</w:t>
      </w:r>
    </w:p>
    <w:p w:rsidR="00000000" w:rsidDel="00000000" w:rsidP="00000000" w:rsidRDefault="00000000" w:rsidRPr="00000000" w14:paraId="00000113">
      <w:pPr>
        <w:spacing w:after="240" w:before="240" w:lineRule="auto"/>
        <w:rPr/>
      </w:pPr>
      <w:r w:rsidDel="00000000" w:rsidR="00000000" w:rsidRPr="00000000">
        <w:rPr>
          <w:rtl w:val="0"/>
        </w:rPr>
        <w:t xml:space="preserve">Internal Consistency: Consistent approach throughout with additional consideration of performance and assumptions.</w:t>
      </w:r>
    </w:p>
    <w:p w:rsidR="00000000" w:rsidDel="00000000" w:rsidP="00000000" w:rsidRDefault="00000000" w:rsidRPr="00000000" w14:paraId="00000114">
      <w:pPr>
        <w:spacing w:after="240" w:before="240" w:lineRule="auto"/>
        <w:rPr/>
      </w:pPr>
      <w:r w:rsidDel="00000000" w:rsidR="00000000" w:rsidRPr="00000000">
        <w:rPr>
          <w:b w:val="1"/>
          <w:rtl w:val="0"/>
        </w:rPr>
        <w:t xml:space="preserve">model4_completeness</w:t>
      </w:r>
      <w:r w:rsidDel="00000000" w:rsidR="00000000" w:rsidRPr="00000000">
        <w:rPr>
          <w:rtl w:val="0"/>
        </w:rPr>
        <w:t xml:space="preserve">: Problem Coverage:</w:t>
      </w:r>
    </w:p>
    <w:p w:rsidR="00000000" w:rsidDel="00000000" w:rsidP="00000000" w:rsidRDefault="00000000" w:rsidRPr="00000000" w14:paraId="00000115">
      <w:pPr>
        <w:numPr>
          <w:ilvl w:val="0"/>
          <w:numId w:val="22"/>
        </w:numPr>
        <w:spacing w:after="0" w:afterAutospacing="0" w:before="240" w:lineRule="auto"/>
        <w:ind w:left="720" w:hanging="360"/>
      </w:pPr>
      <w:r w:rsidDel="00000000" w:rsidR="00000000" w:rsidRPr="00000000">
        <w:rPr>
          <w:rtl w:val="0"/>
        </w:rPr>
        <w:t xml:space="preserve">Categorical data encoding: Addressed</w:t>
      </w:r>
    </w:p>
    <w:p w:rsidR="00000000" w:rsidDel="00000000" w:rsidP="00000000" w:rsidRDefault="00000000" w:rsidRPr="00000000" w14:paraId="00000116">
      <w:pPr>
        <w:numPr>
          <w:ilvl w:val="0"/>
          <w:numId w:val="22"/>
        </w:numPr>
        <w:spacing w:after="0" w:afterAutospacing="0" w:before="0" w:beforeAutospacing="0" w:lineRule="auto"/>
        <w:ind w:left="720" w:hanging="360"/>
      </w:pPr>
      <w:r w:rsidDel="00000000" w:rsidR="00000000" w:rsidRPr="00000000">
        <w:rPr>
          <w:rtl w:val="0"/>
        </w:rPr>
        <w:t xml:space="preserve">LabelEncoder usage: Addressed</w:t>
      </w:r>
    </w:p>
    <w:p w:rsidR="00000000" w:rsidDel="00000000" w:rsidP="00000000" w:rsidRDefault="00000000" w:rsidRPr="00000000" w14:paraId="00000117">
      <w:pPr>
        <w:numPr>
          <w:ilvl w:val="0"/>
          <w:numId w:val="22"/>
        </w:numPr>
        <w:spacing w:after="0" w:afterAutospacing="0" w:before="0" w:beforeAutospacing="0" w:lineRule="auto"/>
        <w:ind w:left="720" w:hanging="360"/>
      </w:pPr>
      <w:r w:rsidDel="00000000" w:rsidR="00000000" w:rsidRPr="00000000">
        <w:rPr>
          <w:rtl w:val="0"/>
        </w:rPr>
        <w:t xml:space="preserve">Column-specific application: Addressed</w:t>
      </w:r>
    </w:p>
    <w:p w:rsidR="00000000" w:rsidDel="00000000" w:rsidP="00000000" w:rsidRDefault="00000000" w:rsidRPr="00000000" w14:paraId="00000118">
      <w:pPr>
        <w:numPr>
          <w:ilvl w:val="0"/>
          <w:numId w:val="22"/>
        </w:numPr>
        <w:spacing w:after="0" w:afterAutospacing="0" w:before="0" w:beforeAutospacing="0" w:lineRule="auto"/>
        <w:ind w:left="720" w:hanging="360"/>
      </w:pPr>
      <w:r w:rsidDel="00000000" w:rsidR="00000000" w:rsidRPr="00000000">
        <w:rPr>
          <w:rtl w:val="0"/>
        </w:rPr>
        <w:t xml:space="preserve">DataFrame return: Addressed</w:t>
      </w:r>
    </w:p>
    <w:p w:rsidR="00000000" w:rsidDel="00000000" w:rsidP="00000000" w:rsidRDefault="00000000" w:rsidRPr="00000000" w14:paraId="00000119">
      <w:pPr>
        <w:numPr>
          <w:ilvl w:val="0"/>
          <w:numId w:val="22"/>
        </w:numPr>
        <w:spacing w:after="240" w:before="0" w:beforeAutospacing="0" w:lineRule="auto"/>
        <w:ind w:left="720" w:hanging="360"/>
      </w:pPr>
      <w:r w:rsidDel="00000000" w:rsidR="00000000" w:rsidRPr="00000000">
        <w:rPr>
          <w:rtl w:val="0"/>
        </w:rPr>
        <w:t xml:space="preserve">Performance considerations: Addressed</w:t>
      </w:r>
    </w:p>
    <w:p w:rsidR="00000000" w:rsidDel="00000000" w:rsidP="00000000" w:rsidRDefault="00000000" w:rsidRPr="00000000" w14:paraId="0000011A">
      <w:pPr>
        <w:spacing w:after="240" w:before="240" w:lineRule="auto"/>
        <w:rPr/>
      </w:pPr>
      <w:r w:rsidDel="00000000" w:rsidR="00000000" w:rsidRPr="00000000">
        <w:rPr>
          <w:rtl w:val="0"/>
        </w:rPr>
        <w:t xml:space="preserve">Factual Correctness: Accurate technical implementation with good consideration of in-place modification vs. copying.</w:t>
      </w:r>
    </w:p>
    <w:p w:rsidR="00000000" w:rsidDel="00000000" w:rsidP="00000000" w:rsidRDefault="00000000" w:rsidRPr="00000000" w14:paraId="0000011B">
      <w:pPr>
        <w:spacing w:after="240" w:before="240" w:lineRule="auto"/>
        <w:rPr/>
      </w:pPr>
      <w:r w:rsidDel="00000000" w:rsidR="00000000" w:rsidRPr="00000000">
        <w:rPr>
          <w:rtl w:val="0"/>
        </w:rPr>
        <w:t xml:space="preserve">Constraint and edge case handling: Good consideration of performance implications and explicit mention of assumptions about valid inputs.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"reasoning_content": "### Reasoning Process:</w:t>
        <w:br w:type="textWrapping"/>
        <w:t xml:space="preserve">&lt;step 1&gt; The problem requires encoding a specific column in a DataFrame using LabelEncoder. First, I need to ensure the input DataFrame and column name are valid. Since the problem doesn\u2019t mention error handling for invalid columns, I'll proceed under the assumption the column exists. </w:t>
        <w:br w:type="textWrapping"/>
        <w:t xml:space="preserve">&lt;step 2&gt; LabelEncoder converts categorical values into numerical labels. To avoid modifying the original DataFrame, I'll create a copy. This prevents unintended side effects on the input data.</w:t>
        <w:br w:type="textWrapping"/>
        <w:t xml:space="preserve">&lt;step 3&gt; The process involves initializing a LabelEncoder, fitting it to the column data, and transforming it. Using `fit_transform` combines these steps efficiently. The transformed numerical values replace the original categorical data in the copied DataFrame.</w:t>
        <w:br w:type="textWrapping"/>
        <w:t xml:space="preserve">&lt;step 4&gt; The final step is returning the modified DataFrame. Testing with sample data confirms the approach works, ensuring unique categories are mapped to integers correctly.",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"reasoning_content": "### Reasoning Process:</w:t>
        <w:br w:type="textWrapping"/>
        <w:t xml:space="preserve">&lt;step 1&gt; First, I need to understand the requirements of this task. I'm asked to encrypt categorical data in a specific column of a pandas DataFrame using LabelEncoder from scikit-learn. The function should return the DataFrame with the encoded column.</w:t>
        <w:br w:type="textWrapping"/>
        <w:t xml:space="preserve">&lt;step 2&gt; Let me identify the inputs and outputs. The function takes two parameters: a pandas DataFrame and the name of the column to encode. It should return the DataFrame with the specified column transformed using LabelEncoder. -</w:t>
      </w:r>
      <w:r w:rsidDel="00000000" w:rsidR="00000000" w:rsidRPr="00000000">
        <w:rPr>
          <w:shd w:fill="fce5cd" w:val="clear"/>
          <w:rtl w:val="0"/>
        </w:rPr>
        <w:t xml:space="preserve">non-essential (repeat)</w:t>
        <w:br w:type="textWrapping"/>
      </w:r>
      <w:r w:rsidDel="00000000" w:rsidR="00000000" w:rsidRPr="00000000">
        <w:rPr>
          <w:rtl w:val="0"/>
        </w:rPr>
        <w:t xml:space="preserve">&lt;step 3&gt; LabelEncoder is a tool from scikit-learn that converts categorical values into numeric labels (integers from 0 to n_classes-1). It's useful for algorithms that require numerical input features.</w:t>
        <w:br w:type="textWrapping"/>
        <w:t xml:space="preserve">&lt;step 4&gt; For the implementation, I'll need to:</w:t>
        <w:br w:type="textWrapping"/>
        <w:t xml:space="preserve">- Take a copy of the input DataFrame to avoid modifying the original</w:t>
        <w:br w:type="textWrapping"/>
        <w:t xml:space="preserve">- Create a LabelEncoder instance</w:t>
        <w:br w:type="textWrapping"/>
        <w:t xml:space="preserve">- Apply the encoder to the specified column using fit_transform</w:t>
        <w:br w:type="textWrapping"/>
        <w:t xml:space="preserve">- Return the modified DataFrame</w:t>
        <w:br w:type="textWrapping"/>
        <w:t xml:space="preserve">&lt;step 5&gt; I should consider edge cases. The LabelEncoder requires non-null values, so if the column has missing values, it could cause an error. However, according to the problem description, I don't need to handle this explicitly.",</w:t>
      </w:r>
    </w:p>
    <w:p w:rsidR="00000000" w:rsidDel="00000000" w:rsidP="00000000" w:rsidRDefault="00000000" w:rsidRPr="00000000" w14:paraId="00000124">
      <w:pPr>
        <w:rPr/>
      </w:pPr>
      <w:r w:rsidDel="00000000" w:rsidR="00000000" w:rsidRPr="00000000">
        <w:rPr>
          <w:rtl w:val="0"/>
        </w:rPr>
        <w:t xml:space="preserve">⅘</w:t>
      </w:r>
    </w:p>
    <w:p w:rsidR="00000000" w:rsidDel="00000000" w:rsidP="00000000" w:rsidRDefault="00000000" w:rsidRPr="00000000" w14:paraId="00000125">
      <w:pPr>
        <w:spacing w:after="240" w:before="240" w:lineRule="auto"/>
        <w:rPr/>
      </w:pPr>
      <w:r w:rsidDel="00000000" w:rsidR="00000000" w:rsidRPr="00000000">
        <w:rPr>
          <w:b w:val="1"/>
          <w:rtl w:val="0"/>
        </w:rPr>
        <w:t xml:space="preserve">model6_logic</w:t>
      </w:r>
      <w:r w:rsidDel="00000000" w:rsidR="00000000" w:rsidRPr="00000000">
        <w:rPr>
          <w:rtl w:val="0"/>
        </w:rPr>
        <w:t xml:space="preserve">: Step Coherence:</w:t>
      </w:r>
    </w:p>
    <w:p w:rsidR="00000000" w:rsidDel="00000000" w:rsidP="00000000" w:rsidRDefault="00000000" w:rsidRPr="00000000" w14:paraId="00000126">
      <w:pPr>
        <w:numPr>
          <w:ilvl w:val="0"/>
          <w:numId w:val="29"/>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127">
      <w:pPr>
        <w:numPr>
          <w:ilvl w:val="0"/>
          <w:numId w:val="29"/>
        </w:numPr>
        <w:spacing w:after="0" w:afterAutospacing="0" w:before="0" w:beforeAutospacing="0" w:lineRule="auto"/>
        <w:ind w:left="720" w:hanging="360"/>
      </w:pPr>
      <w:r w:rsidDel="00000000" w:rsidR="00000000" w:rsidRPr="00000000">
        <w:rPr>
          <w:rtl w:val="0"/>
        </w:rPr>
        <w:t xml:space="preserve">Step 2: Coherent - follows from requirements understanding</w:t>
      </w:r>
    </w:p>
    <w:p w:rsidR="00000000" w:rsidDel="00000000" w:rsidP="00000000" w:rsidRDefault="00000000" w:rsidRPr="00000000" w14:paraId="00000128">
      <w:pPr>
        <w:numPr>
          <w:ilvl w:val="0"/>
          <w:numId w:val="29"/>
        </w:numPr>
        <w:spacing w:after="0" w:afterAutospacing="0" w:before="0" w:beforeAutospacing="0" w:lineRule="auto"/>
        <w:ind w:left="720" w:hanging="360"/>
      </w:pPr>
      <w:r w:rsidDel="00000000" w:rsidR="00000000" w:rsidRPr="00000000">
        <w:rPr>
          <w:rtl w:val="0"/>
        </w:rPr>
        <w:t xml:space="preserve">Step 3: Coherent - technical explanation</w:t>
      </w:r>
    </w:p>
    <w:p w:rsidR="00000000" w:rsidDel="00000000" w:rsidP="00000000" w:rsidRDefault="00000000" w:rsidRPr="00000000" w14:paraId="00000129">
      <w:pPr>
        <w:numPr>
          <w:ilvl w:val="0"/>
          <w:numId w:val="29"/>
        </w:numPr>
        <w:spacing w:after="0" w:afterAutospacing="0" w:before="0" w:beforeAutospacing="0" w:lineRule="auto"/>
        <w:ind w:left="720" w:hanging="360"/>
      </w:pPr>
      <w:r w:rsidDel="00000000" w:rsidR="00000000" w:rsidRPr="00000000">
        <w:rPr>
          <w:rtl w:val="0"/>
        </w:rPr>
        <w:t xml:space="preserve">Step 4: Coherent - implementation approach</w:t>
      </w:r>
    </w:p>
    <w:p w:rsidR="00000000" w:rsidDel="00000000" w:rsidP="00000000" w:rsidRDefault="00000000" w:rsidRPr="00000000" w14:paraId="0000012A">
      <w:pPr>
        <w:numPr>
          <w:ilvl w:val="0"/>
          <w:numId w:val="29"/>
        </w:numPr>
        <w:spacing w:after="240" w:before="0" w:beforeAutospacing="0" w:lineRule="auto"/>
        <w:ind w:left="720" w:hanging="360"/>
      </w:pPr>
      <w:r w:rsidDel="00000000" w:rsidR="00000000" w:rsidRPr="00000000">
        <w:rPr>
          <w:rtl w:val="0"/>
        </w:rPr>
        <w:t xml:space="preserve">Step 5: Coherent - edge case consideration</w:t>
      </w:r>
    </w:p>
    <w:p w:rsidR="00000000" w:rsidDel="00000000" w:rsidP="00000000" w:rsidRDefault="00000000" w:rsidRPr="00000000" w14:paraId="0000012B">
      <w:pPr>
        <w:spacing w:after="240" w:before="240" w:lineRule="auto"/>
        <w:rPr/>
      </w:pPr>
      <w:r w:rsidDel="00000000" w:rsidR="00000000" w:rsidRPr="00000000">
        <w:rPr>
          <w:rtl w:val="0"/>
        </w:rPr>
        <w:t xml:space="preserve">Internal Consistency: Consistent approach throughout with good consideration of DataFrame copying and edge cases.</w:t>
      </w:r>
    </w:p>
    <w:p w:rsidR="00000000" w:rsidDel="00000000" w:rsidP="00000000" w:rsidRDefault="00000000" w:rsidRPr="00000000" w14:paraId="0000012C">
      <w:pPr>
        <w:spacing w:after="240" w:before="240" w:lineRule="auto"/>
        <w:rPr/>
      </w:pPr>
      <w:r w:rsidDel="00000000" w:rsidR="00000000" w:rsidRPr="00000000">
        <w:rPr>
          <w:b w:val="1"/>
          <w:rtl w:val="0"/>
        </w:rPr>
        <w:t xml:space="preserve">model6_completeness</w:t>
      </w:r>
      <w:r w:rsidDel="00000000" w:rsidR="00000000" w:rsidRPr="00000000">
        <w:rPr>
          <w:rtl w:val="0"/>
        </w:rPr>
        <w:t xml:space="preserve">: Problem Coverage:</w:t>
      </w:r>
    </w:p>
    <w:p w:rsidR="00000000" w:rsidDel="00000000" w:rsidP="00000000" w:rsidRDefault="00000000" w:rsidRPr="00000000" w14:paraId="0000012D">
      <w:pPr>
        <w:numPr>
          <w:ilvl w:val="0"/>
          <w:numId w:val="3"/>
        </w:numPr>
        <w:spacing w:after="0" w:afterAutospacing="0" w:before="240" w:lineRule="auto"/>
        <w:ind w:left="720" w:hanging="360"/>
      </w:pPr>
      <w:r w:rsidDel="00000000" w:rsidR="00000000" w:rsidRPr="00000000">
        <w:rPr>
          <w:rtl w:val="0"/>
        </w:rPr>
        <w:t xml:space="preserve">Categorical data encoding: Addressed</w:t>
      </w:r>
    </w:p>
    <w:p w:rsidR="00000000" w:rsidDel="00000000" w:rsidP="00000000" w:rsidRDefault="00000000" w:rsidRPr="00000000" w14:paraId="0000012E">
      <w:pPr>
        <w:numPr>
          <w:ilvl w:val="0"/>
          <w:numId w:val="3"/>
        </w:numPr>
        <w:spacing w:after="0" w:afterAutospacing="0" w:before="0" w:beforeAutospacing="0" w:lineRule="auto"/>
        <w:ind w:left="720" w:hanging="360"/>
      </w:pPr>
      <w:r w:rsidDel="00000000" w:rsidR="00000000" w:rsidRPr="00000000">
        <w:rPr>
          <w:rtl w:val="0"/>
        </w:rPr>
        <w:t xml:space="preserve">LabelEncoder usage: Addressed</w:t>
      </w:r>
    </w:p>
    <w:p w:rsidR="00000000" w:rsidDel="00000000" w:rsidP="00000000" w:rsidRDefault="00000000" w:rsidRPr="00000000" w14:paraId="0000012F">
      <w:pPr>
        <w:numPr>
          <w:ilvl w:val="0"/>
          <w:numId w:val="3"/>
        </w:numPr>
        <w:spacing w:after="0" w:afterAutospacing="0" w:before="0" w:beforeAutospacing="0" w:lineRule="auto"/>
        <w:ind w:left="720" w:hanging="360"/>
      </w:pPr>
      <w:r w:rsidDel="00000000" w:rsidR="00000000" w:rsidRPr="00000000">
        <w:rPr>
          <w:rtl w:val="0"/>
        </w:rPr>
        <w:t xml:space="preserve">Column-specific application: Addressed</w:t>
      </w:r>
    </w:p>
    <w:p w:rsidR="00000000" w:rsidDel="00000000" w:rsidP="00000000" w:rsidRDefault="00000000" w:rsidRPr="00000000" w14:paraId="00000130">
      <w:pPr>
        <w:numPr>
          <w:ilvl w:val="0"/>
          <w:numId w:val="3"/>
        </w:numPr>
        <w:spacing w:after="0" w:afterAutospacing="0" w:before="0" w:beforeAutospacing="0" w:lineRule="auto"/>
        <w:ind w:left="720" w:hanging="360"/>
      </w:pPr>
      <w:r w:rsidDel="00000000" w:rsidR="00000000" w:rsidRPr="00000000">
        <w:rPr>
          <w:rtl w:val="0"/>
        </w:rPr>
        <w:t xml:space="preserve">DataFrame return: Addressed</w:t>
      </w:r>
    </w:p>
    <w:p w:rsidR="00000000" w:rsidDel="00000000" w:rsidP="00000000" w:rsidRDefault="00000000" w:rsidRPr="00000000" w14:paraId="00000131">
      <w:pPr>
        <w:numPr>
          <w:ilvl w:val="0"/>
          <w:numId w:val="3"/>
        </w:numPr>
        <w:spacing w:after="240" w:before="0" w:beforeAutospacing="0" w:lineRule="auto"/>
        <w:ind w:left="720" w:hanging="360"/>
      </w:pPr>
      <w:r w:rsidDel="00000000" w:rsidR="00000000" w:rsidRPr="00000000">
        <w:rPr>
          <w:rtl w:val="0"/>
        </w:rPr>
        <w:t xml:space="preserve">Edge case consideration: Addressed</w:t>
      </w:r>
    </w:p>
    <w:p w:rsidR="00000000" w:rsidDel="00000000" w:rsidP="00000000" w:rsidRDefault="00000000" w:rsidRPr="00000000" w14:paraId="00000132">
      <w:pPr>
        <w:spacing w:after="240" w:before="240" w:lineRule="auto"/>
        <w:rPr/>
      </w:pPr>
      <w:r w:rsidDel="00000000" w:rsidR="00000000" w:rsidRPr="00000000">
        <w:rPr>
          <w:rtl w:val="0"/>
        </w:rPr>
        <w:t xml:space="preserve">Factual Correctness: Accurate technical understanding with proper consideration of LabelEncoder functionality and DataFrame copying.</w:t>
      </w:r>
    </w:p>
    <w:p w:rsidR="00000000" w:rsidDel="00000000" w:rsidP="00000000" w:rsidRDefault="00000000" w:rsidRPr="00000000" w14:paraId="00000133">
      <w:pPr>
        <w:spacing w:after="240" w:before="240" w:lineRule="auto"/>
        <w:rPr/>
      </w:pPr>
      <w:r w:rsidDel="00000000" w:rsidR="00000000" w:rsidRPr="00000000">
        <w:rPr>
          <w:rtl w:val="0"/>
        </w:rPr>
        <w:t xml:space="preserve">Constraint and edge case handling: Good consideration of missing values as potential edge case and DataFrame copying to avoid modifications.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sz w:val="32"/>
          <w:szCs w:val="32"/>
          <w:rtl w:val="0"/>
        </w:rPr>
        <w:t xml:space="preserve">Task ID: BigCodeBench/155</w:t>
      </w:r>
      <w:r w:rsidDel="00000000" w:rsidR="00000000" w:rsidRPr="00000000">
        <w:rPr>
          <w:rtl w:val="0"/>
        </w:rPr>
      </w:r>
    </w:p>
    <w:p w:rsidR="00000000" w:rsidDel="00000000" w:rsidP="00000000" w:rsidRDefault="00000000" w:rsidRPr="00000000" w14:paraId="0000013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"prompt": "Computes the average of each row in a provided 2D array and appends these averages as a new column. Additionally, it plots the averages against their respective row indices.</w:t>
        <w:br w:type="textWrapping"/>
        <w:t xml:space="preserve">The function should output with:</w:t>
        <w:br w:type="textWrapping"/>
        <w:t xml:space="preserve"> tuple: A tuple containing:</w:t>
        <w:br w:type="textWrapping"/>
        <w:t xml:space="preserve"> DataFrame: A pandas DataFrame which includes the original data and an additional 'Average' column.</w:t>
        <w:br w:type="textWrapping"/>
        <w:t xml:space="preserve"> Axes: A matplotlib Axes object with the plot of row averages.</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 Constants</w:t>
        <w:br w:type="textWrapping"/>
        <w:t xml:space="preserve">COLUMN_NAMES = ['A', 'B', 'C', 'D', 'E', 'F', 'G', 'H']</w:t>
        <w:br w:type="textWrapping"/>
        <w:t xml:space="preserve">def task_func(data):</w:t>
        <w:br w:type="textWrapping"/>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"reasoning_content": "### Reasoning Process:</w:t>
        <w:br w:type="textWrapping"/>
        <w:t xml:space="preserve">&lt;step 1&gt; The problem requires processing a 2D array, calculating row averages, adding these averages as a new column, and then plotting the averages. The specified libraries are `pandas` for data manipulation and `matplotlib` for plotting. The input is a 2D array, and the output should be a pandas DataFrame and a matplotlib Axes object.</w:t>
        <w:br w:type="textWrapping"/>
        <w:t xml:space="preserve">&lt;step 2&gt; The first step is to convert the input 2D array into a pandas DataFrame. This is the standard way to handle tabular data in Python using pandas and makes subsequent calculations and column additions straightforward. The provided `COLUMN_NAMES` constant should be used to label the columns of the DataFrame.</w:t>
        <w:br w:type="textWrapping"/>
        <w:t xml:space="preserve">&lt;step 3&gt; Once the data is in a DataFrame, the next step is to calculate the average of each row. Pandas DataFrames have a built-in `.mean()` method. By setting the `axis` parameter to `1`, we instruct pandas to compute the mean across columns for each row.</w:t>
        <w:br w:type="textWrapping"/>
        <w:t xml:space="preserve">&lt;step 4&gt; The calculated row averages need to be added back to the DataFrame as a new column. The problem specifies that this new column should be named 'Average'. We can simply assign the pandas Series containing the row averages to a new column named 'Average' in the DataFrame.</w:t>
        <w:br w:type="textWrapping"/>
        <w:t xml:space="preserve">&lt;step 5&gt; The problem requires plotting the row averages against their respective row indices. Matplotlib is used for plotting. We need to create a figure and an axes object using `plt.subplots()`. The row indices are the DataFrame's index, and the y-values are the calculated 'Average' column. A simple line plot is suitable for visualizing this relationship.</w:t>
        <w:br w:type="textWrapping"/>
        <w:t xml:space="preserve">&lt;step 6&gt; To make the plot informative, appropriate labels should be added to the x-axis and y-axis, and a title should be given to the plot. The x-axis represents the 'Row Index', and the y-axis represents the 'Row Average'.</w:t>
        <w:br w:type="textWrapping"/>
        <w:t xml:space="preserve">&lt;step 7&gt; Finally, the function should return the modified DataFrame (with the 'Average' column) and the matplotlib Axes object containing the plot, as specified in the problem description. These should be returned as a tuple.",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&lt;step 1&gt; First, we need to understand that the function receives a 2D array (list of lists) and we must convert this data into a pandas DataFrame. We are provided with pre-defined column names, so we can use those to label the imported data correctly.</w:t>
        <w:br w:type="textWrapping"/>
        <w:t xml:space="preserve">&lt;step 2&gt; Next, we compute the average for each row. We can use the DataFrame method mean() with axis set to 1 so that it calculates the average across each row's columns.</w:t>
        <w:br w:type="textWrapping"/>
        <w:t xml:space="preserve">&lt;step 3&gt; Once we have computed these averages, we append them as a new column in our DataFrame, naming this column 'Average'.</w:t>
        <w:br w:type="textWrapping"/>
        <w:t xml:space="preserve">&lt;step 4&gt; We then generate a plot using matplotlib. Specifically, we create a figure and an axes object with plt.subplots(), and then plot the row averages against the row indices. Labeling the x-axis ('Row Index') and y-axis ('Average') and setting an appropriate title will ensure the plot is clear.</w:t>
        <w:br w:type="textWrapping"/>
        <w:t xml:space="preserve">&lt;step 5&gt; Finally, the function returns a tuple consisting of the modified DataFrame and the Axes object containing the plot.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Reasoning Process:</w:t>
        <w:br w:type="textWrapping"/>
        <w:t xml:space="preserve">&lt;step 1&gt; The first step is to understand the input and the required output. The input `data` is described as a 2D array. The output should be a tuple containing a pandas DataFrame and a matplotlib Axes object. The DataFrame needs to include the original data plus a new column named 'Average'. The Axes object should contain a plot of the row averages against their indices. We are also given a constant `COLUMN_NAMES` which suggests the structure of the input data corresponds to these column headers.</w:t>
        <w:br w:type="textWrapping"/>
        <w:t xml:space="preserve">&lt;step 2&gt; </w:t>
      </w:r>
      <w:r w:rsidDel="00000000" w:rsidR="00000000" w:rsidRPr="00000000">
        <w:rPr>
          <w:shd w:fill="fce5cd" w:val="clear"/>
          <w:rtl w:val="0"/>
        </w:rPr>
        <w:t xml:space="preserve">The core task involves data manipulation and calculation. </w:t>
      </w:r>
      <w:r w:rsidDel="00000000" w:rsidR="00000000" w:rsidRPr="00000000">
        <w:rPr>
          <w:rtl w:val="0"/>
        </w:rPr>
        <w:t xml:space="preserve">Pandas DataFrames are well-suited for this. I will first convert the input `data` into a pandas DataFrame using the provided `COLUMN_NAMES`. </w:t>
      </w:r>
      <w:r w:rsidDel="00000000" w:rsidR="00000000" w:rsidRPr="00000000">
        <w:rPr>
          <w:shd w:fill="fce5cd" w:val="clear"/>
          <w:rtl w:val="0"/>
        </w:rPr>
        <w:t xml:space="preserve">This makes subsequent operations like calculating row averages much easier. -prepare data–essential but verbosity, </w:t>
        <w:br w:type="textWrapping"/>
      </w:r>
      <w:r w:rsidDel="00000000" w:rsidR="00000000" w:rsidRPr="00000000">
        <w:rPr>
          <w:rtl w:val="0"/>
        </w:rPr>
        <w:t xml:space="preserve">&lt;step 3&gt; Next, I need to calculate the average of each row. Pandas DataFrames have a built-in `.mean()` method. Applying this method along `axis=1` computes the mean for each row. This operation will result in a pandas Series where the index aligns with the DataFrame's row index and the values are the calculated row averages.</w:t>
        <w:br w:type="textWrapping"/>
        <w:t xml:space="preserve">&lt;step 4&gt;</w:t>
      </w:r>
      <w:r w:rsidDel="00000000" w:rsidR="00000000" w:rsidRPr="00000000">
        <w:rPr>
          <w:shd w:fill="fce5cd" w:val="clear"/>
          <w:rtl w:val="0"/>
        </w:rPr>
        <w:t xml:space="preserve"> The problem requires adding these calculated averages as a new column named 'Average' to the DataFrame.</w:t>
      </w:r>
      <w:r w:rsidDel="00000000" w:rsidR="00000000" w:rsidRPr="00000000">
        <w:rPr>
          <w:rtl w:val="0"/>
        </w:rPr>
        <w:t xml:space="preserve"> I will assign the Series containing row averages to a new column named 'Average' in the DataFrame. This is a standard pandas operation: `df['Average'] = row_averages_series`. -</w:t>
      </w:r>
      <w:r w:rsidDel="00000000" w:rsidR="00000000" w:rsidRPr="00000000">
        <w:rPr>
          <w:shd w:fill="f4cccc" w:val="clear"/>
          <w:rtl w:val="0"/>
        </w:rPr>
        <w:t xml:space="preserve">repeat the problem requirement</w:t>
        <w:br w:type="textWrapping"/>
      </w:r>
      <w:r w:rsidDel="00000000" w:rsidR="00000000" w:rsidRPr="00000000">
        <w:rPr>
          <w:rtl w:val="0"/>
        </w:rPr>
        <w:t xml:space="preserve">&lt;step 5&gt; After processing the data, I need to prepare for plotting. </w:t>
      </w:r>
      <w:r w:rsidDel="00000000" w:rsidR="00000000" w:rsidRPr="00000000">
        <w:rPr>
          <w:shd w:fill="f4cccc" w:val="clear"/>
          <w:rtl w:val="0"/>
        </w:rPr>
        <w:t xml:space="preserve">The requirement is to plot the averages against their respective row indices.</w:t>
      </w:r>
      <w:r w:rsidDel="00000000" w:rsidR="00000000" w:rsidRPr="00000000">
        <w:rPr>
          <w:rtl w:val="0"/>
        </w:rPr>
        <w:t xml:space="preserve"> The row indices are available from the DataFrame's index (`df.index`), and the averages are in the newly created 'Average' column (`df['Average']`).</w:t>
        <w:br w:type="textWrapping"/>
        <w:t xml:space="preserve">&lt;step 6&gt; For plotting, I need to use matplotlib. The function is required to return an `Axes` object. The standard way to get an `Axes` object is by using `plt.subplots()`, which creates a figure and an axes object. I will create a figure and axes using `fig, ax = plt.subplots()`.</w:t>
        <w:br w:type="textWrapping"/>
        <w:t xml:space="preserve">&lt;step 7&gt; Now I will use the created `ax` object to plot the data. I will plot the DataFrame index on the x-axis and the 'Average' column values on the y-axis. I should also add labels to the x and y axes for clarity, such as 'Row Index' and 'Average Value'.</w:t>
        <w:br w:type="textWrapping"/>
        <w:t xml:space="preserve">&lt;step 8&gt; Finally, the function must return a tuple containing the modified DataFrame and the `Axes` object. So the return statement will be `return df, ax`. I will ensure the code starts with the provided imports and function signature.</w:t>
      </w:r>
    </w:p>
    <w:p w:rsidR="00000000" w:rsidDel="00000000" w:rsidP="00000000" w:rsidRDefault="00000000" w:rsidRPr="00000000" w14:paraId="00000148">
      <w:pPr>
        <w:rPr/>
      </w:pPr>
      <w:r w:rsidDel="00000000" w:rsidR="00000000" w:rsidRPr="00000000">
        <w:rPr>
          <w:rtl w:val="0"/>
        </w:rPr>
        <w:t xml:space="preserve">7.5/8</w:t>
      </w:r>
    </w:p>
    <w:p w:rsidR="00000000" w:rsidDel="00000000" w:rsidP="00000000" w:rsidRDefault="00000000" w:rsidRPr="00000000" w14:paraId="00000149">
      <w:pPr>
        <w:spacing w:after="240" w:before="240" w:lineRule="auto"/>
        <w:rPr/>
      </w:pPr>
      <w:r w:rsidDel="00000000" w:rsidR="00000000" w:rsidRPr="00000000">
        <w:rPr>
          <w:b w:val="1"/>
          <w:rtl w:val="0"/>
        </w:rPr>
        <w:t xml:space="preserve">model3_logic</w:t>
      </w:r>
      <w:r w:rsidDel="00000000" w:rsidR="00000000" w:rsidRPr="00000000">
        <w:rPr>
          <w:rtl w:val="0"/>
        </w:rPr>
        <w:t xml:space="preserve">: Step Coherence:</w:t>
      </w:r>
    </w:p>
    <w:p w:rsidR="00000000" w:rsidDel="00000000" w:rsidP="00000000" w:rsidRDefault="00000000" w:rsidRPr="00000000" w14:paraId="0000014A">
      <w:pPr>
        <w:numPr>
          <w:ilvl w:val="0"/>
          <w:numId w:val="31"/>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14B">
      <w:pPr>
        <w:numPr>
          <w:ilvl w:val="0"/>
          <w:numId w:val="31"/>
        </w:numPr>
        <w:spacing w:after="0" w:afterAutospacing="0" w:before="0" w:beforeAutospacing="0" w:lineRule="auto"/>
        <w:ind w:left="720" w:hanging="360"/>
      </w:pPr>
      <w:r w:rsidDel="00000000" w:rsidR="00000000" w:rsidRPr="00000000">
        <w:rPr>
          <w:rtl w:val="0"/>
        </w:rPr>
        <w:t xml:space="preserve">Step 2: Coherent - follows from input understanding</w:t>
      </w:r>
    </w:p>
    <w:p w:rsidR="00000000" w:rsidDel="00000000" w:rsidP="00000000" w:rsidRDefault="00000000" w:rsidRPr="00000000" w14:paraId="0000014C">
      <w:pPr>
        <w:numPr>
          <w:ilvl w:val="0"/>
          <w:numId w:val="31"/>
        </w:numPr>
        <w:spacing w:after="0" w:afterAutospacing="0" w:before="0" w:beforeAutospacing="0" w:lineRule="auto"/>
        <w:ind w:left="720" w:hanging="360"/>
      </w:pPr>
      <w:r w:rsidDel="00000000" w:rsidR="00000000" w:rsidRPr="00000000">
        <w:rPr>
          <w:rtl w:val="0"/>
        </w:rPr>
        <w:t xml:space="preserve">Step 3: Coherent - logical calculation step</w:t>
      </w:r>
    </w:p>
    <w:p w:rsidR="00000000" w:rsidDel="00000000" w:rsidP="00000000" w:rsidRDefault="00000000" w:rsidRPr="00000000" w14:paraId="0000014D">
      <w:pPr>
        <w:numPr>
          <w:ilvl w:val="0"/>
          <w:numId w:val="31"/>
        </w:numPr>
        <w:spacing w:after="0" w:afterAutospacing="0" w:before="0" w:beforeAutospacing="0" w:lineRule="auto"/>
        <w:ind w:left="720" w:hanging="360"/>
      </w:pPr>
      <w:r w:rsidDel="00000000" w:rsidR="00000000" w:rsidRPr="00000000">
        <w:rPr>
          <w:rtl w:val="0"/>
        </w:rPr>
        <w:t xml:space="preserve">Step 4: Coherent - data modification step</w:t>
      </w:r>
    </w:p>
    <w:p w:rsidR="00000000" w:rsidDel="00000000" w:rsidP="00000000" w:rsidRDefault="00000000" w:rsidRPr="00000000" w14:paraId="0000014E">
      <w:pPr>
        <w:numPr>
          <w:ilvl w:val="0"/>
          <w:numId w:val="31"/>
        </w:numPr>
        <w:spacing w:after="0" w:afterAutospacing="0" w:before="0" w:beforeAutospacing="0" w:lineRule="auto"/>
        <w:ind w:left="720" w:hanging="360"/>
      </w:pPr>
      <w:r w:rsidDel="00000000" w:rsidR="00000000" w:rsidRPr="00000000">
        <w:rPr>
          <w:rtl w:val="0"/>
        </w:rPr>
        <w:t xml:space="preserve">Step 5: Coherent - plotting preparation</w:t>
      </w:r>
    </w:p>
    <w:p w:rsidR="00000000" w:rsidDel="00000000" w:rsidP="00000000" w:rsidRDefault="00000000" w:rsidRPr="00000000" w14:paraId="0000014F">
      <w:pPr>
        <w:numPr>
          <w:ilvl w:val="0"/>
          <w:numId w:val="31"/>
        </w:numPr>
        <w:spacing w:after="0" w:afterAutospacing="0" w:before="0" w:beforeAutospacing="0" w:lineRule="auto"/>
        <w:ind w:left="720" w:hanging="360"/>
      </w:pPr>
      <w:r w:rsidDel="00000000" w:rsidR="00000000" w:rsidRPr="00000000">
        <w:rPr>
          <w:rtl w:val="0"/>
        </w:rPr>
        <w:t xml:space="preserve">Step 6: Coherent - matplotlib setup</w:t>
      </w:r>
    </w:p>
    <w:p w:rsidR="00000000" w:rsidDel="00000000" w:rsidP="00000000" w:rsidRDefault="00000000" w:rsidRPr="00000000" w14:paraId="00000150">
      <w:pPr>
        <w:numPr>
          <w:ilvl w:val="0"/>
          <w:numId w:val="31"/>
        </w:numPr>
        <w:spacing w:after="0" w:afterAutospacing="0" w:before="0" w:beforeAutospacing="0" w:lineRule="auto"/>
        <w:ind w:left="720" w:hanging="360"/>
      </w:pPr>
      <w:r w:rsidDel="00000000" w:rsidR="00000000" w:rsidRPr="00000000">
        <w:rPr>
          <w:rtl w:val="0"/>
        </w:rPr>
        <w:t xml:space="preserve">Step 7: Coherent - plot creation</w:t>
      </w:r>
    </w:p>
    <w:p w:rsidR="00000000" w:rsidDel="00000000" w:rsidP="00000000" w:rsidRDefault="00000000" w:rsidRPr="00000000" w14:paraId="00000151">
      <w:pPr>
        <w:numPr>
          <w:ilvl w:val="0"/>
          <w:numId w:val="31"/>
        </w:numPr>
        <w:spacing w:after="240" w:before="0" w:beforeAutospacing="0" w:lineRule="auto"/>
        <w:ind w:left="720" w:hanging="360"/>
      </w:pPr>
      <w:r w:rsidDel="00000000" w:rsidR="00000000" w:rsidRPr="00000000">
        <w:rPr>
          <w:rtl w:val="0"/>
        </w:rPr>
        <w:t xml:space="preserve">Step 8: Coherent - logical conclusion</w:t>
      </w:r>
    </w:p>
    <w:p w:rsidR="00000000" w:rsidDel="00000000" w:rsidP="00000000" w:rsidRDefault="00000000" w:rsidRPr="00000000" w14:paraId="00000152">
      <w:pPr>
        <w:spacing w:after="240" w:before="240" w:lineRule="auto"/>
        <w:rPr/>
      </w:pPr>
      <w:r w:rsidDel="00000000" w:rsidR="00000000" w:rsidRPr="00000000">
        <w:rPr>
          <w:rtl w:val="0"/>
        </w:rPr>
        <w:t xml:space="preserve">Internal Consistency: No contradictions identified. Consistent approach with detailed explanation of each step.</w:t>
      </w:r>
    </w:p>
    <w:p w:rsidR="00000000" w:rsidDel="00000000" w:rsidP="00000000" w:rsidRDefault="00000000" w:rsidRPr="00000000" w14:paraId="00000153">
      <w:pPr>
        <w:spacing w:after="240" w:before="240" w:lineRule="auto"/>
        <w:rPr/>
      </w:pPr>
      <w:r w:rsidDel="00000000" w:rsidR="00000000" w:rsidRPr="00000000">
        <w:rPr>
          <w:b w:val="1"/>
          <w:rtl w:val="0"/>
        </w:rPr>
        <w:t xml:space="preserve">model3_completeness</w:t>
      </w:r>
      <w:r w:rsidDel="00000000" w:rsidR="00000000" w:rsidRPr="00000000">
        <w:rPr>
          <w:rtl w:val="0"/>
        </w:rPr>
        <w:t xml:space="preserve">: Problem Coverage:</w:t>
      </w:r>
    </w:p>
    <w:p w:rsidR="00000000" w:rsidDel="00000000" w:rsidP="00000000" w:rsidRDefault="00000000" w:rsidRPr="00000000" w14:paraId="00000154">
      <w:pPr>
        <w:numPr>
          <w:ilvl w:val="0"/>
          <w:numId w:val="9"/>
        </w:numPr>
        <w:spacing w:after="0" w:afterAutospacing="0" w:before="240" w:lineRule="auto"/>
        <w:ind w:left="720" w:hanging="360"/>
      </w:pPr>
      <w:r w:rsidDel="00000000" w:rsidR="00000000" w:rsidRPr="00000000">
        <w:rPr>
          <w:rtl w:val="0"/>
        </w:rPr>
        <w:t xml:space="preserve">2D array to DataFrame conversion: Addressed</w:t>
      </w:r>
    </w:p>
    <w:p w:rsidR="00000000" w:rsidDel="00000000" w:rsidP="00000000" w:rsidRDefault="00000000" w:rsidRPr="00000000" w14:paraId="00000155">
      <w:pPr>
        <w:numPr>
          <w:ilvl w:val="0"/>
          <w:numId w:val="9"/>
        </w:numPr>
        <w:spacing w:after="0" w:afterAutospacing="0" w:before="0" w:beforeAutospacing="0" w:lineRule="auto"/>
        <w:ind w:left="720" w:hanging="360"/>
      </w:pPr>
      <w:r w:rsidDel="00000000" w:rsidR="00000000" w:rsidRPr="00000000">
        <w:rPr>
          <w:rtl w:val="0"/>
        </w:rPr>
        <w:t xml:space="preserve">Row average calculation: Addressed</w:t>
      </w:r>
    </w:p>
    <w:p w:rsidR="00000000" w:rsidDel="00000000" w:rsidP="00000000" w:rsidRDefault="00000000" w:rsidRPr="00000000" w14:paraId="00000156">
      <w:pPr>
        <w:numPr>
          <w:ilvl w:val="0"/>
          <w:numId w:val="9"/>
        </w:numPr>
        <w:spacing w:after="0" w:afterAutospacing="0" w:before="0" w:beforeAutospacing="0" w:lineRule="auto"/>
        <w:ind w:left="720" w:hanging="360"/>
      </w:pPr>
      <w:r w:rsidDel="00000000" w:rsidR="00000000" w:rsidRPr="00000000">
        <w:rPr>
          <w:rtl w:val="0"/>
        </w:rPr>
        <w:t xml:space="preserve">Average column addition: Addressed</w:t>
      </w:r>
    </w:p>
    <w:p w:rsidR="00000000" w:rsidDel="00000000" w:rsidP="00000000" w:rsidRDefault="00000000" w:rsidRPr="00000000" w14:paraId="00000157">
      <w:pPr>
        <w:numPr>
          <w:ilvl w:val="0"/>
          <w:numId w:val="9"/>
        </w:numPr>
        <w:spacing w:after="0" w:afterAutospacing="0" w:before="0" w:beforeAutospacing="0" w:lineRule="auto"/>
        <w:ind w:left="720" w:hanging="360"/>
      </w:pPr>
      <w:r w:rsidDel="00000000" w:rsidR="00000000" w:rsidRPr="00000000">
        <w:rPr>
          <w:rtl w:val="0"/>
        </w:rPr>
        <w:t xml:space="preserve">Plotting setup and execution: Addressed</w:t>
      </w:r>
    </w:p>
    <w:p w:rsidR="00000000" w:rsidDel="00000000" w:rsidP="00000000" w:rsidRDefault="00000000" w:rsidRPr="00000000" w14:paraId="00000158">
      <w:pPr>
        <w:numPr>
          <w:ilvl w:val="0"/>
          <w:numId w:val="9"/>
        </w:numPr>
        <w:spacing w:after="240" w:before="0" w:beforeAutospacing="0" w:lineRule="auto"/>
        <w:ind w:left="720" w:hanging="360"/>
      </w:pPr>
      <w:r w:rsidDel="00000000" w:rsidR="00000000" w:rsidRPr="00000000">
        <w:rPr>
          <w:rtl w:val="0"/>
        </w:rPr>
        <w:t xml:space="preserve">Return tuple format: Addressed</w:t>
      </w:r>
    </w:p>
    <w:p w:rsidR="00000000" w:rsidDel="00000000" w:rsidP="00000000" w:rsidRDefault="00000000" w:rsidRPr="00000000" w14:paraId="00000159">
      <w:pPr>
        <w:spacing w:after="240" w:before="240" w:lineRule="auto"/>
        <w:rPr/>
      </w:pPr>
      <w:r w:rsidDel="00000000" w:rsidR="00000000" w:rsidRPr="00000000">
        <w:rPr>
          <w:rtl w:val="0"/>
        </w:rPr>
        <w:t xml:space="preserve">Factual Correctness: Accurate technical implementation with proper understanding of pandas operations and matplotlib plotting.</w:t>
      </w:r>
    </w:p>
    <w:p w:rsidR="00000000" w:rsidDel="00000000" w:rsidP="00000000" w:rsidRDefault="00000000" w:rsidRPr="00000000" w14:paraId="0000015A">
      <w:pPr>
        <w:spacing w:after="240" w:before="240" w:lineRule="auto"/>
        <w:rPr/>
      </w:pPr>
      <w:r w:rsidDel="00000000" w:rsidR="00000000" w:rsidRPr="00000000">
        <w:rPr>
          <w:rtl w:val="0"/>
        </w:rPr>
        <w:t xml:space="preserve">Constraint and edge case handling: Basic implementation with good understanding of data structure requirements.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"content": "### Reasoning Process:</w:t>
        <w:br w:type="textWrapping"/>
        <w:t xml:space="preserve">&lt;step 1&gt; **Understand Requirements**: The task involves processing a 2D array by calculating row averages, appending them as a new column to a DataFrame, and plotting these averages against row indices. The output must be a tuple containing the modified DataFrame and a matplotlib Axes object.</w:t>
        <w:br w:type="textWrapping"/>
        <w:t xml:space="preserve">&lt;step 2&gt; **Data Handling**: The input data is a 2D array. We'll create a pandas DataFrame using the provided constant `COLUMN_NAMES` for column headers. This assumes the data has exactly 8 columns (matching `COLUMN_NAMES` length).</w:t>
        <w:br w:type="textWrapping"/>
        <w:t xml:space="preserve">&lt;step 3&gt; **Average Calculation**: For each row, compute the mean of all columns using `df.mean(axis=1)`. This handles numerical data and skips NaN values by default (suitable for standard averaging).</w:t>
        <w:br w:type="textWrapping"/>
        <w:t xml:space="preserve">&lt;step 4&gt; **DataFrame Modification**: Add the computed averages as a new column named 'Average' to the DataFrame using `df['Average'] = ...`.</w:t>
        <w:br w:type="textWrapping"/>
        <w:t xml:space="preserve">&lt;step 5&gt; **Plotting**: Create a line plot with row indices on the x-axis and averages on the y-axis. Configure plot labels and title for clarity. Explicitly create a figure and axes object using `plt.subplots()` to return the Axes.</w:t>
        <w:br w:type="textWrapping"/>
        <w:t xml:space="preserve">&lt;step 6&gt; **Output**: Return a tuple containing the modified DataFrame and the Axes object from the plot. Ensure the code starts with the required imports and constant definition.</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 Constants</w:t>
        <w:br w:type="textWrapping"/>
        <w:t xml:space="preserve">COLUMN_NAMES = ['A', 'B', 'C', 'D', 'E', 'F', 'G', 'H']</w:t>
        <w:br w:type="textWrapping"/>
        <w:t xml:space="preserve">def task_func(data):</w:t>
        <w:br w:type="textWrapping"/>
        <w:t xml:space="preserve"> df = pd.DataFrame(data, columns=COLUMN_NAMES)</w:t>
        <w:br w:type="textWrapping"/>
        <w:t xml:space="preserve"> df['Average'] = df.mean(axis=1)</w:t>
        <w:br w:type="textWrapping"/>
        <w:t xml:space="preserve"> fig, ax = plt.subplots()</w:t>
        <w:br w:type="textWrapping"/>
        <w:t xml:space="preserve"> ax.plot(df.index, df['Average'], 'o-', linewidth=2, markersize=6)</w:t>
        <w:br w:type="textWrapping"/>
        <w:t xml:space="preserve"> ax.set_xlabel('Row Index')</w:t>
        <w:br w:type="textWrapping"/>
        <w:t xml:space="preserve"> ax.set_ylabel('Average')</w:t>
        <w:br w:type="textWrapping"/>
        <w:t xml:space="preserve"> ax.set_title('Average per Row')</w:t>
        <w:br w:type="textWrapping"/>
        <w:t xml:space="preserve"> plt.close(fig) # Prevents duplicate display if used in notebooks</w:t>
        <w:br w:type="textWrapping"/>
        <w:t xml:space="preserve"> return (df, ax)</w:t>
        <w:br w:type="textWrapping"/>
        <w:t xml:space="preserve">```</w:t>
        <w:br w:type="textWrapping"/>
        <w:t xml:space="preserve">**Explanation**:</w:t>
        <w:br w:type="textWrapping"/>
        <w:t xml:space="preserve">1. **DataFrame Creation**: The input 2D array `data` is converted into a DataFrame with columns labeled using `COLUMN_NAMES`.</w:t>
        <w:br w:type="textWrapping"/>
        <w:t xml:space="preserve">2. **Average Calculation**: Row-wise averages are computed and stored in a new column 'Average'.</w:t>
        <w:br w:type="textWrapping"/>
        <w:t xml:space="preserve">3. **Plotting**: A line plot with markers is generated, showing averages against row indices. The plot is labeled and titled for clarity.</w:t>
        <w:br w:type="textWrapping"/>
        <w:t xml:space="preserve">4. **Return Value**: The function returns a tuple `(df, ax)` where `df` is the modified DataFrame and `ax` is the plot's Axes object. The figure is closed to prevent display issues in environments like Jupyter notebooks, but the Axes remains valid for further use.",</w:t>
      </w:r>
    </w:p>
    <w:p w:rsidR="00000000" w:rsidDel="00000000" w:rsidP="00000000" w:rsidRDefault="00000000" w:rsidRPr="00000000" w14:paraId="0000015F">
      <w:pPr>
        <w:spacing w:after="240" w:before="240" w:lineRule="auto"/>
        <w:rPr/>
      </w:pPr>
      <w:r w:rsidDel="00000000" w:rsidR="00000000" w:rsidRPr="00000000">
        <w:rPr>
          <w:b w:val="1"/>
          <w:rtl w:val="0"/>
        </w:rPr>
        <w:t xml:space="preserve">model4_efficiency</w:t>
      </w:r>
      <w:r w:rsidDel="00000000" w:rsidR="00000000" w:rsidRPr="00000000">
        <w:rPr>
          <w:rtl w:val="0"/>
        </w:rPr>
        <w:t xml:space="preserve">: Total steps: 6 Essential steps: 6/6</w:t>
      </w:r>
    </w:p>
    <w:p w:rsidR="00000000" w:rsidDel="00000000" w:rsidP="00000000" w:rsidRDefault="00000000" w:rsidRPr="00000000" w14:paraId="00000160">
      <w:pPr>
        <w:numPr>
          <w:ilvl w:val="0"/>
          <w:numId w:val="19"/>
        </w:numPr>
        <w:spacing w:after="0" w:afterAutospacing="0" w:before="240" w:lineRule="auto"/>
        <w:ind w:left="720" w:hanging="360"/>
      </w:pPr>
      <w:r w:rsidDel="00000000" w:rsidR="00000000" w:rsidRPr="00000000">
        <w:rPr>
          <w:rtl w:val="0"/>
        </w:rPr>
        <w:t xml:space="preserve">Step 1: Requirements understanding - Essential</w:t>
      </w:r>
    </w:p>
    <w:p w:rsidR="00000000" w:rsidDel="00000000" w:rsidP="00000000" w:rsidRDefault="00000000" w:rsidRPr="00000000" w14:paraId="00000161">
      <w:pPr>
        <w:numPr>
          <w:ilvl w:val="0"/>
          <w:numId w:val="19"/>
        </w:numPr>
        <w:spacing w:after="0" w:afterAutospacing="0" w:before="0" w:beforeAutospacing="0" w:lineRule="auto"/>
        <w:ind w:left="720" w:hanging="360"/>
      </w:pPr>
      <w:r w:rsidDel="00000000" w:rsidR="00000000" w:rsidRPr="00000000">
        <w:rPr>
          <w:rtl w:val="0"/>
        </w:rPr>
        <w:t xml:space="preserve">Step 2: Data handling approach - Essential</w:t>
      </w:r>
    </w:p>
    <w:p w:rsidR="00000000" w:rsidDel="00000000" w:rsidP="00000000" w:rsidRDefault="00000000" w:rsidRPr="00000000" w14:paraId="00000162">
      <w:pPr>
        <w:numPr>
          <w:ilvl w:val="0"/>
          <w:numId w:val="19"/>
        </w:numPr>
        <w:spacing w:after="0" w:afterAutospacing="0" w:before="0" w:beforeAutospacing="0" w:lineRule="auto"/>
        <w:ind w:left="720" w:hanging="360"/>
      </w:pPr>
      <w:r w:rsidDel="00000000" w:rsidR="00000000" w:rsidRPr="00000000">
        <w:rPr>
          <w:rtl w:val="0"/>
        </w:rPr>
        <w:t xml:space="preserve">Step 3: Average calculation - Essential</w:t>
      </w:r>
    </w:p>
    <w:p w:rsidR="00000000" w:rsidDel="00000000" w:rsidP="00000000" w:rsidRDefault="00000000" w:rsidRPr="00000000" w14:paraId="00000163">
      <w:pPr>
        <w:numPr>
          <w:ilvl w:val="0"/>
          <w:numId w:val="19"/>
        </w:numPr>
        <w:spacing w:after="0" w:afterAutospacing="0" w:before="0" w:beforeAutospacing="0" w:lineRule="auto"/>
        <w:ind w:left="720" w:hanging="360"/>
      </w:pPr>
      <w:r w:rsidDel="00000000" w:rsidR="00000000" w:rsidRPr="00000000">
        <w:rPr>
          <w:rtl w:val="0"/>
        </w:rPr>
        <w:t xml:space="preserve">Step 4: DataFrame modification - Essential</w:t>
      </w:r>
    </w:p>
    <w:p w:rsidR="00000000" w:rsidDel="00000000" w:rsidP="00000000" w:rsidRDefault="00000000" w:rsidRPr="00000000" w14:paraId="00000164">
      <w:pPr>
        <w:numPr>
          <w:ilvl w:val="0"/>
          <w:numId w:val="19"/>
        </w:numPr>
        <w:spacing w:after="0" w:afterAutospacing="0" w:before="0" w:beforeAutospacing="0" w:lineRule="auto"/>
        <w:ind w:left="720" w:hanging="360"/>
      </w:pPr>
      <w:r w:rsidDel="00000000" w:rsidR="00000000" w:rsidRPr="00000000">
        <w:rPr>
          <w:rtl w:val="0"/>
        </w:rPr>
        <w:t xml:space="preserve">Step 5: Plotting configuration - Essential</w:t>
      </w:r>
    </w:p>
    <w:p w:rsidR="00000000" w:rsidDel="00000000" w:rsidP="00000000" w:rsidRDefault="00000000" w:rsidRPr="00000000" w14:paraId="00000165">
      <w:pPr>
        <w:numPr>
          <w:ilvl w:val="0"/>
          <w:numId w:val="19"/>
        </w:numPr>
        <w:spacing w:after="240" w:before="0" w:beforeAutospacing="0" w:lineRule="auto"/>
        <w:ind w:left="720" w:hanging="360"/>
      </w:pPr>
      <w:r w:rsidDel="00000000" w:rsidR="00000000" w:rsidRPr="00000000">
        <w:rPr>
          <w:rtl w:val="0"/>
        </w:rPr>
        <w:t xml:space="preserve">Step 6: Output requirements - Essential Non-essential steps: 0/6</w:t>
      </w:r>
    </w:p>
    <w:p w:rsidR="00000000" w:rsidDel="00000000" w:rsidP="00000000" w:rsidRDefault="00000000" w:rsidRPr="00000000" w14:paraId="00000166">
      <w:pPr>
        <w:spacing w:after="240" w:before="240" w:lineRule="auto"/>
        <w:rPr/>
      </w:pPr>
      <w:r w:rsidDel="00000000" w:rsidR="00000000" w:rsidRPr="00000000">
        <w:rPr>
          <w:b w:val="1"/>
          <w:rtl w:val="0"/>
        </w:rPr>
        <w:t xml:space="preserve">model4_logic</w:t>
      </w:r>
      <w:r w:rsidDel="00000000" w:rsidR="00000000" w:rsidRPr="00000000">
        <w:rPr>
          <w:rtl w:val="0"/>
        </w:rPr>
        <w:t xml:space="preserve">: Step Coherence:</w:t>
      </w:r>
    </w:p>
    <w:p w:rsidR="00000000" w:rsidDel="00000000" w:rsidP="00000000" w:rsidRDefault="00000000" w:rsidRPr="00000000" w14:paraId="00000167">
      <w:pPr>
        <w:numPr>
          <w:ilvl w:val="0"/>
          <w:numId w:val="27"/>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168">
      <w:pPr>
        <w:numPr>
          <w:ilvl w:val="0"/>
          <w:numId w:val="27"/>
        </w:numPr>
        <w:spacing w:after="0" w:afterAutospacing="0" w:before="0" w:beforeAutospacing="0" w:lineRule="auto"/>
        <w:ind w:left="720" w:hanging="360"/>
      </w:pPr>
      <w:r w:rsidDel="00000000" w:rsidR="00000000" w:rsidRPr="00000000">
        <w:rPr>
          <w:rtl w:val="0"/>
        </w:rPr>
        <w:t xml:space="preserve">Step 2: Coherent - follows from requirements</w:t>
      </w:r>
    </w:p>
    <w:p w:rsidR="00000000" w:rsidDel="00000000" w:rsidP="00000000" w:rsidRDefault="00000000" w:rsidRPr="00000000" w14:paraId="00000169">
      <w:pPr>
        <w:numPr>
          <w:ilvl w:val="0"/>
          <w:numId w:val="27"/>
        </w:numPr>
        <w:spacing w:after="0" w:afterAutospacing="0" w:before="0" w:beforeAutospacing="0" w:lineRule="auto"/>
        <w:ind w:left="720" w:hanging="360"/>
      </w:pPr>
      <w:r w:rsidDel="00000000" w:rsidR="00000000" w:rsidRPr="00000000">
        <w:rPr>
          <w:rtl w:val="0"/>
        </w:rPr>
        <w:t xml:space="preserve">Step 3: Coherent - logical calculation step</w:t>
      </w:r>
    </w:p>
    <w:p w:rsidR="00000000" w:rsidDel="00000000" w:rsidP="00000000" w:rsidRDefault="00000000" w:rsidRPr="00000000" w14:paraId="0000016A">
      <w:pPr>
        <w:numPr>
          <w:ilvl w:val="0"/>
          <w:numId w:val="27"/>
        </w:numPr>
        <w:spacing w:after="0" w:afterAutospacing="0" w:before="0" w:beforeAutospacing="0" w:lineRule="auto"/>
        <w:ind w:left="720" w:hanging="360"/>
      </w:pPr>
      <w:r w:rsidDel="00000000" w:rsidR="00000000" w:rsidRPr="00000000">
        <w:rPr>
          <w:rtl w:val="0"/>
        </w:rPr>
        <w:t xml:space="preserve">Step 4: Coherent - data modification step</w:t>
      </w:r>
    </w:p>
    <w:p w:rsidR="00000000" w:rsidDel="00000000" w:rsidP="00000000" w:rsidRDefault="00000000" w:rsidRPr="00000000" w14:paraId="0000016B">
      <w:pPr>
        <w:numPr>
          <w:ilvl w:val="0"/>
          <w:numId w:val="27"/>
        </w:numPr>
        <w:spacing w:after="0" w:afterAutospacing="0" w:before="0" w:beforeAutospacing="0" w:lineRule="auto"/>
        <w:ind w:left="720" w:hanging="360"/>
      </w:pPr>
      <w:r w:rsidDel="00000000" w:rsidR="00000000" w:rsidRPr="00000000">
        <w:rPr>
          <w:rtl w:val="0"/>
        </w:rPr>
        <w:t xml:space="preserve">Step 5: Coherent - visualization step</w:t>
      </w:r>
    </w:p>
    <w:p w:rsidR="00000000" w:rsidDel="00000000" w:rsidP="00000000" w:rsidRDefault="00000000" w:rsidRPr="00000000" w14:paraId="0000016C">
      <w:pPr>
        <w:numPr>
          <w:ilvl w:val="0"/>
          <w:numId w:val="27"/>
        </w:numPr>
        <w:spacing w:after="240" w:before="0" w:beforeAutospacing="0" w:lineRule="auto"/>
        <w:ind w:left="720" w:hanging="360"/>
      </w:pPr>
      <w:r w:rsidDel="00000000" w:rsidR="00000000" w:rsidRPr="00000000">
        <w:rPr>
          <w:rtl w:val="0"/>
        </w:rPr>
        <w:t xml:space="preserve">Step 6: Coherent - logical conclusion</w:t>
      </w:r>
    </w:p>
    <w:p w:rsidR="00000000" w:rsidDel="00000000" w:rsidP="00000000" w:rsidRDefault="00000000" w:rsidRPr="00000000" w14:paraId="0000016D">
      <w:pPr>
        <w:spacing w:after="240" w:before="240" w:lineRule="auto"/>
        <w:rPr/>
      </w:pPr>
      <w:r w:rsidDel="00000000" w:rsidR="00000000" w:rsidRPr="00000000">
        <w:rPr>
          <w:rtl w:val="0"/>
        </w:rPr>
        <w:t xml:space="preserve">Internal Consistency: Consistent approach throughout with systematic consideration of all requirements.</w:t>
      </w:r>
    </w:p>
    <w:p w:rsidR="00000000" w:rsidDel="00000000" w:rsidP="00000000" w:rsidRDefault="00000000" w:rsidRPr="00000000" w14:paraId="0000016E">
      <w:pPr>
        <w:spacing w:after="240" w:before="240" w:lineRule="auto"/>
        <w:rPr/>
      </w:pPr>
      <w:r w:rsidDel="00000000" w:rsidR="00000000" w:rsidRPr="00000000">
        <w:rPr>
          <w:b w:val="1"/>
          <w:rtl w:val="0"/>
        </w:rPr>
        <w:t xml:space="preserve">model4_completeness</w:t>
      </w:r>
      <w:r w:rsidDel="00000000" w:rsidR="00000000" w:rsidRPr="00000000">
        <w:rPr>
          <w:rtl w:val="0"/>
        </w:rPr>
        <w:t xml:space="preserve">: Problem Coverage:</w:t>
      </w:r>
    </w:p>
    <w:p w:rsidR="00000000" w:rsidDel="00000000" w:rsidP="00000000" w:rsidRDefault="00000000" w:rsidRPr="00000000" w14:paraId="0000016F">
      <w:pPr>
        <w:numPr>
          <w:ilvl w:val="0"/>
          <w:numId w:val="36"/>
        </w:numPr>
        <w:spacing w:after="0" w:afterAutospacing="0" w:before="240" w:lineRule="auto"/>
        <w:ind w:left="720" w:hanging="360"/>
      </w:pPr>
      <w:r w:rsidDel="00000000" w:rsidR="00000000" w:rsidRPr="00000000">
        <w:rPr>
          <w:rtl w:val="0"/>
        </w:rPr>
        <w:t xml:space="preserve">2D array to DataFrame conversion: Addressed</w:t>
      </w:r>
    </w:p>
    <w:p w:rsidR="00000000" w:rsidDel="00000000" w:rsidP="00000000" w:rsidRDefault="00000000" w:rsidRPr="00000000" w14:paraId="00000170">
      <w:pPr>
        <w:numPr>
          <w:ilvl w:val="0"/>
          <w:numId w:val="36"/>
        </w:numPr>
        <w:spacing w:after="0" w:afterAutospacing="0" w:before="0" w:beforeAutospacing="0" w:lineRule="auto"/>
        <w:ind w:left="720" w:hanging="360"/>
      </w:pPr>
      <w:r w:rsidDel="00000000" w:rsidR="00000000" w:rsidRPr="00000000">
        <w:rPr>
          <w:rtl w:val="0"/>
        </w:rPr>
        <w:t xml:space="preserve">Row average calculation: Addressed</w:t>
      </w:r>
    </w:p>
    <w:p w:rsidR="00000000" w:rsidDel="00000000" w:rsidP="00000000" w:rsidRDefault="00000000" w:rsidRPr="00000000" w14:paraId="00000171">
      <w:pPr>
        <w:numPr>
          <w:ilvl w:val="0"/>
          <w:numId w:val="36"/>
        </w:numPr>
        <w:spacing w:after="0" w:afterAutospacing="0" w:before="0" w:beforeAutospacing="0" w:lineRule="auto"/>
        <w:ind w:left="720" w:hanging="360"/>
      </w:pPr>
      <w:r w:rsidDel="00000000" w:rsidR="00000000" w:rsidRPr="00000000">
        <w:rPr>
          <w:rtl w:val="0"/>
        </w:rPr>
        <w:t xml:space="preserve">Average column addition: Addressed</w:t>
      </w:r>
    </w:p>
    <w:p w:rsidR="00000000" w:rsidDel="00000000" w:rsidP="00000000" w:rsidRDefault="00000000" w:rsidRPr="00000000" w14:paraId="00000172">
      <w:pPr>
        <w:numPr>
          <w:ilvl w:val="0"/>
          <w:numId w:val="36"/>
        </w:numPr>
        <w:spacing w:after="0" w:afterAutospacing="0" w:before="0" w:beforeAutospacing="0" w:lineRule="auto"/>
        <w:ind w:left="720" w:hanging="360"/>
      </w:pPr>
      <w:r w:rsidDel="00000000" w:rsidR="00000000" w:rsidRPr="00000000">
        <w:rPr>
          <w:rtl w:val="0"/>
        </w:rPr>
        <w:t xml:space="preserve">Plotting with proper styling: Addressed</w:t>
      </w:r>
    </w:p>
    <w:p w:rsidR="00000000" w:rsidDel="00000000" w:rsidP="00000000" w:rsidRDefault="00000000" w:rsidRPr="00000000" w14:paraId="00000173">
      <w:pPr>
        <w:numPr>
          <w:ilvl w:val="0"/>
          <w:numId w:val="36"/>
        </w:numPr>
        <w:spacing w:after="0" w:afterAutospacing="0" w:before="0" w:beforeAutospacing="0" w:lineRule="auto"/>
        <w:ind w:left="720" w:hanging="360"/>
      </w:pPr>
      <w:r w:rsidDel="00000000" w:rsidR="00000000" w:rsidRPr="00000000">
        <w:rPr>
          <w:rtl w:val="0"/>
        </w:rPr>
        <w:t xml:space="preserve">Return tuple format: Addressed</w:t>
      </w:r>
    </w:p>
    <w:p w:rsidR="00000000" w:rsidDel="00000000" w:rsidP="00000000" w:rsidRDefault="00000000" w:rsidRPr="00000000" w14:paraId="00000174">
      <w:pPr>
        <w:numPr>
          <w:ilvl w:val="0"/>
          <w:numId w:val="36"/>
        </w:numPr>
        <w:spacing w:after="240" w:before="0" w:beforeAutospacing="0" w:lineRule="auto"/>
        <w:ind w:left="720" w:hanging="360"/>
      </w:pPr>
      <w:r w:rsidDel="00000000" w:rsidR="00000000" w:rsidRPr="00000000">
        <w:rPr>
          <w:rtl w:val="0"/>
        </w:rPr>
        <w:t xml:space="preserve">Additional considerations (plt.close): Addressed</w:t>
      </w:r>
    </w:p>
    <w:p w:rsidR="00000000" w:rsidDel="00000000" w:rsidP="00000000" w:rsidRDefault="00000000" w:rsidRPr="00000000" w14:paraId="00000175">
      <w:pPr>
        <w:spacing w:after="240" w:before="240" w:lineRule="auto"/>
        <w:rPr/>
      </w:pPr>
      <w:r w:rsidDel="00000000" w:rsidR="00000000" w:rsidRPr="00000000">
        <w:rPr>
          <w:rtl w:val="0"/>
        </w:rPr>
        <w:t xml:space="preserve">Factual Correctness: Accurate technical implementation with additional consideration of figure management (plt.close).</w:t>
      </w:r>
    </w:p>
    <w:p w:rsidR="00000000" w:rsidDel="00000000" w:rsidP="00000000" w:rsidRDefault="00000000" w:rsidRPr="00000000" w14:paraId="00000176">
      <w:pPr>
        <w:spacing w:after="240" w:before="240" w:lineRule="auto"/>
        <w:rPr/>
      </w:pPr>
      <w:r w:rsidDel="00000000" w:rsidR="00000000" w:rsidRPr="00000000">
        <w:rPr>
          <w:rtl w:val="0"/>
        </w:rPr>
        <w:t xml:space="preserve">Constraint and edge case handling: Good consideration of practical implementation details like figure management in notebook environments.</w:t>
      </w:r>
    </w:p>
    <w:p w:rsidR="00000000" w:rsidDel="00000000" w:rsidP="00000000" w:rsidRDefault="00000000" w:rsidRPr="00000000" w14:paraId="00000177">
      <w:pPr>
        <w:pStyle w:val="Heading3"/>
        <w:keepNext w:val="0"/>
        <w:keepLines w:val="0"/>
        <w:spacing w:after="80" w:before="280" w:lineRule="auto"/>
        <w:rPr>
          <w:rFonts w:ascii="Cambria" w:cs="Cambria" w:eastAsia="Cambria" w:hAnsi="Cambria"/>
          <w:color w:val="000000"/>
          <w:sz w:val="26"/>
          <w:szCs w:val="26"/>
        </w:rPr>
      </w:pPr>
      <w:bookmarkStart w:colFirst="0" w:colLast="0" w:name="_heading=h.8cvtaane11vu" w:id="0"/>
      <w:bookmarkEnd w:id="0"/>
      <w:r w:rsidDel="00000000" w:rsidR="00000000" w:rsidRPr="00000000">
        <w:rPr>
          <w:rFonts w:ascii="Cambria" w:cs="Cambria" w:eastAsia="Cambria" w:hAnsi="Cambria"/>
          <w:color w:val="000000"/>
          <w:sz w:val="26"/>
          <w:szCs w:val="26"/>
          <w:rtl w:val="0"/>
        </w:rPr>
        <w:t xml:space="preserve">Model 5 Evaluation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"reasoning_content": "### Reasoning Process:</w:t>
        <w:br w:type="textWrapping"/>
        <w:t xml:space="preserve">&lt;step 1&gt; The problem requires computing row averages of a 2D array and appending them as a new column in a DataFrame. The solution must also generate a plot of these averages against their row indices. </w:t>
        <w:br w:type="textWrapping"/>
        <w:t xml:space="preserve">&lt;step 2&gt; First, convert the input data into a pandas DataFrame using the provided column names. This ensures structured data handling. </w:t>
        <w:br w:type="textWrapping"/>
        <w:t xml:space="preserve">&lt;step 3&gt; Calculate the row averages using `df.mean(axis=1)`, which computes the mean across each row, and assign the result to a new column named 'Average'. </w:t>
        <w:br w:type="textWrapping"/>
        <w:t xml:space="preserve">&lt;step 4&gt; For plotting, create a figure and axes using matplotlib. The x-values are the row indices (from `df.index`), and the y-values are the 'Average' column. Add labels and a title for clarity. </w:t>
        <w:br w:type="textWrapping"/>
        <w:t xml:space="preserve">&lt;step 5&gt; Return the modified DataFrame and the Axes object in a tuple. Ensure no plot display commands (like `plt.show()`) are used to avoid unintended side effects.",</w:t>
      </w:r>
    </w:p>
    <w:p w:rsidR="00000000" w:rsidDel="00000000" w:rsidP="00000000" w:rsidRDefault="00000000" w:rsidRPr="00000000" w14:paraId="0000017C">
      <w:pPr>
        <w:spacing w:after="240" w:before="240" w:lineRule="auto"/>
        <w:rPr/>
      </w:pPr>
      <w:r w:rsidDel="00000000" w:rsidR="00000000" w:rsidRPr="00000000">
        <w:rPr>
          <w:b w:val="1"/>
          <w:rtl w:val="0"/>
        </w:rPr>
        <w:t xml:space="preserve">model5_efficiency</w:t>
      </w:r>
      <w:r w:rsidDel="00000000" w:rsidR="00000000" w:rsidRPr="00000000">
        <w:rPr>
          <w:rtl w:val="0"/>
        </w:rPr>
        <w:t xml:space="preserve">: Total steps: 5 Essential steps: 5/5</w:t>
      </w:r>
    </w:p>
    <w:p w:rsidR="00000000" w:rsidDel="00000000" w:rsidP="00000000" w:rsidRDefault="00000000" w:rsidRPr="00000000" w14:paraId="0000017D">
      <w:pPr>
        <w:numPr>
          <w:ilvl w:val="0"/>
          <w:numId w:val="45"/>
        </w:numPr>
        <w:spacing w:after="0" w:afterAutospacing="0" w:before="240" w:lineRule="auto"/>
        <w:ind w:left="720" w:hanging="360"/>
      </w:pPr>
      <w:r w:rsidDel="00000000" w:rsidR="00000000" w:rsidRPr="00000000">
        <w:rPr>
          <w:rtl w:val="0"/>
        </w:rPr>
        <w:t xml:space="preserve">Step 1: Problem requirements - Essential</w:t>
      </w:r>
    </w:p>
    <w:p w:rsidR="00000000" w:rsidDel="00000000" w:rsidP="00000000" w:rsidRDefault="00000000" w:rsidRPr="00000000" w14:paraId="0000017E">
      <w:pPr>
        <w:numPr>
          <w:ilvl w:val="0"/>
          <w:numId w:val="45"/>
        </w:numPr>
        <w:spacing w:after="0" w:afterAutospacing="0" w:before="0" w:beforeAutospacing="0" w:lineRule="auto"/>
        <w:ind w:left="720" w:hanging="360"/>
      </w:pPr>
      <w:r w:rsidDel="00000000" w:rsidR="00000000" w:rsidRPr="00000000">
        <w:rPr>
          <w:rtl w:val="0"/>
        </w:rPr>
        <w:t xml:space="preserve">Step 2: DataFrame conversion - Essential</w:t>
      </w:r>
    </w:p>
    <w:p w:rsidR="00000000" w:rsidDel="00000000" w:rsidP="00000000" w:rsidRDefault="00000000" w:rsidRPr="00000000" w14:paraId="0000017F">
      <w:pPr>
        <w:numPr>
          <w:ilvl w:val="0"/>
          <w:numId w:val="45"/>
        </w:numPr>
        <w:spacing w:after="0" w:afterAutospacing="0" w:before="0" w:beforeAutospacing="0" w:lineRule="auto"/>
        <w:ind w:left="720" w:hanging="360"/>
      </w:pPr>
      <w:r w:rsidDel="00000000" w:rsidR="00000000" w:rsidRPr="00000000">
        <w:rPr>
          <w:rtl w:val="0"/>
        </w:rPr>
        <w:t xml:space="preserve">Step 3: Average calculation and column addition - Essential</w:t>
      </w:r>
    </w:p>
    <w:p w:rsidR="00000000" w:rsidDel="00000000" w:rsidP="00000000" w:rsidRDefault="00000000" w:rsidRPr="00000000" w14:paraId="00000180">
      <w:pPr>
        <w:numPr>
          <w:ilvl w:val="0"/>
          <w:numId w:val="45"/>
        </w:numPr>
        <w:spacing w:after="0" w:afterAutospacing="0" w:before="0" w:beforeAutospacing="0" w:lineRule="auto"/>
        <w:ind w:left="720" w:hanging="360"/>
      </w:pPr>
      <w:r w:rsidDel="00000000" w:rsidR="00000000" w:rsidRPr="00000000">
        <w:rPr>
          <w:rtl w:val="0"/>
        </w:rPr>
        <w:t xml:space="preserve">Step 4: Plotting with labels - Essential</w:t>
      </w:r>
    </w:p>
    <w:p w:rsidR="00000000" w:rsidDel="00000000" w:rsidP="00000000" w:rsidRDefault="00000000" w:rsidRPr="00000000" w14:paraId="00000181">
      <w:pPr>
        <w:numPr>
          <w:ilvl w:val="0"/>
          <w:numId w:val="45"/>
        </w:numPr>
        <w:spacing w:after="240" w:before="0" w:beforeAutospacing="0" w:lineRule="auto"/>
        <w:ind w:left="720" w:hanging="360"/>
      </w:pPr>
      <w:r w:rsidDel="00000000" w:rsidR="00000000" w:rsidRPr="00000000">
        <w:rPr>
          <w:rtl w:val="0"/>
        </w:rPr>
        <w:t xml:space="preserve">Step 5: Return tuple with side effect consideration - Essential</w:t>
      </w:r>
    </w:p>
    <w:p w:rsidR="00000000" w:rsidDel="00000000" w:rsidP="00000000" w:rsidRDefault="00000000" w:rsidRPr="00000000" w14:paraId="00000182">
      <w:pPr>
        <w:spacing w:after="240" w:before="240" w:lineRule="auto"/>
        <w:rPr/>
      </w:pPr>
      <w:r w:rsidDel="00000000" w:rsidR="00000000" w:rsidRPr="00000000">
        <w:rPr>
          <w:b w:val="1"/>
          <w:rtl w:val="0"/>
        </w:rPr>
        <w:t xml:space="preserve">model5_logic</w:t>
      </w:r>
      <w:r w:rsidDel="00000000" w:rsidR="00000000" w:rsidRPr="00000000">
        <w:rPr>
          <w:rtl w:val="0"/>
        </w:rPr>
        <w:t xml:space="preserve">: Step Coherence:</w:t>
      </w:r>
    </w:p>
    <w:p w:rsidR="00000000" w:rsidDel="00000000" w:rsidP="00000000" w:rsidRDefault="00000000" w:rsidRPr="00000000" w14:paraId="00000183">
      <w:pPr>
        <w:numPr>
          <w:ilvl w:val="0"/>
          <w:numId w:val="39"/>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184">
      <w:pPr>
        <w:numPr>
          <w:ilvl w:val="0"/>
          <w:numId w:val="39"/>
        </w:numPr>
        <w:spacing w:after="0" w:afterAutospacing="0" w:before="0" w:beforeAutospacing="0" w:lineRule="auto"/>
        <w:ind w:left="720" w:hanging="360"/>
      </w:pPr>
      <w:r w:rsidDel="00000000" w:rsidR="00000000" w:rsidRPr="00000000">
        <w:rPr>
          <w:rtl w:val="0"/>
        </w:rPr>
        <w:t xml:space="preserve">Step 2: Coherent - follows from requirements</w:t>
      </w:r>
    </w:p>
    <w:p w:rsidR="00000000" w:rsidDel="00000000" w:rsidP="00000000" w:rsidRDefault="00000000" w:rsidRPr="00000000" w14:paraId="00000185">
      <w:pPr>
        <w:numPr>
          <w:ilvl w:val="0"/>
          <w:numId w:val="39"/>
        </w:numPr>
        <w:spacing w:after="0" w:afterAutospacing="0" w:before="0" w:beforeAutospacing="0" w:lineRule="auto"/>
        <w:ind w:left="720" w:hanging="360"/>
      </w:pPr>
      <w:r w:rsidDel="00000000" w:rsidR="00000000" w:rsidRPr="00000000">
        <w:rPr>
          <w:rtl w:val="0"/>
        </w:rPr>
        <w:t xml:space="preserve">Step 3: Coherent - combines logical steps efficiently</w:t>
      </w:r>
    </w:p>
    <w:p w:rsidR="00000000" w:rsidDel="00000000" w:rsidP="00000000" w:rsidRDefault="00000000" w:rsidRPr="00000000" w14:paraId="00000186">
      <w:pPr>
        <w:numPr>
          <w:ilvl w:val="0"/>
          <w:numId w:val="39"/>
        </w:numPr>
        <w:spacing w:after="0" w:afterAutospacing="0" w:before="0" w:beforeAutospacing="0" w:lineRule="auto"/>
        <w:ind w:left="720" w:hanging="360"/>
      </w:pPr>
      <w:r w:rsidDel="00000000" w:rsidR="00000000" w:rsidRPr="00000000">
        <w:rPr>
          <w:rtl w:val="0"/>
        </w:rPr>
        <w:t xml:space="preserve">Step 4: Coherent - visualization step</w:t>
      </w:r>
    </w:p>
    <w:p w:rsidR="00000000" w:rsidDel="00000000" w:rsidP="00000000" w:rsidRDefault="00000000" w:rsidRPr="00000000" w14:paraId="00000187">
      <w:pPr>
        <w:numPr>
          <w:ilvl w:val="0"/>
          <w:numId w:val="39"/>
        </w:numPr>
        <w:spacing w:after="240" w:before="0" w:beforeAutospacing="0" w:lineRule="auto"/>
        <w:ind w:left="720" w:hanging="360"/>
      </w:pPr>
      <w:r w:rsidDel="00000000" w:rsidR="00000000" w:rsidRPr="00000000">
        <w:rPr>
          <w:rtl w:val="0"/>
        </w:rPr>
        <w:t xml:space="preserve">Step 5: Coherent - logical conclusion with practical consideration</w:t>
      </w:r>
    </w:p>
    <w:p w:rsidR="00000000" w:rsidDel="00000000" w:rsidP="00000000" w:rsidRDefault="00000000" w:rsidRPr="00000000" w14:paraId="00000188">
      <w:pPr>
        <w:spacing w:after="240" w:before="240" w:lineRule="auto"/>
        <w:rPr/>
      </w:pPr>
      <w:r w:rsidDel="00000000" w:rsidR="00000000" w:rsidRPr="00000000">
        <w:rPr>
          <w:rtl w:val="0"/>
        </w:rPr>
        <w:t xml:space="preserve">Internal Consistency: Consistent approach throughout with good practical consideration of side effects.</w:t>
      </w:r>
    </w:p>
    <w:p w:rsidR="00000000" w:rsidDel="00000000" w:rsidP="00000000" w:rsidRDefault="00000000" w:rsidRPr="00000000" w14:paraId="00000189">
      <w:pPr>
        <w:spacing w:after="240" w:before="240" w:lineRule="auto"/>
        <w:rPr/>
      </w:pPr>
      <w:r w:rsidDel="00000000" w:rsidR="00000000" w:rsidRPr="00000000">
        <w:rPr>
          <w:b w:val="1"/>
          <w:rtl w:val="0"/>
        </w:rPr>
        <w:t xml:space="preserve">model5_completeness</w:t>
      </w:r>
      <w:r w:rsidDel="00000000" w:rsidR="00000000" w:rsidRPr="00000000">
        <w:rPr>
          <w:rtl w:val="0"/>
        </w:rPr>
        <w:t xml:space="preserve">: Problem Coverage:</w:t>
      </w:r>
    </w:p>
    <w:p w:rsidR="00000000" w:rsidDel="00000000" w:rsidP="00000000" w:rsidRDefault="00000000" w:rsidRPr="00000000" w14:paraId="0000018A">
      <w:pPr>
        <w:numPr>
          <w:ilvl w:val="0"/>
          <w:numId w:val="12"/>
        </w:numPr>
        <w:spacing w:after="0" w:afterAutospacing="0" w:before="240" w:lineRule="auto"/>
        <w:ind w:left="720" w:hanging="360"/>
      </w:pPr>
      <w:r w:rsidDel="00000000" w:rsidR="00000000" w:rsidRPr="00000000">
        <w:rPr>
          <w:rtl w:val="0"/>
        </w:rPr>
        <w:t xml:space="preserve">2D array to DataFrame conversion: Addressed</w:t>
      </w:r>
    </w:p>
    <w:p w:rsidR="00000000" w:rsidDel="00000000" w:rsidP="00000000" w:rsidRDefault="00000000" w:rsidRPr="00000000" w14:paraId="0000018B">
      <w:pPr>
        <w:numPr>
          <w:ilvl w:val="0"/>
          <w:numId w:val="12"/>
        </w:numPr>
        <w:spacing w:after="0" w:afterAutospacing="0" w:before="0" w:beforeAutospacing="0" w:lineRule="auto"/>
        <w:ind w:left="720" w:hanging="360"/>
      </w:pPr>
      <w:r w:rsidDel="00000000" w:rsidR="00000000" w:rsidRPr="00000000">
        <w:rPr>
          <w:rtl w:val="0"/>
        </w:rPr>
        <w:t xml:space="preserve">Row average calculation: Addressed</w:t>
      </w:r>
    </w:p>
    <w:p w:rsidR="00000000" w:rsidDel="00000000" w:rsidP="00000000" w:rsidRDefault="00000000" w:rsidRPr="00000000" w14:paraId="0000018C">
      <w:pPr>
        <w:numPr>
          <w:ilvl w:val="0"/>
          <w:numId w:val="12"/>
        </w:numPr>
        <w:spacing w:after="0" w:afterAutospacing="0" w:before="0" w:beforeAutospacing="0" w:lineRule="auto"/>
        <w:ind w:left="720" w:hanging="360"/>
      </w:pPr>
      <w:r w:rsidDel="00000000" w:rsidR="00000000" w:rsidRPr="00000000">
        <w:rPr>
          <w:rtl w:val="0"/>
        </w:rPr>
        <w:t xml:space="preserve">Average column addition: Addressed</w:t>
      </w:r>
    </w:p>
    <w:p w:rsidR="00000000" w:rsidDel="00000000" w:rsidP="00000000" w:rsidRDefault="00000000" w:rsidRPr="00000000" w14:paraId="0000018D">
      <w:pPr>
        <w:numPr>
          <w:ilvl w:val="0"/>
          <w:numId w:val="12"/>
        </w:numPr>
        <w:spacing w:after="0" w:afterAutospacing="0" w:before="0" w:beforeAutospacing="0" w:lineRule="auto"/>
        <w:ind w:left="720" w:hanging="360"/>
      </w:pPr>
      <w:r w:rsidDel="00000000" w:rsidR="00000000" w:rsidRPr="00000000">
        <w:rPr>
          <w:rtl w:val="0"/>
        </w:rPr>
        <w:t xml:space="preserve">Plotting with proper labels: Addressed</w:t>
      </w:r>
    </w:p>
    <w:p w:rsidR="00000000" w:rsidDel="00000000" w:rsidP="00000000" w:rsidRDefault="00000000" w:rsidRPr="00000000" w14:paraId="0000018E">
      <w:pPr>
        <w:numPr>
          <w:ilvl w:val="0"/>
          <w:numId w:val="12"/>
        </w:numPr>
        <w:spacing w:after="0" w:afterAutospacing="0" w:before="0" w:beforeAutospacing="0" w:lineRule="auto"/>
        <w:ind w:left="720" w:hanging="360"/>
      </w:pPr>
      <w:r w:rsidDel="00000000" w:rsidR="00000000" w:rsidRPr="00000000">
        <w:rPr>
          <w:rtl w:val="0"/>
        </w:rPr>
        <w:t xml:space="preserve">Return tuple format: Addressed</w:t>
      </w:r>
    </w:p>
    <w:p w:rsidR="00000000" w:rsidDel="00000000" w:rsidP="00000000" w:rsidRDefault="00000000" w:rsidRPr="00000000" w14:paraId="0000018F">
      <w:pPr>
        <w:numPr>
          <w:ilvl w:val="0"/>
          <w:numId w:val="12"/>
        </w:numPr>
        <w:spacing w:after="240" w:before="0" w:beforeAutospacing="0" w:lineRule="auto"/>
        <w:ind w:left="720" w:hanging="360"/>
      </w:pPr>
      <w:r w:rsidDel="00000000" w:rsidR="00000000" w:rsidRPr="00000000">
        <w:rPr>
          <w:rtl w:val="0"/>
        </w:rPr>
        <w:t xml:space="preserve">Side effect consideration: Addressed</w:t>
      </w:r>
    </w:p>
    <w:p w:rsidR="00000000" w:rsidDel="00000000" w:rsidP="00000000" w:rsidRDefault="00000000" w:rsidRPr="00000000" w14:paraId="00000190">
      <w:pPr>
        <w:spacing w:after="240" w:before="240" w:lineRule="auto"/>
        <w:rPr/>
      </w:pPr>
      <w:r w:rsidDel="00000000" w:rsidR="00000000" w:rsidRPr="00000000">
        <w:rPr>
          <w:rtl w:val="0"/>
        </w:rPr>
        <w:t xml:space="preserve">Factual Correctness: Accurate technical implementation with good consideration of avoiding unintended plot display.</w:t>
      </w:r>
    </w:p>
    <w:p w:rsidR="00000000" w:rsidDel="00000000" w:rsidP="00000000" w:rsidRDefault="00000000" w:rsidRPr="00000000" w14:paraId="00000191">
      <w:pPr>
        <w:spacing w:after="240" w:before="240" w:lineRule="auto"/>
        <w:rPr/>
      </w:pPr>
      <w:r w:rsidDel="00000000" w:rsidR="00000000" w:rsidRPr="00000000">
        <w:rPr>
          <w:rtl w:val="0"/>
        </w:rPr>
        <w:t xml:space="preserve">Constraint and edge case handling: Good consideration of practical implementation details like avoiding plt.show().</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"reasoning_content": "### Reasoning Process:</w:t>
        <w:br w:type="textWrapping"/>
        <w:t xml:space="preserve">&lt;step 1&gt; First, I need to understand what the input data is and what transformation I need to perform. The input is a 2D array, and I need to compute the average of each row. The rows represent observations, and the columns represent different variables or features.</w:t>
        <w:br w:type="textWrapping"/>
        <w:t xml:space="preserve">&lt;step 2&gt; Since constant column names are provided (COLUMN_NAMES), I'll convert the input data to a pandas DataFrame using these column names. </w:t>
      </w:r>
      <w:r w:rsidDel="00000000" w:rsidR="00000000" w:rsidRPr="00000000">
        <w:rPr>
          <w:shd w:fill="fce5cd" w:val="clear"/>
          <w:rtl w:val="0"/>
        </w:rPr>
        <w:t xml:space="preserve">This will give a structured representation of the data for easier manipulation.</w:t>
        <w:br w:type="textWrapping"/>
      </w:r>
      <w:r w:rsidDel="00000000" w:rsidR="00000000" w:rsidRPr="00000000">
        <w:rPr>
          <w:rtl w:val="0"/>
        </w:rPr>
        <w:t xml:space="preserve">&lt;step 3&gt; For each row in the DataFrame, I'll calculate the average (mean) of all values in that row. In pandas, I can use the `mean()` function with `axis=1` parameter to compute means across columns (row-wise).</w:t>
        <w:br w:type="textWrapping"/>
        <w:t xml:space="preserve">&lt;step 4&gt; I'll add this calculated average as a new column named \"Average\" to the existing DataFrame. This extends the original data with computed information.</w:t>
        <w:br w:type="textWrapping"/>
        <w:t xml:space="preserve">&lt;step 5&gt; For the visualization component, I need to create a plot where the x-axis represents the row indices and the y-axis represents the corresponding average values. I'll use matplotlib to create this visualization.</w:t>
        <w:br w:type="textWrapping"/>
        <w:t xml:space="preserve">&lt;step 6&gt; Finally, I'll return a tuple containing both the extended DataFrame and the matplotlib Axes object as required by the problem specification.",</w:t>
      </w:r>
    </w:p>
    <w:p w:rsidR="00000000" w:rsidDel="00000000" w:rsidP="00000000" w:rsidRDefault="00000000" w:rsidRPr="00000000" w14:paraId="00000196">
      <w:pPr>
        <w:rPr/>
      </w:pPr>
      <w:r w:rsidDel="00000000" w:rsidR="00000000" w:rsidRPr="00000000">
        <w:rPr>
          <w:rtl w:val="0"/>
        </w:rPr>
        <w:t xml:space="preserve">Step2 is essential.</w:t>
      </w:r>
    </w:p>
    <w:p w:rsidR="00000000" w:rsidDel="00000000" w:rsidP="00000000" w:rsidRDefault="00000000" w:rsidRPr="00000000" w14:paraId="00000197">
      <w:pPr>
        <w:spacing w:after="240" w:before="240" w:lineRule="auto"/>
        <w:rPr/>
      </w:pPr>
      <w:r w:rsidDel="00000000" w:rsidR="00000000" w:rsidRPr="00000000">
        <w:rPr>
          <w:b w:val="1"/>
          <w:rtl w:val="0"/>
        </w:rPr>
        <w:t xml:space="preserve">model6_logic</w:t>
      </w:r>
      <w:r w:rsidDel="00000000" w:rsidR="00000000" w:rsidRPr="00000000">
        <w:rPr>
          <w:rtl w:val="0"/>
        </w:rPr>
        <w:t xml:space="preserve">: Step Coherence:</w:t>
      </w:r>
    </w:p>
    <w:p w:rsidR="00000000" w:rsidDel="00000000" w:rsidP="00000000" w:rsidRDefault="00000000" w:rsidRPr="00000000" w14:paraId="00000198">
      <w:pPr>
        <w:numPr>
          <w:ilvl w:val="0"/>
          <w:numId w:val="43"/>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199">
      <w:pPr>
        <w:numPr>
          <w:ilvl w:val="0"/>
          <w:numId w:val="43"/>
        </w:numPr>
        <w:spacing w:after="0" w:afterAutospacing="0" w:before="0" w:beforeAutospacing="0" w:lineRule="auto"/>
        <w:ind w:left="720" w:hanging="360"/>
      </w:pPr>
      <w:r w:rsidDel="00000000" w:rsidR="00000000" w:rsidRPr="00000000">
        <w:rPr>
          <w:rtl w:val="0"/>
        </w:rPr>
        <w:t xml:space="preserve">Step 2: Coherent - follows from input understanding</w:t>
      </w:r>
    </w:p>
    <w:p w:rsidR="00000000" w:rsidDel="00000000" w:rsidP="00000000" w:rsidRDefault="00000000" w:rsidRPr="00000000" w14:paraId="0000019A">
      <w:pPr>
        <w:numPr>
          <w:ilvl w:val="0"/>
          <w:numId w:val="43"/>
        </w:numPr>
        <w:spacing w:after="0" w:afterAutospacing="0" w:before="0" w:beforeAutospacing="0" w:lineRule="auto"/>
        <w:ind w:left="720" w:hanging="360"/>
      </w:pPr>
      <w:r w:rsidDel="00000000" w:rsidR="00000000" w:rsidRPr="00000000">
        <w:rPr>
          <w:rtl w:val="0"/>
        </w:rPr>
        <w:t xml:space="preserve">Step 3: Coherent - logical calculation step</w:t>
      </w:r>
    </w:p>
    <w:p w:rsidR="00000000" w:rsidDel="00000000" w:rsidP="00000000" w:rsidRDefault="00000000" w:rsidRPr="00000000" w14:paraId="0000019B">
      <w:pPr>
        <w:numPr>
          <w:ilvl w:val="0"/>
          <w:numId w:val="43"/>
        </w:numPr>
        <w:spacing w:after="0" w:afterAutospacing="0" w:before="0" w:beforeAutospacing="0" w:lineRule="auto"/>
        <w:ind w:left="720" w:hanging="360"/>
      </w:pPr>
      <w:r w:rsidDel="00000000" w:rsidR="00000000" w:rsidRPr="00000000">
        <w:rPr>
          <w:rtl w:val="0"/>
        </w:rPr>
        <w:t xml:space="preserve">Step 4: Coherent - data modification step</w:t>
      </w:r>
    </w:p>
    <w:p w:rsidR="00000000" w:rsidDel="00000000" w:rsidP="00000000" w:rsidRDefault="00000000" w:rsidRPr="00000000" w14:paraId="0000019C">
      <w:pPr>
        <w:numPr>
          <w:ilvl w:val="0"/>
          <w:numId w:val="43"/>
        </w:numPr>
        <w:spacing w:after="0" w:afterAutospacing="0" w:before="0" w:beforeAutospacing="0" w:lineRule="auto"/>
        <w:ind w:left="720" w:hanging="360"/>
      </w:pPr>
      <w:r w:rsidDel="00000000" w:rsidR="00000000" w:rsidRPr="00000000">
        <w:rPr>
          <w:rtl w:val="0"/>
        </w:rPr>
        <w:t xml:space="preserve">Step 5: Coherent - visualization step</w:t>
      </w:r>
    </w:p>
    <w:p w:rsidR="00000000" w:rsidDel="00000000" w:rsidP="00000000" w:rsidRDefault="00000000" w:rsidRPr="00000000" w14:paraId="0000019D">
      <w:pPr>
        <w:numPr>
          <w:ilvl w:val="0"/>
          <w:numId w:val="43"/>
        </w:numPr>
        <w:spacing w:after="240" w:before="0" w:beforeAutospacing="0" w:lineRule="auto"/>
        <w:ind w:left="720" w:hanging="360"/>
      </w:pPr>
      <w:r w:rsidDel="00000000" w:rsidR="00000000" w:rsidRPr="00000000">
        <w:rPr>
          <w:rtl w:val="0"/>
        </w:rPr>
        <w:t xml:space="preserve">Step 6: Coherent - logical conclusion</w:t>
      </w:r>
    </w:p>
    <w:p w:rsidR="00000000" w:rsidDel="00000000" w:rsidP="00000000" w:rsidRDefault="00000000" w:rsidRPr="00000000" w14:paraId="0000019E">
      <w:pPr>
        <w:spacing w:after="240" w:before="240" w:lineRule="auto"/>
        <w:rPr/>
      </w:pPr>
      <w:r w:rsidDel="00000000" w:rsidR="00000000" w:rsidRPr="00000000">
        <w:rPr>
          <w:rtl w:val="0"/>
        </w:rPr>
        <w:t xml:space="preserve">Internal Consistency: Consistent approach throughout with proper understanding of the workflow.</w:t>
      </w:r>
    </w:p>
    <w:p w:rsidR="00000000" w:rsidDel="00000000" w:rsidP="00000000" w:rsidRDefault="00000000" w:rsidRPr="00000000" w14:paraId="0000019F">
      <w:pPr>
        <w:spacing w:after="240" w:before="240" w:lineRule="auto"/>
        <w:rPr/>
      </w:pPr>
      <w:r w:rsidDel="00000000" w:rsidR="00000000" w:rsidRPr="00000000">
        <w:rPr>
          <w:b w:val="1"/>
          <w:rtl w:val="0"/>
        </w:rPr>
        <w:t xml:space="preserve">model6_completeness</w:t>
      </w:r>
      <w:r w:rsidDel="00000000" w:rsidR="00000000" w:rsidRPr="00000000">
        <w:rPr>
          <w:rtl w:val="0"/>
        </w:rPr>
        <w:t xml:space="preserve">: Problem Coverage:</w:t>
      </w:r>
    </w:p>
    <w:p w:rsidR="00000000" w:rsidDel="00000000" w:rsidP="00000000" w:rsidRDefault="00000000" w:rsidRPr="00000000" w14:paraId="000001A0">
      <w:pPr>
        <w:numPr>
          <w:ilvl w:val="0"/>
          <w:numId w:val="15"/>
        </w:numPr>
        <w:spacing w:after="0" w:afterAutospacing="0" w:before="240" w:lineRule="auto"/>
        <w:ind w:left="720" w:hanging="360"/>
      </w:pPr>
      <w:r w:rsidDel="00000000" w:rsidR="00000000" w:rsidRPr="00000000">
        <w:rPr>
          <w:rtl w:val="0"/>
        </w:rPr>
        <w:t xml:space="preserve">2D array to DataFrame conversion: Addressed</w:t>
      </w:r>
    </w:p>
    <w:p w:rsidR="00000000" w:rsidDel="00000000" w:rsidP="00000000" w:rsidRDefault="00000000" w:rsidRPr="00000000" w14:paraId="000001A1">
      <w:pPr>
        <w:numPr>
          <w:ilvl w:val="0"/>
          <w:numId w:val="15"/>
        </w:numPr>
        <w:spacing w:after="0" w:afterAutospacing="0" w:before="0" w:beforeAutospacing="0" w:lineRule="auto"/>
        <w:ind w:left="720" w:hanging="360"/>
      </w:pPr>
      <w:r w:rsidDel="00000000" w:rsidR="00000000" w:rsidRPr="00000000">
        <w:rPr>
          <w:rtl w:val="0"/>
        </w:rPr>
        <w:t xml:space="preserve">Row average calculation: Addressed</w:t>
      </w:r>
    </w:p>
    <w:p w:rsidR="00000000" w:rsidDel="00000000" w:rsidP="00000000" w:rsidRDefault="00000000" w:rsidRPr="00000000" w14:paraId="000001A2">
      <w:pPr>
        <w:numPr>
          <w:ilvl w:val="0"/>
          <w:numId w:val="15"/>
        </w:numPr>
        <w:spacing w:after="0" w:afterAutospacing="0" w:before="0" w:beforeAutospacing="0" w:lineRule="auto"/>
        <w:ind w:left="720" w:hanging="360"/>
      </w:pPr>
      <w:r w:rsidDel="00000000" w:rsidR="00000000" w:rsidRPr="00000000">
        <w:rPr>
          <w:rtl w:val="0"/>
        </w:rPr>
        <w:t xml:space="preserve">Average column addition: Addressed</w:t>
      </w:r>
    </w:p>
    <w:p w:rsidR="00000000" w:rsidDel="00000000" w:rsidP="00000000" w:rsidRDefault="00000000" w:rsidRPr="00000000" w14:paraId="000001A3">
      <w:pPr>
        <w:numPr>
          <w:ilvl w:val="0"/>
          <w:numId w:val="15"/>
        </w:numPr>
        <w:spacing w:after="0" w:afterAutospacing="0" w:before="0" w:beforeAutospacing="0" w:lineRule="auto"/>
        <w:ind w:left="720" w:hanging="360"/>
      </w:pPr>
      <w:r w:rsidDel="00000000" w:rsidR="00000000" w:rsidRPr="00000000">
        <w:rPr>
          <w:rtl w:val="0"/>
        </w:rPr>
        <w:t xml:space="preserve">Plotting setup: Addressed</w:t>
      </w:r>
    </w:p>
    <w:p w:rsidR="00000000" w:rsidDel="00000000" w:rsidP="00000000" w:rsidRDefault="00000000" w:rsidRPr="00000000" w14:paraId="000001A4">
      <w:pPr>
        <w:numPr>
          <w:ilvl w:val="0"/>
          <w:numId w:val="15"/>
        </w:numPr>
        <w:spacing w:after="240" w:before="0" w:beforeAutospacing="0" w:lineRule="auto"/>
        <w:ind w:left="720" w:hanging="360"/>
      </w:pPr>
      <w:r w:rsidDel="00000000" w:rsidR="00000000" w:rsidRPr="00000000">
        <w:rPr>
          <w:rtl w:val="0"/>
        </w:rPr>
        <w:t xml:space="preserve">Return tuple format: Addressed</w:t>
      </w:r>
    </w:p>
    <w:p w:rsidR="00000000" w:rsidDel="00000000" w:rsidP="00000000" w:rsidRDefault="00000000" w:rsidRPr="00000000" w14:paraId="000001A5">
      <w:pPr>
        <w:spacing w:after="240" w:before="240" w:lineRule="auto"/>
        <w:rPr/>
      </w:pPr>
      <w:r w:rsidDel="00000000" w:rsidR="00000000" w:rsidRPr="00000000">
        <w:rPr>
          <w:rtl w:val="0"/>
        </w:rPr>
        <w:t xml:space="preserve">Factual Correctness: Accurate technical understanding with proper use of pandas and matplotlib methods.</w:t>
      </w:r>
    </w:p>
    <w:p w:rsidR="00000000" w:rsidDel="00000000" w:rsidP="00000000" w:rsidRDefault="00000000" w:rsidRPr="00000000" w14:paraId="000001A6">
      <w:pPr>
        <w:spacing w:after="240" w:before="240" w:lineRule="auto"/>
        <w:rPr/>
      </w:pPr>
      <w:r w:rsidDel="00000000" w:rsidR="00000000" w:rsidRPr="00000000">
        <w:rPr>
          <w:rtl w:val="0"/>
        </w:rPr>
        <w:t xml:space="preserve">Constraint and edge case handling: Basic implementation without explicit error handling.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Total steps: 7. All steps are essential and contribute meaningfully to solving the problem. The reasoning covers problem understanding, DataFrame conversion, row average calculation, column addition, plotting setup, labeling, and return requirements. No redundant steps identified.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All 7 steps follow logically from one to the next. The progression from data conversion through calculation to visualization is coherent. No internal contradictions found. The reasoning maintains consistency about pandas and matplotlib operations.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Addresses all required components: 2D array to DataFrame conversion, row average calculation, column addition, plotting against indices, and tuple return. Factually accurate regarding pandas mean method and matplotlib usage. Does not consider edge cases like empty arrays or non-numeric data.</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Total steps: 5. All steps are essential and directly contribute to the solution. Covers DataFrame conversion, average calculation, column addition, plotting, and return in a concise manner. Efficient without unnecessary elaboration while remaining comprehensive.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All 5 steps are logically coherent and build appropriately upon each other. Clear progression from data preparation to visualization to output. No contradictions or logical gaps identified.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Covers all essential requirements including DataFrame creation with column names, row average calculation, new column addition, matplotlib plotting, and tuple return. Factually correct about pandas and plotting methods. Limited detail but addresses core functionality.</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Total steps: 8. All steps are essential and advance the solution effectively. Includes detailed problem analysis, data conversion strategy, calculation approach, column addition, plotting preparation, matplotlib setup, visualization creation, and return specification. Thorough without being verbose.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All 8 steps follow a logical sequence from problem understanding through implementation details. Each step builds naturally on previous information. No logical inconsistencies or contradictions present.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Thoroughly addresses all problem requirements: input understanding, DataFrame conversion, row average calculation, column addition, plotting setup, visualization creation, and tuple return. Factually accurate about pandas and matplotlib usage. Most comprehensive analysis among the models.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Total steps: 6. All steps are essential and contribute directly to solving the problem. Covers requirements analysis, data handling, calculation method, DataFrame modification, plotting approach, and output specification. No redundant content identified.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All steps are logically coherent and follow a clear progression. The reasoning flows naturally from requirements to implementation details. No internal contradictions or logical issues found.</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Addresses all required functionality including DataFrame creation, row average calculation, column addition, matplotlib plotting with proper formatting, and tuple return. Factually correct implementation approach. Includes practical considerations like preventing duplicate display in notebooks.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Total steps: 5. All steps are essential and relevant to the solution. Covers problem requirements, DataFrame conversion, calculation method, plotting approach, and return considerations. Concise while addressing key implementation aspects.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All 5 steps are logically connected and coherent. Clear progression from problem understanding to implementation to output. No contradictions identified.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Covers essential requirements including DataFrame creation, row average calculation, column addition, plotting, and tuple return. Factually correct about pandas and matplotlib usage. Mentions avoiding plot display commands which shows good practice awareness.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Total steps: 6. All steps are essential and contribute meaningfully to understanding and solving the problem. Includes input analysis, DataFrame conversion, calculation explanation, column addition, visualization creation, and return specification. No unnecessary content.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All 6 steps are logically connected and coherent. Clear progression from input understanding to data transformation to visualization to output. No contradictions or logical gaps identified.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Addresses all required components including input understanding, DataFrame conversion with column names, row average calculation, column addition, matplotlib visualization, and tuple return. Factually accurate about pandas and matplotlib operations. Good explanation of the data structure and transformation process.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b w:val="1"/>
          <w:sz w:val="32"/>
          <w:szCs w:val="32"/>
          <w:rtl w:val="0"/>
        </w:rPr>
        <w:t xml:space="preserve">Task ID: BigCodeBench/167</w:t>
      </w:r>
      <w:r w:rsidDel="00000000" w:rsidR="00000000" w:rsidRPr="00000000">
        <w:rPr>
          <w:rtl w:val="0"/>
        </w:rPr>
      </w:r>
    </w:p>
    <w:p w:rsidR="00000000" w:rsidDel="00000000" w:rsidP="00000000" w:rsidRDefault="00000000" w:rsidRPr="00000000" w14:paraId="000001F4">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"prompt": "Generate a DataFrame containing random integer values across a specified number of categories, and visualize these data as a horizontal stacked bar chart.</w:t>
        <w:br w:type="textWrapping"/>
        <w:t xml:space="preserve">Note that: The plot displays categories on the y-axis and their corresponding values on the x-axis, with data segmented by category.</w:t>
        <w:br w:type="textWrapping"/>
        <w:t xml:space="preserve">The function should output with:</w:t>
        <w:br w:type="textWrapping"/>
        <w:t xml:space="preserve"> tuple: A tuple containing a matplotlib Figure and Axes objects for the generated plot.</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from random import randint</w:t>
        <w:br w:type="textWrapping"/>
        <w:t xml:space="preserve">def task_func(num_types=5, integer_range=(0, 100)):</w:t>
        <w:br w:type="textWrapping"/>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"reasoning_content": "### Reasoning Process:</w:t>
        <w:br w:type="textWrapping"/>
        <w:t xml:space="preserve">&lt;step 1&gt; The problem requires generating a pandas DataFrame with random integer data and visualizing it as a horizontal stacked bar chart using matplotlib. The function `task_func` needs to accept the number of data types (segments for stacking) and the range for random integers. It should return the matplotlib Figure and Axes objects.</w:t>
        <w:br w:type="textWrapping"/>
        <w:t xml:space="preserve">&lt;step 2&gt; I need to create a DataFrame. The problem implies categories on the y-axis and values on the x-axis, segmented by type. This structure maps well to a DataFrame where the index represents the main categories (y-axis) and the columns represent the segments (stacking). The number of segments is given by `num_types`. The number of main categories is not explicitly given, but a bar chart needs multiple bars, so I will choose a reasonable default number of main categories, say 5, for the y-axis.</w:t>
        <w:br w:type="textWrapping"/>
        <w:t xml:space="preserve">&lt;step 3&gt; The DataFrame will have 5 rows (representing the main categories) and `num_types` columns (representing the segments). I will label the rows 'Category 1', 'Category 2', ..., 'Category 5' and the columns 'Segment A', 'Segment B', ..., up to the `num_types`-th segment.</w:t>
        <w:br w:type="textWrapping"/>
        <w:t xml:space="preserve">&lt;step 4&gt; I will populate the DataFrame with random integers. For each cell in the DataFrame, I will generate a random integer within the specified `integer_range` using `random.randint`.</w:t>
        <w:br w:type="textWrapping"/>
        <w:t xml:space="preserve">&lt;step 5&gt; After creating the DataFrame, I will use matplotlib to generate a figure and an axes object using `plt.subplots()`.</w:t>
        <w:br w:type="textWrapping"/>
        <w:t xml:space="preserve">&lt;step 6&gt; I will then use the pandas plotting functionality to create the horizontal stacked bar chart directly from the DataFrame. The `df.plot()` method is suitable for this. I will specify `kind='barh'` for a horizontal bar chart, `stacked=True` to stack the segments, and pass the created axes object `ax` to draw the plot on.</w:t>
        <w:br w:type="textWrapping"/>
        <w:t xml:space="preserve">&lt;step 7&gt; Finally, I will add labels to the x and y axes and a title to the plot for clarity. The x-axis represents the total value (sum of segments), and the y-axis represents the main categories. The legend will be automatically generated by pandas plotting based on the column names.</w:t>
        <w:br w:type="textWrapping"/>
        <w:t xml:space="preserve">&lt;step 8&gt; The function should return the `fig` and `ax` objects as a tuple, as specified in the requirements.",</w:t>
      </w:r>
    </w:p>
    <w:p w:rsidR="00000000" w:rsidDel="00000000" w:rsidP="00000000" w:rsidRDefault="00000000" w:rsidRPr="00000000" w14:paraId="000001FB">
      <w:pPr>
        <w:spacing w:after="240" w:before="240" w:lineRule="auto"/>
        <w:rPr/>
      </w:pPr>
      <w:r w:rsidDel="00000000" w:rsidR="00000000" w:rsidRPr="00000000">
        <w:rPr>
          <w:b w:val="1"/>
          <w:rtl w:val="0"/>
        </w:rPr>
        <w:t xml:space="preserve">model1_logic</w:t>
      </w:r>
      <w:r w:rsidDel="00000000" w:rsidR="00000000" w:rsidRPr="00000000">
        <w:rPr>
          <w:rtl w:val="0"/>
        </w:rPr>
        <w:t xml:space="preserve">: Step Coherence:</w:t>
      </w:r>
    </w:p>
    <w:p w:rsidR="00000000" w:rsidDel="00000000" w:rsidP="00000000" w:rsidRDefault="00000000" w:rsidRPr="00000000" w14:paraId="000001FC">
      <w:pPr>
        <w:numPr>
          <w:ilvl w:val="0"/>
          <w:numId w:val="14"/>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1FD">
      <w:pPr>
        <w:numPr>
          <w:ilvl w:val="0"/>
          <w:numId w:val="14"/>
        </w:numPr>
        <w:spacing w:after="0" w:afterAutospacing="0" w:before="0" w:beforeAutospacing="0" w:lineRule="auto"/>
        <w:ind w:left="720" w:hanging="360"/>
      </w:pPr>
      <w:r w:rsidDel="00000000" w:rsidR="00000000" w:rsidRPr="00000000">
        <w:rPr>
          <w:rtl w:val="0"/>
        </w:rPr>
        <w:t xml:space="preserve">Step 2: Coherent - follows from problem understanding</w:t>
      </w:r>
    </w:p>
    <w:p w:rsidR="00000000" w:rsidDel="00000000" w:rsidP="00000000" w:rsidRDefault="00000000" w:rsidRPr="00000000" w14:paraId="000001FE">
      <w:pPr>
        <w:numPr>
          <w:ilvl w:val="0"/>
          <w:numId w:val="14"/>
        </w:numPr>
        <w:spacing w:after="0" w:afterAutospacing="0" w:before="0" w:beforeAutospacing="0" w:lineRule="auto"/>
        <w:ind w:left="720" w:hanging="360"/>
      </w:pPr>
      <w:r w:rsidDel="00000000" w:rsidR="00000000" w:rsidRPr="00000000">
        <w:rPr>
          <w:rtl w:val="0"/>
        </w:rPr>
        <w:t xml:space="preserve">Step 3: Coherent - logical structure definition</w:t>
      </w:r>
    </w:p>
    <w:p w:rsidR="00000000" w:rsidDel="00000000" w:rsidP="00000000" w:rsidRDefault="00000000" w:rsidRPr="00000000" w14:paraId="000001FF">
      <w:pPr>
        <w:numPr>
          <w:ilvl w:val="0"/>
          <w:numId w:val="14"/>
        </w:numPr>
        <w:spacing w:after="0" w:afterAutospacing="0" w:before="0" w:beforeAutospacing="0" w:lineRule="auto"/>
        <w:ind w:left="720" w:hanging="360"/>
      </w:pPr>
      <w:r w:rsidDel="00000000" w:rsidR="00000000" w:rsidRPr="00000000">
        <w:rPr>
          <w:rtl w:val="0"/>
        </w:rPr>
        <w:t xml:space="preserve">Step 4: Coherent - data population step</w:t>
      </w:r>
    </w:p>
    <w:p w:rsidR="00000000" w:rsidDel="00000000" w:rsidP="00000000" w:rsidRDefault="00000000" w:rsidRPr="00000000" w14:paraId="00000200">
      <w:pPr>
        <w:numPr>
          <w:ilvl w:val="0"/>
          <w:numId w:val="14"/>
        </w:numPr>
        <w:spacing w:after="0" w:afterAutospacing="0" w:before="0" w:beforeAutospacing="0" w:lineRule="auto"/>
        <w:ind w:left="720" w:hanging="360"/>
      </w:pPr>
      <w:r w:rsidDel="00000000" w:rsidR="00000000" w:rsidRPr="00000000">
        <w:rPr>
          <w:rtl w:val="0"/>
        </w:rPr>
        <w:t xml:space="preserve">Step 5: Coherent - visualization setup</w:t>
      </w:r>
    </w:p>
    <w:p w:rsidR="00000000" w:rsidDel="00000000" w:rsidP="00000000" w:rsidRDefault="00000000" w:rsidRPr="00000000" w14:paraId="00000201">
      <w:pPr>
        <w:numPr>
          <w:ilvl w:val="0"/>
          <w:numId w:val="14"/>
        </w:numPr>
        <w:spacing w:after="0" w:afterAutospacing="0" w:before="0" w:beforeAutospacing="0" w:lineRule="auto"/>
        <w:ind w:left="720" w:hanging="360"/>
      </w:pPr>
      <w:r w:rsidDel="00000000" w:rsidR="00000000" w:rsidRPr="00000000">
        <w:rPr>
          <w:rtl w:val="0"/>
        </w:rPr>
        <w:t xml:space="preserve">Step 6: Coherent - chart creation</w:t>
      </w:r>
    </w:p>
    <w:p w:rsidR="00000000" w:rsidDel="00000000" w:rsidP="00000000" w:rsidRDefault="00000000" w:rsidRPr="00000000" w14:paraId="00000202">
      <w:pPr>
        <w:numPr>
          <w:ilvl w:val="0"/>
          <w:numId w:val="14"/>
        </w:numPr>
        <w:spacing w:after="0" w:afterAutospacing="0" w:before="0" w:beforeAutospacing="0" w:lineRule="auto"/>
        <w:ind w:left="720" w:hanging="360"/>
      </w:pPr>
      <w:r w:rsidDel="00000000" w:rsidR="00000000" w:rsidRPr="00000000">
        <w:rPr>
          <w:rtl w:val="0"/>
        </w:rPr>
        <w:t xml:space="preserve">Step 7: Coherent - plot enhancement</w:t>
      </w:r>
    </w:p>
    <w:p w:rsidR="00000000" w:rsidDel="00000000" w:rsidP="00000000" w:rsidRDefault="00000000" w:rsidRPr="00000000" w14:paraId="00000203">
      <w:pPr>
        <w:numPr>
          <w:ilvl w:val="0"/>
          <w:numId w:val="14"/>
        </w:numPr>
        <w:spacing w:after="240" w:before="0" w:beforeAutospacing="0" w:lineRule="auto"/>
        <w:ind w:left="720" w:hanging="360"/>
      </w:pPr>
      <w:r w:rsidDel="00000000" w:rsidR="00000000" w:rsidRPr="00000000">
        <w:rPr>
          <w:rtl w:val="0"/>
        </w:rPr>
        <w:t xml:space="preserve">Step 8: Coherent - logical conclusion</w:t>
      </w:r>
    </w:p>
    <w:p w:rsidR="00000000" w:rsidDel="00000000" w:rsidP="00000000" w:rsidRDefault="00000000" w:rsidRPr="00000000" w14:paraId="00000204">
      <w:pPr>
        <w:spacing w:after="240" w:before="240" w:lineRule="auto"/>
        <w:rPr/>
      </w:pPr>
      <w:r w:rsidDel="00000000" w:rsidR="00000000" w:rsidRPr="00000000">
        <w:rPr>
          <w:rtl w:val="0"/>
        </w:rPr>
        <w:t xml:space="preserve">Internal Consistency: No contradictions identified. Consistent approach using proper pandas DataFrame structure and matplotlib plotting.</w:t>
      </w:r>
    </w:p>
    <w:p w:rsidR="00000000" w:rsidDel="00000000" w:rsidP="00000000" w:rsidRDefault="00000000" w:rsidRPr="00000000" w14:paraId="00000205">
      <w:pPr>
        <w:spacing w:after="240" w:before="240" w:lineRule="auto"/>
        <w:rPr/>
      </w:pPr>
      <w:r w:rsidDel="00000000" w:rsidR="00000000" w:rsidRPr="00000000">
        <w:rPr>
          <w:b w:val="1"/>
          <w:rtl w:val="0"/>
        </w:rPr>
        <w:t xml:space="preserve">model1_completeness</w:t>
      </w:r>
      <w:r w:rsidDel="00000000" w:rsidR="00000000" w:rsidRPr="00000000">
        <w:rPr>
          <w:rtl w:val="0"/>
        </w:rPr>
        <w:t xml:space="preserve">: Problem Coverage:</w:t>
      </w:r>
    </w:p>
    <w:p w:rsidR="00000000" w:rsidDel="00000000" w:rsidP="00000000" w:rsidRDefault="00000000" w:rsidRPr="00000000" w14:paraId="00000206">
      <w:pPr>
        <w:numPr>
          <w:ilvl w:val="0"/>
          <w:numId w:val="5"/>
        </w:numPr>
        <w:spacing w:after="0" w:afterAutospacing="0" w:before="240" w:lineRule="auto"/>
        <w:ind w:left="720" w:hanging="360"/>
      </w:pPr>
      <w:r w:rsidDel="00000000" w:rsidR="00000000" w:rsidRPr="00000000">
        <w:rPr>
          <w:rtl w:val="0"/>
        </w:rPr>
        <w:t xml:space="preserve">DataFrame generation: Addressed</w:t>
      </w:r>
    </w:p>
    <w:p w:rsidR="00000000" w:rsidDel="00000000" w:rsidP="00000000" w:rsidRDefault="00000000" w:rsidRPr="00000000" w14:paraId="00000207">
      <w:pPr>
        <w:numPr>
          <w:ilvl w:val="0"/>
          <w:numId w:val="5"/>
        </w:numPr>
        <w:spacing w:after="0" w:afterAutospacing="0" w:before="0" w:beforeAutospacing="0" w:lineRule="auto"/>
        <w:ind w:left="720" w:hanging="360"/>
      </w:pPr>
      <w:r w:rsidDel="00000000" w:rsidR="00000000" w:rsidRPr="00000000">
        <w:rPr>
          <w:rtl w:val="0"/>
        </w:rPr>
        <w:t xml:space="preserve">Random integer values: Addressed</w:t>
      </w:r>
    </w:p>
    <w:p w:rsidR="00000000" w:rsidDel="00000000" w:rsidP="00000000" w:rsidRDefault="00000000" w:rsidRPr="00000000" w14:paraId="00000208">
      <w:pPr>
        <w:numPr>
          <w:ilvl w:val="0"/>
          <w:numId w:val="5"/>
        </w:numPr>
        <w:spacing w:after="0" w:afterAutospacing="0" w:before="0" w:beforeAutospacing="0" w:lineRule="auto"/>
        <w:ind w:left="720" w:hanging="360"/>
      </w:pPr>
      <w:r w:rsidDel="00000000" w:rsidR="00000000" w:rsidRPr="00000000">
        <w:rPr>
          <w:rtl w:val="0"/>
        </w:rPr>
        <w:t xml:space="preserve">Horizontal stacked bar chart: Addressed</w:t>
      </w:r>
    </w:p>
    <w:p w:rsidR="00000000" w:rsidDel="00000000" w:rsidP="00000000" w:rsidRDefault="00000000" w:rsidRPr="00000000" w14:paraId="00000209">
      <w:pPr>
        <w:numPr>
          <w:ilvl w:val="0"/>
          <w:numId w:val="5"/>
        </w:numPr>
        <w:spacing w:after="0" w:afterAutospacing="0" w:before="0" w:beforeAutospacing="0" w:lineRule="auto"/>
        <w:ind w:left="720" w:hanging="360"/>
      </w:pPr>
      <w:r w:rsidDel="00000000" w:rsidR="00000000" w:rsidRPr="00000000">
        <w:rPr>
          <w:rtl w:val="0"/>
        </w:rPr>
        <w:t xml:space="preserve">Categories on y-axis: Addressed</w:t>
      </w:r>
    </w:p>
    <w:p w:rsidR="00000000" w:rsidDel="00000000" w:rsidP="00000000" w:rsidRDefault="00000000" w:rsidRPr="00000000" w14:paraId="0000020A">
      <w:pPr>
        <w:numPr>
          <w:ilvl w:val="0"/>
          <w:numId w:val="5"/>
        </w:numPr>
        <w:spacing w:after="0" w:afterAutospacing="0" w:before="0" w:beforeAutospacing="0" w:lineRule="auto"/>
        <w:ind w:left="720" w:hanging="360"/>
      </w:pPr>
      <w:r w:rsidDel="00000000" w:rsidR="00000000" w:rsidRPr="00000000">
        <w:rPr>
          <w:rtl w:val="0"/>
        </w:rPr>
        <w:t xml:space="preserve">Values on x-axis: Addressed</w:t>
      </w:r>
    </w:p>
    <w:p w:rsidR="00000000" w:rsidDel="00000000" w:rsidP="00000000" w:rsidRDefault="00000000" w:rsidRPr="00000000" w14:paraId="0000020B">
      <w:pPr>
        <w:numPr>
          <w:ilvl w:val="0"/>
          <w:numId w:val="5"/>
        </w:numPr>
        <w:spacing w:after="0" w:afterAutospacing="0" w:before="0" w:beforeAutospacing="0" w:lineRule="auto"/>
        <w:ind w:left="720" w:hanging="360"/>
      </w:pPr>
      <w:r w:rsidDel="00000000" w:rsidR="00000000" w:rsidRPr="00000000">
        <w:rPr>
          <w:rtl w:val="0"/>
        </w:rPr>
        <w:t xml:space="preserve">Data segmentation: Addressed</w:t>
      </w:r>
    </w:p>
    <w:p w:rsidR="00000000" w:rsidDel="00000000" w:rsidP="00000000" w:rsidRDefault="00000000" w:rsidRPr="00000000" w14:paraId="0000020C">
      <w:pPr>
        <w:numPr>
          <w:ilvl w:val="0"/>
          <w:numId w:val="5"/>
        </w:numPr>
        <w:spacing w:after="240" w:before="0" w:beforeAutospacing="0" w:lineRule="auto"/>
        <w:ind w:left="720" w:hanging="360"/>
      </w:pPr>
      <w:r w:rsidDel="00000000" w:rsidR="00000000" w:rsidRPr="00000000">
        <w:rPr>
          <w:rtl w:val="0"/>
        </w:rPr>
        <w:t xml:space="preserve">Return Figure and Axes: Addressed</w:t>
      </w:r>
    </w:p>
    <w:p w:rsidR="00000000" w:rsidDel="00000000" w:rsidP="00000000" w:rsidRDefault="00000000" w:rsidRPr="00000000" w14:paraId="0000020D">
      <w:pPr>
        <w:spacing w:after="240" w:before="240" w:lineRule="auto"/>
        <w:rPr/>
      </w:pPr>
      <w:r w:rsidDel="00000000" w:rsidR="00000000" w:rsidRPr="00000000">
        <w:rPr>
          <w:rtl w:val="0"/>
        </w:rPr>
        <w:t xml:space="preserve">Factual Correctness: Accurate understanding of pandas DataFrame structure, random integer generation, and matplotlib plotting with kind='barh' and stacked=True.</w:t>
      </w:r>
    </w:p>
    <w:p w:rsidR="00000000" w:rsidDel="00000000" w:rsidP="00000000" w:rsidRDefault="00000000" w:rsidRPr="00000000" w14:paraId="0000020E">
      <w:pPr>
        <w:spacing w:after="240" w:before="240" w:lineRule="auto"/>
        <w:rPr/>
      </w:pPr>
      <w:r w:rsidDel="00000000" w:rsidR="00000000" w:rsidRPr="00000000">
        <w:rPr>
          <w:rtl w:val="0"/>
        </w:rPr>
        <w:t xml:space="preserve">Constraint and edge case handling: Good structure design with reasonable default for number of categories (5) and proper segmentation approach.</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&lt;step 1&gt; First, I need to generate random numerical data for a set of categories. The parameter num_types tells me how many categories I need. I’ll create a list of category names (for example, "Category 1", "Category 2", …) and then assign a random integer (using randint within the provided range) to each category.</w:t>
        <w:br w:type="textWrapping"/>
        <w:t xml:space="preserve">&lt;step 2&gt; </w:t>
      </w:r>
      <w:r w:rsidDel="00000000" w:rsidR="00000000" w:rsidRPr="00000000">
        <w:rPr>
          <w:shd w:fill="fce5cd" w:val="clear"/>
          <w:rtl w:val="0"/>
        </w:rPr>
        <w:t xml:space="preserve">I decided to store these values in a dictionary where each key is a category name and each value is its random integer.</w:t>
      </w:r>
      <w:r w:rsidDel="00000000" w:rsidR="00000000" w:rsidRPr="00000000">
        <w:rPr>
          <w:rtl w:val="0"/>
        </w:rPr>
        <w:t xml:space="preserve"> Wrapping this dictionary in a list will allow me to create a DataFrame with one row. In this DataFrame, the columns are the category names and the single row contains their random integer values.</w:t>
        <w:br w:type="textWrapping"/>
        <w:t xml:space="preserve">&lt;step 3&gt; For visualization, I want a horizontal stacked bar chart. A common way to create such a chart in pandas is to use the DataFrame’s plot.barh() function with the option stacked=True. In this chart, the one row (here labeled arbitrarily, e.g. "Total") becomes a horizontal bar whose segments are colored according to the columns (i.e. the categories).</w:t>
        <w:br w:type="textWrapping"/>
        <w:t xml:space="preserve">&lt;step 4&gt; I will then create a matplotlib Figure and Axes explicitly with plt.subplots() and pass the Axes to the plotting call to ensure that the output is fully controllable.</w:t>
        <w:br w:type="textWrapping"/>
        <w:t xml:space="preserve">&lt;step 5&gt; Finally, I return a tuple (fig, ax) as required. The resulting plot will show the different random integer segments (one per category) stacked in one horizontal bar, and the legend will indicate which color corresponds to which category.</w:t>
      </w:r>
    </w:p>
    <w:p w:rsidR="00000000" w:rsidDel="00000000" w:rsidP="00000000" w:rsidRDefault="00000000" w:rsidRPr="00000000" w14:paraId="00000213">
      <w:pPr>
        <w:rPr/>
      </w:pPr>
      <w:r w:rsidDel="00000000" w:rsidR="00000000" w:rsidRPr="00000000">
        <w:rPr>
          <w:rtl w:val="0"/>
        </w:rPr>
        <w:t xml:space="preserve">4/5</w:t>
      </w:r>
    </w:p>
    <w:p w:rsidR="00000000" w:rsidDel="00000000" w:rsidP="00000000" w:rsidRDefault="00000000" w:rsidRPr="00000000" w14:paraId="00000214">
      <w:pPr>
        <w:spacing w:after="240" w:before="240" w:lineRule="auto"/>
        <w:rPr/>
      </w:pPr>
      <w:r w:rsidDel="00000000" w:rsidR="00000000" w:rsidRPr="00000000">
        <w:rPr>
          <w:rtl w:val="0"/>
        </w:rPr>
        <w:t xml:space="preserve">Step coherence: Steps 1, 3, 4, 5 follow logically, but Step 2 is </w:t>
      </w:r>
      <w:r w:rsidDel="00000000" w:rsidR="00000000" w:rsidRPr="00000000">
        <w:rPr>
          <w:b w:val="1"/>
          <w:rtl w:val="0"/>
        </w:rPr>
        <w:t xml:space="preserve">incoherent</w:t>
      </w:r>
      <w:r w:rsidDel="00000000" w:rsidR="00000000" w:rsidRPr="00000000">
        <w:rPr>
          <w:rtl w:val="0"/>
        </w:rPr>
        <w:t xml:space="preserve"> - creates single-row DataFrame which cannot satisfy "categories on y-axis" (plural) requirement. Internal consistency: </w:t>
      </w:r>
      <w:r w:rsidDel="00000000" w:rsidR="00000000" w:rsidRPr="00000000">
        <w:rPr>
          <w:b w:val="1"/>
          <w:rtl w:val="0"/>
        </w:rPr>
        <w:t xml:space="preserve">Major inconsistency</w:t>
      </w:r>
      <w:r w:rsidDel="00000000" w:rsidR="00000000" w:rsidRPr="00000000">
        <w:rPr>
          <w:rtl w:val="0"/>
        </w:rPr>
        <w:t xml:space="preserve"> - describes creating horizontal stacked bar chart with multiple categories while actually creating single-row DataFrame. 4/5</w:t>
      </w:r>
    </w:p>
    <w:p w:rsidR="00000000" w:rsidDel="00000000" w:rsidP="00000000" w:rsidRDefault="00000000" w:rsidRPr="00000000" w14:paraId="00000215">
      <w:pPr>
        <w:spacing w:after="240" w:before="240" w:lineRule="auto"/>
        <w:rPr/>
      </w:pPr>
      <w:r w:rsidDel="00000000" w:rsidR="00000000" w:rsidRPr="00000000">
        <w:rPr>
          <w:b w:val="1"/>
          <w:rtl w:val="0"/>
        </w:rPr>
        <w:t xml:space="preserve">model2_completeness</w:t>
      </w:r>
      <w:r w:rsidDel="00000000" w:rsidR="00000000" w:rsidRPr="00000000">
        <w:rPr>
          <w:rtl w:val="0"/>
        </w:rPr>
        <w:t xml:space="preserve">: Problem Coverage:</w:t>
      </w:r>
    </w:p>
    <w:p w:rsidR="00000000" w:rsidDel="00000000" w:rsidP="00000000" w:rsidRDefault="00000000" w:rsidRPr="00000000" w14:paraId="00000216">
      <w:pPr>
        <w:numPr>
          <w:ilvl w:val="0"/>
          <w:numId w:val="40"/>
        </w:numPr>
        <w:spacing w:after="0" w:afterAutospacing="0" w:before="240" w:lineRule="auto"/>
        <w:ind w:left="720" w:hanging="360"/>
        <w:rPr>
          <w:shd w:fill="fce5cd" w:val="clear"/>
        </w:rPr>
      </w:pPr>
      <w:r w:rsidDel="00000000" w:rsidR="00000000" w:rsidRPr="00000000">
        <w:rPr>
          <w:shd w:fill="fce5cd" w:val="clear"/>
          <w:rtl w:val="0"/>
        </w:rPr>
        <w:t xml:space="preserve">DataFrame generation: Partially addressed (single row instead of multiple categories) </w:t>
      </w:r>
    </w:p>
    <w:p w:rsidR="00000000" w:rsidDel="00000000" w:rsidP="00000000" w:rsidRDefault="00000000" w:rsidRPr="00000000" w14:paraId="00000217">
      <w:pPr>
        <w:numPr>
          <w:ilvl w:val="0"/>
          <w:numId w:val="40"/>
        </w:numPr>
        <w:spacing w:after="0" w:afterAutospacing="0" w:before="0" w:beforeAutospacing="0" w:lineRule="auto"/>
        <w:ind w:left="720" w:hanging="360"/>
      </w:pPr>
      <w:r w:rsidDel="00000000" w:rsidR="00000000" w:rsidRPr="00000000">
        <w:rPr>
          <w:rtl w:val="0"/>
        </w:rPr>
        <w:t xml:space="preserve">Random integer values: Addressed</w:t>
      </w:r>
    </w:p>
    <w:p w:rsidR="00000000" w:rsidDel="00000000" w:rsidP="00000000" w:rsidRDefault="00000000" w:rsidRPr="00000000" w14:paraId="00000218">
      <w:pPr>
        <w:numPr>
          <w:ilvl w:val="0"/>
          <w:numId w:val="40"/>
        </w:numPr>
        <w:spacing w:after="0" w:afterAutospacing="0" w:before="0" w:beforeAutospacing="0" w:lineRule="auto"/>
        <w:ind w:left="720" w:hanging="360"/>
      </w:pPr>
      <w:r w:rsidDel="00000000" w:rsidR="00000000" w:rsidRPr="00000000">
        <w:rPr>
          <w:rtl w:val="0"/>
        </w:rPr>
        <w:t xml:space="preserve">Horizontal stacked bar chart: Addressed but with incorrect structure</w:t>
      </w:r>
    </w:p>
    <w:p w:rsidR="00000000" w:rsidDel="00000000" w:rsidP="00000000" w:rsidRDefault="00000000" w:rsidRPr="00000000" w14:paraId="00000219">
      <w:pPr>
        <w:numPr>
          <w:ilvl w:val="0"/>
          <w:numId w:val="40"/>
        </w:numPr>
        <w:spacing w:after="0" w:afterAutospacing="0" w:before="0" w:beforeAutospacing="0" w:lineRule="auto"/>
        <w:ind w:left="720" w:hanging="360"/>
        <w:rPr>
          <w:shd w:fill="fce5cd" w:val="clear"/>
        </w:rPr>
      </w:pPr>
      <w:r w:rsidDel="00000000" w:rsidR="00000000" w:rsidRPr="00000000">
        <w:rPr>
          <w:shd w:fill="fce5cd" w:val="clear"/>
          <w:rtl w:val="0"/>
        </w:rPr>
        <w:t xml:space="preserve">Categories on y-axis: Not properly addressed (only one category/row)</w:t>
      </w:r>
    </w:p>
    <w:p w:rsidR="00000000" w:rsidDel="00000000" w:rsidP="00000000" w:rsidRDefault="00000000" w:rsidRPr="00000000" w14:paraId="0000021A">
      <w:pPr>
        <w:numPr>
          <w:ilvl w:val="0"/>
          <w:numId w:val="40"/>
        </w:numPr>
        <w:spacing w:after="0" w:afterAutospacing="0" w:before="0" w:beforeAutospacing="0" w:lineRule="auto"/>
        <w:ind w:left="720" w:hanging="360"/>
      </w:pPr>
      <w:r w:rsidDel="00000000" w:rsidR="00000000" w:rsidRPr="00000000">
        <w:rPr>
          <w:rtl w:val="0"/>
        </w:rPr>
        <w:t xml:space="preserve">Values on x-axis: Addressed</w:t>
      </w:r>
    </w:p>
    <w:p w:rsidR="00000000" w:rsidDel="00000000" w:rsidP="00000000" w:rsidRDefault="00000000" w:rsidRPr="00000000" w14:paraId="0000021B">
      <w:pPr>
        <w:numPr>
          <w:ilvl w:val="0"/>
          <w:numId w:val="40"/>
        </w:numPr>
        <w:spacing w:after="0" w:afterAutospacing="0" w:before="0" w:beforeAutospacing="0" w:lineRule="auto"/>
        <w:ind w:left="720" w:hanging="360"/>
        <w:rPr>
          <w:shd w:fill="fce5cd" w:val="clear"/>
        </w:rPr>
      </w:pPr>
      <w:r w:rsidDel="00000000" w:rsidR="00000000" w:rsidRPr="00000000">
        <w:rPr>
          <w:shd w:fill="fce5cd" w:val="clear"/>
          <w:rtl w:val="0"/>
        </w:rPr>
        <w:t xml:space="preserve">Data segmentation: Addressed but incorrectly structured</w:t>
      </w:r>
    </w:p>
    <w:p w:rsidR="00000000" w:rsidDel="00000000" w:rsidP="00000000" w:rsidRDefault="00000000" w:rsidRPr="00000000" w14:paraId="0000021C">
      <w:pPr>
        <w:numPr>
          <w:ilvl w:val="0"/>
          <w:numId w:val="40"/>
        </w:numPr>
        <w:spacing w:after="240" w:before="0" w:beforeAutospacing="0" w:lineRule="auto"/>
        <w:ind w:left="720" w:hanging="360"/>
      </w:pPr>
      <w:r w:rsidDel="00000000" w:rsidR="00000000" w:rsidRPr="00000000">
        <w:rPr>
          <w:rtl w:val="0"/>
        </w:rPr>
        <w:t xml:space="preserve">Return Figure and Axes: Addressed</w:t>
      </w:r>
    </w:p>
    <w:p w:rsidR="00000000" w:rsidDel="00000000" w:rsidP="00000000" w:rsidRDefault="00000000" w:rsidRPr="00000000" w14:paraId="0000021D">
      <w:pPr>
        <w:spacing w:after="240" w:before="240" w:lineRule="auto"/>
        <w:ind w:left="720" w:firstLine="0"/>
        <w:rPr/>
      </w:pPr>
      <w:r w:rsidDel="00000000" w:rsidR="00000000" w:rsidRPr="00000000">
        <w:rPr>
          <w:rtl w:val="0"/>
        </w:rPr>
        <w:t xml:space="preserve">5/7</w:t>
      </w:r>
    </w:p>
    <w:p w:rsidR="00000000" w:rsidDel="00000000" w:rsidP="00000000" w:rsidRDefault="00000000" w:rsidRPr="00000000" w14:paraId="0000021E">
      <w:pPr>
        <w:spacing w:after="240" w:before="240" w:lineRule="auto"/>
        <w:rPr/>
      </w:pPr>
      <w:r w:rsidDel="00000000" w:rsidR="00000000" w:rsidRPr="00000000">
        <w:rPr>
          <w:rtl w:val="0"/>
        </w:rPr>
        <w:t xml:space="preserve">Factual Correctness: Contains factual error - creates single-row DataFrame which doesn't align with requirement for "categories on y-axis" (plural), suggesting multiple categories needed.</w:t>
      </w:r>
    </w:p>
    <w:p w:rsidR="00000000" w:rsidDel="00000000" w:rsidP="00000000" w:rsidRDefault="00000000" w:rsidRPr="00000000" w14:paraId="0000021F">
      <w:pPr>
        <w:spacing w:after="240" w:before="240" w:lineRule="auto"/>
        <w:rPr/>
      </w:pPr>
      <w:r w:rsidDel="00000000" w:rsidR="00000000" w:rsidRPr="00000000">
        <w:rPr>
          <w:rtl w:val="0"/>
        </w:rPr>
        <w:t xml:space="preserve">Constraint and edge case handling: Poor handling of the multi-category requirement.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Reasoning Process:</w:t>
        <w:br w:type="textWrapping"/>
        <w:t xml:space="preserve">&lt;step 1&gt; The problem requires generating a pandas DataFrame with random integer data and visualizing it as a horizontal stacked bar chart. The function `task_func` needs to accept the number of categories (`num_types`) and the range for random integers (`integer_range`). The output should be the matplotlib Figure and Axes objects.</w:t>
        <w:br w:type="textWrapping"/>
        <w:t xml:space="preserve">&lt;step 2&gt; To create the DataFrame suitable for a horizontal stacked bar chart, we need categories as rows (or index) and different data segments as columns. For this task, let's assume we need 3 segments for each category. We will name the categories 'Category_0', 'Category_1', etc., up to `num_types - 1`. We will name the segments 'Segment_A', 'Segment_B', and 'Segment_C'.</w:t>
        <w:br w:type="textWrapping"/>
        <w:t xml:space="preserve">&lt;step 3&gt; We will populate the DataFrame with random integers. For each cell in the `num_types` x 3 grid, we will generate a random integer between the lower and upper bounds specified in `integer_range` using `random.randint()`. </w:t>
      </w:r>
      <w:r w:rsidDel="00000000" w:rsidR="00000000" w:rsidRPr="00000000">
        <w:rPr>
          <w:shd w:fill="fce5cd" w:val="clear"/>
          <w:rtl w:val="0"/>
        </w:rPr>
        <w:t xml:space="preserve">A dictionary structure where keys are segment names and values are lists of random integers for eac</w:t>
      </w:r>
      <w:r w:rsidDel="00000000" w:rsidR="00000000" w:rsidRPr="00000000">
        <w:rPr>
          <w:rtl w:val="0"/>
        </w:rPr>
        <w:t xml:space="preserve">h category is a convenient way to construct the DataFrame.</w:t>
        <w:br w:type="textWrapping"/>
        <w:t xml:space="preserve">&lt;step 4&gt; Once the DataFrame is created, we will use pandas' built-in plotting capabilities, which are based on Matplotlib, to generate the chart. Specifically, we will call the `.plot()` method on the DataFrame, specifying `kind='barh'` for a horizontal bar chart and `stacked=True` for a stacked chart.</w:t>
        <w:br w:type="textWrapping"/>
        <w:t xml:space="preserve">&lt;step 5&gt; The `.plot()` method in pandas returns a matplotlib `Axes` object. We also need the parent `Figure` object. The `Axes` object has a method `get_figure()` that returns the associated `Figure`. We will call this method to get the Figure.</w:t>
        <w:br w:type="textWrapping"/>
        <w:t xml:space="preserve">&lt;step 6&gt; Finally, the function will return a tuple containing the obtained `Figure` and `Axes` objects as required by the problem description.</w:t>
      </w:r>
    </w:p>
    <w:p w:rsidR="00000000" w:rsidDel="00000000" w:rsidP="00000000" w:rsidRDefault="00000000" w:rsidRPr="00000000" w14:paraId="00000224">
      <w:pPr>
        <w:rPr/>
      </w:pPr>
      <w:r w:rsidDel="00000000" w:rsidR="00000000" w:rsidRPr="00000000">
        <w:rPr>
          <w:rtl w:val="0"/>
        </w:rPr>
        <w:t xml:space="preserve">All essential but the step3 is kind of verbosity.</w:t>
      </w:r>
    </w:p>
    <w:p w:rsidR="00000000" w:rsidDel="00000000" w:rsidP="00000000" w:rsidRDefault="00000000" w:rsidRPr="00000000" w14:paraId="00000225">
      <w:pPr>
        <w:spacing w:after="240" w:before="240" w:lineRule="auto"/>
        <w:rPr/>
      </w:pPr>
      <w:r w:rsidDel="00000000" w:rsidR="00000000" w:rsidRPr="00000000">
        <w:rPr>
          <w:b w:val="1"/>
          <w:rtl w:val="0"/>
        </w:rPr>
        <w:t xml:space="preserve">model3_logic</w:t>
      </w:r>
      <w:r w:rsidDel="00000000" w:rsidR="00000000" w:rsidRPr="00000000">
        <w:rPr>
          <w:rtl w:val="0"/>
        </w:rPr>
        <w:t xml:space="preserve">: Step Coherence:</w:t>
      </w:r>
    </w:p>
    <w:p w:rsidR="00000000" w:rsidDel="00000000" w:rsidP="00000000" w:rsidRDefault="00000000" w:rsidRPr="00000000" w14:paraId="00000226">
      <w:pPr>
        <w:numPr>
          <w:ilvl w:val="0"/>
          <w:numId w:val="21"/>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227">
      <w:pPr>
        <w:numPr>
          <w:ilvl w:val="0"/>
          <w:numId w:val="21"/>
        </w:numPr>
        <w:spacing w:after="0" w:afterAutospacing="0" w:before="0" w:beforeAutospacing="0" w:lineRule="auto"/>
        <w:ind w:left="720" w:hanging="360"/>
      </w:pPr>
      <w:r w:rsidDel="00000000" w:rsidR="00000000" w:rsidRPr="00000000">
        <w:rPr>
          <w:rtl w:val="0"/>
        </w:rPr>
        <w:t xml:space="preserve">Step 2: Coherent - follows from problem understanding</w:t>
      </w:r>
    </w:p>
    <w:p w:rsidR="00000000" w:rsidDel="00000000" w:rsidP="00000000" w:rsidRDefault="00000000" w:rsidRPr="00000000" w14:paraId="00000228">
      <w:pPr>
        <w:numPr>
          <w:ilvl w:val="0"/>
          <w:numId w:val="21"/>
        </w:numPr>
        <w:spacing w:after="0" w:afterAutospacing="0" w:before="0" w:beforeAutospacing="0" w:lineRule="auto"/>
        <w:ind w:left="720" w:hanging="360"/>
      </w:pPr>
      <w:r w:rsidDel="00000000" w:rsidR="00000000" w:rsidRPr="00000000">
        <w:rPr>
          <w:rtl w:val="0"/>
        </w:rPr>
        <w:t xml:space="preserve">Step 3: Coherent - data population approach</w:t>
      </w:r>
    </w:p>
    <w:p w:rsidR="00000000" w:rsidDel="00000000" w:rsidP="00000000" w:rsidRDefault="00000000" w:rsidRPr="00000000" w14:paraId="00000229">
      <w:pPr>
        <w:numPr>
          <w:ilvl w:val="0"/>
          <w:numId w:val="21"/>
        </w:numPr>
        <w:spacing w:after="0" w:afterAutospacing="0" w:before="0" w:beforeAutospacing="0" w:lineRule="auto"/>
        <w:ind w:left="720" w:hanging="360"/>
      </w:pPr>
      <w:r w:rsidDel="00000000" w:rsidR="00000000" w:rsidRPr="00000000">
        <w:rPr>
          <w:rtl w:val="0"/>
        </w:rPr>
        <w:t xml:space="preserve">Step 4: Coherent - visualization step</w:t>
      </w:r>
    </w:p>
    <w:p w:rsidR="00000000" w:rsidDel="00000000" w:rsidP="00000000" w:rsidRDefault="00000000" w:rsidRPr="00000000" w14:paraId="0000022A">
      <w:pPr>
        <w:numPr>
          <w:ilvl w:val="0"/>
          <w:numId w:val="21"/>
        </w:numPr>
        <w:spacing w:after="0" w:afterAutospacing="0" w:before="0" w:beforeAutospacing="0" w:lineRule="auto"/>
        <w:ind w:left="720" w:hanging="360"/>
      </w:pPr>
      <w:r w:rsidDel="00000000" w:rsidR="00000000" w:rsidRPr="00000000">
        <w:rPr>
          <w:rtl w:val="0"/>
        </w:rPr>
        <w:t xml:space="preserve">Step 5: Coherent - figure retrieval method</w:t>
      </w:r>
    </w:p>
    <w:p w:rsidR="00000000" w:rsidDel="00000000" w:rsidP="00000000" w:rsidRDefault="00000000" w:rsidRPr="00000000" w14:paraId="0000022B">
      <w:pPr>
        <w:numPr>
          <w:ilvl w:val="0"/>
          <w:numId w:val="21"/>
        </w:numPr>
        <w:spacing w:after="240" w:before="0" w:beforeAutospacing="0" w:lineRule="auto"/>
        <w:ind w:left="720" w:hanging="360"/>
      </w:pPr>
      <w:r w:rsidDel="00000000" w:rsidR="00000000" w:rsidRPr="00000000">
        <w:rPr>
          <w:rtl w:val="0"/>
        </w:rPr>
        <w:t xml:space="preserve">Step 6: Coherent - logical conclusion</w:t>
      </w:r>
    </w:p>
    <w:p w:rsidR="00000000" w:rsidDel="00000000" w:rsidP="00000000" w:rsidRDefault="00000000" w:rsidRPr="00000000" w14:paraId="0000022C">
      <w:pPr>
        <w:spacing w:after="240" w:before="240" w:lineRule="auto"/>
        <w:rPr/>
      </w:pPr>
      <w:r w:rsidDel="00000000" w:rsidR="00000000" w:rsidRPr="00000000">
        <w:rPr>
          <w:rtl w:val="0"/>
        </w:rPr>
        <w:t xml:space="preserve">Internal Consistency: No contradictions identified. Consistent approach with proper DataFrame structure and plotting method.</w:t>
      </w:r>
    </w:p>
    <w:p w:rsidR="00000000" w:rsidDel="00000000" w:rsidP="00000000" w:rsidRDefault="00000000" w:rsidRPr="00000000" w14:paraId="0000022D">
      <w:pPr>
        <w:spacing w:after="240" w:before="240" w:lineRule="auto"/>
        <w:rPr/>
      </w:pPr>
      <w:r w:rsidDel="00000000" w:rsidR="00000000" w:rsidRPr="00000000">
        <w:rPr>
          <w:b w:val="1"/>
          <w:rtl w:val="0"/>
        </w:rPr>
        <w:t xml:space="preserve">model3_completeness</w:t>
      </w:r>
      <w:r w:rsidDel="00000000" w:rsidR="00000000" w:rsidRPr="00000000">
        <w:rPr>
          <w:rtl w:val="0"/>
        </w:rPr>
        <w:t xml:space="preserve">: Problem Coverage:</w:t>
      </w:r>
    </w:p>
    <w:p w:rsidR="00000000" w:rsidDel="00000000" w:rsidP="00000000" w:rsidRDefault="00000000" w:rsidRPr="00000000" w14:paraId="0000022E">
      <w:pPr>
        <w:numPr>
          <w:ilvl w:val="0"/>
          <w:numId w:val="35"/>
        </w:numPr>
        <w:spacing w:after="0" w:afterAutospacing="0" w:before="240" w:lineRule="auto"/>
        <w:ind w:left="720" w:hanging="360"/>
      </w:pPr>
      <w:r w:rsidDel="00000000" w:rsidR="00000000" w:rsidRPr="00000000">
        <w:rPr>
          <w:rtl w:val="0"/>
        </w:rPr>
        <w:t xml:space="preserve">DataFrame generation: Addressed</w:t>
      </w:r>
    </w:p>
    <w:p w:rsidR="00000000" w:rsidDel="00000000" w:rsidP="00000000" w:rsidRDefault="00000000" w:rsidRPr="00000000" w14:paraId="0000022F">
      <w:pPr>
        <w:numPr>
          <w:ilvl w:val="0"/>
          <w:numId w:val="35"/>
        </w:numPr>
        <w:spacing w:after="0" w:afterAutospacing="0" w:before="0" w:beforeAutospacing="0" w:lineRule="auto"/>
        <w:ind w:left="720" w:hanging="360"/>
      </w:pPr>
      <w:r w:rsidDel="00000000" w:rsidR="00000000" w:rsidRPr="00000000">
        <w:rPr>
          <w:rtl w:val="0"/>
        </w:rPr>
        <w:t xml:space="preserve">Random integer values: Addressed</w:t>
      </w:r>
    </w:p>
    <w:p w:rsidR="00000000" w:rsidDel="00000000" w:rsidP="00000000" w:rsidRDefault="00000000" w:rsidRPr="00000000" w14:paraId="00000230">
      <w:pPr>
        <w:numPr>
          <w:ilvl w:val="0"/>
          <w:numId w:val="35"/>
        </w:numPr>
        <w:spacing w:after="0" w:afterAutospacing="0" w:before="0" w:beforeAutospacing="0" w:lineRule="auto"/>
        <w:ind w:left="720" w:hanging="360"/>
      </w:pPr>
      <w:r w:rsidDel="00000000" w:rsidR="00000000" w:rsidRPr="00000000">
        <w:rPr>
          <w:rtl w:val="0"/>
        </w:rPr>
        <w:t xml:space="preserve">Horizontal stacked bar chart: Addressed</w:t>
      </w:r>
    </w:p>
    <w:p w:rsidR="00000000" w:rsidDel="00000000" w:rsidP="00000000" w:rsidRDefault="00000000" w:rsidRPr="00000000" w14:paraId="00000231">
      <w:pPr>
        <w:numPr>
          <w:ilvl w:val="0"/>
          <w:numId w:val="35"/>
        </w:numPr>
        <w:spacing w:after="0" w:afterAutospacing="0" w:before="0" w:beforeAutospacing="0" w:lineRule="auto"/>
        <w:ind w:left="720" w:hanging="360"/>
      </w:pPr>
      <w:r w:rsidDel="00000000" w:rsidR="00000000" w:rsidRPr="00000000">
        <w:rPr>
          <w:rtl w:val="0"/>
        </w:rPr>
        <w:t xml:space="preserve">Categories on y-axis: Addressed</w:t>
      </w:r>
    </w:p>
    <w:p w:rsidR="00000000" w:rsidDel="00000000" w:rsidP="00000000" w:rsidRDefault="00000000" w:rsidRPr="00000000" w14:paraId="00000232">
      <w:pPr>
        <w:numPr>
          <w:ilvl w:val="0"/>
          <w:numId w:val="35"/>
        </w:numPr>
        <w:spacing w:after="0" w:afterAutospacing="0" w:before="0" w:beforeAutospacing="0" w:lineRule="auto"/>
        <w:ind w:left="720" w:hanging="360"/>
      </w:pPr>
      <w:r w:rsidDel="00000000" w:rsidR="00000000" w:rsidRPr="00000000">
        <w:rPr>
          <w:rtl w:val="0"/>
        </w:rPr>
        <w:t xml:space="preserve">Values on x-axis: Addressed</w:t>
      </w:r>
    </w:p>
    <w:p w:rsidR="00000000" w:rsidDel="00000000" w:rsidP="00000000" w:rsidRDefault="00000000" w:rsidRPr="00000000" w14:paraId="00000233">
      <w:pPr>
        <w:numPr>
          <w:ilvl w:val="0"/>
          <w:numId w:val="35"/>
        </w:numPr>
        <w:spacing w:after="0" w:afterAutospacing="0" w:before="0" w:beforeAutospacing="0" w:lineRule="auto"/>
        <w:ind w:left="720" w:hanging="360"/>
      </w:pPr>
      <w:r w:rsidDel="00000000" w:rsidR="00000000" w:rsidRPr="00000000">
        <w:rPr>
          <w:rtl w:val="0"/>
        </w:rPr>
        <w:t xml:space="preserve">Data segmentation: Addressed</w:t>
      </w:r>
    </w:p>
    <w:p w:rsidR="00000000" w:rsidDel="00000000" w:rsidP="00000000" w:rsidRDefault="00000000" w:rsidRPr="00000000" w14:paraId="00000234">
      <w:pPr>
        <w:numPr>
          <w:ilvl w:val="0"/>
          <w:numId w:val="35"/>
        </w:numPr>
        <w:spacing w:after="240" w:before="0" w:beforeAutospacing="0" w:lineRule="auto"/>
        <w:ind w:left="720" w:hanging="360"/>
      </w:pPr>
      <w:r w:rsidDel="00000000" w:rsidR="00000000" w:rsidRPr="00000000">
        <w:rPr>
          <w:rtl w:val="0"/>
        </w:rPr>
        <w:t xml:space="preserve">Return Figure and Axes: Addressed</w:t>
      </w:r>
    </w:p>
    <w:p w:rsidR="00000000" w:rsidDel="00000000" w:rsidP="00000000" w:rsidRDefault="00000000" w:rsidRPr="00000000" w14:paraId="00000235">
      <w:pPr>
        <w:spacing w:after="240" w:before="240" w:lineRule="auto"/>
        <w:rPr/>
      </w:pPr>
      <w:r w:rsidDel="00000000" w:rsidR="00000000" w:rsidRPr="00000000">
        <w:rPr>
          <w:rtl w:val="0"/>
        </w:rPr>
        <w:t xml:space="preserve">Factual Correctness: Accurate technical implementation with proper DataFrame structure and matplotlib integration through pandas plotting.</w:t>
      </w:r>
    </w:p>
    <w:p w:rsidR="00000000" w:rsidDel="00000000" w:rsidP="00000000" w:rsidRDefault="00000000" w:rsidRPr="00000000" w14:paraId="00000236">
      <w:pPr>
        <w:spacing w:after="240" w:before="240" w:lineRule="auto"/>
        <w:rPr/>
      </w:pPr>
      <w:r w:rsidDel="00000000" w:rsidR="00000000" w:rsidRPr="00000000">
        <w:rPr>
          <w:rtl w:val="0"/>
        </w:rPr>
        <w:t xml:space="preserve">Constraint and edge case handling: Good structure design with appropriate number of segments (3) and proper figure retrieval method.</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"content": "### Reasoning Process:</w:t>
        <w:br w:type="textWrapping"/>
        <w:t xml:space="preserve">&lt;step 1&gt; The problem requires generating a DataFrame with random integers across a specified number of categories and visualizing it as a horizontal stacked bar chart. The function must return a tuple containing matplotlib Figure and Axes objects.</w:t>
        <w:br w:type="textWrapping"/>
        <w:t xml:space="preserve">&lt;step 2&gt; The DataFrame should have categories as rows and segments (for stacking) as columns. Each category will be represented by multiple segments to enable stacking. I'll use 3 segments per category as a reasonable default.</w:t>
        <w:br w:type="textWrapping"/>
        <w:t xml:space="preserve">&lt;step 3&gt; For each category, generate random integers within the given range for each segment. The integer_range parameter provides the bounds (inclusive) for randint.</w:t>
        <w:br w:type="textWrapping"/>
        <w:t xml:space="preserve">&lt;step 4&gt; Create the DataFrame with category labels as index (e.g., \"Category 1\", \"Category 2\") and segment labels as columns (e.g., \"Segment 1\", \"Segment 2\", \"Segment 3\").</w:t>
        <w:br w:type="textWrapping"/>
        <w:t xml:space="preserve">&lt;step 5&gt; Generate the plot using pandas' plot.barh with stacked=True. This creates a horizontal bar chart with segments stacked for each category.</w:t>
        <w:br w:type="textWrapping"/>
        <w:t xml:space="preserve">&lt;step 6&gt; Use plt.subplots() to get Figure and Axes objects explicitly. Plot the DataFrame on the Axes object and return (fig, ax) as required.</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from random import randint</w:t>
        <w:br w:type="textWrapping"/>
        <w:t xml:space="preserve">def task_func(num_types=5, integer_range=(0, 100)):</w:t>
        <w:br w:type="textWrapping"/>
        <w:t xml:space="preserve"> categories = [f\"Category {i+1}\" for i in range(num_types)]</w:t>
        <w:br w:type="textWrapping"/>
        <w:t xml:space="preserve"> segments = [f\"Segment {j+1}\" for j in range(3)]</w:t>
        <w:br w:type="textWrapping"/>
        <w:t xml:space="preserve"> data = [</w:t>
        <w:br w:type="textWrapping"/>
        <w:t xml:space="preserve"> [randint(integer_range[0], integer_range[1]) for _ in range(3)] </w:t>
        <w:br w:type="textWrapping"/>
        <w:t xml:space="preserve"> for _ in range(num_types)</w:t>
        <w:br w:type="textWrapping"/>
        <w:t xml:space="preserve"> ]</w:t>
        <w:br w:type="textWrapping"/>
        <w:t xml:space="preserve"> df = pd.DataFrame(data, index=categories, columns=segments)</w:t>
        <w:br w:type="textWrapping"/>
        <w:t xml:space="preserve"> fig, ax = plt.subplots()</w:t>
        <w:br w:type="textWrapping"/>
        <w:t xml:space="preserve"> df.plot.barh(stacked=True, ax=ax)</w:t>
        <w:br w:type="textWrapping"/>
        <w:t xml:space="preserve"> return (fig, ax)</w:t>
        <w:br w:type="textWrapping"/>
        <w:t xml:space="preserv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Reasoning Process:</w:t>
        <w:br w:type="textWrapping"/>
        <w:t xml:space="preserve">&lt;step 1&gt; The task requires generating a DataFrame with random integers across categories and creating a horizontal stacked bar chart. The DataFrame must have rows (categories on Y-axis) with segment values (stacks on X-axis). Since column count isn't specified, three segments (columns like 'Category_A', 'Category_B', 'Category_C') are assumed for each row.</w:t>
        <w:br w:type="textWrapping"/>
        <w:t xml:space="preserve">&lt;step 2&gt; Start by creating a DataFrame with row indices named 'Category_1', etc., and three columns. The number of rows and integer range are controlled by user parameters.</w:t>
        <w:br w:type="textWrapping"/>
        <w:t xml:space="preserve">&lt;step 3&gt; Use randint to fill each column with random integers within the specified range. This requires iterating each column and generating values for each row.</w:t>
        <w:br w:type="textWrapping"/>
        <w:t xml:space="preserve">&lt;step 4&gt; For visualization, a horizontal bar chart (barh) is created with stacked=True to aggregate segments. Use proper labels and titles for clarity and layout adjustment (tight_layout) to ensure labels fit.</w:t>
        <w:br w:type="textWrapping"/>
        <w:t xml:space="preserve">&lt;step 5&gt; Return the Figure and Axes objects as a tuple to meet the function's output requirement, ensuring compatibility with further customization or display. Columns and row naming conventions ensure data structure aligns with the problem's visualization demands.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"reasoning_content": "### Reasoning Process:</w:t>
        <w:br w:type="textWrapping"/>
        <w:t xml:space="preserve">&lt;step 1&gt; First, I need to understand what we're trying to create: a horizontal stacked bar chart visualization from randomly generated data. The function takes two parameters: `num_types` (default is 5) which represents the number of categories we'll use, and `integer_range` (default is (0, 100)) which sets the bounds for our random integer values.</w:t>
        <w:br w:type="textWrapping"/>
        <w:t xml:space="preserve">&lt;step 2&gt; To create a stacked bar chart, I need a DataFrame where each row represents a category (which will be displayed on the y-axis), and each column represents a data segment for that category (which will be stacked horizontally on the x-axis). This means I'll need a DataFrame with dimensions num_types \u00d7 num_types.</w:t>
        <w:br w:type="textWrapping"/>
        <w:t xml:space="preserve">&lt;step 3&gt; For the data generation, I'll create random integers within the specified range for each cell in the DataFrame. Each column will represent a type or segment of data, and each row will be a category that will appear on the y-axis of our plot.</w:t>
        <w:br w:type="textWrapping"/>
        <w:t xml:space="preserve">&lt;step 4&gt; For the visualization, I'll use pandas' built-in plotting functionality which integrates with matplotlib. The `plot(kind='barh', stacked=True)` method will create the horizontal stacked bar chart we need. The categories will appear on the y-axis and their values on the x-axis.</w:t>
        <w:br w:type="textWrapping"/>
        <w:t xml:space="preserve">&lt;step 5&gt; Finally, I need to return both the Figure and Axes objects as a tuple, which will allow the user to further customize the plot if needed.",</w:t>
      </w:r>
    </w:p>
    <w:p w:rsidR="00000000" w:rsidDel="00000000" w:rsidP="00000000" w:rsidRDefault="00000000" w:rsidRPr="00000000" w14:paraId="00000243">
      <w:pPr>
        <w:spacing w:after="240" w:before="240" w:lineRule="auto"/>
        <w:rPr/>
      </w:pPr>
      <w:r w:rsidDel="00000000" w:rsidR="00000000" w:rsidRPr="00000000">
        <w:rPr>
          <w:b w:val="1"/>
          <w:rtl w:val="0"/>
        </w:rPr>
        <w:t xml:space="preserve">model6_efficiency</w:t>
      </w:r>
      <w:r w:rsidDel="00000000" w:rsidR="00000000" w:rsidRPr="00000000">
        <w:rPr>
          <w:rtl w:val="0"/>
        </w:rPr>
        <w:t xml:space="preserve">: Total steps: 5. Essential steps: 4/5. Non-essential steps: 1/5 (Step 2 provides confusing and unclear DataFrame structure explanation). The ambiguous dimensional description reduces efficiency.</w:t>
      </w:r>
    </w:p>
    <w:p w:rsidR="00000000" w:rsidDel="00000000" w:rsidP="00000000" w:rsidRDefault="00000000" w:rsidRPr="00000000" w14:paraId="00000244">
      <w:pPr>
        <w:spacing w:after="240" w:before="240" w:lineRule="auto"/>
        <w:rPr/>
      </w:pPr>
      <w:r w:rsidDel="00000000" w:rsidR="00000000" w:rsidRPr="00000000">
        <w:rPr>
          <w:b w:val="1"/>
          <w:rtl w:val="0"/>
        </w:rPr>
        <w:t xml:space="preserve">model6_logic</w:t>
      </w:r>
      <w:r w:rsidDel="00000000" w:rsidR="00000000" w:rsidRPr="00000000">
        <w:rPr>
          <w:rtl w:val="0"/>
        </w:rPr>
        <w:t xml:space="preserve">: Step coherence: Steps 1, 3, 4, 5 follow logically, but Step 2 is </w:t>
      </w:r>
      <w:r w:rsidDel="00000000" w:rsidR="00000000" w:rsidRPr="00000000">
        <w:rPr>
          <w:b w:val="1"/>
          <w:rtl w:val="0"/>
        </w:rPr>
        <w:t xml:space="preserve">partially incoherent</w:t>
      </w:r>
      <w:r w:rsidDel="00000000" w:rsidR="00000000" w:rsidRPr="00000000">
        <w:rPr>
          <w:rtl w:val="0"/>
        </w:rPr>
        <w:t xml:space="preserve"> - mentions "num_types × num_types" dimensions which is confusing and doesn't clearly explain stacking structure. Internal consistency: </w:t>
      </w:r>
      <w:r w:rsidDel="00000000" w:rsidR="00000000" w:rsidRPr="00000000">
        <w:rPr>
          <w:b w:val="1"/>
          <w:rtl w:val="0"/>
        </w:rPr>
        <w:t xml:space="preserve">Partial inconsistency</w:t>
      </w:r>
      <w:r w:rsidDel="00000000" w:rsidR="00000000" w:rsidRPr="00000000">
        <w:rPr>
          <w:rtl w:val="0"/>
        </w:rPr>
        <w:t xml:space="preserve"> - the square matrix description doesn't align well with typical stacking requirements.</w:t>
      </w:r>
    </w:p>
    <w:p w:rsidR="00000000" w:rsidDel="00000000" w:rsidP="00000000" w:rsidRDefault="00000000" w:rsidRPr="00000000" w14:paraId="00000245">
      <w:pPr>
        <w:spacing w:after="240" w:before="240" w:lineRule="auto"/>
        <w:rPr/>
      </w:pPr>
      <w:r w:rsidDel="00000000" w:rsidR="00000000" w:rsidRPr="00000000">
        <w:rPr>
          <w:rtl w:val="0"/>
        </w:rPr>
        <w:t xml:space="preserve">(0.8+0.8)/2=-.8</w:t>
      </w:r>
    </w:p>
    <w:p w:rsidR="00000000" w:rsidDel="00000000" w:rsidP="00000000" w:rsidRDefault="00000000" w:rsidRPr="00000000" w14:paraId="00000246">
      <w:pPr>
        <w:spacing w:after="240" w:before="240" w:lineRule="auto"/>
        <w:rPr/>
      </w:pPr>
      <w:r w:rsidDel="00000000" w:rsidR="00000000" w:rsidRPr="00000000">
        <w:rPr>
          <w:b w:val="1"/>
          <w:rtl w:val="0"/>
        </w:rPr>
        <w:t xml:space="preserve">model6_completeness</w:t>
      </w:r>
      <w:r w:rsidDel="00000000" w:rsidR="00000000" w:rsidRPr="00000000">
        <w:rPr>
          <w:rtl w:val="0"/>
        </w:rPr>
        <w:t xml:space="preserve">: Problem Coverage:</w:t>
      </w:r>
    </w:p>
    <w:p w:rsidR="00000000" w:rsidDel="00000000" w:rsidP="00000000" w:rsidRDefault="00000000" w:rsidRPr="00000000" w14:paraId="00000247">
      <w:pPr>
        <w:numPr>
          <w:ilvl w:val="0"/>
          <w:numId w:val="32"/>
        </w:numPr>
        <w:spacing w:after="0" w:afterAutospacing="0" w:before="240" w:lineRule="auto"/>
        <w:ind w:left="720" w:hanging="360"/>
      </w:pPr>
      <w:r w:rsidDel="00000000" w:rsidR="00000000" w:rsidRPr="00000000">
        <w:rPr>
          <w:rtl w:val="0"/>
        </w:rPr>
        <w:t xml:space="preserve">DataFrame generation: Addressed</w:t>
      </w:r>
    </w:p>
    <w:p w:rsidR="00000000" w:rsidDel="00000000" w:rsidP="00000000" w:rsidRDefault="00000000" w:rsidRPr="00000000" w14:paraId="00000248">
      <w:pPr>
        <w:numPr>
          <w:ilvl w:val="0"/>
          <w:numId w:val="32"/>
        </w:numPr>
        <w:spacing w:after="0" w:afterAutospacing="0" w:before="0" w:beforeAutospacing="0" w:lineRule="auto"/>
        <w:ind w:left="720" w:hanging="360"/>
      </w:pPr>
      <w:r w:rsidDel="00000000" w:rsidR="00000000" w:rsidRPr="00000000">
        <w:rPr>
          <w:rtl w:val="0"/>
        </w:rPr>
        <w:t xml:space="preserve">Random integer values: Addressed</w:t>
      </w:r>
    </w:p>
    <w:p w:rsidR="00000000" w:rsidDel="00000000" w:rsidP="00000000" w:rsidRDefault="00000000" w:rsidRPr="00000000" w14:paraId="00000249">
      <w:pPr>
        <w:numPr>
          <w:ilvl w:val="0"/>
          <w:numId w:val="32"/>
        </w:numPr>
        <w:spacing w:after="0" w:afterAutospacing="0" w:before="0" w:beforeAutospacing="0" w:lineRule="auto"/>
        <w:ind w:left="720" w:hanging="360"/>
      </w:pPr>
      <w:r w:rsidDel="00000000" w:rsidR="00000000" w:rsidRPr="00000000">
        <w:rPr>
          <w:rtl w:val="0"/>
        </w:rPr>
        <w:t xml:space="preserve">Horizontal stacked bar chart: Addressed</w:t>
      </w:r>
    </w:p>
    <w:p w:rsidR="00000000" w:rsidDel="00000000" w:rsidP="00000000" w:rsidRDefault="00000000" w:rsidRPr="00000000" w14:paraId="0000024A">
      <w:pPr>
        <w:numPr>
          <w:ilvl w:val="0"/>
          <w:numId w:val="32"/>
        </w:numPr>
        <w:spacing w:after="0" w:afterAutospacing="0" w:before="0" w:beforeAutospacing="0" w:lineRule="auto"/>
        <w:ind w:left="720" w:hanging="360"/>
      </w:pPr>
      <w:r w:rsidDel="00000000" w:rsidR="00000000" w:rsidRPr="00000000">
        <w:rPr>
          <w:rtl w:val="0"/>
        </w:rPr>
        <w:t xml:space="preserve">Categories on y-axis: Addressed</w:t>
      </w:r>
    </w:p>
    <w:p w:rsidR="00000000" w:rsidDel="00000000" w:rsidP="00000000" w:rsidRDefault="00000000" w:rsidRPr="00000000" w14:paraId="0000024B">
      <w:pPr>
        <w:numPr>
          <w:ilvl w:val="0"/>
          <w:numId w:val="32"/>
        </w:numPr>
        <w:spacing w:after="0" w:afterAutospacing="0" w:before="0" w:beforeAutospacing="0" w:lineRule="auto"/>
        <w:ind w:left="720" w:hanging="360"/>
      </w:pPr>
      <w:r w:rsidDel="00000000" w:rsidR="00000000" w:rsidRPr="00000000">
        <w:rPr>
          <w:rtl w:val="0"/>
        </w:rPr>
        <w:t xml:space="preserve">Values on x-axis: Addressed</w:t>
      </w:r>
    </w:p>
    <w:p w:rsidR="00000000" w:rsidDel="00000000" w:rsidP="00000000" w:rsidRDefault="00000000" w:rsidRPr="00000000" w14:paraId="0000024C">
      <w:pPr>
        <w:numPr>
          <w:ilvl w:val="0"/>
          <w:numId w:val="32"/>
        </w:numPr>
        <w:spacing w:after="0" w:afterAutospacing="0" w:before="0" w:beforeAutospacing="0" w:lineRule="auto"/>
        <w:ind w:left="720" w:hanging="360"/>
      </w:pPr>
      <w:r w:rsidDel="00000000" w:rsidR="00000000" w:rsidRPr="00000000">
        <w:rPr>
          <w:rtl w:val="0"/>
        </w:rPr>
        <w:t xml:space="preserve">Data segmentation: Partially addressed (unclear structure)</w:t>
      </w:r>
    </w:p>
    <w:p w:rsidR="00000000" w:rsidDel="00000000" w:rsidP="00000000" w:rsidRDefault="00000000" w:rsidRPr="00000000" w14:paraId="0000024D">
      <w:pPr>
        <w:numPr>
          <w:ilvl w:val="0"/>
          <w:numId w:val="32"/>
        </w:numPr>
        <w:spacing w:after="240" w:before="0" w:beforeAutospacing="0" w:lineRule="auto"/>
        <w:ind w:left="720" w:hanging="360"/>
      </w:pPr>
      <w:r w:rsidDel="00000000" w:rsidR="00000000" w:rsidRPr="00000000">
        <w:rPr>
          <w:rtl w:val="0"/>
        </w:rPr>
        <w:t xml:space="preserve">Return Figure and Axes: Addressed</w:t>
      </w:r>
    </w:p>
    <w:p w:rsidR="00000000" w:rsidDel="00000000" w:rsidP="00000000" w:rsidRDefault="00000000" w:rsidRPr="00000000" w14:paraId="0000024E">
      <w:pPr>
        <w:spacing w:after="240" w:before="240" w:lineRule="auto"/>
        <w:rPr/>
      </w:pPr>
      <w:r w:rsidDel="00000000" w:rsidR="00000000" w:rsidRPr="00000000">
        <w:rPr>
          <w:rtl w:val="0"/>
        </w:rPr>
        <w:t xml:space="preserve">Factual Correctness: Mostly accurate but contains ambiguity about DataFrame dimensions and segmentation structure.</w:t>
      </w:r>
    </w:p>
    <w:p w:rsidR="00000000" w:rsidDel="00000000" w:rsidP="00000000" w:rsidRDefault="00000000" w:rsidRPr="00000000" w14:paraId="0000024F">
      <w:pPr>
        <w:spacing w:after="240" w:before="240" w:lineRule="auto"/>
        <w:rPr/>
      </w:pPr>
      <w:r w:rsidDel="00000000" w:rsidR="00000000" w:rsidRPr="00000000">
        <w:rPr>
          <w:rtl w:val="0"/>
        </w:rPr>
        <w:t xml:space="preserve">Constraint and edge case handling: Basic consideration of requirements but lacks clarity on DataFrame structure.</w:t>
      </w:r>
    </w:p>
    <w:p w:rsidR="00000000" w:rsidDel="00000000" w:rsidP="00000000" w:rsidRDefault="00000000" w:rsidRPr="00000000" w14:paraId="00000250">
      <w:pPr>
        <w:spacing w:after="240" w:before="240" w:lineRule="auto"/>
        <w:rPr>
          <w:b w:val="1"/>
        </w:rPr>
      </w:pPr>
      <w:r w:rsidDel="00000000" w:rsidR="00000000" w:rsidRPr="00000000">
        <w:rPr>
          <w:b w:val="1"/>
          <w:rtl w:val="0"/>
        </w:rPr>
        <w:t xml:space="preserve">6.5/7</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Total steps: 8. All steps are essential and contribute meaningfully to solving the problem. The reasoning covers problem understanding, DataFrame structure design, labeling strategy, data population, matplotlib setup, plotting method, formatting, and return requirements. No redundant steps identified.</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All 8 steps follow logically from one to the next. The progression from problem analysis through DataFrame design to visualization is coherent. No internal contradictions found. The reasoning maintains consistency about data structure and plotting requirements.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Addresses all required components: DataFrame creation with random integers, horizontal stacked bar chart, categories on y-axis, values on x-axis, and Figure/Axes return. Factually accurate regarding pandas plotting and matplotlib usage. Does not consider edge cases like invalid parameter ranges.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Total steps: 5. All steps are essential and directly contribute to the solution. Covers data generation, structure design, visualization method, matplotlib setup, and return specification. Concise approach while addressing core functionality.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Steps 1, 3, 4, and 5 are logically coherent. Step 2 mentions creating a single-row DataFrame which is unusual for typical stacked bar charts with multiple categories, but still technically valid. Overall reasoning flow is mostly logical.</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Covers basic requirements including random data generation and horizontal stacked plotting. The single-row approach may not fully align with typical interpretation of "categories on y-axis" but is technically feasible. Factually correct about plotting methods.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Total steps: 6. All steps are essential and advance the solution effectively. Includes problem analysis, DataFrame structure planning, data generation, plotting approach, Figure object handling, and return specification. The explanations are informative without being verbose.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All 6 steps follow a logical sequence from problem understanding through implementation details. Each step builds naturally on previous information. No logical inconsistencies or contradictions present.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Thoroughly addresses problem requirements: DataFrame creation, random integer generation, horizontal stacked bar chart, proper axis orientation, and Figure/Axes return. Factually accurate about pandas plotting and matplotlib object handling. Good explanation of DataFrame structure.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Total steps: 6. All steps are essential and contribute directly to solving the problem. Covers problem analysis, structure design, data generation, DataFrame creation, plotting implementation, and object handling. No redundant content identified.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All steps are logically coherent and follow a clear progression. The reasoning flows naturally from requirements analysis to implementation details. No internal contradictions or logical issues found.</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Addresses all required functionality including DataFrame creation with proper structure, random integer generation, horizontal stacked bar chart, and Figure/Axes return. Factually correct implementation approach. Includes complete code implementation showing practical application.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Total steps: 5. All steps are essential and relevant to the solution. Covers problem analysis, DataFrame creation, data filling, visualization, and return requirements. Mentions layout considerations which adds practical value.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All 5 steps are logically connected and coherent. Clear progression from problem understanding to implementation to output formatting. No contradictions identified.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Covers essential requirements including DataFrame creation, random data generation, horizontal stacked plotting, and object return. Factually correct about pandas and matplotlib usage. Mentions practical considerations like layout adjustment for better visualization.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Total steps: 5. All steps are essential and contribute meaningfully to understanding and solving the problem. Includes requirement analysis, structure planning, data generation, visualization approach, and return specification. No unnecessary content.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Steps 1, 3, 4, and 5 are logically connected and coherent. Step 2 mentions num_types × num_types dimensions which may not correctly interpret the requirements, but the overall reasoning flow is mostly logical.</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Addresses core requirements including DataFrame creation, random data generation, horizontal stacked plotting, and Figure/Axes return. The dimensional interpretation in step 2 shows some misunderstanding of the typical structure but doesn't invalidate the overall approach. Factually correct about pandas plotting methods.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b w:val="1"/>
          <w:sz w:val="32"/>
          <w:szCs w:val="32"/>
          <w:rtl w:val="0"/>
        </w:rPr>
        <w:t xml:space="preserve">Task ID: BigCodeBench/197</w:t>
      </w:r>
      <w:r w:rsidDel="00000000" w:rsidR="00000000" w:rsidRPr="00000000">
        <w:rPr>
          <w:rtl w:val="0"/>
        </w:rPr>
      </w:r>
    </w:p>
    <w:p w:rsidR="00000000" w:rsidDel="00000000" w:rsidP="00000000" w:rsidRDefault="00000000" w:rsidRPr="00000000" w14:paraId="0000029E">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"prompt": "Find the N biggest differences between the respective elements of the list 'l1' and list 'l2', square the differences, take the square root and return the plotted values as a matplotlib Axes object.</w:t>
        <w:br w:type="textWrapping"/>
        <w:t xml:space="preserve">The function should output with:</w:t>
        <w:br w:type="textWrapping"/>
        <w:t xml:space="preserve"> matplotlib.axes._axes.Axes: A matplotlib Axes object with the plotted differences.</w:t>
        <w:br w:type="textWrapping"/>
        <w:t xml:space="preserve">You should write self-contained code starting with:</w:t>
        <w:br w:type="textWrapping"/>
        <w:t xml:space="preserve">```</w:t>
        <w:br w:type="textWrapping"/>
        <w:t xml:space="preserve">import heapq</w:t>
        <w:br w:type="textWrapping"/>
        <w:t xml:space="preserve">import math</w:t>
        <w:br w:type="textWrapping"/>
        <w:t xml:space="preserve">import matplotlib.pyplot as plt</w:t>
        <w:br w:type="textWrapping"/>
        <w:t xml:space="preserve">def task_func(l1, l2, N=10):</w:t>
        <w:br w:type="textWrapping"/>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"reasoning_content": "### Reasoning Process:</w:t>
        <w:br w:type="textWrapping"/>
        <w:t xml:space="preserve">&lt;step 1&gt; The problem requires finding the N biggest differences between corresponding elements of two lists, `l1` and `l2`. The difference is defined as the square root of the squared difference, which simplifies to the absolute difference: `sqrt((a-b)^2) = |a-b|`. We need to calculate these absolute differences for all pairs of corresponding elements. The term \"respective elements\" suggests element-wise comparison based on index. If the lists have different lengths, we should only compare elements up to the length of the shorter list, as `zip` does naturally.</w:t>
        <w:br w:type="textWrapping"/>
        <w:t xml:space="preserve">&lt;step 2&gt; After calculating all absolute differences, we need to find the N largest ones. The `heapq` module in Python is efficient for finding the N largest (or smallest) elements in a list without fully sorting it. `heapq.nlargest(N, iterable)` is the perfect tool for this. It will return a list containing the N largest elements from the `iterable`. If the total number of differences is less than N, it will return all differences.</w:t>
        <w:br w:type="textWrapping"/>
        <w:t xml:space="preserve">&lt;step 3&gt; The problem asks to return a matplotlib Axes object with the plotted values. We need to use `matplotlib.pyplot` to create a figure and an axes object. The N largest differences obtained in the previous step will be the data to plot. A simple line plot or scatter plot of these values is appropriate. A line plot `ax.plot(data)` will plot the values against their index (0 to N-1, or fewer if less than N differences were found).</w:t>
        <w:br w:type="textWrapping"/>
        <w:t xml:space="preserve">&lt;step 4&gt; To make the plot informative, we should add labels to the x and y axes and a title to the plot. The y-axis should represent the absolute difference value. The x-axis could represent the rank among the top N differences (e.g., 1st largest, 2nd largest, etc.), or simply the index in the list of N largest differences. Using the index is simpler when plotting directly with `ax.plot(data)`.</w:t>
        <w:br w:type="textWrapping"/>
        <w:t xml:space="preserve">&lt;step 5&gt; Finally, the function must return the `matplotlib.axes._axes.Axes` object that contains the generated plot. The `plt.subplots()` function returns a figure and an axes object; we will return the axes object.</w:t>
        <w:br w:type="textWrapping"/>
        <w:t xml:space="preserve">&lt;step 6&gt; Consider edge cases: If the input lists are empty or `N` is non-positive, the list of differences will be empty or `heapq.nlargest` will return an empty list. Plotting an empty list is handled gracefully by matplotlib, resulting in an empty plot, which is the expected behavior.",</w:t>
      </w:r>
    </w:p>
    <w:p w:rsidR="00000000" w:rsidDel="00000000" w:rsidP="00000000" w:rsidRDefault="00000000" w:rsidRPr="00000000" w14:paraId="000002A5">
      <w:pPr>
        <w:spacing w:after="240" w:before="240" w:lineRule="auto"/>
        <w:rPr/>
      </w:pPr>
      <w:r w:rsidDel="00000000" w:rsidR="00000000" w:rsidRPr="00000000">
        <w:rPr>
          <w:rtl w:val="0"/>
        </w:rPr>
        <w:t xml:space="preserve">Total steps: 6 Essential steps: 6/6</w:t>
      </w:r>
    </w:p>
    <w:p w:rsidR="00000000" w:rsidDel="00000000" w:rsidP="00000000" w:rsidRDefault="00000000" w:rsidRPr="00000000" w14:paraId="000002A6">
      <w:pPr>
        <w:numPr>
          <w:ilvl w:val="0"/>
          <w:numId w:val="16"/>
        </w:numPr>
        <w:spacing w:after="0" w:afterAutospacing="0" w:before="240" w:lineRule="auto"/>
        <w:ind w:left="720" w:hanging="360"/>
      </w:pPr>
      <w:r w:rsidDel="00000000" w:rsidR="00000000" w:rsidRPr="00000000">
        <w:rPr>
          <w:rtl w:val="0"/>
        </w:rPr>
        <w:t xml:space="preserve">Step 1: Problem understanding and mathematical simplification - Essential</w:t>
      </w:r>
    </w:p>
    <w:p w:rsidR="00000000" w:rsidDel="00000000" w:rsidP="00000000" w:rsidRDefault="00000000" w:rsidRPr="00000000" w14:paraId="000002A7">
      <w:pPr>
        <w:numPr>
          <w:ilvl w:val="0"/>
          <w:numId w:val="16"/>
        </w:numPr>
        <w:spacing w:after="0" w:afterAutospacing="0" w:before="0" w:beforeAutospacing="0" w:lineRule="auto"/>
        <w:ind w:left="720" w:hanging="360"/>
      </w:pPr>
      <w:r w:rsidDel="00000000" w:rsidR="00000000" w:rsidRPr="00000000">
        <w:rPr>
          <w:rtl w:val="0"/>
        </w:rPr>
        <w:t xml:space="preserve">Step 2: N largest differences using heapq - Essential</w:t>
      </w:r>
    </w:p>
    <w:p w:rsidR="00000000" w:rsidDel="00000000" w:rsidP="00000000" w:rsidRDefault="00000000" w:rsidRPr="00000000" w14:paraId="000002A8">
      <w:pPr>
        <w:numPr>
          <w:ilvl w:val="0"/>
          <w:numId w:val="16"/>
        </w:numPr>
        <w:spacing w:after="0" w:afterAutospacing="0" w:before="0" w:beforeAutospacing="0" w:lineRule="auto"/>
        <w:ind w:left="720" w:hanging="360"/>
      </w:pPr>
      <w:r w:rsidDel="00000000" w:rsidR="00000000" w:rsidRPr="00000000">
        <w:rPr>
          <w:rtl w:val="0"/>
        </w:rPr>
        <w:t xml:space="preserve">Step 3: Matplotlib plotting approach - Essential</w:t>
      </w:r>
    </w:p>
    <w:p w:rsidR="00000000" w:rsidDel="00000000" w:rsidP="00000000" w:rsidRDefault="00000000" w:rsidRPr="00000000" w14:paraId="000002A9">
      <w:pPr>
        <w:numPr>
          <w:ilvl w:val="0"/>
          <w:numId w:val="16"/>
        </w:numPr>
        <w:spacing w:after="0" w:afterAutospacing="0" w:before="0" w:beforeAutospacing="0" w:lineRule="auto"/>
        <w:ind w:left="720" w:hanging="360"/>
      </w:pPr>
      <w:r w:rsidDel="00000000" w:rsidR="00000000" w:rsidRPr="00000000">
        <w:rPr>
          <w:rtl w:val="0"/>
        </w:rPr>
        <w:t xml:space="preserve">Step 4: Plot enhancement with labels - Essential</w:t>
      </w:r>
    </w:p>
    <w:p w:rsidR="00000000" w:rsidDel="00000000" w:rsidP="00000000" w:rsidRDefault="00000000" w:rsidRPr="00000000" w14:paraId="000002AA">
      <w:pPr>
        <w:numPr>
          <w:ilvl w:val="0"/>
          <w:numId w:val="16"/>
        </w:numPr>
        <w:spacing w:after="0" w:afterAutospacing="0" w:before="0" w:beforeAutospacing="0" w:lineRule="auto"/>
        <w:ind w:left="720" w:hanging="360"/>
      </w:pPr>
      <w:r w:rsidDel="00000000" w:rsidR="00000000" w:rsidRPr="00000000">
        <w:rPr>
          <w:rtl w:val="0"/>
        </w:rPr>
        <w:t xml:space="preserve">Step 5: Return Axes object - Essential</w:t>
      </w:r>
    </w:p>
    <w:p w:rsidR="00000000" w:rsidDel="00000000" w:rsidP="00000000" w:rsidRDefault="00000000" w:rsidRPr="00000000" w14:paraId="000002AB">
      <w:pPr>
        <w:numPr>
          <w:ilvl w:val="0"/>
          <w:numId w:val="16"/>
        </w:numPr>
        <w:spacing w:after="240" w:before="0" w:beforeAutospacing="0" w:lineRule="auto"/>
        <w:ind w:left="720" w:hanging="360"/>
      </w:pPr>
      <w:r w:rsidDel="00000000" w:rsidR="00000000" w:rsidRPr="00000000">
        <w:rPr>
          <w:rtl w:val="0"/>
        </w:rPr>
        <w:t xml:space="preserve">Step 6: Edge case consideration - Essential Non-essential steps: 0/6</w:t>
      </w:r>
    </w:p>
    <w:p w:rsidR="00000000" w:rsidDel="00000000" w:rsidP="00000000" w:rsidRDefault="00000000" w:rsidRPr="00000000" w14:paraId="000002AC">
      <w:pPr>
        <w:spacing w:after="240" w:before="240" w:lineRule="auto"/>
        <w:rPr/>
      </w:pPr>
      <w:r w:rsidDel="00000000" w:rsidR="00000000" w:rsidRPr="00000000">
        <w:rPr>
          <w:b w:val="1"/>
          <w:rtl w:val="0"/>
        </w:rPr>
        <w:t xml:space="preserve">model1_logic</w:t>
      </w:r>
      <w:r w:rsidDel="00000000" w:rsidR="00000000" w:rsidRPr="00000000">
        <w:rPr>
          <w:rtl w:val="0"/>
        </w:rPr>
        <w:t xml:space="preserve">: Step Coherence:</w:t>
      </w:r>
    </w:p>
    <w:p w:rsidR="00000000" w:rsidDel="00000000" w:rsidP="00000000" w:rsidRDefault="00000000" w:rsidRPr="00000000" w14:paraId="000002AD">
      <w:pPr>
        <w:numPr>
          <w:ilvl w:val="0"/>
          <w:numId w:val="34"/>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2AE">
      <w:pPr>
        <w:numPr>
          <w:ilvl w:val="0"/>
          <w:numId w:val="34"/>
        </w:numPr>
        <w:spacing w:after="0" w:afterAutospacing="0" w:before="0" w:beforeAutospacing="0" w:lineRule="auto"/>
        <w:ind w:left="720" w:hanging="360"/>
      </w:pPr>
      <w:r w:rsidDel="00000000" w:rsidR="00000000" w:rsidRPr="00000000">
        <w:rPr>
          <w:rtl w:val="0"/>
        </w:rPr>
        <w:t xml:space="preserve">Step 2: Coherent - follows from difference calculation</w:t>
      </w:r>
    </w:p>
    <w:p w:rsidR="00000000" w:rsidDel="00000000" w:rsidP="00000000" w:rsidRDefault="00000000" w:rsidRPr="00000000" w14:paraId="000002AF">
      <w:pPr>
        <w:numPr>
          <w:ilvl w:val="0"/>
          <w:numId w:val="34"/>
        </w:numPr>
        <w:spacing w:after="0" w:afterAutospacing="0" w:before="0" w:beforeAutospacing="0" w:lineRule="auto"/>
        <w:ind w:left="720" w:hanging="360"/>
      </w:pPr>
      <w:r w:rsidDel="00000000" w:rsidR="00000000" w:rsidRPr="00000000">
        <w:rPr>
          <w:rtl w:val="0"/>
        </w:rPr>
        <w:t xml:space="preserve">Step 3: Coherent - logical visualization step</w:t>
      </w:r>
    </w:p>
    <w:p w:rsidR="00000000" w:rsidDel="00000000" w:rsidP="00000000" w:rsidRDefault="00000000" w:rsidRPr="00000000" w14:paraId="000002B0">
      <w:pPr>
        <w:numPr>
          <w:ilvl w:val="0"/>
          <w:numId w:val="34"/>
        </w:numPr>
        <w:spacing w:after="0" w:afterAutospacing="0" w:before="0" w:beforeAutospacing="0" w:lineRule="auto"/>
        <w:ind w:left="720" w:hanging="360"/>
      </w:pPr>
      <w:r w:rsidDel="00000000" w:rsidR="00000000" w:rsidRPr="00000000">
        <w:rPr>
          <w:rtl w:val="0"/>
        </w:rPr>
        <w:t xml:space="preserve">Step 4: Coherent - plot enhancement</w:t>
      </w:r>
    </w:p>
    <w:p w:rsidR="00000000" w:rsidDel="00000000" w:rsidP="00000000" w:rsidRDefault="00000000" w:rsidRPr="00000000" w14:paraId="000002B1">
      <w:pPr>
        <w:numPr>
          <w:ilvl w:val="0"/>
          <w:numId w:val="34"/>
        </w:numPr>
        <w:spacing w:after="0" w:afterAutospacing="0" w:before="0" w:beforeAutospacing="0" w:lineRule="auto"/>
        <w:ind w:left="720" w:hanging="360"/>
      </w:pPr>
      <w:r w:rsidDel="00000000" w:rsidR="00000000" w:rsidRPr="00000000">
        <w:rPr>
          <w:rtl w:val="0"/>
        </w:rPr>
        <w:t xml:space="preserve">Step 5: Coherent - return requirement</w:t>
      </w:r>
    </w:p>
    <w:p w:rsidR="00000000" w:rsidDel="00000000" w:rsidP="00000000" w:rsidRDefault="00000000" w:rsidRPr="00000000" w14:paraId="000002B2">
      <w:pPr>
        <w:numPr>
          <w:ilvl w:val="0"/>
          <w:numId w:val="34"/>
        </w:numPr>
        <w:spacing w:after="240" w:before="0" w:beforeAutospacing="0" w:lineRule="auto"/>
        <w:ind w:left="720" w:hanging="360"/>
      </w:pPr>
      <w:r w:rsidDel="00000000" w:rsidR="00000000" w:rsidRPr="00000000">
        <w:rPr>
          <w:rtl w:val="0"/>
        </w:rPr>
        <w:t xml:space="preserve">Step 6: Coherent - practical considerations</w:t>
      </w:r>
    </w:p>
    <w:p w:rsidR="00000000" w:rsidDel="00000000" w:rsidP="00000000" w:rsidRDefault="00000000" w:rsidRPr="00000000" w14:paraId="000002B3">
      <w:pPr>
        <w:spacing w:after="240" w:before="240" w:lineRule="auto"/>
        <w:rPr/>
      </w:pPr>
      <w:r w:rsidDel="00000000" w:rsidR="00000000" w:rsidRPr="00000000">
        <w:rPr>
          <w:rtl w:val="0"/>
        </w:rPr>
        <w:t xml:space="preserve">Internal Consistency: No contradictions identified. Consistent approach with proper mathematical understanding (sqrt(x²) = |x|) and appropriate use of heapq and matplotlib.</w:t>
      </w:r>
    </w:p>
    <w:p w:rsidR="00000000" w:rsidDel="00000000" w:rsidP="00000000" w:rsidRDefault="00000000" w:rsidRPr="00000000" w14:paraId="000002B4">
      <w:pPr>
        <w:spacing w:after="240" w:before="240" w:lineRule="auto"/>
        <w:rPr/>
      </w:pPr>
      <w:r w:rsidDel="00000000" w:rsidR="00000000" w:rsidRPr="00000000">
        <w:rPr>
          <w:b w:val="1"/>
          <w:rtl w:val="0"/>
        </w:rPr>
        <w:t xml:space="preserve">model1_completeness</w:t>
      </w:r>
      <w:r w:rsidDel="00000000" w:rsidR="00000000" w:rsidRPr="00000000">
        <w:rPr>
          <w:rtl w:val="0"/>
        </w:rPr>
        <w:t xml:space="preserve">: Problem Coverage:</w:t>
      </w:r>
    </w:p>
    <w:p w:rsidR="00000000" w:rsidDel="00000000" w:rsidP="00000000" w:rsidRDefault="00000000" w:rsidRPr="00000000" w14:paraId="000002B5">
      <w:pPr>
        <w:numPr>
          <w:ilvl w:val="0"/>
          <w:numId w:val="24"/>
        </w:numPr>
        <w:spacing w:after="0" w:afterAutospacing="0" w:before="240" w:lineRule="auto"/>
        <w:ind w:left="720" w:hanging="360"/>
      </w:pPr>
      <w:r w:rsidDel="00000000" w:rsidR="00000000" w:rsidRPr="00000000">
        <w:rPr>
          <w:rtl w:val="0"/>
        </w:rPr>
        <w:t xml:space="preserve">Element-wise differences: Addressed</w:t>
      </w:r>
    </w:p>
    <w:p w:rsidR="00000000" w:rsidDel="00000000" w:rsidP="00000000" w:rsidRDefault="00000000" w:rsidRPr="00000000" w14:paraId="000002B6">
      <w:pPr>
        <w:numPr>
          <w:ilvl w:val="0"/>
          <w:numId w:val="24"/>
        </w:numPr>
        <w:spacing w:after="0" w:afterAutospacing="0" w:before="0" w:beforeAutospacing="0" w:lineRule="auto"/>
        <w:ind w:left="720" w:hanging="360"/>
      </w:pPr>
      <w:r w:rsidDel="00000000" w:rsidR="00000000" w:rsidRPr="00000000">
        <w:rPr>
          <w:rtl w:val="0"/>
        </w:rPr>
        <w:t xml:space="preserve">N largest differences: Addressed</w:t>
      </w:r>
    </w:p>
    <w:p w:rsidR="00000000" w:rsidDel="00000000" w:rsidP="00000000" w:rsidRDefault="00000000" w:rsidRPr="00000000" w14:paraId="000002B7">
      <w:pPr>
        <w:numPr>
          <w:ilvl w:val="0"/>
          <w:numId w:val="24"/>
        </w:numPr>
        <w:spacing w:after="0" w:afterAutospacing="0" w:before="0" w:beforeAutospacing="0" w:lineRule="auto"/>
        <w:ind w:left="720" w:hanging="360"/>
      </w:pPr>
      <w:r w:rsidDel="00000000" w:rsidR="00000000" w:rsidRPr="00000000">
        <w:rPr>
          <w:rtl w:val="0"/>
        </w:rPr>
        <w:t xml:space="preserve">Mathematical operation: Addressed (with simplification)</w:t>
      </w:r>
    </w:p>
    <w:p w:rsidR="00000000" w:rsidDel="00000000" w:rsidP="00000000" w:rsidRDefault="00000000" w:rsidRPr="00000000" w14:paraId="000002B8">
      <w:pPr>
        <w:numPr>
          <w:ilvl w:val="0"/>
          <w:numId w:val="24"/>
        </w:numPr>
        <w:spacing w:after="0" w:afterAutospacing="0" w:before="0" w:beforeAutospacing="0" w:lineRule="auto"/>
        <w:ind w:left="720" w:hanging="360"/>
      </w:pPr>
      <w:r w:rsidDel="00000000" w:rsidR="00000000" w:rsidRPr="00000000">
        <w:rPr>
          <w:rtl w:val="0"/>
        </w:rPr>
        <w:t xml:space="preserve">Matplotlib plotting: Addressed</w:t>
      </w:r>
    </w:p>
    <w:p w:rsidR="00000000" w:rsidDel="00000000" w:rsidP="00000000" w:rsidRDefault="00000000" w:rsidRPr="00000000" w14:paraId="000002B9">
      <w:pPr>
        <w:numPr>
          <w:ilvl w:val="0"/>
          <w:numId w:val="24"/>
        </w:numPr>
        <w:spacing w:after="0" w:afterAutospacing="0" w:before="0" w:beforeAutospacing="0" w:lineRule="auto"/>
        <w:ind w:left="720" w:hanging="360"/>
      </w:pPr>
      <w:r w:rsidDel="00000000" w:rsidR="00000000" w:rsidRPr="00000000">
        <w:rPr>
          <w:rtl w:val="0"/>
        </w:rPr>
        <w:t xml:space="preserve">Return Axes object: Addressed</w:t>
      </w:r>
    </w:p>
    <w:p w:rsidR="00000000" w:rsidDel="00000000" w:rsidP="00000000" w:rsidRDefault="00000000" w:rsidRPr="00000000" w14:paraId="000002BA">
      <w:pPr>
        <w:numPr>
          <w:ilvl w:val="0"/>
          <w:numId w:val="24"/>
        </w:numPr>
        <w:spacing w:after="240" w:before="0" w:beforeAutospacing="0" w:lineRule="auto"/>
        <w:ind w:left="720" w:hanging="360"/>
      </w:pPr>
      <w:r w:rsidDel="00000000" w:rsidR="00000000" w:rsidRPr="00000000">
        <w:rPr>
          <w:rtl w:val="0"/>
        </w:rPr>
        <w:t xml:space="preserve">Edge cases: Addressed</w:t>
      </w:r>
    </w:p>
    <w:p w:rsidR="00000000" w:rsidDel="00000000" w:rsidP="00000000" w:rsidRDefault="00000000" w:rsidRPr="00000000" w14:paraId="000002BB">
      <w:pPr>
        <w:spacing w:after="240" w:before="240" w:lineRule="auto"/>
        <w:rPr/>
      </w:pPr>
      <w:r w:rsidDel="00000000" w:rsidR="00000000" w:rsidRPr="00000000">
        <w:rPr>
          <w:rtl w:val="0"/>
        </w:rPr>
        <w:t xml:space="preserve">Factual Correctness: Accurate understanding of mathematical operations, heapq.nlargest usage, and matplotlib plotting. Correctly identifies that sqrt(x²) = |x|.</w:t>
      </w:r>
    </w:p>
    <w:p w:rsidR="00000000" w:rsidDel="00000000" w:rsidP="00000000" w:rsidRDefault="00000000" w:rsidRPr="00000000" w14:paraId="000002BC">
      <w:pPr>
        <w:spacing w:after="240" w:before="240" w:lineRule="auto"/>
        <w:rPr/>
      </w:pPr>
      <w:r w:rsidDel="00000000" w:rsidR="00000000" w:rsidRPr="00000000">
        <w:rPr>
          <w:rtl w:val="0"/>
        </w:rPr>
        <w:t xml:space="preserve">Constraint and edge case handling: Excellent consideration of empty lists, different list lengths, and N exceeding available differences.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&lt;step 1&gt; First, we understand that we need to compare two lists element‐by‐element. For each corresponding pair from l1 and l2, we compute the difference by subtracting the elements. The problem instructs us to “square the differences, take the square root”, which mathematically gives the absolute difference.</w:t>
        <w:br w:type="textWrapping"/>
        <w:t xml:space="preserve">&lt;step 2&gt; Next, we need to extract the N largest of these differences. We can use the heapq.nlargest function to efficiently select the top N values from the list of computed differences.</w:t>
        <w:br w:type="textWrapping"/>
        <w:t xml:space="preserve">&lt;step 3&gt; Once we have the N biggest differences, we need to plot them. We will create a matplotlib figure and axes object using plt.subplots, then plot the differences (for example, using a line plot with markers) on the axes.</w:t>
        <w:br w:type="textWrapping"/>
        <w:t xml:space="preserve">&lt;step 4&gt; Finally, we return the matplotlib Axes object containing our plot. This makes the function self-contained and matches the required output format.</w:t>
      </w:r>
    </w:p>
    <w:p w:rsidR="00000000" w:rsidDel="00000000" w:rsidP="00000000" w:rsidRDefault="00000000" w:rsidRPr="00000000" w14:paraId="000002C1">
      <w:pPr>
        <w:spacing w:after="240" w:before="240" w:lineRule="auto"/>
        <w:rPr/>
      </w:pPr>
      <w:r w:rsidDel="00000000" w:rsidR="00000000" w:rsidRPr="00000000">
        <w:rPr>
          <w:b w:val="1"/>
          <w:rtl w:val="0"/>
        </w:rPr>
        <w:t xml:space="preserve">model2_efficiency</w:t>
      </w:r>
      <w:r w:rsidDel="00000000" w:rsidR="00000000" w:rsidRPr="00000000">
        <w:rPr>
          <w:rtl w:val="0"/>
        </w:rPr>
        <w:t xml:space="preserve">: Total steps: 4 Essential steps: 4/4</w:t>
      </w:r>
    </w:p>
    <w:p w:rsidR="00000000" w:rsidDel="00000000" w:rsidP="00000000" w:rsidRDefault="00000000" w:rsidRPr="00000000" w14:paraId="000002C2">
      <w:pPr>
        <w:numPr>
          <w:ilvl w:val="0"/>
          <w:numId w:val="1"/>
        </w:numPr>
        <w:spacing w:after="0" w:afterAutospacing="0" w:before="240" w:lineRule="auto"/>
        <w:ind w:left="720" w:hanging="360"/>
      </w:pPr>
      <w:r w:rsidDel="00000000" w:rsidR="00000000" w:rsidRPr="00000000">
        <w:rPr>
          <w:rtl w:val="0"/>
        </w:rPr>
        <w:t xml:space="preserve">Step 1: Element-wise comparison and mathematical operation - Essential</w:t>
      </w:r>
    </w:p>
    <w:p w:rsidR="00000000" w:rsidDel="00000000" w:rsidP="00000000" w:rsidRDefault="00000000" w:rsidRPr="00000000" w14:paraId="000002C3">
      <w:pPr>
        <w:numPr>
          <w:ilvl w:val="0"/>
          <w:numId w:val="1"/>
        </w:numPr>
        <w:spacing w:after="0" w:afterAutospacing="0" w:before="0" w:beforeAutospacing="0" w:lineRule="auto"/>
        <w:ind w:left="720" w:hanging="360"/>
      </w:pPr>
      <w:r w:rsidDel="00000000" w:rsidR="00000000" w:rsidRPr="00000000">
        <w:rPr>
          <w:rtl w:val="0"/>
        </w:rPr>
        <w:t xml:space="preserve">Step 2: N largest differences using heapq - Essential</w:t>
      </w:r>
    </w:p>
    <w:p w:rsidR="00000000" w:rsidDel="00000000" w:rsidP="00000000" w:rsidRDefault="00000000" w:rsidRPr="00000000" w14:paraId="000002C4">
      <w:pPr>
        <w:numPr>
          <w:ilvl w:val="0"/>
          <w:numId w:val="1"/>
        </w:numPr>
        <w:spacing w:after="0" w:afterAutospacing="0" w:before="0" w:beforeAutospacing="0" w:lineRule="auto"/>
        <w:ind w:left="720" w:hanging="360"/>
      </w:pPr>
      <w:r w:rsidDel="00000000" w:rsidR="00000000" w:rsidRPr="00000000">
        <w:rPr>
          <w:rtl w:val="0"/>
        </w:rPr>
        <w:t xml:space="preserve">Step 3: Matplotlib plotting - Essential</w:t>
      </w:r>
    </w:p>
    <w:p w:rsidR="00000000" w:rsidDel="00000000" w:rsidP="00000000" w:rsidRDefault="00000000" w:rsidRPr="00000000" w14:paraId="000002C5">
      <w:pPr>
        <w:numPr>
          <w:ilvl w:val="0"/>
          <w:numId w:val="1"/>
        </w:numPr>
        <w:spacing w:after="240" w:before="0" w:beforeAutospacing="0" w:lineRule="auto"/>
        <w:ind w:left="720" w:hanging="360"/>
      </w:pPr>
      <w:r w:rsidDel="00000000" w:rsidR="00000000" w:rsidRPr="00000000">
        <w:rPr>
          <w:rtl w:val="0"/>
        </w:rPr>
        <w:t xml:space="preserve">Step 4: Return Axes object - Essential</w:t>
      </w:r>
    </w:p>
    <w:p w:rsidR="00000000" w:rsidDel="00000000" w:rsidP="00000000" w:rsidRDefault="00000000" w:rsidRPr="00000000" w14:paraId="000002C6">
      <w:pPr>
        <w:spacing w:after="240" w:before="240" w:lineRule="auto"/>
        <w:rPr/>
      </w:pPr>
      <w:r w:rsidDel="00000000" w:rsidR="00000000" w:rsidRPr="00000000">
        <w:rPr>
          <w:b w:val="1"/>
          <w:rtl w:val="0"/>
        </w:rPr>
        <w:t xml:space="preserve">model2_logic</w:t>
      </w:r>
      <w:r w:rsidDel="00000000" w:rsidR="00000000" w:rsidRPr="00000000">
        <w:rPr>
          <w:rtl w:val="0"/>
        </w:rPr>
        <w:t xml:space="preserve">: Step Coherence:</w:t>
      </w:r>
    </w:p>
    <w:p w:rsidR="00000000" w:rsidDel="00000000" w:rsidP="00000000" w:rsidRDefault="00000000" w:rsidRPr="00000000" w14:paraId="000002C7">
      <w:pPr>
        <w:numPr>
          <w:ilvl w:val="0"/>
          <w:numId w:val="7"/>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2C8">
      <w:pPr>
        <w:numPr>
          <w:ilvl w:val="0"/>
          <w:numId w:val="7"/>
        </w:numPr>
        <w:spacing w:after="0" w:afterAutospacing="0" w:before="0" w:beforeAutospacing="0" w:lineRule="auto"/>
        <w:ind w:left="720" w:hanging="360"/>
      </w:pPr>
      <w:r w:rsidDel="00000000" w:rsidR="00000000" w:rsidRPr="00000000">
        <w:rPr>
          <w:rtl w:val="0"/>
        </w:rPr>
        <w:t xml:space="preserve">Step 2: Coherent - follows from difference calculation</w:t>
      </w:r>
    </w:p>
    <w:p w:rsidR="00000000" w:rsidDel="00000000" w:rsidP="00000000" w:rsidRDefault="00000000" w:rsidRPr="00000000" w14:paraId="000002C9">
      <w:pPr>
        <w:numPr>
          <w:ilvl w:val="0"/>
          <w:numId w:val="7"/>
        </w:numPr>
        <w:spacing w:after="0" w:afterAutospacing="0" w:before="0" w:beforeAutospacing="0" w:lineRule="auto"/>
        <w:ind w:left="720" w:hanging="360"/>
      </w:pPr>
      <w:r w:rsidDel="00000000" w:rsidR="00000000" w:rsidRPr="00000000">
        <w:rPr>
          <w:rtl w:val="0"/>
        </w:rPr>
        <w:t xml:space="preserve">Step 3: Coherent - logical visualization step</w:t>
      </w:r>
    </w:p>
    <w:p w:rsidR="00000000" w:rsidDel="00000000" w:rsidP="00000000" w:rsidRDefault="00000000" w:rsidRPr="00000000" w14:paraId="000002CA">
      <w:pPr>
        <w:numPr>
          <w:ilvl w:val="0"/>
          <w:numId w:val="7"/>
        </w:numPr>
        <w:spacing w:after="240" w:before="0" w:beforeAutospacing="0" w:lineRule="auto"/>
        <w:ind w:left="720" w:hanging="360"/>
      </w:pPr>
      <w:r w:rsidDel="00000000" w:rsidR="00000000" w:rsidRPr="00000000">
        <w:rPr>
          <w:rtl w:val="0"/>
        </w:rPr>
        <w:t xml:space="preserve">Step 4: Coherent - return requirement</w:t>
      </w:r>
    </w:p>
    <w:p w:rsidR="00000000" w:rsidDel="00000000" w:rsidP="00000000" w:rsidRDefault="00000000" w:rsidRPr="00000000" w14:paraId="000002CB">
      <w:pPr>
        <w:spacing w:after="240" w:before="240" w:lineRule="auto"/>
        <w:rPr/>
      </w:pPr>
      <w:r w:rsidDel="00000000" w:rsidR="00000000" w:rsidRPr="00000000">
        <w:rPr>
          <w:rtl w:val="0"/>
        </w:rPr>
        <w:t xml:space="preserve">Internal Consistency: Consistent approach throughout with proper understanding of the workflow and mathematical operations.</w:t>
      </w:r>
    </w:p>
    <w:p w:rsidR="00000000" w:rsidDel="00000000" w:rsidP="00000000" w:rsidRDefault="00000000" w:rsidRPr="00000000" w14:paraId="000002CC">
      <w:pPr>
        <w:spacing w:after="240" w:before="240" w:lineRule="auto"/>
        <w:rPr/>
      </w:pPr>
      <w:r w:rsidDel="00000000" w:rsidR="00000000" w:rsidRPr="00000000">
        <w:rPr>
          <w:b w:val="1"/>
          <w:rtl w:val="0"/>
        </w:rPr>
        <w:t xml:space="preserve">model2_completeness</w:t>
      </w:r>
      <w:r w:rsidDel="00000000" w:rsidR="00000000" w:rsidRPr="00000000">
        <w:rPr>
          <w:rtl w:val="0"/>
        </w:rPr>
        <w:t xml:space="preserve">: Problem Coverage:</w:t>
      </w:r>
    </w:p>
    <w:p w:rsidR="00000000" w:rsidDel="00000000" w:rsidP="00000000" w:rsidRDefault="00000000" w:rsidRPr="00000000" w14:paraId="000002CD">
      <w:pPr>
        <w:numPr>
          <w:ilvl w:val="0"/>
          <w:numId w:val="13"/>
        </w:numPr>
        <w:spacing w:after="0" w:afterAutospacing="0" w:before="240" w:lineRule="auto"/>
        <w:ind w:left="720" w:hanging="360"/>
      </w:pPr>
      <w:r w:rsidDel="00000000" w:rsidR="00000000" w:rsidRPr="00000000">
        <w:rPr>
          <w:rtl w:val="0"/>
        </w:rPr>
        <w:t xml:space="preserve">Element-wise differences: Addressed</w:t>
      </w:r>
    </w:p>
    <w:p w:rsidR="00000000" w:rsidDel="00000000" w:rsidP="00000000" w:rsidRDefault="00000000" w:rsidRPr="00000000" w14:paraId="000002CE">
      <w:pPr>
        <w:numPr>
          <w:ilvl w:val="0"/>
          <w:numId w:val="13"/>
        </w:numPr>
        <w:spacing w:after="0" w:afterAutospacing="0" w:before="0" w:beforeAutospacing="0" w:lineRule="auto"/>
        <w:ind w:left="720" w:hanging="360"/>
      </w:pPr>
      <w:r w:rsidDel="00000000" w:rsidR="00000000" w:rsidRPr="00000000">
        <w:rPr>
          <w:rtl w:val="0"/>
        </w:rPr>
        <w:t xml:space="preserve">N largest differences: Addressed</w:t>
      </w:r>
    </w:p>
    <w:p w:rsidR="00000000" w:rsidDel="00000000" w:rsidP="00000000" w:rsidRDefault="00000000" w:rsidRPr="00000000" w14:paraId="000002CF">
      <w:pPr>
        <w:numPr>
          <w:ilvl w:val="0"/>
          <w:numId w:val="13"/>
        </w:numPr>
        <w:spacing w:after="0" w:afterAutospacing="0" w:before="0" w:beforeAutospacing="0" w:lineRule="auto"/>
        <w:ind w:left="720" w:hanging="360"/>
      </w:pPr>
      <w:r w:rsidDel="00000000" w:rsidR="00000000" w:rsidRPr="00000000">
        <w:rPr>
          <w:rtl w:val="0"/>
        </w:rPr>
        <w:t xml:space="preserve">Mathematical operation: Addressed</w:t>
      </w:r>
    </w:p>
    <w:p w:rsidR="00000000" w:rsidDel="00000000" w:rsidP="00000000" w:rsidRDefault="00000000" w:rsidRPr="00000000" w14:paraId="000002D0">
      <w:pPr>
        <w:numPr>
          <w:ilvl w:val="0"/>
          <w:numId w:val="13"/>
        </w:numPr>
        <w:spacing w:after="0" w:afterAutospacing="0" w:before="0" w:beforeAutospacing="0" w:lineRule="auto"/>
        <w:ind w:left="720" w:hanging="360"/>
      </w:pPr>
      <w:r w:rsidDel="00000000" w:rsidR="00000000" w:rsidRPr="00000000">
        <w:rPr>
          <w:rtl w:val="0"/>
        </w:rPr>
        <w:t xml:space="preserve">Matplotlib plotting: Addressed</w:t>
      </w:r>
    </w:p>
    <w:p w:rsidR="00000000" w:rsidDel="00000000" w:rsidP="00000000" w:rsidRDefault="00000000" w:rsidRPr="00000000" w14:paraId="000002D1">
      <w:pPr>
        <w:numPr>
          <w:ilvl w:val="0"/>
          <w:numId w:val="13"/>
        </w:numPr>
        <w:spacing w:after="240" w:before="0" w:beforeAutospacing="0" w:lineRule="auto"/>
        <w:ind w:left="720" w:hanging="360"/>
      </w:pPr>
      <w:r w:rsidDel="00000000" w:rsidR="00000000" w:rsidRPr="00000000">
        <w:rPr>
          <w:rtl w:val="0"/>
        </w:rPr>
        <w:t xml:space="preserve">Return Axes object: Addressed</w:t>
      </w:r>
    </w:p>
    <w:p w:rsidR="00000000" w:rsidDel="00000000" w:rsidP="00000000" w:rsidRDefault="00000000" w:rsidRPr="00000000" w14:paraId="000002D2">
      <w:pPr>
        <w:spacing w:after="240" w:before="240" w:lineRule="auto"/>
        <w:rPr/>
      </w:pPr>
      <w:r w:rsidDel="00000000" w:rsidR="00000000" w:rsidRPr="00000000">
        <w:rPr>
          <w:rtl w:val="0"/>
        </w:rPr>
        <w:t xml:space="preserve">Factual Correctness: Accurate technical implementation with proper understanding of heapq and matplotlib operations.</w:t>
      </w:r>
    </w:p>
    <w:p w:rsidR="00000000" w:rsidDel="00000000" w:rsidP="00000000" w:rsidRDefault="00000000" w:rsidRPr="00000000" w14:paraId="000002D3">
      <w:pPr>
        <w:spacing w:after="240" w:before="240" w:lineRule="auto"/>
        <w:rPr>
          <w:shd w:fill="fce5cd" w:val="clear"/>
        </w:rPr>
      </w:pPr>
      <w:r w:rsidDel="00000000" w:rsidR="00000000" w:rsidRPr="00000000">
        <w:rPr>
          <w:shd w:fill="fce5cd" w:val="clear"/>
          <w:rtl w:val="0"/>
        </w:rPr>
        <w:t xml:space="preserve">Constraint and edge case handling: Basic implementation without explicit edge case discussion.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shd w:fill="fce5cd" w:val="clear"/>
        </w:rPr>
      </w:pPr>
      <w:r w:rsidDel="00000000" w:rsidR="00000000" w:rsidRPr="00000000">
        <w:rPr>
          <w:rtl w:val="0"/>
        </w:rPr>
        <w:t xml:space="preserve">### Reasoning Process:</w:t>
        <w:br w:type="textWrapping"/>
        <w:t xml:space="preserve">&lt;step 1&gt; The first step is to understand the problem requirements. We are given two lists, `l1` and `l2`, and an integer `N`. We need to find the `N` largest absolute differences between corresponding elements of the two lists. For each of these `N` differences, we must square it and then take the square root. Finally, we need to plot these `N` resulting values using matplotlib and return the Axes object containing the plot. The standard imports (`heapq`, `math`, `matplotlib.pyplot`) and function signature are provided.</w:t>
        <w:br w:type="textWrapping"/>
        <w:t xml:space="preserve">&lt;step 2&gt; Next, I need to consider the steps required to implement the logic.</w:t>
        <w:br w:type="textWrapping"/>
        <w:t xml:space="preserve">1. Calculate the absolute differences between corresponding elements of `l1` and `l2`.</w:t>
        <w:br w:type="textWrapping"/>
        <w:t xml:space="preserve">2. Find the `N` largest values from the list of calculated absolute differences.</w:t>
        <w:br w:type="textWrapping"/>
        <w:t xml:space="preserve">3. For each of the `N` largest differences, perform the operation: square the value, then take the square root.</w:t>
        <w:br w:type="textWrapping"/>
        <w:t xml:space="preserve">4. Create a matplotlib plot of these `N` processed values.</w:t>
        <w:br w:type="textWrapping"/>
        <w:t xml:space="preserve">5. Return the matplotlib Axes object.</w:t>
      </w:r>
      <w:r w:rsidDel="00000000" w:rsidR="00000000" w:rsidRPr="00000000">
        <w:rPr>
          <w:shd w:fill="fce5cd" w:val="clear"/>
          <w:rtl w:val="0"/>
        </w:rPr>
        <w:t xml:space="preserve"> –non-essential</w:t>
        <w:br w:type="textWrapping"/>
      </w:r>
      <w:r w:rsidDel="00000000" w:rsidR="00000000" w:rsidRPr="00000000">
        <w:rPr>
          <w:rtl w:val="0"/>
        </w:rPr>
        <w:t xml:space="preserve">&lt;step 3&gt; Let's refine step 1. To calculate the differences between corresponding elements, I can iterate through both lists simultaneously. The `zip` function is suitable for this, as it pairs elements from both lists until one list is exhausted. This also handles cases where the lists might have different lengths gracefully, calculating differences only for the pairs that exist in both lists up to the length of the shorter list. For each pair `(x, y)` from `zip(l1, l2)`, the absolute difference is `abs(x - y)`. I will collect all these absolute differences in a list.</w:t>
        <w:br w:type="textWrapping"/>
        <w:t xml:space="preserve">&lt;step 4&gt; For step 2, finding the `N` largest values from a list of differences, the `heapq.nlargest(N, iterable)` function is ideal. It efficiently finds the `N` largest items from an iterable without sorting the entire list, which is efficient especially if the list of differences is very large. I will call `heapq.nlargest` on the list of absolute differences calculated in the previous step.</w:t>
        <w:br w:type="textWrapping"/>
        <w:t xml:space="preserve">&lt;step 5&gt; Step 3 requires squaring each of the `N` largest differences and then taking the square root. For a value `d`, this operation is `math.sqrt(d**2)`. Since `d` comes from `abs(x - y)`, it is already non-negative. For any non-negative number `d`, `math.sqrt(d**2)` is equal to `d`. So, mathematically, this step doesn't change the values if we start with absolute differences. However, the requirement is explicit, so I must perform the operations literally: `[math.sqrt(diff**2) for diff in n_largest_diffs]`.</w:t>
        <w:br w:type="textWrapping"/>
        <w:t xml:space="preserve">&lt;step 6&gt; Step 4 involves plotting the results. The requirement is to return a matplotlib Axes object. The recommended way to create a plot within a function that returns an Axes object is to use `matplotlib.pyplot.subplots()`, which creates a Figure and an Axes object. I will then use the `plot()` method of the created Axes object to plot the list of `N` processed differences. Adding labels and a title to the axes is good practice for clarity.</w:t>
        <w:br w:type="textWrapping"/>
        <w:t xml:space="preserve">&lt;step 7&gt; Step 5 is simply returning the Axes object created in the previous step. I should not call `plt.show()` within the function, as this typically prevents further modification or embedding of the plot by the caller.</w:t>
        <w:br w:type="textWrapping"/>
        <w:t xml:space="preserve">&lt;step 8&gt; Consider edge cases: What if `l1` or `l2` is empty? `zip` will yield nothing, the list of differences will be empty, `heapq.nlargest` will return an empty list, and plotting an empty list results in an empty plot, which is acceptable. What if `N` is greater than the number of calculated differences? `heapq.nlargest` will return all calculated differences, and the plot will contain fewer than `N` points, which is also acceptable behavior.</w:t>
        <w:br w:type="textWrapping"/>
        <w:t xml:space="preserve">&lt;step 9&gt; Now, I will write the code based on these steps, including the specified imports and function signature</w:t>
      </w:r>
      <w:r w:rsidDel="00000000" w:rsidR="00000000" w:rsidRPr="00000000">
        <w:rPr>
          <w:shd w:fill="fce5cd" w:val="clear"/>
          <w:rtl w:val="0"/>
        </w:rPr>
        <w:t xml:space="preserve">. –non-essential</w:t>
      </w:r>
    </w:p>
    <w:p w:rsidR="00000000" w:rsidDel="00000000" w:rsidP="00000000" w:rsidRDefault="00000000" w:rsidRPr="00000000" w14:paraId="000002D8">
      <w:pPr>
        <w:spacing w:after="240" w:before="240" w:lineRule="auto"/>
        <w:rPr/>
      </w:pPr>
      <w:r w:rsidDel="00000000" w:rsidR="00000000" w:rsidRPr="00000000">
        <w:rPr>
          <w:b w:val="1"/>
          <w:rtl w:val="0"/>
        </w:rPr>
        <w:t xml:space="preserve">model3_logic</w:t>
      </w:r>
      <w:r w:rsidDel="00000000" w:rsidR="00000000" w:rsidRPr="00000000">
        <w:rPr>
          <w:rtl w:val="0"/>
        </w:rPr>
        <w:t xml:space="preserve">: Step Coherence:</w:t>
      </w:r>
    </w:p>
    <w:p w:rsidR="00000000" w:rsidDel="00000000" w:rsidP="00000000" w:rsidRDefault="00000000" w:rsidRPr="00000000" w14:paraId="000002D9">
      <w:pPr>
        <w:numPr>
          <w:ilvl w:val="0"/>
          <w:numId w:val="25"/>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2DA">
      <w:pPr>
        <w:numPr>
          <w:ilvl w:val="0"/>
          <w:numId w:val="25"/>
        </w:numPr>
        <w:spacing w:after="0" w:afterAutospacing="0" w:before="0" w:beforeAutospacing="0" w:lineRule="auto"/>
        <w:ind w:left="720" w:hanging="360"/>
      </w:pPr>
      <w:r w:rsidDel="00000000" w:rsidR="00000000" w:rsidRPr="00000000">
        <w:rPr>
          <w:rtl w:val="0"/>
        </w:rPr>
        <w:t xml:space="preserve">Step 2: Coherent - follows from problem understanding</w:t>
      </w:r>
    </w:p>
    <w:p w:rsidR="00000000" w:rsidDel="00000000" w:rsidP="00000000" w:rsidRDefault="00000000" w:rsidRPr="00000000" w14:paraId="000002DB">
      <w:pPr>
        <w:numPr>
          <w:ilvl w:val="0"/>
          <w:numId w:val="25"/>
        </w:numPr>
        <w:spacing w:after="0" w:afterAutospacing="0" w:before="0" w:beforeAutospacing="0" w:lineRule="auto"/>
        <w:ind w:left="720" w:hanging="360"/>
      </w:pPr>
      <w:r w:rsidDel="00000000" w:rsidR="00000000" w:rsidRPr="00000000">
        <w:rPr>
          <w:rtl w:val="0"/>
        </w:rPr>
        <w:t xml:space="preserve">Step 3: Coherent - detailed implementation approach</w:t>
      </w:r>
    </w:p>
    <w:p w:rsidR="00000000" w:rsidDel="00000000" w:rsidP="00000000" w:rsidRDefault="00000000" w:rsidRPr="00000000" w14:paraId="000002DC">
      <w:pPr>
        <w:numPr>
          <w:ilvl w:val="0"/>
          <w:numId w:val="25"/>
        </w:numPr>
        <w:spacing w:after="0" w:afterAutospacing="0" w:before="0" w:beforeAutospacing="0" w:lineRule="auto"/>
        <w:ind w:left="720" w:hanging="360"/>
      </w:pPr>
      <w:r w:rsidDel="00000000" w:rsidR="00000000" w:rsidRPr="00000000">
        <w:rPr>
          <w:rtl w:val="0"/>
        </w:rPr>
        <w:t xml:space="preserve">Step 4: Coherent - efficient solution method</w:t>
      </w:r>
    </w:p>
    <w:p w:rsidR="00000000" w:rsidDel="00000000" w:rsidP="00000000" w:rsidRDefault="00000000" w:rsidRPr="00000000" w14:paraId="000002DD">
      <w:pPr>
        <w:numPr>
          <w:ilvl w:val="0"/>
          <w:numId w:val="25"/>
        </w:numPr>
        <w:spacing w:after="0" w:afterAutospacing="0" w:before="0" w:beforeAutospacing="0" w:lineRule="auto"/>
        <w:ind w:left="720" w:hanging="360"/>
      </w:pPr>
      <w:r w:rsidDel="00000000" w:rsidR="00000000" w:rsidRPr="00000000">
        <w:rPr>
          <w:rtl w:val="0"/>
        </w:rPr>
        <w:t xml:space="preserve">Step 5: Coherent - mathematical analysis</w:t>
      </w:r>
    </w:p>
    <w:p w:rsidR="00000000" w:rsidDel="00000000" w:rsidP="00000000" w:rsidRDefault="00000000" w:rsidRPr="00000000" w14:paraId="000002DE">
      <w:pPr>
        <w:numPr>
          <w:ilvl w:val="0"/>
          <w:numId w:val="25"/>
        </w:numPr>
        <w:spacing w:after="0" w:afterAutospacing="0" w:before="0" w:beforeAutospacing="0" w:lineRule="auto"/>
        <w:ind w:left="720" w:hanging="360"/>
      </w:pPr>
      <w:r w:rsidDel="00000000" w:rsidR="00000000" w:rsidRPr="00000000">
        <w:rPr>
          <w:rtl w:val="0"/>
        </w:rPr>
        <w:t xml:space="preserve">Step 6: Coherent - visualization approach</w:t>
      </w:r>
    </w:p>
    <w:p w:rsidR="00000000" w:rsidDel="00000000" w:rsidP="00000000" w:rsidRDefault="00000000" w:rsidRPr="00000000" w14:paraId="000002DF">
      <w:pPr>
        <w:numPr>
          <w:ilvl w:val="0"/>
          <w:numId w:val="25"/>
        </w:numPr>
        <w:spacing w:after="0" w:afterAutospacing="0" w:before="0" w:beforeAutospacing="0" w:lineRule="auto"/>
        <w:ind w:left="720" w:hanging="360"/>
      </w:pPr>
      <w:r w:rsidDel="00000000" w:rsidR="00000000" w:rsidRPr="00000000">
        <w:rPr>
          <w:rtl w:val="0"/>
        </w:rPr>
        <w:t xml:space="preserve">Step 7: Coherent - return requirement</w:t>
      </w:r>
    </w:p>
    <w:p w:rsidR="00000000" w:rsidDel="00000000" w:rsidP="00000000" w:rsidRDefault="00000000" w:rsidRPr="00000000" w14:paraId="000002E0">
      <w:pPr>
        <w:numPr>
          <w:ilvl w:val="0"/>
          <w:numId w:val="25"/>
        </w:numPr>
        <w:spacing w:after="0" w:afterAutospacing="0" w:before="0" w:beforeAutospacing="0" w:lineRule="auto"/>
        <w:ind w:left="720" w:hanging="360"/>
      </w:pPr>
      <w:r w:rsidDel="00000000" w:rsidR="00000000" w:rsidRPr="00000000">
        <w:rPr>
          <w:rtl w:val="0"/>
        </w:rPr>
        <w:t xml:space="preserve">Step 8: Coherent - practical considerations</w:t>
      </w:r>
    </w:p>
    <w:p w:rsidR="00000000" w:rsidDel="00000000" w:rsidP="00000000" w:rsidRDefault="00000000" w:rsidRPr="00000000" w14:paraId="000002E1">
      <w:pPr>
        <w:numPr>
          <w:ilvl w:val="0"/>
          <w:numId w:val="25"/>
        </w:numPr>
        <w:spacing w:after="240" w:before="0" w:beforeAutospacing="0" w:lineRule="auto"/>
        <w:ind w:left="720" w:hanging="360"/>
      </w:pPr>
      <w:r w:rsidDel="00000000" w:rsidR="00000000" w:rsidRPr="00000000">
        <w:rPr>
          <w:rtl w:val="0"/>
        </w:rPr>
        <w:t xml:space="preserve">Step 9: Coherent - implementation conclusion</w:t>
      </w:r>
    </w:p>
    <w:p w:rsidR="00000000" w:rsidDel="00000000" w:rsidP="00000000" w:rsidRDefault="00000000" w:rsidRPr="00000000" w14:paraId="000002E2">
      <w:pPr>
        <w:spacing w:after="240" w:before="240" w:lineRule="auto"/>
        <w:rPr/>
      </w:pPr>
      <w:r w:rsidDel="00000000" w:rsidR="00000000" w:rsidRPr="00000000">
        <w:rPr>
          <w:rtl w:val="0"/>
        </w:rPr>
        <w:t xml:space="preserve">Internal Consistency: No contradictions identified. Consistent approach with detailed analysis of mathematical operations and comprehensive edge case consideration.</w:t>
      </w:r>
    </w:p>
    <w:p w:rsidR="00000000" w:rsidDel="00000000" w:rsidP="00000000" w:rsidRDefault="00000000" w:rsidRPr="00000000" w14:paraId="000002E3">
      <w:pPr>
        <w:spacing w:after="240" w:before="240" w:lineRule="auto"/>
        <w:rPr/>
      </w:pPr>
      <w:r w:rsidDel="00000000" w:rsidR="00000000" w:rsidRPr="00000000">
        <w:rPr>
          <w:b w:val="1"/>
          <w:rtl w:val="0"/>
        </w:rPr>
        <w:t xml:space="preserve">model3_completeness</w:t>
      </w:r>
      <w:r w:rsidDel="00000000" w:rsidR="00000000" w:rsidRPr="00000000">
        <w:rPr>
          <w:rtl w:val="0"/>
        </w:rPr>
        <w:t xml:space="preserve">: Problem Coverage:</w:t>
      </w:r>
    </w:p>
    <w:p w:rsidR="00000000" w:rsidDel="00000000" w:rsidP="00000000" w:rsidRDefault="00000000" w:rsidRPr="00000000" w14:paraId="000002E4">
      <w:pPr>
        <w:numPr>
          <w:ilvl w:val="0"/>
          <w:numId w:val="17"/>
        </w:numPr>
        <w:spacing w:after="0" w:afterAutospacing="0" w:before="240" w:lineRule="auto"/>
        <w:ind w:left="720" w:hanging="360"/>
      </w:pPr>
      <w:r w:rsidDel="00000000" w:rsidR="00000000" w:rsidRPr="00000000">
        <w:rPr>
          <w:rtl w:val="0"/>
        </w:rPr>
        <w:t xml:space="preserve">Element-wise differences: Addressed thoroughly</w:t>
      </w:r>
    </w:p>
    <w:p w:rsidR="00000000" w:rsidDel="00000000" w:rsidP="00000000" w:rsidRDefault="00000000" w:rsidRPr="00000000" w14:paraId="000002E5">
      <w:pPr>
        <w:numPr>
          <w:ilvl w:val="0"/>
          <w:numId w:val="17"/>
        </w:numPr>
        <w:spacing w:after="0" w:afterAutospacing="0" w:before="0" w:beforeAutospacing="0" w:lineRule="auto"/>
        <w:ind w:left="720" w:hanging="360"/>
      </w:pPr>
      <w:r w:rsidDel="00000000" w:rsidR="00000000" w:rsidRPr="00000000">
        <w:rPr>
          <w:rtl w:val="0"/>
        </w:rPr>
        <w:t xml:space="preserve">N largest differences: Addressed with efficiency consideration</w:t>
      </w:r>
    </w:p>
    <w:p w:rsidR="00000000" w:rsidDel="00000000" w:rsidP="00000000" w:rsidRDefault="00000000" w:rsidRPr="00000000" w14:paraId="000002E6">
      <w:pPr>
        <w:numPr>
          <w:ilvl w:val="0"/>
          <w:numId w:val="17"/>
        </w:numPr>
        <w:spacing w:after="0" w:afterAutospacing="0" w:before="0" w:beforeAutospacing="0" w:lineRule="auto"/>
        <w:ind w:left="720" w:hanging="360"/>
      </w:pPr>
      <w:r w:rsidDel="00000000" w:rsidR="00000000" w:rsidRPr="00000000">
        <w:rPr>
          <w:rtl w:val="0"/>
        </w:rPr>
        <w:t xml:space="preserve">Mathematical operation: Addressed with detailed analysis</w:t>
      </w:r>
    </w:p>
    <w:p w:rsidR="00000000" w:rsidDel="00000000" w:rsidP="00000000" w:rsidRDefault="00000000" w:rsidRPr="00000000" w14:paraId="000002E7">
      <w:pPr>
        <w:numPr>
          <w:ilvl w:val="0"/>
          <w:numId w:val="17"/>
        </w:numPr>
        <w:spacing w:after="0" w:afterAutospacing="0" w:before="0" w:beforeAutospacing="0" w:lineRule="auto"/>
        <w:ind w:left="720" w:hanging="360"/>
      </w:pPr>
      <w:r w:rsidDel="00000000" w:rsidR="00000000" w:rsidRPr="00000000">
        <w:rPr>
          <w:rtl w:val="0"/>
        </w:rPr>
        <w:t xml:space="preserve">Matplotlib plotting: Addressed comprehensively</w:t>
      </w:r>
    </w:p>
    <w:p w:rsidR="00000000" w:rsidDel="00000000" w:rsidP="00000000" w:rsidRDefault="00000000" w:rsidRPr="00000000" w14:paraId="000002E8">
      <w:pPr>
        <w:numPr>
          <w:ilvl w:val="0"/>
          <w:numId w:val="17"/>
        </w:numPr>
        <w:spacing w:after="0" w:afterAutospacing="0" w:before="0" w:beforeAutospacing="0" w:lineRule="auto"/>
        <w:ind w:left="720" w:hanging="360"/>
      </w:pPr>
      <w:r w:rsidDel="00000000" w:rsidR="00000000" w:rsidRPr="00000000">
        <w:rPr>
          <w:rtl w:val="0"/>
        </w:rPr>
        <w:t xml:space="preserve">Return Axes object: Addressed</w:t>
      </w:r>
    </w:p>
    <w:p w:rsidR="00000000" w:rsidDel="00000000" w:rsidP="00000000" w:rsidRDefault="00000000" w:rsidRPr="00000000" w14:paraId="000002E9">
      <w:pPr>
        <w:numPr>
          <w:ilvl w:val="0"/>
          <w:numId w:val="17"/>
        </w:numPr>
        <w:spacing w:after="240" w:before="0" w:beforeAutospacing="0" w:lineRule="auto"/>
        <w:ind w:left="720" w:hanging="360"/>
      </w:pPr>
      <w:r w:rsidDel="00000000" w:rsidR="00000000" w:rsidRPr="00000000">
        <w:rPr>
          <w:rtl w:val="0"/>
        </w:rPr>
        <w:t xml:space="preserve">Edge cases: Addressed extensively</w:t>
      </w:r>
    </w:p>
    <w:p w:rsidR="00000000" w:rsidDel="00000000" w:rsidP="00000000" w:rsidRDefault="00000000" w:rsidRPr="00000000" w14:paraId="000002EA">
      <w:pPr>
        <w:spacing w:after="240" w:before="240" w:lineRule="auto"/>
        <w:rPr/>
      </w:pPr>
      <w:r w:rsidDel="00000000" w:rsidR="00000000" w:rsidRPr="00000000">
        <w:rPr>
          <w:rtl w:val="0"/>
        </w:rPr>
        <w:t xml:space="preserve">Factual Correctness: Accurate and detailed technical implementation with proper understanding of zip(), heapq.nlargest(), and matplotlib operations.</w:t>
      </w:r>
    </w:p>
    <w:p w:rsidR="00000000" w:rsidDel="00000000" w:rsidP="00000000" w:rsidRDefault="00000000" w:rsidRPr="00000000" w14:paraId="000002EB">
      <w:pPr>
        <w:spacing w:after="240" w:before="240" w:lineRule="auto"/>
        <w:rPr/>
      </w:pPr>
      <w:r w:rsidDel="00000000" w:rsidR="00000000" w:rsidRPr="00000000">
        <w:rPr>
          <w:rtl w:val="0"/>
        </w:rPr>
        <w:t xml:space="preserve">Constraint and edge case handling: Comprehensive consideration of empty lists, different lengths, and N exceeding available differences.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"content": "### Reasoning Process:</w:t>
        <w:br w:type="textWrapping"/>
        <w:t xml:space="preserve">&lt;step 1&gt; Compute the absolute differences between respective elements of the two lists using `zip` to handle pairs. This ensures we only consider elements with matching indices and automatically handles lists of different lengths by truncating to the shortest list.</w:t>
        <w:br w:type="textWrapping"/>
        <w:t xml:space="preserve">&lt;step 2&gt; Use `heapq.nlargest` to efficiently find the N largest absolute differences. If N exceeds the number of available differences, all differences are returned in descending order.</w:t>
        <w:br w:type="textWrapping"/>
        <w:t xml:space="preserve">&lt;step 3&gt; Create a bar plot of these values using Matplotlib, where each bar represents one of the N largest absolute differences. The x-axis uses indices 0 to (number of bars - 1), and the y-axis shows the magnitude of the differences.</w:t>
        <w:br w:type="textWrapping"/>
        <w:t xml:space="preserve">&lt;step 4&gt; Return the Matplotlib Axes object containing the plot. The values plotted are equivalent to taking each raw difference, squaring it, and then taking the square root (which simplifies to the absolute difference).</w:t>
        <w:br w:type="textWrapping"/>
        <w:t xml:space="preserve">### Solution:</w:t>
        <w:br w:type="textWrapping"/>
        <w:t xml:space="preserve">```python</w:t>
        <w:br w:type="textWrapping"/>
        <w:t xml:space="preserve">import heapq</w:t>
        <w:br w:type="textWrapping"/>
        <w:t xml:space="preserve">import matplotlib.pyplot as plt</w:t>
        <w:br w:type="textWrapping"/>
        <w:t xml:space="preserve">def task_func(l1, l2, N=10):</w:t>
        <w:br w:type="textWrapping"/>
        <w:t xml:space="preserve"> \"\"\"</w:t>
        <w:br w:type="textWrapping"/>
        <w:t xml:space="preserve"> Find the N largest absolute differences between respective elements of two lists,</w:t>
        <w:br w:type="textWrapping"/>
        <w:t xml:space="preserve"> and plot these differences after squaring and taking the square root (which simplifies to absolute differences).</w:t>
        <w:br w:type="textWrapping"/>
        <w:t xml:space="preserve"> Parameters:</w:t>
        <w:br w:type="textWrapping"/>
        <w:t xml:space="preserve"> l1 (list): First list of numbers.</w:t>
        <w:br w:type="textWrapping"/>
        <w:t xml:space="preserve"> l2 (list): Second list of numbers.</w:t>
        <w:br w:type="textWrapping"/>
        <w:t xml:space="preserve"> N (int, optional): Number of largest differences to plot. Defaults to 10.</w:t>
        <w:br w:type="textWrapping"/>
        <w:t xml:space="preserve"> Returns:</w:t>
        <w:br w:type="textWrapping"/>
        <w:t xml:space="preserve"> matplotlib.axes.Axes: Axes object with the bar plot of the N largest absolute differences.</w:t>
        <w:br w:type="textWrapping"/>
        <w:t xml:space="preserve"> Note:</w:t>
        <w:br w:type="textWrapping"/>
        <w:t xml:space="preserve"> - The function computes absolute differences for elements at the same index in both lists.</w:t>
        <w:br w:type="textWrapping"/>
        <w:t xml:space="preserve"> - Only elements with matching indices are considered (lists are truncated to the shortest length).</w:t>
        <w:br w:type="textWrapping"/>
        <w:t xml:space="preserve"> - The plotted values are the same as the absolute differences since sqrt(d^2) = |d|.</w:t>
        <w:br w:type="textWrapping"/>
        <w:t xml:space="preserve"> \"\"\"</w:t>
        <w:br w:type="textWrapping"/>
        <w:t xml:space="preserve"> abs_diffs = [abs(x - y) for x, y in zip(l1, l2)]</w:t>
        <w:br w:type="textWrapping"/>
        <w:t xml:space="preserve"> largest_abs = heapq.nlargest(N, abs_diffs)</w:t>
        <w:br w:type="textWrapping"/>
        <w:t xml:space="preserve"> fig, ax = plt.subplots()</w:t>
        <w:br w:type="textWrapping"/>
        <w:t xml:space="preserve"> ax.bar(range(len(largest_abs)), largest_abs)</w:t>
        <w:br w:type="textWrapping"/>
        <w:t xml:space="preserve"> return ax</w:t>
        <w:br w:type="textWrapping"/>
        <w:t xml:space="preser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"reasoning_content": "### Reasoning Process:</w:t>
        <w:br w:type="textWrapping"/>
        <w:t xml:space="preserve">&lt;step 1&gt; The task requires finding the N largest differences between elements of two lists. The differences must be squared, then square-rooted (which simplifies to absolute values), then plotted. First, compute absolute differences for each element pair using list comprehensions. </w:t>
        <w:br w:type="textWrapping"/>
        <w:t xml:space="preserve">&lt;step 2&gt; Use `heapq.nlargest` to efficiently retrieve the top N differences. This avoids sorting the entire list, improving efficiency for large datasets. </w:t>
        <w:br w:type="textWrapping"/>
        <w:t xml:space="preserve">&lt;step 3&gt; Create a bar plot with matplotlib, where each bar represents one of the top N differences. The x-axis labels denote their rank (1st, 2nd, etc.), and the y-axis shows the difference magnitude. </w:t>
        <w:br w:type="textWrapping"/>
        <w:t xml:space="preserve">&lt;step 4&gt; Ensure the function returns the Axes object directly for flexibility in further customization or display.",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"reasoning_content": "### Reasoning Process:</w:t>
        <w:br w:type="textWrapping"/>
        <w:t xml:space="preserve">&lt;step 1&gt; First, I need to understand what the problem is asking for. We have two lists l1 and l2. We need to find the N biggest differences between corresponding elements in these lists. So if l1[i] = 10 and l2[i] = 3, the difference is 7.</w:t>
        <w:br w:type="textWrapping"/>
        <w:t xml:space="preserve">&lt;step 2&gt; After finding the N biggest differences, we need to square each of these differences, then take the square root. Mathematically, this is equivalent to taking the absolute value of the differences. For example, if the difference is 7, we square it to get 49, then take the square root to get 7 again.</w:t>
        <w:br w:type="textWrapping"/>
        <w:t xml:space="preserve">&lt;step 3&gt; We need to plot these transformed values using matplotlib and return the Axes object. The problem doesn't specify how to plot them, so I'll use a simple bar chart which will clearly show the magnitudes of the differences.</w:t>
        <w:br w:type="textWrapping"/>
        <w:t xml:space="preserve">&lt;step 4&gt; To find the N largest differences, I can use the heapq.nlargest function, which efficiently retrieves the N largest elements from a list without sorting the entire list.</w:t>
        <w:br w:type="textWrapping"/>
        <w:t xml:space="preserve">&lt;step 5&gt; The implementation flow will be: calculate all differences between corresponding elements \u2192 find the N largest differences \u2192 apply the mathematical transformation (square then square root) \u2192 create a plot \u2192 return the Axes object.", -non-essential</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Total steps: 6. Step 1 essential for problem understanding. Step 2 essential for identifying heapq solution. Step 3 essential for matplotlib approach. Step 4 provides useful detail about plotting. Step 5 essential for return requirement. Step 6 essential for edge case consideration. All steps contribute meaningfully with appropriate level of detail.</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All steps follow logically from previous ones. Step 1 correctly interprets the mathematical operation as absolute difference. Step 2 appropriately identifies heapq.nlargest. Steps 3-6 build coherently on the solution approach. No internal contradictions found. Factually accurate throughout.</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Addresses all key components: calculating differences between respective elements, finding N largest values, mathematical transformation, matplotlib plotting, and returning axes object. Considers edge cases like empty lists and when N exceeds available differences. Factually correct about library usage and mathematical operations.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Total steps: 4. Step 1 essential for problem understanding. Step 2 essential for heapq approach. Step 3 essential for plotting. Step 4 essential for return value. Concise and focused without unnecessary elaboration. All steps directly contribute to solution.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Steps follow logical sequence. Correctly identifies mathematical operation as absolute difference. Appropriately suggests heapq.nlargest and matplotlib plotting. No contradictions between steps. Factually accurate but brief.</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Covers main components but lacks detail. Addresses difference calculation, finding N largest, plotting, and returning axes. Missing consideration of edge cases. No discussion of specific plotting approach or axis labeling. Factually correct but incomplete coverage.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Total steps: 9. Steps 1-2 essential for understanding. Step 3 provides excessive detail about zip function. Step 4 essential for heapq usage. Step 5 unnecessarily elaborate about mathematical operations. Steps 6-7 essential for plotting approach. Step 8 essential for edge cases. Step 9 non-essential meta-comment. Contains some redundant elaboration.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Steps follow logical progression. Correctly interprets mathematical transformation. Detailed explanation of zip function and heapq usage is accurate. Mathematical reasoning about sqrt(d^2) = d is correct. No internal contradictions. Factually accurate throughout.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Thoroughly addresses all problem components. Detailed coverage of difference calculation, N largest selection, mathematical operations, plotting approach, and return value. Extensive edge case consideration. Factually correct with comprehensive explanation of library functions.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Total steps: 4. Step 1 essential for difference calculation approach. Step 2 essential for heapq usage. Step 3 essential for plotting method. Step 4 essential for return requirement. Includes actual code which goes beyond reasoning. Efficient and focused.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Steps are logically connected. Correctly handles list pairing with zip. Appropriate use of heapq.nlargest. Bar plot choice is reasonable. No contradictions found. Factually accurate including the mathematical simplification insight.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Addresses core requirements: difference calculation, N largest selection, plotting, and return value. Mentions handling of different length lists. Provides actual implementation. Missing explicit edge case discussion. Factually correct approach.</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Total steps: 4. Step 1 essential combining problem understanding and approach. Step 2 essential for heapq rationale. Step 3 essential for plotting details. Step 4 essential for return flexibility. Concise while covering key points. No redundant steps.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Logical flow from problem analysis to implementation. Correctly identifies mathematical simplification. Appropriate tool selection for each step. No internal inconsistencies. Factually accurate about efficiency benefits and plotting approach.</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Covers main components: difference calculation, N largest selection, plotting with labels, and return value. Mentions efficiency considerations. Limited edge case discussion. Factually correct but could be more comprehensive in coverage.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Total steps: 5. Step 1 essential with helpful example. Step 2 essential for mathematical explanation. Step 3 essential for plotting approach. Step 4 essential for heapq mention. Step 5 provides useful implementation overview. All steps contribute value without redundancy.</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Steps follow clear logical sequence. Concrete example in step 1 helps clarify understanding. Mathematical explanation is accurate. Logical progression from understanding to implementation. No contradictions present. Factually correct throughout.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Addresses key components with concrete examples. Covers difference calculation, mathematical transformation, plotting choice, and tool selection. Provides implementation flow summary. Missing detailed edge case consideration. Factually accurate with good practical examples.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sz w:val="32"/>
          <w:szCs w:val="32"/>
          <w:rtl w:val="0"/>
        </w:rPr>
        <w:t xml:space="preserve">Task ID: BigCodeBench/218</w:t>
      </w:r>
      <w:r w:rsidDel="00000000" w:rsidR="00000000" w:rsidRPr="00000000">
        <w:rPr>
          <w:rtl w:val="0"/>
        </w:rPr>
      </w:r>
    </w:p>
    <w:p w:rsidR="00000000" w:rsidDel="00000000" w:rsidP="00000000" w:rsidRDefault="00000000" w:rsidRPr="00000000" w14:paraId="00000345">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"prompt": "Pre-processes a DataFrame by replacing values according to a dictionary mapping, standardizing specified features, and optionally drawing a histogram of the target variable.</w:t>
        <w:br w:type="textWrapping"/>
        <w:t xml:space="preserve">The function should raise the exception for: The function will raise ValueError if the FEATURES and TARGET columns not in the input DataFrame. The function will raise ValueError if the input df is not a DataFrame.</w:t>
        <w:br w:type="textWrapping"/>
        <w:t xml:space="preserve">The function should output with:</w:t>
        <w:br w:type="textWrapping"/>
        <w:t xml:space="preserve"> DataFrame: The preprocessed DataFrame with standardized features and values replaced as per dict_mapping.</w:t>
        <w:br w:type="textWrapping"/>
        <w:t xml:space="preserve"> Axes: The histogram of the target variable if plot_histogram is True, otherwise None.</w:t>
        <w:br w:type="textWrapping"/>
        <w:t xml:space="preserve">You should write self-contained code starting with:</w:t>
        <w:br w:type="textWrapping"/>
        <w:t xml:space="preserve">```</w:t>
        <w:br w:type="textWrapping"/>
        <w:t xml:space="preserve">import pandas as pd</w:t>
        <w:br w:type="textWrapping"/>
        <w:t xml:space="preserve">from sklearn.preprocessing import StandardScaler</w:t>
        <w:br w:type="textWrapping"/>
        <w:t xml:space="preserve"># Constants</w:t>
        <w:br w:type="textWrapping"/>
        <w:t xml:space="preserve">FEATURES = ['feature1', 'feature2', 'feature3', 'feature4', 'feature5']</w:t>
        <w:br w:type="textWrapping"/>
        <w:t xml:space="preserve">TARGET = 'target'</w:t>
        <w:br w:type="textWrapping"/>
        <w:t xml:space="preserve">def task_func(df, dict_mapping, plot_histogram=False):</w:t>
        <w:br w:type="textWrapping"/>
        <w:t xml:space="preserv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"reasoning_content": "### Reasoning Process:</w:t>
        <w:br w:type="textWrapping"/>
        <w:t xml:space="preserve">&lt;step 1&gt; I need to define a Python function `task_func` that accepts a pandas DataFrame `df`, a dictionary `dict_mapping`, and a boolean `plot_histogram`. The function should perform data preprocessing steps.</w:t>
        <w:br w:type="textWrapping"/>
        <w:t xml:space="preserve">&lt;step 2&gt; The first requirement is to validate the inputs. I must check if `df` is indeed a pandas DataFrame. If not, I should raise a `ValueError`. I can use `isinstance(df, pd.DataFrame)` for this check.</w:t>
        <w:br w:type="textWrapping"/>
        <w:t xml:space="preserve">&lt;step 3&gt; Next, I need to verify that the required columns specified in the global `FEATURES` list and the global `TARGET` variable exist in the input DataFrame `df`. I can check if all elements in `FEATURES` are in `df.columns` and if `TARGET` is in `df.columns`. If any of these columns are missing, I must raise a `ValueError` indicating which columns are expected.</w:t>
        <w:br w:type="textWrapping"/>
        <w:t xml:space="preserve">&lt;step 4&gt; The problem requires replacing values in the DataFrame according to `dict_mapping`. The `pandas.DataFrame.replace()` method is suitable for this. Applying `df.replace(dict_mapping)` will replace all occurrences of keys from the dictionary with their corresponding values across the entire DataFrame. I should update the DataFrame with the result of this operation.</w:t>
        <w:br w:type="textWrapping"/>
        <w:t xml:space="preserve">&lt;step 5&gt; The specified `FEATURES` columns need to be standardized using `StandardScaler` from `sklearn.preprocessing`. I will select these columns, initialize a `StandardScaler`, fit it to the selected data, and then transform the data. The transformed data will be a NumPy array, which I will then use to replace the original feature columns in the DataFrame.</w:t>
        <w:br w:type="textWrapping"/>
        <w:t xml:space="preserve">&lt;step 6&gt; If the `plot_histogram` flag is set to `True`, I need to plot a histogram of the `TARGET` column. I will use `matplotlib.pyplot` for plotting. I should create a figure and axes, plot the histogram of `df[TARGET]` on these axes, and return the axes object. If `plot_histogram` is `False`, I should return `None` instead of an axes object.</w:t>
        <w:br w:type="textWrapping"/>
        <w:t xml:space="preserve">&lt;step 7&gt; Finally, the function should return the preprocessed DataFrame and the axes object (or `None`). I will ensure the necessary imports (`pandas`, `StandardScaler`, `matplotlib.pyplot`) are present at the beginning of the script.",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&lt;step 1&gt; First, we need to verify that the input df is an instance of a pandas DataFrame. If it isn’t, we will raise a ValueError with an appropriate error message. </w:t>
        <w:br w:type="textWrapping"/>
        <w:t xml:space="preserve">&lt;step 2&gt; Next, we must ensure that the DataFrame contains all the required columns: the five features from the FEATURES constant and the TARGET column. If any of these columns are missing, the function raises a ValueError specifying which columns are missing. </w:t>
        <w:br w:type="textWrapping"/>
        <w:t xml:space="preserve">&lt;step 3&gt; After validating the inputs, we work on replacing values using the provided dictionary mapping. The easiest way to do this is by using the pandas DataFrame.replace() method; we apply this mapping to all columns. </w:t>
        <w:br w:type="textWrapping"/>
        <w:t xml:space="preserve">&lt;step 4&gt; Now, we standardize the features. We use the StandardScaler from sklearn.preprocessing to transform the values in the FEATURES columns. The scaler is fitted on the feature columns and then the transformed values replace the original ones in these columns. </w:t>
        <w:br w:type="textWrapping"/>
        <w:t xml:space="preserve">&lt;step 5&gt; If the plot_histogram flag is set to True, we generate a histogram for the target variable using pandas’ built-in plotting capabilities (which under the hood uses matplotlib). We capture the Axes object so that we can return it along with the modified DataFrame. </w:t>
        <w:br w:type="textWrapping"/>
        <w:t xml:space="preserve">&lt;step 6&gt; Finally, the function returns a tuple containing the preprocessed DataFrame and either the Axes object (if the histogram was plotted) or None.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Reasoning Process:</w:t>
        <w:br w:type="textWrapping"/>
        <w:t xml:space="preserve">&lt;step 1&gt; Understand the Goal: The task is to write a Python function `task_func` that takes a pandas DataFrame, a dictionary mapping for value replacement, and a boolean flag for plotting a histogram. The function should preprocess the DataFrame by applying the replacements, standardizing specified features, and optionally plotting the target variable's histogram. It must also include specific input validation checks.</w:t>
        <w:br w:type="textWrapping"/>
        <w:t xml:space="preserve">&lt;step 2&gt; Analyze Input Requirements:</w:t>
        <w:br w:type="textWrapping"/>
        <w:t xml:space="preserve">- `df`: A pandas DataFrame. Must validate if it's a DataFrame.</w:t>
        <w:br w:type="textWrapping"/>
        <w:t xml:space="preserve">- `dict_mapping`: A dictionary used for `df.replace()`. The structure isn't strictly defined, but `df.replace()` accepts dictionaries of the form `{old_value: new_value}` (global) or `{column_name: {old_value: new_value}}` (column-specific).</w:t>
        <w:br w:type="textWrapping"/>
        <w:t xml:space="preserve">- `plot_histogram`: A boolean. If `True`, plot the target variable's histogram.</w:t>
        <w:br w:type="textWrapping"/>
        <w:t xml:space="preserve">- Constants `FEATURES` (list of feature column names) and `TARGET` (target column name) are provided and used internally.</w:t>
        <w:br w:type="textWrapping"/>
        <w:t xml:space="preserve">&lt;step 3&gt; Analyze Output Requirements:</w:t>
        <w:br w:type="textWrapping"/>
        <w:t xml:space="preserve">- Return a tuple: `(preprocessed_df, histogram_axes)`.</w:t>
        <w:br w:type="textWrapping"/>
        <w:t xml:space="preserve">- `preprocessed_df`: The input `df` after applying replacements and standardization.</w:t>
        <w:br w:type="textWrapping"/>
        <w:t xml:space="preserve">- `histogram_axes`: A matplotlib Axes object if `plot_histogram` is `True`, otherwise `None`.</w:t>
        <w:br w:type="textWrapping"/>
        <w:t xml:space="preserve">&lt;step 4&gt; Analyze Exception Requirements:</w:t>
        <w:br w:type="textWrapping"/>
        <w:t xml:space="preserve">- Raise `ValueError` if `df` is not a DataFrame.</w:t>
        <w:br w:type="textWrapping"/>
        <w:t xml:space="preserve">- Raise `ValueError` if columns in `FEATURES` or `TARGET` are not present in `df.columns`.</w:t>
        <w:br w:type="textWrapping"/>
        <w:t xml:space="preserve">&lt;step 5&gt; Outline the Processing Steps:</w:t>
        <w:br w:type="textWrapping"/>
        <w:t xml:space="preserve">1. Validate the input `df` is a DataFrame.</w:t>
        <w:br w:type="textWrapping"/>
        <w:t xml:space="preserve">2. Validate that `TARGET` column exists in `df`.</w:t>
        <w:br w:type="textWrapping"/>
        <w:t xml:space="preserve">3. Validate that all columns in `FEATURES` exist in `df`.</w:t>
        <w:br w:type="textWrapping"/>
        <w:t xml:space="preserve">4. Apply value replacements using `dict_mapping` to the DataFrame.</w:t>
        <w:br w:type="textWrapping"/>
        <w:t xml:space="preserve">5. Standardize the columns specified in `FEATURES` using `StandardScaler`. This requires checking if the columns are numeric.</w:t>
        <w:br w:type="textWrapping"/>
        <w:t xml:space="preserve">6. If `plot_histogram` is `True`:</w:t>
        <w:br w:type="textWrapping"/>
        <w:t xml:space="preserve"> a. Check if the `TARGET` column is numeric (as histograms are typically for numeric data).</w:t>
        <w:br w:type="textWrapping"/>
        <w:t xml:space="preserve"> b. Create a matplotlib figure and axes.</w:t>
        <w:br w:type="textWrapping"/>
        <w:t xml:space="preserve"> c. Plot the histogram of the `TARGET` column on the axes.</w:t>
        <w:br w:type="textWrapping"/>
        <w:t xml:space="preserve"> d. Set labels and title for the plot.</w:t>
        <w:br w:type="textWrapping"/>
        <w:t xml:space="preserve"> e. Keep the axes object to return.</w:t>
        <w:br w:type="textWrapping"/>
        <w:t xml:space="preserve">7. If `plot_histogram` is `False`, the axes object should be `None`.</w:t>
        <w:br w:type="textWrapping"/>
        <w:t xml:space="preserve">8. Return the modified DataFrame and the axes object (or `None`).</w:t>
        <w:br w:type="textWrapping"/>
        <w:t xml:space="preserve">&lt;step 6&gt; Detail Implementation - Validation: Use `isinstance(df, pd.DataFrame)` for the DataFrame check. For column checks, iterate through `FEATURES` and check if each is in `df.columns`. Also check if `TARGET` is in `df.columns`. Collect missing columns for a informative `ValueError` message.</w:t>
        <w:br w:type="textWrapping"/>
        <w:t xml:space="preserve">&lt;step 7&gt; Detail Implementation - Value Replacement: Use the built-in `df.replace(dict_mapping, inplace=True)`. This modifies the DataFrame in place according to the mapping. An empty `dict_mapping` will result in no changes, which is the correct behavior.</w:t>
        <w:br w:type="textWrapping"/>
        <w:t xml:space="preserve">&lt;step 8&gt; Detail Implementation - Feature Standardization: Create a `StandardScaler` instance. Select the `FEATURES` columns from the DataFrame (`df[FEATURES]`). Use `scaler.fit_transform()` on these selected columns. Assign the result back to `df[FEATURES]`. Add a check that the columns in `FEATURES` are numeric data types, as `StandardScaler` requires numeric input. Raise a `TypeError` if non-numeric features are found in the list. Handle the case where `FEATURES` is an empty list (do nothing).</w:t>
        <w:br w:type="textWrapping"/>
        <w:t xml:space="preserve">&lt;step 9&gt; Detail Implementation - Target Histogram: Use an `if plot_histogram:` block. Inside the block, check if the `TARGET` column's dtype is numeric using `pd.api.types.is_numeric_dtype()`. If not numeric, raise a `TypeError`. If numeric, use `matplotlib.pyplot.subplots()` to get a figure and axes. Call `df[TARGET].hist(ax=ax)` to plot the histogram directly onto the created axes. Set title and labels for clarity. Store the `ax` object. Outside the `if` block, ensure `ax` is initialized to `None`.</w:t>
        <w:br w:type="textWrapping"/>
        <w:t xml:space="preserve">&lt;step 10&gt; Detail Implementation - Return: Return the modified DataFrame `df` and the `ax` object.</w:t>
        <w:br w:type="textWrapping"/>
        <w:t xml:space="preserve">&lt;step 11&gt; Add Imports: Ensure necessary imports are present: `pandas`, `StandardScaler`, `matplotlib.pyplot`. The problem provides the first two. Add `import matplotlib.pyplot as plt`.</w:t>
        <w:br w:type="textWrapping"/>
        <w:t xml:space="preserve">&lt;step 12&gt; Review and Refine: Check variable names, error messages, and ensure all requirements are met. Ensure the constants `FEATURES` and `TARGET` are used correctly. The `inplace=True` modification of `df` is consistent with returning "the preprocessed DataFrame". The type checks for numeric data add robustness.</w:t>
      </w:r>
    </w:p>
    <w:p w:rsidR="00000000" w:rsidDel="00000000" w:rsidP="00000000" w:rsidRDefault="00000000" w:rsidRPr="00000000" w14:paraId="00000354">
      <w:pPr>
        <w:spacing w:after="240" w:before="240" w:lineRule="auto"/>
        <w:rPr/>
      </w:pPr>
      <w:r w:rsidDel="00000000" w:rsidR="00000000" w:rsidRPr="00000000">
        <w:rPr>
          <w:b w:val="1"/>
          <w:rtl w:val="0"/>
        </w:rPr>
        <w:t xml:space="preserve">model3_efficiency</w:t>
      </w:r>
      <w:r w:rsidDel="00000000" w:rsidR="00000000" w:rsidRPr="00000000">
        <w:rPr>
          <w:rtl w:val="0"/>
        </w:rPr>
        <w:t xml:space="preserve">: Total steps: 12 Essential steps: 11/12</w:t>
      </w:r>
    </w:p>
    <w:p w:rsidR="00000000" w:rsidDel="00000000" w:rsidP="00000000" w:rsidRDefault="00000000" w:rsidRPr="00000000" w14:paraId="00000355">
      <w:pPr>
        <w:numPr>
          <w:ilvl w:val="0"/>
          <w:numId w:val="18"/>
        </w:numPr>
        <w:spacing w:after="0" w:afterAutospacing="0" w:before="240" w:lineRule="auto"/>
        <w:ind w:left="720" w:hanging="360"/>
      </w:pPr>
      <w:r w:rsidDel="00000000" w:rsidR="00000000" w:rsidRPr="00000000">
        <w:rPr>
          <w:rtl w:val="0"/>
        </w:rPr>
        <w:t xml:space="preserve">Step 1: Goal understanding - Essential</w:t>
      </w:r>
    </w:p>
    <w:p w:rsidR="00000000" w:rsidDel="00000000" w:rsidP="00000000" w:rsidRDefault="00000000" w:rsidRPr="00000000" w14:paraId="00000356">
      <w:pPr>
        <w:numPr>
          <w:ilvl w:val="0"/>
          <w:numId w:val="18"/>
        </w:numPr>
        <w:spacing w:after="0" w:afterAutospacing="0" w:before="0" w:beforeAutospacing="0" w:lineRule="auto"/>
        <w:ind w:left="720" w:hanging="360"/>
      </w:pPr>
      <w:r w:rsidDel="00000000" w:rsidR="00000000" w:rsidRPr="00000000">
        <w:rPr>
          <w:rtl w:val="0"/>
        </w:rPr>
        <w:t xml:space="preserve">Step 2: Input requirements analysis - Essential</w:t>
      </w:r>
    </w:p>
    <w:p w:rsidR="00000000" w:rsidDel="00000000" w:rsidP="00000000" w:rsidRDefault="00000000" w:rsidRPr="00000000" w14:paraId="00000357">
      <w:pPr>
        <w:numPr>
          <w:ilvl w:val="0"/>
          <w:numId w:val="18"/>
        </w:numPr>
        <w:spacing w:after="0" w:afterAutospacing="0" w:before="0" w:beforeAutospacing="0" w:lineRule="auto"/>
        <w:ind w:left="720" w:hanging="360"/>
      </w:pPr>
      <w:r w:rsidDel="00000000" w:rsidR="00000000" w:rsidRPr="00000000">
        <w:rPr>
          <w:rtl w:val="0"/>
        </w:rPr>
        <w:t xml:space="preserve">Step 3: Output requirements analysis - Essential</w:t>
      </w:r>
    </w:p>
    <w:p w:rsidR="00000000" w:rsidDel="00000000" w:rsidP="00000000" w:rsidRDefault="00000000" w:rsidRPr="00000000" w14:paraId="00000358">
      <w:pPr>
        <w:numPr>
          <w:ilvl w:val="0"/>
          <w:numId w:val="18"/>
        </w:numPr>
        <w:spacing w:after="0" w:afterAutospacing="0" w:before="0" w:beforeAutospacing="0" w:lineRule="auto"/>
        <w:ind w:left="720" w:hanging="360"/>
      </w:pPr>
      <w:r w:rsidDel="00000000" w:rsidR="00000000" w:rsidRPr="00000000">
        <w:rPr>
          <w:rtl w:val="0"/>
        </w:rPr>
        <w:t xml:space="preserve">Step 4: Exception requirements analysis - Essential</w:t>
      </w:r>
    </w:p>
    <w:p w:rsidR="00000000" w:rsidDel="00000000" w:rsidP="00000000" w:rsidRDefault="00000000" w:rsidRPr="00000000" w14:paraId="00000359">
      <w:pPr>
        <w:numPr>
          <w:ilvl w:val="0"/>
          <w:numId w:val="18"/>
        </w:numPr>
        <w:spacing w:after="0" w:afterAutospacing="0" w:before="0" w:beforeAutospacing="0" w:lineRule="auto"/>
        <w:ind w:left="720" w:hanging="360"/>
      </w:pPr>
      <w:r w:rsidDel="00000000" w:rsidR="00000000" w:rsidRPr="00000000">
        <w:rPr>
          <w:rtl w:val="0"/>
        </w:rPr>
        <w:t xml:space="preserve">Step 5: Processing steps outline - Essential</w:t>
      </w:r>
    </w:p>
    <w:p w:rsidR="00000000" w:rsidDel="00000000" w:rsidP="00000000" w:rsidRDefault="00000000" w:rsidRPr="00000000" w14:paraId="0000035A">
      <w:pPr>
        <w:numPr>
          <w:ilvl w:val="0"/>
          <w:numId w:val="18"/>
        </w:numPr>
        <w:spacing w:after="0" w:afterAutospacing="0" w:before="0" w:beforeAutospacing="0" w:lineRule="auto"/>
        <w:ind w:left="720" w:hanging="360"/>
      </w:pPr>
      <w:r w:rsidDel="00000000" w:rsidR="00000000" w:rsidRPr="00000000">
        <w:rPr>
          <w:rtl w:val="0"/>
        </w:rPr>
        <w:t xml:space="preserve">Step 6: Validation implementation details - Essential</w:t>
      </w:r>
    </w:p>
    <w:p w:rsidR="00000000" w:rsidDel="00000000" w:rsidP="00000000" w:rsidRDefault="00000000" w:rsidRPr="00000000" w14:paraId="0000035B">
      <w:pPr>
        <w:numPr>
          <w:ilvl w:val="0"/>
          <w:numId w:val="18"/>
        </w:numPr>
        <w:spacing w:after="0" w:afterAutospacing="0" w:before="0" w:beforeAutospacing="0" w:lineRule="auto"/>
        <w:ind w:left="720" w:hanging="360"/>
      </w:pPr>
      <w:r w:rsidDel="00000000" w:rsidR="00000000" w:rsidRPr="00000000">
        <w:rPr>
          <w:rtl w:val="0"/>
        </w:rPr>
        <w:t xml:space="preserve">Step 7: Value replacement implementation - Essential</w:t>
      </w:r>
    </w:p>
    <w:p w:rsidR="00000000" w:rsidDel="00000000" w:rsidP="00000000" w:rsidRDefault="00000000" w:rsidRPr="00000000" w14:paraId="0000035C">
      <w:pPr>
        <w:numPr>
          <w:ilvl w:val="0"/>
          <w:numId w:val="18"/>
        </w:numPr>
        <w:spacing w:after="0" w:afterAutospacing="0" w:before="0" w:beforeAutospacing="0" w:lineRule="auto"/>
        <w:ind w:left="720" w:hanging="360"/>
      </w:pPr>
      <w:r w:rsidDel="00000000" w:rsidR="00000000" w:rsidRPr="00000000">
        <w:rPr>
          <w:rtl w:val="0"/>
        </w:rPr>
        <w:t xml:space="preserve">Step 8: Feature standardization implementation - Essential</w:t>
      </w:r>
    </w:p>
    <w:p w:rsidR="00000000" w:rsidDel="00000000" w:rsidP="00000000" w:rsidRDefault="00000000" w:rsidRPr="00000000" w14:paraId="0000035D">
      <w:pPr>
        <w:numPr>
          <w:ilvl w:val="0"/>
          <w:numId w:val="18"/>
        </w:numPr>
        <w:spacing w:after="0" w:afterAutospacing="0" w:before="0" w:beforeAutospacing="0" w:lineRule="auto"/>
        <w:ind w:left="720" w:hanging="360"/>
      </w:pPr>
      <w:r w:rsidDel="00000000" w:rsidR="00000000" w:rsidRPr="00000000">
        <w:rPr>
          <w:rtl w:val="0"/>
        </w:rPr>
        <w:t xml:space="preserve">Step 9: Histogram implementation details - Essential</w:t>
      </w:r>
    </w:p>
    <w:p w:rsidR="00000000" w:rsidDel="00000000" w:rsidP="00000000" w:rsidRDefault="00000000" w:rsidRPr="00000000" w14:paraId="0000035E">
      <w:pPr>
        <w:numPr>
          <w:ilvl w:val="0"/>
          <w:numId w:val="18"/>
        </w:numPr>
        <w:spacing w:after="0" w:afterAutospacing="0" w:before="0" w:beforeAutospacing="0" w:lineRule="auto"/>
        <w:ind w:left="720" w:hanging="360"/>
      </w:pPr>
      <w:r w:rsidDel="00000000" w:rsidR="00000000" w:rsidRPr="00000000">
        <w:rPr>
          <w:rtl w:val="0"/>
        </w:rPr>
        <w:t xml:space="preserve">Step 10: Return implementation - Essential</w:t>
      </w:r>
    </w:p>
    <w:p w:rsidR="00000000" w:rsidDel="00000000" w:rsidP="00000000" w:rsidRDefault="00000000" w:rsidRPr="00000000" w14:paraId="0000035F">
      <w:pPr>
        <w:numPr>
          <w:ilvl w:val="0"/>
          <w:numId w:val="18"/>
        </w:numPr>
        <w:spacing w:after="0" w:afterAutospacing="0" w:before="0" w:beforeAutospacing="0" w:lineRule="auto"/>
        <w:ind w:left="720" w:hanging="360"/>
      </w:pPr>
      <w:r w:rsidDel="00000000" w:rsidR="00000000" w:rsidRPr="00000000">
        <w:rPr>
          <w:rtl w:val="0"/>
        </w:rPr>
        <w:t xml:space="preserve">Step 11: Import requirements - Essential</w:t>
      </w:r>
    </w:p>
    <w:p w:rsidR="00000000" w:rsidDel="00000000" w:rsidP="00000000" w:rsidRDefault="00000000" w:rsidRPr="00000000" w14:paraId="00000360">
      <w:pPr>
        <w:numPr>
          <w:ilvl w:val="0"/>
          <w:numId w:val="18"/>
        </w:numPr>
        <w:spacing w:after="240" w:before="0" w:beforeAutospacing="0" w:lineRule="auto"/>
        <w:ind w:left="720" w:hanging="360"/>
      </w:pPr>
      <w:r w:rsidDel="00000000" w:rsidR="00000000" w:rsidRPr="00000000">
        <w:rPr>
          <w:rtl w:val="0"/>
        </w:rPr>
        <w:t xml:space="preserve">Step 12: Review and refinement - Non-essential (general review) </w:t>
      </w:r>
    </w:p>
    <w:p w:rsidR="00000000" w:rsidDel="00000000" w:rsidP="00000000" w:rsidRDefault="00000000" w:rsidRPr="00000000" w14:paraId="00000361">
      <w:pPr>
        <w:spacing w:after="240" w:before="240" w:lineRule="auto"/>
        <w:rPr/>
      </w:pPr>
      <w:r w:rsidDel="00000000" w:rsidR="00000000" w:rsidRPr="00000000">
        <w:rPr>
          <w:b w:val="1"/>
          <w:rtl w:val="0"/>
        </w:rPr>
        <w:t xml:space="preserve">model3_logic</w:t>
      </w:r>
      <w:r w:rsidDel="00000000" w:rsidR="00000000" w:rsidRPr="00000000">
        <w:rPr>
          <w:rtl w:val="0"/>
        </w:rPr>
        <w:t xml:space="preserve">: Step Coherence:</w:t>
      </w:r>
    </w:p>
    <w:p w:rsidR="00000000" w:rsidDel="00000000" w:rsidP="00000000" w:rsidRDefault="00000000" w:rsidRPr="00000000" w14:paraId="00000362">
      <w:pPr>
        <w:numPr>
          <w:ilvl w:val="0"/>
          <w:numId w:val="37"/>
        </w:numPr>
        <w:spacing w:after="0" w:afterAutospacing="0" w:before="240" w:lineRule="auto"/>
        <w:ind w:left="720" w:hanging="360"/>
      </w:pPr>
      <w:r w:rsidDel="00000000" w:rsidR="00000000" w:rsidRPr="00000000">
        <w:rPr>
          <w:rtl w:val="0"/>
        </w:rPr>
        <w:t xml:space="preserve">Step 1: N/A (first step)</w:t>
      </w:r>
    </w:p>
    <w:p w:rsidR="00000000" w:rsidDel="00000000" w:rsidP="00000000" w:rsidRDefault="00000000" w:rsidRPr="00000000" w14:paraId="00000363">
      <w:pPr>
        <w:numPr>
          <w:ilvl w:val="0"/>
          <w:numId w:val="37"/>
        </w:numPr>
        <w:spacing w:after="0" w:afterAutospacing="0" w:before="0" w:beforeAutospacing="0" w:lineRule="auto"/>
        <w:ind w:left="720" w:hanging="360"/>
      </w:pPr>
      <w:r w:rsidDel="00000000" w:rsidR="00000000" w:rsidRPr="00000000">
        <w:rPr>
          <w:rtl w:val="0"/>
        </w:rPr>
        <w:t xml:space="preserve">Step 2: Coherent - follows from goal understanding</w:t>
      </w:r>
    </w:p>
    <w:p w:rsidR="00000000" w:rsidDel="00000000" w:rsidP="00000000" w:rsidRDefault="00000000" w:rsidRPr="00000000" w14:paraId="00000364">
      <w:pPr>
        <w:numPr>
          <w:ilvl w:val="0"/>
          <w:numId w:val="37"/>
        </w:numPr>
        <w:spacing w:after="0" w:afterAutospacing="0" w:before="0" w:beforeAutospacing="0" w:lineRule="auto"/>
        <w:ind w:left="720" w:hanging="360"/>
      </w:pPr>
      <w:r w:rsidDel="00000000" w:rsidR="00000000" w:rsidRPr="00000000">
        <w:rPr>
          <w:rtl w:val="0"/>
        </w:rPr>
        <w:t xml:space="preserve">Step 3: Coherent - output analysis</w:t>
      </w:r>
    </w:p>
    <w:p w:rsidR="00000000" w:rsidDel="00000000" w:rsidP="00000000" w:rsidRDefault="00000000" w:rsidRPr="00000000" w14:paraId="00000365">
      <w:pPr>
        <w:numPr>
          <w:ilvl w:val="0"/>
          <w:numId w:val="37"/>
        </w:numPr>
        <w:spacing w:after="0" w:afterAutospacing="0" w:before="0" w:beforeAutospacing="0" w:lineRule="auto"/>
        <w:ind w:left="720" w:hanging="360"/>
      </w:pPr>
      <w:r w:rsidDel="00000000" w:rsidR="00000000" w:rsidRPr="00000000">
        <w:rPr>
          <w:rtl w:val="0"/>
        </w:rPr>
        <w:t xml:space="preserve">Step 4: Coherent - exception handling analysis</w:t>
      </w:r>
    </w:p>
    <w:p w:rsidR="00000000" w:rsidDel="00000000" w:rsidP="00000000" w:rsidRDefault="00000000" w:rsidRPr="00000000" w14:paraId="00000366">
      <w:pPr>
        <w:numPr>
          <w:ilvl w:val="0"/>
          <w:numId w:val="37"/>
        </w:numPr>
        <w:spacing w:after="0" w:afterAutospacing="0" w:before="0" w:beforeAutospacing="0" w:lineRule="auto"/>
        <w:ind w:left="720" w:hanging="360"/>
      </w:pPr>
      <w:r w:rsidDel="00000000" w:rsidR="00000000" w:rsidRPr="00000000">
        <w:rPr>
          <w:rtl w:val="0"/>
        </w:rPr>
        <w:t xml:space="preserve">Step 5: Coherent - systematic processing outline</w:t>
      </w:r>
    </w:p>
    <w:p w:rsidR="00000000" w:rsidDel="00000000" w:rsidP="00000000" w:rsidRDefault="00000000" w:rsidRPr="00000000" w14:paraId="00000367">
      <w:pPr>
        <w:numPr>
          <w:ilvl w:val="0"/>
          <w:numId w:val="37"/>
        </w:numPr>
        <w:spacing w:after="0" w:afterAutospacing="0" w:before="0" w:beforeAutospacing="0" w:lineRule="auto"/>
        <w:ind w:left="720" w:hanging="360"/>
      </w:pPr>
      <w:r w:rsidDel="00000000" w:rsidR="00000000" w:rsidRPr="00000000">
        <w:rPr>
          <w:rtl w:val="0"/>
        </w:rPr>
        <w:t xml:space="preserve">Step 6: Coherent - detailed validation approach</w:t>
      </w:r>
    </w:p>
    <w:p w:rsidR="00000000" w:rsidDel="00000000" w:rsidP="00000000" w:rsidRDefault="00000000" w:rsidRPr="00000000" w14:paraId="00000368">
      <w:pPr>
        <w:numPr>
          <w:ilvl w:val="0"/>
          <w:numId w:val="37"/>
        </w:numPr>
        <w:spacing w:after="0" w:afterAutospacing="0" w:before="0" w:beforeAutospacing="0" w:lineRule="auto"/>
        <w:ind w:left="720" w:hanging="360"/>
      </w:pPr>
      <w:r w:rsidDel="00000000" w:rsidR="00000000" w:rsidRPr="00000000">
        <w:rPr>
          <w:rtl w:val="0"/>
        </w:rPr>
        <w:t xml:space="preserve">Step 7: Coherent - replacement implementation</w:t>
      </w:r>
    </w:p>
    <w:p w:rsidR="00000000" w:rsidDel="00000000" w:rsidP="00000000" w:rsidRDefault="00000000" w:rsidRPr="00000000" w14:paraId="00000369">
      <w:pPr>
        <w:numPr>
          <w:ilvl w:val="0"/>
          <w:numId w:val="37"/>
        </w:numPr>
        <w:spacing w:after="0" w:afterAutospacing="0" w:before="0" w:beforeAutospacing="0" w:lineRule="auto"/>
        <w:ind w:left="720" w:hanging="360"/>
      </w:pPr>
      <w:r w:rsidDel="00000000" w:rsidR="00000000" w:rsidRPr="00000000">
        <w:rPr>
          <w:rtl w:val="0"/>
        </w:rPr>
        <w:t xml:space="preserve">Step 8: Coherent - standardization with additional checks</w:t>
      </w:r>
    </w:p>
    <w:p w:rsidR="00000000" w:rsidDel="00000000" w:rsidP="00000000" w:rsidRDefault="00000000" w:rsidRPr="00000000" w14:paraId="0000036A">
      <w:pPr>
        <w:numPr>
          <w:ilvl w:val="0"/>
          <w:numId w:val="37"/>
        </w:numPr>
        <w:spacing w:after="0" w:afterAutospacing="0" w:before="0" w:beforeAutospacing="0" w:lineRule="auto"/>
        <w:ind w:left="720" w:hanging="360"/>
      </w:pPr>
      <w:r w:rsidDel="00000000" w:rsidR="00000000" w:rsidRPr="00000000">
        <w:rPr>
          <w:rtl w:val="0"/>
        </w:rPr>
        <w:t xml:space="preserve">Step 9: Coherent - detailed histogram implementation</w:t>
      </w:r>
    </w:p>
    <w:p w:rsidR="00000000" w:rsidDel="00000000" w:rsidP="00000000" w:rsidRDefault="00000000" w:rsidRPr="00000000" w14:paraId="0000036B">
      <w:pPr>
        <w:numPr>
          <w:ilvl w:val="0"/>
          <w:numId w:val="37"/>
        </w:numPr>
        <w:spacing w:after="0" w:afterAutospacing="0" w:before="0" w:beforeAutospacing="0" w:lineRule="auto"/>
        <w:ind w:left="720" w:hanging="360"/>
      </w:pPr>
      <w:r w:rsidDel="00000000" w:rsidR="00000000" w:rsidRPr="00000000">
        <w:rPr>
          <w:rtl w:val="0"/>
        </w:rPr>
        <w:t xml:space="preserve">Step 10: Coherent - return implementation</w:t>
      </w:r>
    </w:p>
    <w:p w:rsidR="00000000" w:rsidDel="00000000" w:rsidP="00000000" w:rsidRDefault="00000000" w:rsidRPr="00000000" w14:paraId="0000036C">
      <w:pPr>
        <w:numPr>
          <w:ilvl w:val="0"/>
          <w:numId w:val="37"/>
        </w:numPr>
        <w:spacing w:after="0" w:afterAutospacing="0" w:before="0" w:beforeAutospacing="0" w:lineRule="auto"/>
        <w:ind w:left="720" w:hanging="360"/>
      </w:pPr>
      <w:r w:rsidDel="00000000" w:rsidR="00000000" w:rsidRPr="00000000">
        <w:rPr>
          <w:rtl w:val="0"/>
        </w:rPr>
        <w:t xml:space="preserve">Step 11: Coherent - technical requirements</w:t>
      </w:r>
    </w:p>
    <w:p w:rsidR="00000000" w:rsidDel="00000000" w:rsidP="00000000" w:rsidRDefault="00000000" w:rsidRPr="00000000" w14:paraId="0000036D">
      <w:pPr>
        <w:numPr>
          <w:ilvl w:val="0"/>
          <w:numId w:val="37"/>
        </w:numPr>
        <w:spacing w:after="240" w:before="0" w:beforeAutospacing="0" w:lineRule="auto"/>
        <w:ind w:left="720" w:hanging="360"/>
      </w:pPr>
      <w:r w:rsidDel="00000000" w:rsidR="00000000" w:rsidRPr="00000000">
        <w:rPr>
          <w:rtl w:val="0"/>
        </w:rPr>
        <w:t xml:space="preserve">Step 12: Coherent - quality assurance</w:t>
      </w:r>
    </w:p>
    <w:p w:rsidR="00000000" w:rsidDel="00000000" w:rsidP="00000000" w:rsidRDefault="00000000" w:rsidRPr="00000000" w14:paraId="0000036E">
      <w:pPr>
        <w:spacing w:after="240" w:before="240" w:lineRule="auto"/>
        <w:rPr/>
      </w:pPr>
      <w:r w:rsidDel="00000000" w:rsidR="00000000" w:rsidRPr="00000000">
        <w:rPr>
          <w:rtl w:val="0"/>
        </w:rPr>
        <w:t xml:space="preserve">Internal Consistency: No contradictions identified. Comprehensive approach with detailed consideration of edge cases and additional robustness checks.</w:t>
      </w:r>
    </w:p>
    <w:p w:rsidR="00000000" w:rsidDel="00000000" w:rsidP="00000000" w:rsidRDefault="00000000" w:rsidRPr="00000000" w14:paraId="0000036F">
      <w:pPr>
        <w:spacing w:after="240" w:before="240" w:lineRule="auto"/>
        <w:rPr/>
      </w:pPr>
      <w:r w:rsidDel="00000000" w:rsidR="00000000" w:rsidRPr="00000000">
        <w:rPr>
          <w:b w:val="1"/>
          <w:rtl w:val="0"/>
        </w:rPr>
        <w:t xml:space="preserve">model3_completeness</w:t>
      </w:r>
      <w:r w:rsidDel="00000000" w:rsidR="00000000" w:rsidRPr="00000000">
        <w:rPr>
          <w:rtl w:val="0"/>
        </w:rPr>
        <w:t xml:space="preserve">: Problem Coverage:</w:t>
      </w:r>
    </w:p>
    <w:p w:rsidR="00000000" w:rsidDel="00000000" w:rsidP="00000000" w:rsidRDefault="00000000" w:rsidRPr="00000000" w14:paraId="00000370">
      <w:pPr>
        <w:numPr>
          <w:ilvl w:val="0"/>
          <w:numId w:val="20"/>
        </w:numPr>
        <w:spacing w:after="0" w:afterAutospacing="0" w:before="240" w:lineRule="auto"/>
        <w:ind w:left="720" w:hanging="360"/>
      </w:pPr>
      <w:r w:rsidDel="00000000" w:rsidR="00000000" w:rsidRPr="00000000">
        <w:rPr>
          <w:rtl w:val="0"/>
        </w:rPr>
        <w:t xml:space="preserve">All requirements addressed comprehensively</w:t>
      </w:r>
    </w:p>
    <w:p w:rsidR="00000000" w:rsidDel="00000000" w:rsidP="00000000" w:rsidRDefault="00000000" w:rsidRPr="00000000" w14:paraId="00000371">
      <w:pPr>
        <w:numPr>
          <w:ilvl w:val="0"/>
          <w:numId w:val="20"/>
        </w:numPr>
        <w:spacing w:after="0" w:afterAutospacing="0" w:before="0" w:beforeAutospacing="0" w:lineRule="auto"/>
        <w:ind w:left="720" w:hanging="360"/>
      </w:pPr>
      <w:r w:rsidDel="00000000" w:rsidR="00000000" w:rsidRPr="00000000">
        <w:rPr>
          <w:rtl w:val="0"/>
        </w:rPr>
        <w:t xml:space="preserve">Additional robustness checks (numeric data validation)</w:t>
      </w:r>
    </w:p>
    <w:p w:rsidR="00000000" w:rsidDel="00000000" w:rsidP="00000000" w:rsidRDefault="00000000" w:rsidRPr="00000000" w14:paraId="00000372">
      <w:pPr>
        <w:numPr>
          <w:ilvl w:val="0"/>
          <w:numId w:val="20"/>
        </w:numPr>
        <w:spacing w:after="0" w:afterAutospacing="0" w:before="0" w:beforeAutospacing="0" w:lineRule="auto"/>
        <w:ind w:left="720" w:hanging="360"/>
      </w:pPr>
      <w:r w:rsidDel="00000000" w:rsidR="00000000" w:rsidRPr="00000000">
        <w:rPr>
          <w:rtl w:val="0"/>
        </w:rPr>
        <w:t xml:space="preserve">Detailed implementation considerations</w:t>
      </w:r>
    </w:p>
    <w:p w:rsidR="00000000" w:rsidDel="00000000" w:rsidP="00000000" w:rsidRDefault="00000000" w:rsidRPr="00000000" w14:paraId="00000373">
      <w:pPr>
        <w:numPr>
          <w:ilvl w:val="0"/>
          <w:numId w:val="20"/>
        </w:numPr>
        <w:spacing w:after="240" w:before="0" w:beforeAutospacing="0" w:lineRule="auto"/>
        <w:ind w:left="720" w:hanging="360"/>
      </w:pPr>
      <w:r w:rsidDel="00000000" w:rsidR="00000000" w:rsidRPr="00000000">
        <w:rPr>
          <w:rtl w:val="0"/>
        </w:rPr>
        <w:t xml:space="preserve">Comprehensive error handling</w:t>
      </w:r>
    </w:p>
    <w:p w:rsidR="00000000" w:rsidDel="00000000" w:rsidP="00000000" w:rsidRDefault="00000000" w:rsidRPr="00000000" w14:paraId="00000374">
      <w:pPr>
        <w:spacing w:after="240" w:before="240" w:lineRule="auto"/>
        <w:rPr/>
      </w:pPr>
      <w:r w:rsidDel="00000000" w:rsidR="00000000" w:rsidRPr="00000000">
        <w:rPr>
          <w:rtl w:val="0"/>
        </w:rPr>
        <w:t xml:space="preserve">Factual Correctness: Accurate and detailed technical implementation with proper understanding of all libraries and additional considerations for data type validation.</w:t>
      </w:r>
    </w:p>
    <w:p w:rsidR="00000000" w:rsidDel="00000000" w:rsidP="00000000" w:rsidRDefault="00000000" w:rsidRPr="00000000" w14:paraId="00000375">
      <w:pPr>
        <w:spacing w:after="240" w:before="240" w:lineRule="auto"/>
        <w:rPr/>
      </w:pPr>
      <w:r w:rsidDel="00000000" w:rsidR="00000000" w:rsidRPr="00000000">
        <w:rPr>
          <w:rtl w:val="0"/>
        </w:rPr>
        <w:t xml:space="preserve">Constraint and edge case handling: Excellent comprehensive consideration including numeric data validation, empty lists handling, and detailed error messaging.</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"content": "### Reasoning Process:</w:t>
        <w:br w:type="textWrapping"/>
        <w:t xml:space="preserve">&lt;step 1&gt; Validate input: Check if `df` is a pandas DataFrame. If not, raise a ValueError.</w:t>
        <w:br w:type="textWrapping"/>
        <w:t xml:space="preserve">&lt;step 2&gt; Check columns: Verify all FEATURES and TARGET columns exist in the DataFrame. If any are missing, raise a ValueError listing the missing columns.</w:t>
        <w:br w:type="textWrapping"/>
        <w:t xml:space="preserve">&lt;step 3&gt; Replace values: Apply value replacements across the entire DataFrame using the dictionary mapping `dict_mapping`, creating a new DataFrame.</w:t>
        <w:br w:type="textWrapping"/>
        <w:t xml:space="preserve">&lt;step 4&gt; Standardize features: If FEATURES list is not empty, initialize a StandardScaler, fit it to the feature columns, and replace them with standardized values.</w:t>
        <w:br w:type="textWrapping"/>
        <w:t xml:space="preserve">&lt;step 5&gt; Plot histogram: If `plot_histogram` is True, generate a histogram of the TARGET column using pandas' built-in plotting and retrieve the Axes object. Otherwise, set Axes to None.</w:t>
        <w:br w:type="textWrapping"/>
        <w:t xml:space="preserve">&lt;step 6&gt; Return results: Output the preprocessed DataFrame and the Axes object (or None).</w:t>
        <w:br w:type="textWrapping"/>
        <w:t xml:space="preserve">### Solution:</w:t>
        <w:br w:type="textWrapping"/>
        <w:t xml:space="preserve">```python</w:t>
        <w:br w:type="textWrapping"/>
        <w:t xml:space="preserve">import pandas as pd</w:t>
        <w:br w:type="textWrapping"/>
        <w:t xml:space="preserve">from sklearn.preprocessing import StandardScaler</w:t>
        <w:br w:type="textWrapping"/>
        <w:t xml:space="preserve"># Predefined constants for features and target</w:t>
        <w:br w:type="textWrapping"/>
        <w:t xml:space="preserve">FEATURES = ['feature1', 'feature2', 'feature3', 'feature4', 'feature5']</w:t>
        <w:br w:type="textWrapping"/>
        <w:t xml:space="preserve">TARGET = 'target'</w:t>
        <w:br w:type="textWrapping"/>
        <w:t xml:space="preserve">def task_func(df, dict_mapping, plot_histogram=False):</w:t>
        <w:br w:type="textWrapping"/>
        <w:t xml:space="preserve"> # Step 1: Validate input type</w:t>
        <w:br w:type="textWrapping"/>
        <w:t xml:space="preserve"> if not isinstance(df, pd.DataFrame):</w:t>
        <w:br w:type="textWrapping"/>
        <w:t xml:space="preserve"> raise ValueError(\"The input df is not a DataFrame\")</w:t>
        <w:br w:type="textWrapping"/>
        <w:t xml:space="preserve"> </w:t>
        <w:br w:type="textWrapping"/>
        <w:t xml:space="preserve"> # Step 2: Check required columns exist</w:t>
        <w:br w:type="textWrapping"/>
        <w:t xml:space="preserve"> required_columns = set(FEATURES) | {TARGET}</w:t>
        <w:br w:type="textWrapping"/>
        <w:t xml:space="preserve"> missing_columns = required_columns - set(df.columns)</w:t>
        <w:br w:type="textWrapping"/>
        <w:t xml:space="preserve"> if missing_columns:</w:t>
        <w:br w:type="textWrapping"/>
        <w:t xml:space="preserve"> raise ValueError(f\"Missing required columns: {missing_columns}\")</w:t>
        <w:br w:type="textWrapping"/>
        <w:t xml:space="preserve"> </w:t>
        <w:br w:type="textWrapping"/>
        <w:t xml:space="preserve"> # Step 3: Apply value replacements</w:t>
        <w:br w:type="textWrapping"/>
        <w:t xml:space="preserve"> df_replaced = df.replace(dict_mapping)</w:t>
        <w:br w:type="textWrapping"/>
        <w:t xml:space="preserve"> </w:t>
        <w:br w:type="textWrapping"/>
        <w:t xml:space="preserve"> # Step 4: Standardize features if any exist</w:t>
        <w:br w:type="textWrapping"/>
        <w:t xml:space="preserve"> if FEATURES:</w:t>
        <w:br w:type="textWrapping"/>
        <w:t xml:space="preserve"> scaler = StandardScaler()</w:t>
        <w:br w:type="textWrapping"/>
        <w:t xml:space="preserve"> df_replaced[FEATURES] = scaler.fit_transform(df_replaced[FEATURES])</w:t>
        <w:br w:type="textWrapping"/>
        <w:t xml:space="preserve"> </w:t>
        <w:br w:type="textWrapping"/>
        <w:t xml:space="preserve"> # Step 5: Plot histogram if requested</w:t>
        <w:br w:type="textWrapping"/>
        <w:t xml:space="preserve"> ax = None</w:t>
        <w:br w:type="textWrapping"/>
        <w:t xml:space="preserve"> if plot_histogram:</w:t>
        <w:br w:type="textWrapping"/>
        <w:t xml:space="preserve"> ax = df_replaced[TARGET].plot.hist()</w:t>
        <w:br w:type="textWrapping"/>
        <w:t xml:space="preserve"> </w:t>
        <w:br w:type="textWrapping"/>
        <w:t xml:space="preserve"> # Step 6: Return processed DataFrame and Axes</w:t>
        <w:br w:type="textWrapping"/>
        <w:t xml:space="preserve"> return df_replaced, ax</w:t>
        <w:br w:type="textWrapping"/>
        <w:t xml:space="preserv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"reasoning_content": "### Reasoning Process:</w:t>
        <w:br w:type="textWrapping"/>
        <w:t xml:space="preserve">&lt;step 1&gt; **Understanding Requirements**: The function must preprocess a DataFrame by replacing values using a dictionary, standardizing specified features, optionally plotting a histogram, and raising exceptions for invalid inputs. Key points include checking column existence, handling replacements, scaling features, and managing the plot.</w:t>
        <w:br w:type="textWrapping"/>
        <w:t xml:space="preserve">&lt;step 2&gt; **Validation Steps**: First, ensure the input is a DataFrame and contains all required columns (FEATURES and TARGET). Missing columns trigger a ValueError. This is critical to avoid downstream errors.</w:t>
        <w:br w:type="textWrapping"/>
        <w:t xml:space="preserve">&lt;step 3&gt; **Value Replacement**: Iterate through each column in `dict_mapping`. For each column present in the DataFrame, apply the value replacements using `pd.Series.replace()`. This ensures only existing columns are modified without error checks on `dict_mapping` keys beyond presence in the DataFrame.</w:t>
        <w:br w:type="textWrapping"/>
        <w:t xml:space="preserve">&lt;step 4&gt; **Feature Standardization**: Use `StandardScaler` to scale the FEATURES. Extract the features, transform them, and assign back to the DataFrame. This maintains the DataFrame structure while normalizing the selected columns.</w:t>
        <w:br w:type="textWrapping"/>
        <w:t xml:space="preserve">&lt;step 5&gt; **Plotting Logic**: Conditionally create a histogram of the target variable if requested. Utilize matplotlib to generate the plot, setting appropriate labels and titles for clarity. Return the Axes object or None based on the flag.</w:t>
        <w:br w:type="textWrapping"/>
        <w:t xml:space="preserve">&lt;step 6&gt; **Error Handling**: Explicitly raise ValueErrors for invalid DataFrame types and missing required columns. Ensure all edge cases (e.g., empty `dict_mapping`, non-existent columns in `dict_mapping`) are gracefully handled without crashing.",</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"reasoning_content": "### Reasoning Process:</w:t>
        <w:br w:type="textWrapping"/>
        <w:t xml:space="preserve">&lt;step 1&gt; First, I need to understand what the function should do. It needs to preprocess a DataFrame by: 1) replacing values according to a mapping dictionary, 2) standardizing specific features (defined in FEATURES constant), and 3) optionally plotting a histogram of the target variable.</w:t>
        <w:br w:type="textWrapping"/>
        <w:t xml:space="preserve">&lt;step 2&gt; I should validate the input parameters. The function should raise ValueError if the input is not a DataFrame or if any of the required columns (FEATURES or TARGET) are missing.</w:t>
        <w:br w:type="textWrapping"/>
        <w:t xml:space="preserve">&lt;step 3&gt; For the value replacement step, I'll need to use the dictionary mapping to replace values in the DataFrame. This is typically done using the pandas replace() method.</w:t>
        <w:br w:type="textWrapping"/>
        <w:t xml:space="preserve">&lt;step 4&gt; For standardizing the features, I'll use the StandardScaler from sklearn.preprocessing which will transform the features to have mean=0 and standard deviation=1.</w:t>
        <w:br w:type="textWrapping"/>
        <w:t xml:space="preserve">&lt;step 5&gt; For the histogram plotting functionality, I'll use matplotlib to create the histogram of the target variable if the plot_histogram parameter is True.</w:t>
        <w:br w:type="textWrapping"/>
        <w:t xml:space="preserve">&lt;step 6&gt; Finally, I need to return both the preprocessed DataFrame and the histogram axes (if created).",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Total steps: 6. Step 1 essential for DataFrame validation. Step 2 essential for column validation. Step 3 essential for value replacement. Step 4 essential for standardization. Step 5 essential for plotting. Step 6 essential for return. Concise and focused without unnecessary detail.</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Clear logical progression through requirements. Correct validation approach. Appropriate use of DataFrame.replace() and StandardScaler. Valid choice of pandas built-in plotting. No contradictions between steps. Factually accurate throughout.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Covers main components: input validation, column checking, value replacement, standardization, plotting, and return. Less detailed than other models. Missing specific error handling implementation details. Factually correct but could be more comprehensive.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Total steps: 12. Steps 1-4 essential for analysis. Step 5 essential for outline. Steps 6-10 essential but overly verbose. Step 11 essential for imports. Step 12 non-essential meta commentary. Contains excessive elaboration that doesn't advance the solution significantly.</w:t>
      </w:r>
    </w:p>
    <w:p w:rsidR="00000000" w:rsidDel="00000000" w:rsidP="00000000" w:rsidRDefault="00000000" w:rsidRPr="00000000" w14:paraId="00000392">
      <w:pPr>
        <w:rPr/>
      </w:pPr>
      <w:r w:rsidDel="00000000" w:rsidR="00000000" w:rsidRPr="00000000">
        <w:rPr>
          <w:rtl w:val="0"/>
        </w:rPr>
        <w:t xml:space="preserve">11/12</w:t>
      </w:r>
    </w:p>
    <w:p w:rsidR="00000000" w:rsidDel="00000000" w:rsidP="00000000" w:rsidRDefault="00000000" w:rsidRPr="00000000" w14:paraId="00000393">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Very detailed logical progression. Correct technical understanding throughout. Sound reasoning about validation, replacement, and standardization. Some redundancy in explanations but no contradictions. Factually accurate with comprehensive coverage.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Extremely thorough coverage of all requirements. Detailed discussion of edge cases and error handling. Addresses input validation, processing steps, plotting, and return values comprehensively. Perhaps overly detailed but factually correct and complete.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Total steps: 6 plus implementation. Step 1 essential for validation. Step 2 essential for column checking. Step 3 essential for replacement. Step 4 essential for standardization. Step 5 essential for plotting. Step 6 essential for return. Includes actual code which exceeds reasoning scope but demonstrates efficiency.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Clear logical flow from validation through processing to output. Correct technical approach for each requirement. Working implementation shows sound reasoning. No contradictions. Factually accurate with good error handling logic.</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Covers all main requirements with working implementation. Addresses validation, replacement, standardization, plotting, and return values. Good error handling approach. Provides concrete solution. Factually correct and practically complete.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Total steps: 6. Step 1 essential for understanding. Step 2 essential for validation. Step 3 describes iterative approach which is less efficient than df.replace(). Step 4 essential for standardization. Step 5 essential for plotting. Step 6 essential for error handling. Contains one unnecessarily complex approach.</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Generally sound logical progression. </w:t>
      </w:r>
      <w:r w:rsidDel="00000000" w:rsidR="00000000" w:rsidRPr="00000000">
        <w:rPr>
          <w:shd w:fill="fce5cd" w:val="clear"/>
          <w:rtl w:val="0"/>
        </w:rPr>
        <w:t xml:space="preserve">Step 3 describes more complex iterative approach instead of simple df.replace().</w:t>
      </w:r>
      <w:r w:rsidDel="00000000" w:rsidR="00000000" w:rsidRPr="00000000">
        <w:rPr>
          <w:rtl w:val="0"/>
        </w:rPr>
        <w:t xml:space="preserve"> Other steps are logically sound. Minor inefficiency in approach but no major contradictions. Mostly factually accurate.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shd w:fill="fce5cd" w:val="clear"/>
        </w:rPr>
      </w:pPr>
      <w:r w:rsidDel="00000000" w:rsidR="00000000" w:rsidRPr="00000000">
        <w:rPr>
          <w:rtl w:val="0"/>
        </w:rPr>
        <w:t xml:space="preserve">Addresses main components: validation, replacement, standardization, plotting, error handling. Less detailed than comprehensive models. Good focus on error handling. </w:t>
      </w:r>
      <w:r w:rsidDel="00000000" w:rsidR="00000000" w:rsidRPr="00000000">
        <w:rPr>
          <w:shd w:fill="fce5cd" w:val="clear"/>
          <w:rtl w:val="0"/>
        </w:rPr>
        <w:t xml:space="preserve">Missing some implementation specifics. Generally factually correct.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Total steps: 6. Step 1 essential for problem understanding. Step 2 essential for validation approach. Step 3 essential for replacement method. Step 4 essential for standardization. Step 5 essential for plotting. Step 6 essential for return values. Concise and focused without excess detail.</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Simple, clear logical progression through requirements. Correct understanding of DataFrame validation, value replacement, and standardization. Sound approach to histogram plotting. No contradictions. Factually accurate with straightforward reasoning.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Covers basic requirements: validation, replacement, standardization, plotting, return values. Lacks detailed error handling discussion. Minimal edge case consideration. Addresses core functionality but could be more comprehensive. Factually correct but basic coverage.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b w:val="1"/>
          <w:sz w:val="32"/>
          <w:szCs w:val="32"/>
          <w:rtl w:val="0"/>
        </w:rPr>
        <w:t xml:space="preserve">Task ID: BigCodeBench/244</w:t>
      </w:r>
      <w:r w:rsidDel="00000000" w:rsidR="00000000" w:rsidRPr="00000000">
        <w:rPr>
          <w:rtl w:val="0"/>
        </w:rPr>
      </w:r>
    </w:p>
    <w:p w:rsidR="00000000" w:rsidDel="00000000" w:rsidP="00000000" w:rsidRDefault="00000000" w:rsidRPr="00000000" w14:paraId="000003C3">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"prompt": "Create a numeric array from the \"original\" list, calculate Fast Fourier Transform (FFT) and record the original and FFT data. Additionally, plot the histogram of the magnitude of the FFT data and return the axes object of the plot. For an empty list, return an empty array for the FFT data and None for the axes object.</w:t>
        <w:br w:type="textWrapping"/>
        <w:t xml:space="preserve">The function should output with:</w:t>
        <w:br w:type="textWrapping"/>
        <w:t xml:space="preserve"> np.array: A numpy array for the original data.</w:t>
        <w:br w:type="textWrapping"/>
        <w:t xml:space="preserve"> np.array: FFT data.</w:t>
        <w:br w:type="textWrapping"/>
        <w:t xml:space="preserve"> plt.Axes: The axes object of the plot.</w:t>
        <w:br w:type="textWrapping"/>
        <w:t xml:space="preserve">You should write self-contained code starting with:</w:t>
        <w:br w:type="textWrapping"/>
        <w:t xml:space="preserve">```</w:t>
        <w:br w:type="textWrapping"/>
        <w:t xml:space="preserve">import numpy as np</w:t>
        <w:br w:type="textWrapping"/>
        <w:t xml:space="preserve">from scipy.fft import fft</w:t>
        <w:br w:type="textWrapping"/>
        <w:t xml:space="preserve">from matplotlib import pyplot as plt</w:t>
        <w:br w:type="textWrapping"/>
        <w:t xml:space="preserve">def task_func(original):</w:t>
        <w:br w:type="textWrapping"/>
        <w:t xml:space="preserv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"reasoning_content": "### Reasoning Process:</w:t>
        <w:br w:type="textWrapping"/>
        <w:t xml:space="preserve">&lt;step 1&gt; The first step is to understand the problem requirements. The function `task_func` takes a list `original` as input. It needs to perform several operations: convert the list to a NumPy array, compute the Fast Fourier Transform (FFT) of this array, calculate the magnitude of the FFT result, plot a histogram of these magnitudes, and return the original NumPy array, the FFT result (as a NumPy array), and the Matplotlib axes object containing the histogram. There's a specific edge case: if the input list is empty, the function should return empty NumPy arrays for the original and FFT data, and `None` for the axes object.</w:t>
        <w:br w:type="textWrapping"/>
        <w:t xml:space="preserve">&lt;step 2&gt; I need to handle the empty list case first, as it's a conditional return path that avoids the subsequent computations and plotting. I will check if the length of the input list `original` is zero. If it is, I will immediately return `np.array([])`, `np.array([])`, and `None`.</w:t>
        <w:br w:type="textWrapping"/>
        <w:t xml:space="preserve">&lt;step 3&gt; If the list is not empty, I will proceed with the main logic. The first step for non-empty input is to convert the input list `original` into a NumPy array. This array will be stored and returned as the \"original data\". I'll use `np.array()` for this conversion.</w:t>
        <w:br w:type="textWrapping"/>
        <w:t xml:space="preserve">&lt;step 4&gt; Next, I need to calculate the Fast Fourier Transform (FFT) of the NumPy array created in the previous step. The problem specifies using `scipy.fft.fft`. I will call this function with the NumPy array as input. The result will be a complex NumPy array representing the FFT. This result needs to be stored and returned.</w:t>
        <w:br w:type="textWrapping"/>
        <w:t xml:space="preserve">&lt;step 5&gt; The problem requires plotting a histogram of the *magnitude* of the FFT data. So, I need to calculate the magnitude of the complex FFT result. I can use `np.abs()` on the FFT NumPy array to get an array of magnitudes.</w:t>
        <w:br w:type="textWrapping"/>
        <w:t xml:space="preserve">&lt;step 6&gt; Now I need to plot a histogram of these magnitudes. The requirement is to return the `matplotlib.pyplot.Axes` object. The standard way to get an axes object for plotting is to first create a figure and axes using `plt.subplots()`. Then, I can call the `hist()` method directly on the created axes object, passing the array of FFT magnitudes.</w:t>
        <w:br w:type="textWrapping"/>
        <w:t xml:space="preserve">&lt;step 7&gt; Finally, I need to return the three required outputs: the original data as a NumPy array (created in step 3), the FFT data as a NumPy array (calculated in step 4), and the axes object where the histogram was plotted (created and used in step 6).</w:t>
        <w:br w:type="textWrapping"/>
        <w:t xml:space="preserve">&lt;step 8&gt; I will ensure all necessary imports (`numpy`, `fft` from `scipy.fft`, `pyplot` from `matplotlib`) are present at the beginning of the code, as specified in the problem description. The code will be placed within the provided function signature `def task_func(original):`.", –non-essential</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&lt;step 1&gt; Start by importing the required modules: numpy for array manipulation, fft from scipy.fft for computing the Fast Fourier Transform, and pyplot from matplotlib for plotting the histogram. </w:t>
        <w:br w:type="textWrapping"/>
        <w:t xml:space="preserve">&lt;step 2&gt; Define the function task_func(original) that will handle the conversion of the original list into a numpy array, compute its FFT, and plot a histogram if applicable. </w:t>
        <w:br w:type="textWrapping"/>
        <w:t xml:space="preserve">&lt;step 3&gt; Inside the function, convert the input list "original" to a numpy array called original_data. </w:t>
        <w:br w:type="textWrapping"/>
        <w:t xml:space="preserve">&lt;step 4&gt; Check if the original_data is empty. If it is empty, set fft_data to an empty numpy array and set axes to None very early, because no FFT or histogram plot should be produced. </w:t>
        <w:br w:type="textWrapping"/>
        <w:t xml:space="preserve">&lt;step 5&gt; If the list is non-empty, compute the FFT of original_data using fft() and store the result in fft_data. </w:t>
        <w:br w:type="textWrapping"/>
        <w:t xml:space="preserve">&lt;step 6&gt; Create a matplotlib figure and axes using plt.subplots(). Plot the histogram of the magnitude (absolute value) of the fft_data using ax.hist(np.abs(fft_data)). </w:t>
        <w:br w:type="textWrapping"/>
        <w:t xml:space="preserve">&lt;step 7&gt; Return the original_data, fft_data, and the axes object. </w:t>
        <w:br w:type="textWrapping"/>
        <w:t xml:space="preserve">&lt;step 8&gt; The resulting code is self-contained and meets all the requirements specified in the problem statement.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Reasoning Process:</w:t>
        <w:br w:type="textWrapping"/>
        <w:t xml:space="preserve">&lt;step 1&gt; The problem requires creating a function `task_func` that takes a list `original` as input. The function needs to handle an empty list as a special case, returning specific values. If the list is not empty, it needs to perform several numerical and plotting operations.</w:t>
        <w:br w:type="textWrapping"/>
        <w:t xml:space="preserve">&lt;step 2&gt; The first action inside the function should be to check if the input list `original` is empty. The problem specifies different return values for this case. An empty list can be checked using `if not original:`.</w:t>
        <w:br w:type="textWrapping"/>
        <w:t xml:space="preserve">&lt;step 3&gt; If the list is empty, the function should return an empty NumPy array for the original data, an empty NumPy array for the FFT data, and `None` for the plot axes. This satisfies the requirement for the empty list case.</w:t>
        <w:br w:type="textWrapping"/>
        <w:t xml:space="preserve">&lt;step 4&gt; If the list is not empty, the input list `original` needs to be converted into a NumPy array to perform numerical operations like FFT. This can be done using `np.array(original)`. Let's store this in a variable, say `original_array`.</w:t>
        <w:br w:type="textWrapping"/>
        <w:t xml:space="preserve">&lt;step 5&gt; The problem requires calculating the Fast Fourier Transform (FFT) of the data. The `scipy.fft.fft` function is appropriate for this. We apply it to the `original_array`. Let's store the result in `fft_data`.</w:t>
        <w:br w:type="textWrapping"/>
        <w:t xml:space="preserve">&lt;step 6&gt; A histogram of the magnitude of the FFT data is required. First, we need to calculate the magnitude of the complex FFT data. This is done using `np.abs(fft_data)`. Let's store this in `fft_magnitude`.</w:t>
        <w:br w:type="textWrapping"/>
        <w:t xml:space="preserve">&lt;step 7&gt; To plot a histogram and return the axes object, we need to explicitly create a matplotlib figure and axes. `plt.subplots()` is a convenient way to do this, as it returns both the figure and the axes object. We will need the axes object to plot the histogram on and to return.</w:t>
        <w:br w:type="textWrapping"/>
        <w:t xml:space="preserve">&lt;step 8&gt; Plot the histogram of the `fft_magnitude` data on the created axes using `ax.hist()`. It's good practice to add labels and a title to the plot, although not strictly required by the problem statement, it improves clarity. Let's add labels for the x and y axes and a title for the histogram.</w:t>
        <w:br w:type="textWrapping"/>
        <w:t xml:space="preserve">&lt;step 9&gt; Finally, the function must return three items: the original data as a NumPy array, the FFT data, and the axes object of the plot. We have these stored in `original_array`, `fft_data`, and the variable holding the axes object returned by `plt.subplots()`.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"content": "### Reasoning Process:</w:t>
        <w:br w:type="textWrapping"/>
        <w:t xml:space="preserve">&lt;step 1&gt; The task requires processing a list of numbers called \"original\". First, check if this list is empty. If it is, return an empty numpy array for the original data, an empty array for FFT data, and None for the plot axes.</w:t>
        <w:br w:type="textWrapping"/>
        <w:t xml:space="preserve">&lt;step 2&gt; If the list is not empty, convert it into a numpy array. Compute the Fast Fourier Transform (FFT) of this array using scipy's fft function, which returns complex numbers.</w:t>
        <w:br w:type="textWrapping"/>
        <w:t xml:space="preserve">&lt;step 3&gt; Calculate the magnitudes of the FFT results by taking the absolute value of each complex number in the FFT array.</w:t>
        <w:br w:type="textWrapping"/>
        <w:t xml:space="preserve">&lt;step 4&gt; Create a histogram plot of these magnitudes using matplotlib. Specifically, use plt.subplots() to get a figure and axes object, then plot the histogram on the axes. This ensures the axes object can be returned.</w:t>
        <w:br w:type="textWrapping"/>
        <w:t xml:space="preserve">&lt;step 5&gt; Return the three required outputs: the original data as a numpy array, the FFT data (complex array), and the axes object of the histogram plot. For non-empty input, the axes will be the one from the created plot; for empty input, it will be None.</w:t>
        <w:br w:type="textWrapping"/>
        <w:t xml:space="preserve">### Solution:</w:t>
        <w:br w:type="textWrapping"/>
        <w:t xml:space="preserve">```python</w:t>
        <w:br w:type="textWrapping"/>
        <w:t xml:space="preserve">import numpy as np</w:t>
        <w:br w:type="textWrapping"/>
        <w:t xml:space="preserve">from scipy.fft import fft</w:t>
        <w:br w:type="textWrapping"/>
        <w:t xml:space="preserve">from matplotlib import pyplot as plt</w:t>
        <w:br w:type="textWrapping"/>
        <w:t xml:space="preserve">def task_func(original):</w:t>
        <w:br w:type="textWrapping"/>
        <w:t xml:space="preserve"> if len(original) == 0:</w:t>
        <w:br w:type="textWrapping"/>
        <w:t xml:space="preserve"> original_array = np.array(original)</w:t>
        <w:br w:type="textWrapping"/>
        <w:t xml:space="preserve"> fft_data = np.array([])</w:t>
        <w:br w:type="textWrapping"/>
        <w:t xml:space="preserve"> return original_array, fft_data, None</w:t>
        <w:br w:type="textWrapping"/>
        <w:t xml:space="preserve"> </w:t>
        <w:br w:type="textWrapping"/>
        <w:t xml:space="preserve"> original_array = np.array(original)</w:t>
        <w:br w:type="textWrapping"/>
        <w:t xml:space="preserve"> fft_data = fft(original_array)</w:t>
        <w:br w:type="textWrapping"/>
        <w:t xml:space="preserve"> magnitudes = np.abs(fft_data)</w:t>
        <w:br w:type="textWrapping"/>
        <w:t xml:space="preserve"> </w:t>
        <w:br w:type="textWrapping"/>
        <w:t xml:space="preserve"> fig, ax = plt.subplots()</w:t>
        <w:br w:type="textWrapping"/>
        <w:t xml:space="preserve"> ax.hist(magnitudes)</w:t>
        <w:br w:type="textWrapping"/>
        <w:t xml:space="preserve"> return original_array, fft_data, ax</w:t>
        <w:br w:type="textWrapping"/>
        <w:t xml:space="preser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"reasoning_content": "### Reasoning Process:</w:t>
        <w:br w:type="textWrapping"/>
        <w:t xml:space="preserve">&lt;step 1&gt; The problem requires converting a list into a numpy array, computing its FFT, and plotting a histogram of the FFT's magnitude. First, I need to import the required libraries: numpy for array handling, scipy.fft for FFT computation, and matplotlib.pyplot for plotting.</w:t>
        <w:br w:type="textWrapping"/>
        <w:t xml:space="preserve">&lt;step 2&gt; The function must return three outputs: the original array, the FFT result, and the axes of the histogram plot. For an empty input list, the FFT result should also be an empty array, and the axes object should be None. To handle this, I'll first convert the input list to a numpy array. Then, compute the FFT of this array. </w:t>
        <w:br w:type="textWrapping"/>
        <w:t xml:space="preserve">&lt;step 3&gt; Since the FFT of an empty array is also empty, I can check the size of the original array. If it's empty, return the original array, an empty FFT array, and None. Otherwise, compute the magnitude of the FFT result using np.abs() to prepare for the histogram.</w:t>
        <w:br w:type="textWrapping"/>
        <w:t xml:space="preserve">&lt;step 4&gt; To create the histogram, I'll generate a figure and axes using plt.subplots(). The histogram is plotted on the axes using the magnitude data with automatic bin selection. Finally, return the axes object. This ensures that the function remains self-contained and only plots when there is valid data.",</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"reasoning_content": "### Reasoning Process:</w:t>
        <w:br w:type="textWrapping"/>
        <w:t xml:space="preserve">&lt;step 1&gt; First, I need to understand what the task is asking for. I need to create a function that takes a list called \"original\", converts it to a numeric array, applies Fast Fourier Transform (FFT) to it, and then plots a histogram of the magnitude of the FFT data.</w:t>
        <w:br w:type="textWrapping"/>
        <w:t xml:space="preserve">&lt;step 2&gt; For the empty list case, the function should return the original data as an empty array, an empty array for the FFT data, and None for the axes object.</w:t>
        <w:br w:type="textWrapping"/>
        <w:t xml:space="preserve">&lt;step 3&gt; The implementation will require using numpy for array operations, scipy.fft for the Fourier transform, and matplotlib for plotting the histogram.</w:t>
        <w:br w:type="textWrapping"/>
        <w:t xml:space="preserve">&lt;step 4&gt; The function should return three values: the original data as a numpy array, the FFT data, and the axes object of the plot.</w:t>
        <w:br w:type="textWrapping"/>
        <w:t xml:space="preserve">&lt;step 5&gt; The magnitude of the FFT data is the absolute value of the complex numbers resulting from the FFT computation. This is what we'll need to plot in the histogram.</w:t>
        <w:br w:type="textWrapping"/>
        <w:t xml:space="preserve">&lt;step 6&gt; I'll need to handle the empty list case first before doing any processing, to satisfy the specific requirements for that case.",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Total steps: 8. Step 1 essential for problem understanding. Step 2 essential for empty case handling. Step 3 essential for array conversion. Step 4 essential for FFT computation. Step 5 essential for magnitude calculation. Step 6 essential for plotting setup. Step 7 essential for return values. Step 8 essential for imports verification. All steps contribute meaningfully without redundancy.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Steps follow clear logical sequence from edge case handling through processing to output. Correct understanding of empty list requirements. Appropriate use of scipy.fft and numpy operations. Sound approach to matplotlib plotting with explicit axes creation. No internal contradictions. Factually accurate throughout.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Thoroughly addresses all requirements: empty list handling, array conversion, FFT computation, magnitude calculation, histogram plotting, and return values. Covers edge case explicitly. Mentions all necessary imports. Factually correct about library usage and mathematical operations.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Total steps: 8. Step 1 essential for imports. Step 2 essential for function structure. Step 3 essential for array conversion. Step 4 essential for empty case. Step 5 essential for FFT. Step 6 essential for plotting. Step 7 essential for return. Step 8 non-essential meta comment. Mostly focused with minimal redundancy.</w:t>
      </w:r>
    </w:p>
    <w:p w:rsidR="00000000" w:rsidDel="00000000" w:rsidP="00000000" w:rsidRDefault="00000000" w:rsidRPr="00000000" w14:paraId="000003EE">
      <w:pPr>
        <w:rPr/>
      </w:pPr>
      <w:r w:rsidDel="00000000" w:rsidR="00000000" w:rsidRPr="00000000">
        <w:rPr>
          <w:rtl w:val="0"/>
        </w:rPr>
        <w:t xml:space="preserve">7/8</w:t>
      </w:r>
    </w:p>
    <w:p w:rsidR="00000000" w:rsidDel="00000000" w:rsidP="00000000" w:rsidRDefault="00000000" w:rsidRPr="00000000" w14:paraId="000003EF">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Generally logical progression. Step 4 suggests checking emptiness after conversion which is less efficient but still correct. Other steps follow sound reasoning. Correct technical understanding of FFT and plotting. No major contradictions. Factually accurate.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Covers main components: empty case, array conversion, FFT computation, magnitude plotting, and return values. Less detailed than comprehensive models. Addresses core functionality. Factually correct but could provide more implementation specifics.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Total steps: 9. Steps 1-7 and 9 essential for complete solution. </w:t>
      </w:r>
      <w:r w:rsidDel="00000000" w:rsidR="00000000" w:rsidRPr="00000000">
        <w:rPr>
          <w:shd w:fill="fce5cd" w:val="clear"/>
          <w:rtl w:val="0"/>
        </w:rPr>
        <w:t xml:space="preserve">Step 8 provides useful but non-essential discussion about plot labeling. </w:t>
      </w:r>
      <w:r w:rsidDel="00000000" w:rsidR="00000000" w:rsidRPr="00000000">
        <w:rPr>
          <w:rtl w:val="0"/>
        </w:rPr>
        <w:t xml:space="preserve">Generally focused with appropriate level of detail. Minor elaboration that adds value without being excessive.</w:t>
      </w:r>
    </w:p>
    <w:p w:rsidR="00000000" w:rsidDel="00000000" w:rsidP="00000000" w:rsidRDefault="00000000" w:rsidRPr="00000000" w14:paraId="000003FB">
      <w:pPr>
        <w:rPr/>
      </w:pPr>
      <w:r w:rsidDel="00000000" w:rsidR="00000000" w:rsidRPr="00000000">
        <w:rPr>
          <w:rtl w:val="0"/>
        </w:rPr>
        <w:t xml:space="preserve">8/9</w:t>
      </w:r>
    </w:p>
    <w:p w:rsidR="00000000" w:rsidDel="00000000" w:rsidP="00000000" w:rsidRDefault="00000000" w:rsidRPr="00000000" w14:paraId="000003F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Clear logical flow from edge case through main processing. Correct empty list handling approach. Sound technical reasoning about FFT and magnitude calculation. Appropriate plotting strategy. No contradictions between steps. Factually accurate throughout.</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Comprehensive coverage of all requirements. Detailed handling of empty case, array operations, FFT computation, magnitude calculation, and plotting. Good consideration of plot enhancement. Addresses all return values. Factually correct and thorough.</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Total steps: 5 plus implementation. Step 1 essential for edge case and overview. Step 2 essential for main processing. Step 3 essential for magnitude calculation. Step 4 essential for plotting. Step 5 essential for return logic. Includes working code. Efficient and practical approach.</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Sound logical progression from edge case to implementation. Correct technical approach for all operations. Appropriate handling of empty list case. Valid plotting strategy. Working implementation demonstrates sound reasoning. No contradictions. Factually accurate.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Covers all main requirements with working implementation. Addresses empty case, array conversion, FFT, magnitude calculation, plotting, and return values. Provides concrete solution. Factually correct and practically complete.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Total steps: 4. Step 1 essential for imports and basic understanding. Step 2 essential for requirements and empty case. Step 3 essential for processing logic. Step 4 essential for plotting and return. Very concise while covering all necessary points. No redundant steps.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Logical progression through requirements. </w:t>
      </w:r>
      <w:r w:rsidDel="00000000" w:rsidR="00000000" w:rsidRPr="00000000">
        <w:rPr>
          <w:shd w:fill="fce5cd" w:val="clear"/>
          <w:rtl w:val="0"/>
        </w:rPr>
        <w:t xml:space="preserve">Step 3 mentions checking array size after conversion rather than checking list directly, which works but is less direct</w:t>
      </w:r>
      <w:r w:rsidDel="00000000" w:rsidR="00000000" w:rsidRPr="00000000">
        <w:rPr>
          <w:rtl w:val="0"/>
        </w:rPr>
        <w:t xml:space="preserve">. Other reasoning is sound. Correct understanding of FFT and plotting. No major contradictions. Factually accurate.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Covers main requirements concisely. Addresses empty case, FFT computation, magnitude calculation, plotting, and return values. Less detailed implementation discussion. Factually correct but minimal coverage of specifics.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Total steps: 6. Step 1 essential for problem understanding. Step 2 essential for empty case requirements. Step 3 essential for library identification. Step 4 essential for return specification. Step 5 essential for magnitude explanation. Step 6 essential for implementation priority. All steps contribute meaningfully.</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Clear understanding and logical sequence. Correct technical comprehension of FFT magnitudes and empty case handling. Sound reasoning about implementation approach. No contradictions. Factually accurate about FFT producing complex numbers and magnitude calculation.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Covers basic requirements but lacks implementation detail. Addresses empty case, FFT concept, magnitude calculation, and return values. Missing specific discussion of plotting approach and technical implementation. Factually correct but basic coverage.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b w:val="1"/>
          <w:sz w:val="32"/>
          <w:szCs w:val="32"/>
          <w:rtl w:val="0"/>
        </w:rPr>
        <w:t xml:space="preserve">Task ID: BigCodeBench/277</w:t>
      </w:r>
      <w:r w:rsidDel="00000000" w:rsidR="00000000" w:rsidRPr="00000000">
        <w:rPr>
          <w:rtl w:val="0"/>
        </w:rPr>
      </w:r>
    </w:p>
    <w:p w:rsidR="00000000" w:rsidDel="00000000" w:rsidP="00000000" w:rsidRDefault="00000000" w:rsidRPr="00000000" w14:paraId="0000042C">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"prompt": "Generate n random dots within a unit square (0 to 1 on both axes) in a 2D space and find the pair that comes closest to each other.</w:t>
        <w:br w:type="textWrapping"/>
        <w:t xml:space="preserve">Note that: This function will return None if the input n less than 2.</w:t>
        <w:br w:type="textWrapping"/>
        <w:t xml:space="preserve">The function should output with:</w:t>
        <w:br w:type="textWrapping"/>
        <w:t xml:space="preserve"> tuple or None: A tuple of the form ((x1, y1), (x2, y2)), which are the coordinates of the closest pair,</w:t>
        <w:br w:type="textWrapping"/>
        <w:t xml:space="preserve"> or None if n is less than 2.</w:t>
        <w:br w:type="textWrapping"/>
        <w:t xml:space="preserve">You should write self-contained code starting with:</w:t>
        <w:br w:type="textWrapping"/>
        <w:t xml:space="preserve">```</w:t>
        <w:br w:type="textWrapping"/>
        <w:t xml:space="preserve">import random</w:t>
        <w:br w:type="textWrapping"/>
        <w:t xml:space="preserve">from itertools import combinations</w:t>
        <w:br w:type="textWrapping"/>
        <w:t xml:space="preserve">import math</w:t>
        <w:br w:type="textWrapping"/>
        <w:t xml:space="preserve">def task_func(n):</w:t>
        <w:br w:type="textWrapping"/>
        <w:t xml:space="preserv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"content": "### Reasoning Process:</w:t>
        <w:br w:type="textWrapping"/>
        <w:t xml:space="preserve">&lt;step 1&gt; The problem requires generating `n` random points within the unit square [0, 1] x [0, 1] and finding the pair of points that are closest to each other. The function should handle the edge case where `n` is less than 2 by returning `None`. The provided imports `random`, `itertools.combinations`, and `math` suggest a straightforward approach.</w:t>
        <w:br w:type="textWrapping"/>
        <w:t xml:space="preserve">&lt;step 2&gt; First, I need to handle the base case: if the number of points `n` is less than 2, it's impossible to form a pair, so the function should return `None` as specified. This check should be the very first step inside the function.</w:t>
        <w:br w:type="textWrapping"/>
        <w:t xml:space="preserve">&lt;step 3&gt; If `n` is 2 or greater, I need to generate `n` random points. Each point is a tuple `(x, y)` where both `x` and `y` are random floating-point numbers between 0 and 1 (inclusive of 0, exclusive of 1, which `random.random()` provides). I will store these points in a list. A loop running `n` times, generating `random.random()` twice in each iteration and appending the resulting tuple to a list, will achieve this.</w:t>
        <w:br w:type="textWrapping"/>
        <w:t xml:space="preserve">&lt;step 4&gt; After generating the points, I need to find the pair with the minimum distance. The brute-force approach involves calculating the distance between every unique pair of points and keeping track of the minimum distance found so far and the corresponding pair. The `itertools.combinations(points, 2)` function is ideal for iterating through all unique pairs of points from the generated list.</w:t>
        <w:br w:type="textWrapping"/>
        <w:t xml:space="preserve">&lt;step 5&gt; For each pair of points `(p1, p2)` obtained from `itertools.combinations`, I need to calculate the distance between them. The Euclidean distance formula is `sqrt((x2 - x1)**2 + (y2 - y1)**2)`. To avoid repeatedly calculating the square root, which is computationally more expensive than squaring, I can compare the *squared* distances. The pair with the minimum squared distance will also have the minimum actual distance.</w:t>
        <w:br w:type="textWrapping"/>
        <w:t xml:space="preserve">&lt;step 6&gt; I need to initialize variables to keep track of the minimum squared distance found so far and the closest pair of points. I'll initialize the minimum squared distance to a very large value (like `float('inf')`) and the closest pair variable to `None`.</w:t>
        <w:br w:type="textWrapping"/>
        <w:t xml:space="preserve">&lt;step 7&gt; I will iterate through the pairs generated by `itertools.combinations`. For each pair `(p1, p2)`, I calculate the squared distance `dist_sq = (p2[0] - p1[0])**2 + (p2[1] - p1[1])**2`. If this `dist_sq` is less than the current `min_distance_sq`, I update `min_distance_sq` to `dist_sq` and update `closest_pair` to `(p1, p2)`.</w:t>
        <w:br w:type="textWrapping"/>
        <w:t xml:space="preserve">&lt;step 8&gt; After the loop finishes iterating through all pairs, the `closest_pair` variable will hold the pair of points with the minimum distance. The function should then return this `closest_pair`.</w:t>
        <w:br w:type="textWrapping"/>
        <w:t xml:space="preserve">### Solution:</w:t>
        <w:br w:type="textWrapping"/>
        <w:t xml:space="preserve">```python</w:t>
        <w:br w:type="textWrapping"/>
        <w:t xml:space="preserve">import random</w:t>
        <w:br w:type="textWrapping"/>
        <w:t xml:space="preserve">from itertools import combinations</w:t>
        <w:br w:type="textWrapping"/>
        <w:t xml:space="preserve">import math</w:t>
        <w:br w:type="textWrapping"/>
        <w:t xml:space="preserve">def task_func(n):</w:t>
        <w:br w:type="textWrapping"/>
        <w:t xml:space="preserve"> \"\"\"</w:t>
        <w:br w:type="textWrapping"/>
        <w:t xml:space="preserve"> Generates n random dots within a unit square (0 to 1 on both axes)</w:t>
        <w:br w:type="textWrapping"/>
        <w:t xml:space="preserve"> and finds the pair that comes closest to each other.</w:t>
        <w:br w:type="textWrapping"/>
        <w:t xml:space="preserve"> Args:</w:t>
        <w:br w:type="textWrapping"/>
        <w:t xml:space="preserve"> n (int): The number of random dots to generate.</w:t>
        <w:br w:type="textWrapping"/>
        <w:t xml:space="preserve"> Returns:</w:t>
        <w:br w:type="textWrapping"/>
        <w:t xml:space="preserve"> tuple or None: A tuple of the form ((x1, y1), (x2, y2)), which are the</w:t>
        <w:br w:type="textWrapping"/>
        <w:t xml:space="preserve"> coordinates of the closest pair, or None if n is less than 2.</w:t>
        <w:br w:type="textWrapping"/>
        <w:t xml:space="preserve"> \"\"\"</w:t>
        <w:br w:type="textWrapping"/>
        <w:t xml:space="preserve"> if n &lt; 2:</w:t>
        <w:br w:type="textWrapping"/>
        <w:t xml:space="preserve"> return None</w:t>
        <w:br w:type="textWrapping"/>
        <w:t xml:space="preserve"> # Step 3: Generate n random points</w:t>
        <w:br w:type="textWrapping"/>
        <w:t xml:space="preserve"> points = []</w:t>
        <w:br w:type="textWrapping"/>
        <w:t xml:space="preserve"> for _ in range(n):</w:t>
        <w:br w:type="textWrapping"/>
        <w:t xml:space="preserve"> points.append((random.random(), random.random()))</w:t>
        <w:br w:type="textWrapping"/>
        <w:t xml:space="preserve"> # Step 6: Initialize min distance and closest pair</w:t>
        <w:br w:type="textWrapping"/>
        <w:t xml:space="preserve"> min_distance_sq = float('inf')</w:t>
        <w:br w:type="textWrapping"/>
        <w:t xml:space="preserve"> closest_pair = None</w:t>
        <w:br w:type="textWrapping"/>
        <w:t xml:space="preserve"> # Step 4, 5, 7: Iterate through all unique pairs and find the closest</w:t>
        <w:br w:type="textWrapping"/>
        <w:t xml:space="preserve"> for p1, p2 in combinations(points, 2):</w:t>
        <w:br w:type="textWrapping"/>
        <w:t xml:space="preserve"> # Calculate squared distance to avoid sqrt</w:t>
        <w:br w:type="textWrapping"/>
        <w:t xml:space="preserve"> dist_sq = (p2[0] - p1[0])**2 + (p2[1] - p1[1])**2</w:t>
        <w:br w:type="textWrapping"/>
        <w:t xml:space="preserve"> if dist_sq &lt; min_distance_sq:</w:t>
        <w:br w:type="textWrapping"/>
        <w:t xml:space="preserve"> min_distance_sq = dist_sq</w:t>
        <w:br w:type="textWrapping"/>
        <w:t xml:space="preserve"> closest_pair = (p1, p2)</w:t>
        <w:br w:type="textWrapping"/>
        <w:t xml:space="preserve"> # Step 8: Return the closest pair</w:t>
        <w:br w:type="textWrapping"/>
        <w:t xml:space="preserve"> return closest_pair</w:t>
        <w:br w:type="textWrapping"/>
        <w:t xml:space="preserv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&lt;step 1&gt; We first need to check if n is less than 2. Since at least two points are required to form a distance, we return None if n &lt; 2.</w:t>
        <w:br w:type="textWrapping"/>
        <w:t xml:space="preserve">&lt;step 2&gt; We generate n random points within a unit square. This is done using the random module where each point is represented as a tuple (x, y) with x and y being random values between 0 and 1.</w:t>
        <w:br w:type="textWrapping"/>
        <w:t xml:space="preserve">&lt;step 3&gt; To find the closest pair, we need to examine every pair of points. The itertools.combinations function allows us to generate all unique pairs without repetition.</w:t>
        <w:br w:type="textWrapping"/>
        <w:t xml:space="preserve">&lt;step 4&gt; For each pair, we compute the Euclidean distance using math.hypot, which computes the square root of the sum of squared differences.</w:t>
        <w:br w:type="textWrapping"/>
        <w:t xml:space="preserve">&lt;step 5&gt; We track the pair with the minimum distance encountered. If a computed distance is smaller than the current best, we update our best_pair and best_distance.</w:t>
        <w:br w:type="textWrapping"/>
        <w:t xml:space="preserve">&lt;step 6&gt; Finally, after checking all pairs, the function returns the tuple containing the two points that form the closest pair.</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Reasoning Process:</w:t>
        <w:br w:type="textWrapping"/>
        <w:t xml:space="preserve">&lt;step 1&gt; The problem requires generating `n` random points within a unit square (0 to 1 on both axes) and finding the pair of points that are closest to each other. The function must return `None` if `n` is less than 2.</w:t>
        <w:br w:type="textWrapping"/>
        <w:t xml:space="preserve">&lt;step 2&gt; Handle the edge case where `n` is less than 2. If `n &lt; 2`, it is impossible to form a pair of points, so the function should immediately return `None` as specified.</w:t>
        <w:br w:type="textWrapping"/>
        <w:t xml:space="preserve">&lt;step 3&gt; If `n` is 2 or greater, generate `n` random points. Each point is represented as a tuple `(x, y)`, where `x` and `y` are random floating-point numbers between 0.0 and 1.0. Store these points in a list. `random.random()` is suitable for generating such values.</w:t>
        <w:br w:type="textWrapping"/>
        <w:t xml:space="preserve">&lt;step 4&gt; To find the closest pair, we need to compare the distances between all possible unique pairs of points. Initialize a variable `min_dist` to a very large value (e.g., `float('inf')`) to keep track of the minimum distance found so far. Also, initialize a variable `closest_pair` to `None` to store the pair of points corresponding to `min_dist`.</w:t>
        <w:br w:type="textWrapping"/>
        <w:t xml:space="preserve">&lt;step 5&gt; Iterate through all unique pairs of points from the generated list. The `itertools.combinations(points, 2)` function is ideal for this, as it yields every unique combination of two points from the list without repetition and without considering order.</w:t>
        <w:br w:type="textWrapping"/>
        <w:t xml:space="preserve">&lt;step 6&gt; For each pair of points `(p1, p2)`, where `p1 = (x1, y1)` and `p2 = (x2, y2)`, calculate the Euclidean distance between them using the formula `sqrt((x2 - x1)^2 + (y2 - y1)^2)`. The `math.sqrt()` function can be used for the square root, and standard arithmetic operations for squaring and differences.</w:t>
        <w:br w:type="textWrapping"/>
        <w:t xml:space="preserve">&lt;step 7&gt; Compare the calculated distance for the current pair with the current `min_dist`. If the calculated distance is smaller than `min_dist`, update `min_dist` to this new smaller distance and update `closest_pair` to the current pair of points `(p1, p2)`.</w:t>
        <w:br w:type="textWrapping"/>
        <w:t xml:space="preserve">&lt;step 8&gt; After iterating through all possible pairs, `closest_pair` will hold the pair of points with the minimum distance among all pairs. Return the value stored in `closest_pair`.</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"content": "### Reasoning Process:</w:t>
        <w:br w:type="textWrapping"/>
        <w:t xml:space="preserve">&lt;step 1&gt; **Problem Analysis**: The task requires generating `n` random points in a 2D unit square (coordinates between 0 and 1) and finding the pair of points with the smallest Euclidean distance. If `n` is less than 2, return `None`.</w:t>
        <w:br w:type="textWrapping"/>
        <w:t xml:space="preserve">&lt;step 2&gt; **Key Insight**: For any pair of points (p1=(x1,y1), p2=(x2,y2)), the Euclidean distance is \u221a[(x1-x2)\u00b2 + (y1-y2)\u00b2]. Since the square root function is monotonic, comparing squared distances (without computing the square root) is sufficient to determine closeness, which is computationally more efficient.</w:t>
        <w:br w:type="textWrapping"/>
        <w:t xml:space="preserve">&lt;step 3&gt; **Algorithm Selection**: Use a combinatorial approach to compare all unique pairs of points. The `itertools.combinations` function efficiently generates these pairs. For each pair, compute the squared distance and track the pair with the minimum value.</w:t>
        <w:br w:type="textWrapping"/>
        <w:t xml:space="preserve">&lt;step 4&gt; **Edge Handling**: If `n &lt; 2`, immediately return `None` since no pairs exist. For `n &gt;= 2`, generate `n` random points and proceed with pair comparisons.</w:t>
        <w:br w:type="textWrapping"/>
        <w:t xml:space="preserve">&lt;step 5&gt; **Optimization**: Initialize `min_sq` (minimum squared distance) to infinity and update it whenever a smaller squared distance is found, storing the corresponding point pair. This avoids unnecessary square root computations.</w:t>
        <w:br w:type="textWrapping"/>
        <w:t xml:space="preserve">&lt;step 6&gt; **Output**: Return the closest pair as a tuple of two points, each represented as (x, y). The order of the points in the pair is irrelevant per the problem statement.</w:t>
        <w:br w:type="textWrapping"/>
        <w:t xml:space="preserve">### Solution:</w:t>
        <w:br w:type="textWrapping"/>
        <w:t xml:space="preserve">```python</w:t>
        <w:br w:type="textWrapping"/>
        <w:t xml:space="preserve">import random</w:t>
        <w:br w:type="textWrapping"/>
        <w:t xml:space="preserve">from itertools import combinations</w:t>
        <w:br w:type="textWrapping"/>
        <w:t xml:space="preserve">import math</w:t>
        <w:br w:type="textWrapping"/>
        <w:t xml:space="preserve">def task_func(n):</w:t>
        <w:br w:type="textWrapping"/>
        <w:t xml:space="preserve"> if n &lt; 2:</w:t>
        <w:br w:type="textWrapping"/>
        <w:t xml:space="preserve"> return None</w:t>
        <w:br w:type="textWrapping"/>
        <w:t xml:space="preserve"> points = [(random.random(), random.random()) for _ in range(n)]</w:t>
        <w:br w:type="textWrapping"/>
        <w:t xml:space="preserve"> min_sq = float('inf')</w:t>
        <w:br w:type="textWrapping"/>
        <w:t xml:space="preserve"> min_pair = None</w:t>
        <w:br w:type="textWrapping"/>
        <w:t xml:space="preserve"> for p, q in combinations(points, 2):</w:t>
        <w:br w:type="textWrapping"/>
        <w:t xml:space="preserve"> dx = p[0] - q[0]</w:t>
        <w:br w:type="textWrapping"/>
        <w:t xml:space="preserve"> dy = p[1] - q[1]</w:t>
        <w:br w:type="textWrapping"/>
        <w:t xml:space="preserve"> sq = dx * dx + dy * dy</w:t>
        <w:br w:type="textWrapping"/>
        <w:t xml:space="preserve"> if sq &lt; min_sq:</w:t>
        <w:br w:type="textWrapping"/>
        <w:t xml:space="preserve"> min_sq = sq</w:t>
        <w:br w:type="textWrapping"/>
        <w:t xml:space="preserve"> min_pair = (p, q)</w:t>
        <w:br w:type="textWrapping"/>
        <w:t xml:space="preserve"> return min_pair</w:t>
        <w:br w:type="textWrapping"/>
        <w:t xml:space="preserv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"reasoning_content": "### Reasoning Process:</w:t>
        <w:br w:type="textWrapping"/>
        <w:t xml:space="preserve">&lt;step 1&gt; The problem requires generating n random points in a unit square and identifying the closest pair. The solution must return None if n &lt; 2. </w:t>
        <w:br w:type="textWrapping"/>
        <w:t xml:space="preserve">&lt;step 2&gt; To generate points, use `random.random()` for x and y coordinates in a list comprehension. </w:t>
        <w:br w:type="textWrapping"/>
        <w:t xml:space="preserve">&lt;step 3&gt; For finding the closest pair, compute all pairwise distances. Using `itertools.combinations` simplifies generating unique pairs efficiently. </w:t>
        <w:br w:type="textWrapping"/>
        <w:t xml:space="preserve">&lt;step 4&gt; Instead of computing square roots for distances, use squared distances to avoid unnecessary computation while maintaining correctness for comparisons. </w:t>
        <w:br w:type="textWrapping"/>
        <w:t xml:space="preserve">&lt;step 5&gt; Track the minimum distance and corresponding pair by iterating through all combinations, updating when a smaller distance is found. Initialize `min_distance` as infinity to ensure any valid pair will replace it. </w:t>
        <w:br w:type="textWrapping"/>
        <w:t xml:space="preserve">&lt;step 6&gt; Handle edge cases by checking if n &lt; 2 at the start and returning None immediately.",</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"reasoning_content": "### Reasoning Process:</w:t>
        <w:br w:type="textWrapping"/>
        <w:t xml:space="preserve">&lt;step 1&gt; First, I need to understand the requirements clearly. I am asked to generate n random dots within a unit square and find the closest pair of dots. The dots have (x, y) coordinates where both x and y are between 0 and 1. If there are fewer than 2 dots (n &lt; 2), I should return None. Otherwise, I should return the coordinates of the closest pair of dots.</w:t>
        <w:br w:type="textWrapping"/>
        <w:t xml:space="preserve">&lt;step 2&gt; My approach will be to generate n random dots, calculate the distance between each pair of dots, and find the pair with the minimum distance. For the distance calculation, I'll use the Euclidean distance formula: sqrt((x2-x1)\u00b2 + (y2-y1)\u00b2).</w:t>
        <w:br w:type="textWrapping"/>
        <w:t xml:space="preserve">&lt;step 3&gt; To generate the random dots, I'll use the random.random() function, which returns a random float between 0.0 and 1.0. I'll create n such points and store them in a list.</w:t>
        <w:br w:type="textWrapping"/>
        <w:t xml:space="preserve">&lt;step 4&gt; To calculate the distance between all pairs of dots, I'll use the combinations function from the itertools module, which will generate all possible pairs of dots. For each pair, I'll calculate the distance and keep track of the pair with the minimum distance.</w:t>
        <w:br w:type="textWrapping"/>
        <w:t xml:space="preserve">&lt;step 5&gt; After checking all pairs, I'll return the pair with the minimum distance. If n &lt; 2, I'll return None as specified.",</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Total steps: 8 plus implementation. Step 1 essential for problem understanding. Step 2 essential for edge case. Step 3 essential for point generation. Step 4 essential for pair comparison approach. Step 5 essential for distance optimization insight. Steps 6-8 essential for implementation details. Includes working code. All steps contribute meaningfully with good technical depth.</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All steps coherents. Correct understanding of distance calculation and optimization using squared distances. Sound approach to pair generation with combinations. Implementation demonstrates logical reasoning. No contradictions. Factually accurate about mathematical operations and library usage.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Comprehensive coverage of all requirements. Addresses edge case handling, random point generation, pair comparison, distance calculation optimization, and return values. Includes working implementation. </w:t>
      </w:r>
    </w:p>
    <w:p w:rsidR="00000000" w:rsidDel="00000000" w:rsidP="00000000" w:rsidRDefault="00000000" w:rsidRPr="00000000" w14:paraId="00000453">
      <w:pPr>
        <w:rPr/>
      </w:pPr>
      <w:r w:rsidDel="00000000" w:rsidR="00000000" w:rsidRPr="00000000">
        <w:rPr>
          <w:rtl w:val="0"/>
        </w:rPr>
        <w:t xml:space="preserve">Factually correct about algorithms and optimizations. Thorough treatment of the problem.</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Total steps: 6. Step 1 essential for edge case. Step 2 essential for point generation. Step 3 essential for pair generation. Step 4 essential for distance calculation. Step 5 essential for tracking minimum. Step 6 essential for return. Concise and focused without unnecessary elaboration.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Sound logical sequence through requirements. Correct edge case handling and point generation approach. Valid use of combinations for pairs. Mentions math.hypot which is correct but not necessarily more efficient than manual calculation. No contradictions. Generally factually accurate.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Covers main components: edge case, point generation, pair comparison, distance calculation, minimum tracking, and return. Less detailed than comprehensive models. Missing optimization discussion about squared distances. Factually correct but basic coverage.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Total steps: 8. Step 1 essential for problem statement. Step 2 essential for edge case. Step 3 essential for point generation. Step 4 essential for initialization. Step 5 essential for pair iteration. Step 6 essential for distance calculation. Step 7 essential for comparison logic. Step 8 essential for return. Detailed but all steps contribute value.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Detailed logical progression through all aspects. Correct understanding of edge cases and distance calculations. Appropriate use of combinations and math functions. Sound comparison and update logic. No internal contradictions. Factually accurate throughout with good mathematical reasoning.</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Very thorough coverage of requirements. Detailed discussion of edge cases, point generation, pair comparison, distance calculation, and tracking logic. Addresses all return conditions. Factually correct with comprehensive explanation of approach and implementation details.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Total steps: 6 plus implementation. Step 1 essential for analysis. Step 2 essential for optimization insight about squared distances. Step 3 essential for algorithm choice. Step 4 essential for edge handling. Step 5 essential for implementation strategy. Step 6 essential for output format. Includes efficient implementation. Very focused and practical.</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Excellent logical structure with strong optimization insights. Correct understanding of distance calculation efficiency. Sound algorithm selection and edge case handling. Implementation demonstrates solid reasoning. No contradictions. Factually accurate with good computational insights.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Good coverage with emphasis on efficiency and optimization. Addresses edge cases, point generation, algorithm selection, and implementation. Strong focus on computational efficiency. Includes working code. Factually correct with practical insights about performance.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Total steps: 6. Step 1 essential for requirements. Step 2 essential for point generation. Step 3 essential for pair approach. Step 4 essential for squared distance optimization. Step 5 essential for tracking strategy. Step 6 essential for edge case. Very concise while covering essential points.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Concise but sound logical progression. Correct understanding of optimization using squared distances. Appropriate algorithm choice with combinations. Valid edge case handling. No contradictions. Factually accurate with efficient reasoning.</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Covers key requirements efficiently. Addresses point generation, pair comparison, distance optimization, minimum tracking, and edge cases. Less detailed than comprehensive models but hits all main points. Factually correct with good focus on essentials.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Total steps: 5. Step 1 essential for requirements understanding. Step 2 essential for approach overview. Step 3 essential for point generation. Step 4 essential for distance calculation strategy. Step 5 essential for implementation plan. Concise and straightforward without redundancy.</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Clear logical sequence through basic requirements. Correct understanding of distance calculation and pair comparison. Sound approach to implementation. No contradictions. Factually accurate about mathematical formulas and basic algorithm.</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Basic coverage of main requirements. Addresses point generation, distance calculation, pair comparison, and edge case handling. Missing optimization discussions and detailed implementation specifics. Factually correct but minimal depth compared to other models.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b w:val="1"/>
          <w:sz w:val="32"/>
          <w:szCs w:val="32"/>
          <w:rtl w:val="0"/>
        </w:rPr>
        <w:t xml:space="preserve">Task ID: BigCodeBench/413</w:t>
      </w:r>
      <w:r w:rsidDel="00000000" w:rsidR="00000000" w:rsidRPr="00000000">
        <w:rPr>
          <w:rtl w:val="0"/>
        </w:rPr>
      </w:r>
    </w:p>
    <w:p w:rsidR="00000000" w:rsidDel="00000000" w:rsidP="00000000" w:rsidRDefault="00000000" w:rsidRPr="00000000" w14:paraId="00000495">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"prompt": "Initialize a Flask application with Flask-Mail.</w:t>
        <w:br w:type="textWrapping"/>
        <w:t xml:space="preserve">Note that: The details of the email server are retrieved from environment variables. If the variables do not exist, use defaults.</w:t>
        <w:br w:type="textWrapping"/>
        <w:t xml:space="preserve">The function should output with:</w:t>
        <w:br w:type="textWrapping"/>
        <w:t xml:space="preserve"> tuple: A tuple containing the Flask-Mail instance and the app's mail configurations.</w:t>
        <w:br w:type="textWrapping"/>
        <w:t xml:space="preserve">You should write self-contained code starting with:</w:t>
        <w:br w:type="textWrapping"/>
        <w:t xml:space="preserve">```</w:t>
        <w:br w:type="textWrapping"/>
        <w:t xml:space="preserve">import os</w:t>
        <w:br w:type="textWrapping"/>
        <w:t xml:space="preserve">from flask_mail import Mail</w:t>
        <w:br w:type="textWrapping"/>
        <w:t xml:space="preserve">def task_func(app):</w:t>
        <w:br w:type="textWrapping"/>
        <w:t xml:space="preserve">```",</w:t>
      </w:r>
    </w:p>
    <w:p w:rsidR="00000000" w:rsidDel="00000000" w:rsidP="00000000" w:rsidRDefault="00000000" w:rsidRPr="00000000" w14:paraId="00000498">
      <w:pPr>
        <w:spacing w:after="240" w:before="240" w:lineRule="auto"/>
        <w:rPr>
          <w:shd w:fill="d9ead3" w:val="clear"/>
        </w:rPr>
      </w:pPr>
      <w:r w:rsidDel="00000000" w:rsidR="00000000" w:rsidRPr="00000000">
        <w:rPr>
          <w:shd w:fill="d9ead3" w:val="clear"/>
          <w:rtl w:val="0"/>
        </w:rPr>
        <w:t xml:space="preserve">The task requires implementing a function that initializes a Flask application with Flask-Mail, retrieving email server details from environment variables with fallback defaults. Key requirements:</w:t>
      </w:r>
    </w:p>
    <w:p w:rsidR="00000000" w:rsidDel="00000000" w:rsidP="00000000" w:rsidRDefault="00000000" w:rsidRPr="00000000" w14:paraId="00000499">
      <w:pPr>
        <w:numPr>
          <w:ilvl w:val="0"/>
          <w:numId w:val="26"/>
        </w:numPr>
        <w:spacing w:after="0" w:afterAutospacing="0" w:before="240" w:lineRule="auto"/>
        <w:ind w:left="720" w:hanging="360"/>
        <w:rPr>
          <w:shd w:fill="d9ead3" w:val="clear"/>
        </w:rPr>
      </w:pPr>
      <w:r w:rsidDel="00000000" w:rsidR="00000000" w:rsidRPr="00000000">
        <w:rPr>
          <w:shd w:fill="d9ead3" w:val="clear"/>
          <w:rtl w:val="0"/>
        </w:rPr>
        <w:t xml:space="preserve">Use os.getenv() to read environment variables</w:t>
      </w:r>
    </w:p>
    <w:p w:rsidR="00000000" w:rsidDel="00000000" w:rsidP="00000000" w:rsidRDefault="00000000" w:rsidRPr="00000000" w14:paraId="0000049A">
      <w:pPr>
        <w:numPr>
          <w:ilvl w:val="0"/>
          <w:numId w:val="26"/>
        </w:numPr>
        <w:spacing w:after="0" w:afterAutospacing="0" w:before="0" w:beforeAutospacing="0" w:lineRule="auto"/>
        <w:ind w:left="720" w:hanging="360"/>
        <w:rPr>
          <w:shd w:fill="d9ead3" w:val="clear"/>
        </w:rPr>
      </w:pPr>
      <w:r w:rsidDel="00000000" w:rsidR="00000000" w:rsidRPr="00000000">
        <w:rPr>
          <w:shd w:fill="d9ead3" w:val="clear"/>
          <w:rtl w:val="0"/>
        </w:rPr>
        <w:t xml:space="preserve">Provide default values if environment variables don't exist</w:t>
      </w:r>
    </w:p>
    <w:p w:rsidR="00000000" w:rsidDel="00000000" w:rsidP="00000000" w:rsidRDefault="00000000" w:rsidRPr="00000000" w14:paraId="0000049B">
      <w:pPr>
        <w:numPr>
          <w:ilvl w:val="0"/>
          <w:numId w:val="26"/>
        </w:numPr>
        <w:spacing w:after="0" w:afterAutospacing="0" w:before="0" w:beforeAutospacing="0" w:lineRule="auto"/>
        <w:ind w:left="720" w:hanging="360"/>
        <w:rPr>
          <w:shd w:fill="d9ead3" w:val="clear"/>
        </w:rPr>
      </w:pPr>
      <w:r w:rsidDel="00000000" w:rsidR="00000000" w:rsidRPr="00000000">
        <w:rPr>
          <w:shd w:fill="d9ead3" w:val="clear"/>
          <w:rtl w:val="0"/>
        </w:rPr>
        <w:t xml:space="preserve">Handle type conversions (integer for port, boolean for TLS/SSL flags)</w:t>
      </w:r>
    </w:p>
    <w:p w:rsidR="00000000" w:rsidDel="00000000" w:rsidP="00000000" w:rsidRDefault="00000000" w:rsidRPr="00000000" w14:paraId="0000049C">
      <w:pPr>
        <w:numPr>
          <w:ilvl w:val="0"/>
          <w:numId w:val="26"/>
        </w:numPr>
        <w:spacing w:after="0" w:afterAutospacing="0" w:before="0" w:beforeAutospacing="0" w:lineRule="auto"/>
        <w:ind w:left="720" w:hanging="360"/>
        <w:rPr>
          <w:shd w:fill="d9ead3" w:val="clear"/>
        </w:rPr>
      </w:pPr>
      <w:r w:rsidDel="00000000" w:rsidR="00000000" w:rsidRPr="00000000">
        <w:rPr>
          <w:shd w:fill="d9ead3" w:val="clear"/>
          <w:rtl w:val="0"/>
        </w:rPr>
        <w:t xml:space="preserve">Configure Flask app with mail settings</w:t>
      </w:r>
    </w:p>
    <w:p w:rsidR="00000000" w:rsidDel="00000000" w:rsidP="00000000" w:rsidRDefault="00000000" w:rsidRPr="00000000" w14:paraId="0000049D">
      <w:pPr>
        <w:numPr>
          <w:ilvl w:val="0"/>
          <w:numId w:val="26"/>
        </w:numPr>
        <w:spacing w:after="0" w:afterAutospacing="0" w:before="0" w:beforeAutospacing="0" w:lineRule="auto"/>
        <w:ind w:left="720" w:hanging="360"/>
        <w:rPr>
          <w:shd w:fill="d9ead3" w:val="clear"/>
        </w:rPr>
      </w:pPr>
      <w:r w:rsidDel="00000000" w:rsidR="00000000" w:rsidRPr="00000000">
        <w:rPr>
          <w:shd w:fill="d9ead3" w:val="clear"/>
          <w:rtl w:val="0"/>
        </w:rPr>
        <w:t xml:space="preserve">Initialize Flask-Mail with the app</w:t>
      </w:r>
    </w:p>
    <w:p w:rsidR="00000000" w:rsidDel="00000000" w:rsidP="00000000" w:rsidRDefault="00000000" w:rsidRPr="00000000" w14:paraId="0000049E">
      <w:pPr>
        <w:numPr>
          <w:ilvl w:val="0"/>
          <w:numId w:val="26"/>
        </w:numPr>
        <w:spacing w:after="240" w:before="0" w:beforeAutospacing="0" w:lineRule="auto"/>
        <w:ind w:left="720" w:hanging="360"/>
        <w:rPr>
          <w:shd w:fill="d9ead3" w:val="clear"/>
        </w:rPr>
      </w:pPr>
      <w:r w:rsidDel="00000000" w:rsidR="00000000" w:rsidRPr="00000000">
        <w:rPr>
          <w:shd w:fill="d9ead3" w:val="clear"/>
          <w:rtl w:val="0"/>
        </w:rPr>
        <w:t xml:space="preserve">Return tuple: (Mail instance, mail configuration dictionary)</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"reasoning_content": "### Reasoning Process:</w:t>
        <w:br w:type="textWrapping"/>
        <w:t xml:space="preserve">&lt;step 1&gt; The problem requires initializing Flask-Mail within a given Flask application instance. The configuration for Flask-Mail should be read primarily from environment variables, falling back to default values if the environment variables are not set. The function needs to return the initialized `Mail` object and the final configuration dictionary used.</w:t>
        <w:br w:type="textWrapping"/>
        <w:t xml:space="preserve">&lt;step 2&gt; We need to identify the standard configuration keys used by Flask-Mail. These are typically `MAIL_SERVER`, `MAIL_PORT`, `MAIL_USE_TLS`, `MAIL_USE_SSL`, `MAIL_USERNAME`, `MAIL_PASSWORD`, and `MAIL_DEFAULT_SENDER`.</w:t>
        <w:br w:type="textWrapping"/>
        <w:t xml:space="preserve">&lt;step 3&gt; We need to define default values for each of these configuration keys. A common default server might be 'localhost' or 'smtp.example.com', a default port might be 25, 465 (SSL), or 587 (TLS). Defaults for `USE_TLS` and `USE_SSL` are usually False. Username, password, and sender would typically be empty strings or a placeholder like 'noreply@example.com'.</w:t>
        <w:br w:type="textWrapping"/>
        <w:t xml:space="preserve">&lt;step 4&gt; Inside the `task_func`, we will create a dictionary to hold the configuration values. For each configuration key, we will first attempt to retrieve the value from the corresponding environment variable using `os.getenv()`. If `os.getenv()` returns `None` (meaning the variable is not set), we will use the predefined default value. Special care is needed for boolean values (`MAIL_USE_TLS`, `MAIL_USE_SSL`) and integer values (`MAIL_PORT`), as environment variables are strings. We should convert the string values appropriately. For boolean values, checking if the string is 'True' (case-insensitive) is a common approach. For the port, we should convert the string to an integer, handling potential errors (though the problem description implies valid input if set, a robust solution might include error handling, but for this problem, simple conversion is likely sufficient).</w:t>
        <w:br w:type="textWrapping"/>
        <w:t xml:space="preserve">&lt;step 5&gt; Once the configuration dictionary is populated with values from environment variables or defaults, we need to apply these settings to the Flask application. This is done by updating the `app.config` dictionary with our mail configuration dictionary.</w:t>
        <w:br w:type="textWrapping"/>
        <w:t xml:space="preserve">&lt;step 6&gt; We then create an instance of the `Mail` class.</w:t>
        <w:br w:type="textWrapping"/>
        <w:t xml:space="preserve">&lt;step 7&gt; Finally, we initialize the `Mail` instance with the Flask application using the `mail.init_app(app)` method. This links the mail instance to the application's configuration and context.</w:t>
        <w:br w:type="textWrapping"/>
        <w:t xml:space="preserve">&lt;step 8&gt; The function should then return a tuple containing the initialized `Mail` instance and the configuration dictionary that was applied to `app.config`.",</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&lt;step 1&gt; First, we need to understand that the function task_func must accept a Flask application instance and configure it for sending emails using Flask-Mail. The mail server settings should come from environment variables if available, or fallback to defaults otherwise. </w:t>
        <w:br w:type="textWrapping"/>
        <w:t xml:space="preserve">&lt;step 2&gt; We then determine which configuration keys are required for Flask-Mail. Common keys include MAIL_SERVER, MAIL_PORT, MAIL_USERNAME, MAIL_PASSWORD, MAIL_USE_TLS, and MAIL_USE_SSL. If the environment variable is not found, we will use defaults such as "localhost" for MAIL_SERVER and 25 for MAIL_PORT, with the boolean flags defaulting to False. </w:t>
        <w:br w:type="textWrapping"/>
        <w:t xml:space="preserve">&lt;step 3&gt; Since environment variables are read as strings, converting values is necessary. For instance, MAIL_PORT should be converted to an integer, and MAIL_USE_TLS and MAIL_USE_SSL should be cast to booleans by checking against true-like strings ("true", "1", "yes"). </w:t>
        <w:br w:type="textWrapping"/>
        <w:t xml:space="preserve">&lt;step 4&gt; Once the application’s configuration is set, we initialize a Flask-Mail instance using Mail(app). </w:t>
        <w:br w:type="textWrapping"/>
        <w:t xml:space="preserve">&lt;step 5&gt; Finally, we build a dictionary containing the mail configuration values and return a tuple with the Mail instance and this dictionary.</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Reasoning Process:</w:t>
        <w:br w:type="textWrapping"/>
        <w:t xml:space="preserve">&lt;step 1&gt; The problem requires a Python function `task_func` that takes a Flask application instance (`app`) as input. This function needs to initialize the Flask-Mail extension and configure it based on environment variables, falling back to default values if the variables are not set. The function should return the initialized `Mail` instance and the mail configuration dictionary.</w:t>
        <w:br w:type="textWrapping"/>
        <w:t xml:space="preserve">&lt;step 2&gt; Identify the standard configuration keys used by Flask-Mail (e.g., `MAIL_SERVER`, `MAIL_PORT`, `MAIL_USERNAME`, `MAIL_PASSWORD`, `MAIL_USE_TLS`, `MAIL_USE_SSL`, etc.).</w:t>
        <w:br w:type="textWrapping"/>
        <w:t xml:space="preserve">&lt;step 3&gt; Determine the corresponding environment variable names for each Flask-Mail configuration key. The problem implies a direct mapping, so the environment variable name will likely be the same as the configuration key.</w:t>
        <w:br w:type="textWrapping"/>
        <w:t xml:space="preserve">&lt;step 4&gt; Define default values for each configuration key. These defaults should be used when the corresponding environment variable is not found or, in some cases like integers, when the environment variable has an invalid format. Common defaults are 'localhost' for server, 25 for port, and `None` or `False` for optional settings.</w:t>
        <w:br w:type="textWrapping"/>
        <w:t xml:space="preserve">&lt;step 5&gt; Create a data structure (like a dictionary) to map the Flask-Mail configuration keys to their environment variable names, default values, and expected data types (string, integer, boolean). This makes the configuration process systematic.</w:t>
        <w:br w:type="textWrapping"/>
        <w:t xml:space="preserve">&lt;step 6&gt; Initialize an empty dictionary, say `mail_config`, which will hold the configuration values resolved from environment variables or defaults.</w:t>
        <w:br w:type="textWrapping"/>
        <w:t xml:space="preserve">&lt;step 7&gt; Iterate through the defined configuration map. For each configuration key:</w:t>
        <w:br w:type="textWrapping"/>
        <w:t xml:space="preserve"> - Get the environment variable name.</w:t>
        <w:br w:type="textWrapping"/>
        <w:t xml:space="preserve"> - Use `os.getenv()` to read the value of the environment variable.</w:t>
        <w:br w:type="textWrapping"/>
        <w:t xml:space="preserve"> - If `os.getenv()` returns `None`, the environment variable is not set; use the default value defined in the map and add it to `mail_config`.</w:t>
        <w:br w:type="textWrapping"/>
        <w:t xml:space="preserve"> - If `os.getenv()` returns a string value, attempt to convert it to the expected data type (as defined in the map).</w:t>
        <w:br w:type="textWrapping"/>
        <w:t xml:space="preserve"> - For strings, use the environment variable value directly.</w:t>
        <w:br w:type="textWrapping"/>
        <w:t xml:space="preserve"> - For integers, attempt conversion using `int()`. If a `ValueError` occurs (e.g., the variable contains non-numeric text), treat this as if the variable wasn't usable and fall back to the default integer value.</w:t>
        <w:br w:type="textWrapping"/>
        <w:t xml:space="preserve"> - For booleans, convert the string value. A common convention is to treat strings like 'true' or '1' (case-insensitive) as `True`, and any other non-`None` string (including empty or 'false') as `False`.</w:t>
        <w:br w:type="textWrapping"/>
        <w:t xml:space="preserve"> - Store the determined value (either the converted environment value or the default) in the `mail_config` dictionary using the Flask-Mail configuration key.</w:t>
        <w:br w:type="textWrapping"/>
        <w:t xml:space="preserve">&lt;step 8&gt; After processing all configurations, update the Flask application's configuration (`app.config`) with the values stored in `mail_config`. This is necessary because Flask-Mail reads its configuration from `app.config`.</w:t>
        <w:br w:type="textWrapping"/>
        <w:t xml:space="preserve">&lt;step 9&gt; Instantiate the `Flask-Mail` extension by creating an object of the `Mail` class.</w:t>
        <w:br w:type="textWrapping"/>
        <w:t xml:space="preserve">&lt;step 10&gt; Initialize the `Mail` instance by calling its `init_app()` method, passing the Flask application instance (`app`). This binds the mail instance to the app and makes it use the configurations set in `app.config`.</w:t>
        <w:br w:type="textWrapping"/>
        <w:t xml:space="preserve">&lt;step 11&gt; Return a tuple containing the initialized `Mail` instance and the `mail_config` dictionary that was constructed. This matches the required output format.</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"content": "### Reasoning Process:</w:t>
        <w:br w:type="textWrapping"/>
        <w:t xml:space="preserve">&lt;step 1&gt; Understand the requirements: The task is to initialize Flask-Mail for a given Flask application. The email server configuration should be retrieved from environment variables with defaults provided if they don't exist. The function must return a tuple containing the Flask-Mail instance and the mail configuration dictionary.</w:t>
        <w:br w:type="textWrapping"/>
        <w:t xml:space="preserve">&lt;step 2&gt; Identify configuration parameters: The key configuration parameters for Flask-Mail are MAIL_SERVER, MAIL_PORT, MAIL_USERNAME, MAIL_PASSWORD, MAIL_USE_TLS, and MAIL_USE_SSL. These will be read from environment variables.</w:t>
        <w:br w:type="textWrapping"/>
        <w:t xml:space="preserve">&lt;step 3&gt; Handle defaults: For each environment variable, provide a default value if not set. MAIL_SERVER defaults to 'localhost', MAIL_PORT defaults to 25, MAIL_USERNAME and MAIL_PASSWORD default to None, while MAIL_USE_TLS and MAIL_USE_SSL default to False.</w:t>
        <w:br w:type="textWrapping"/>
        <w:t xml:space="preserve">&lt;step 4&gt; Convert data types: Environment variables are strings, so MAIL_PORT must be converted to an integer. For boolean values (MAIL_USE_TLS and MAIL_USE_SSL), convert the string values to booleans by checking against common truthy strings.</w:t>
        <w:br w:type="textWrapping"/>
        <w:t xml:space="preserve">&lt;step 5&gt; Update app configuration: Set the retrieved or default values to the Flask app's configuration using the standard Flask-Mail configuration keys.</w:t>
        <w:br w:type="textWrapping"/>
        <w:t xml:space="preserve">&lt;step 6&gt; Initialize Flask-Mail: Create a Mail instance with the configured Flask app.</w:t>
        <w:br w:type="textWrapping"/>
        <w:t xml:space="preserve">&lt;step 7&gt; Return results: Return a tuple containing the Mail instance and the configuration dictionary that was applied to the app.</w:t>
        <w:br w:type="textWrapping"/>
        <w:t xml:space="preserve">### Solution:</w:t>
        <w:br w:type="textWrapping"/>
        <w:t xml:space="preserve">```python</w:t>
        <w:br w:type="textWrapping"/>
        <w:t xml:space="preserve">import os</w:t>
        <w:br w:type="textWrapping"/>
        <w:t xml:space="preserve">from flask_mail import Mail</w:t>
        <w:br w:type="textWrapping"/>
        <w:t xml:space="preserve">def task_func(app):</w:t>
        <w:br w:type="textWrapping"/>
        <w:t xml:space="preserve"> mail_config = {</w:t>
        <w:br w:type="textWrapping"/>
        <w:t xml:space="preserve"> 'MAIL_SERVER': os.environ.get('MAIL_SERVER', 'localhost'),</w:t>
        <w:br w:type="textWrapping"/>
        <w:t xml:space="preserve"> 'MAIL_PORT': int(os.environ.get('MAIL_PORT', '25')),</w:t>
        <w:br w:type="textWrapping"/>
        <w:t xml:space="preserve"> 'MAIL_USERNAME': os.environ.get('MAIL_USERNAME'),</w:t>
        <w:br w:type="textWrapping"/>
        <w:t xml:space="preserve"> 'MAIL_PASSWORD': os.environ.get('MAIL_PASSWORD'),</w:t>
        <w:br w:type="textWrapping"/>
        <w:t xml:space="preserve"> 'MAIL_USE_TLS': os.environ.get('MAIL_USE_TLS', 'false').lower() in ['true', '1', 't', 'y', 'yes'],</w:t>
        <w:br w:type="textWrapping"/>
        <w:t xml:space="preserve"> 'MAIL_USE_SSL': os.environ.get('MAIL_USE_SSL', 'false').lower() in ['true', '1', 't', 'y', 'yes']</w:t>
        <w:br w:type="textWrapping"/>
        <w:t xml:space="preserve"> }</w:t>
        <w:br w:type="textWrapping"/>
        <w:t xml:space="preserve"> app.config.update(mail_config)</w:t>
        <w:br w:type="textWrapping"/>
        <w:t xml:space="preserve"> mail = Mail(app)</w:t>
        <w:br w:type="textWrapping"/>
        <w:t xml:space="preserve"> return (mail, mail_config)</w:t>
        <w:br w:type="textWrapping"/>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"reasoning_content": "### Reasoning Process:</w:t>
        <w:br w:type="textWrapping"/>
        <w:t xml:space="preserve">&lt;step 1&gt; First, I need to understand the requirements. The task is to create a Flask application with Flask-Mail, using environment variables for email server configurations. If an environment variable isn't present, use a default value. The function must return a tuple containing the Mail instance and the app's mail configurations. </w:t>
        <w:br w:type="textWrapping"/>
        <w:t xml:space="preserve">&lt;step 2&gt; Next, I identify the required Flask-Mail configuration keys: MAIL_SERVER, MAIL_PORT, MAIL_USE_TLS, MAIL_USE_SSL, MAIL_USERNAME, and MAIL_PASSWORD. Each must be retrieved from environment variables with defaults if missing. </w:t>
        <w:br w:type="textWrapping"/>
        <w:t xml:space="preserve">&lt;step 3&gt; Handling environment variables requires checking for their presence and converting them to appropriate types. For example, MAIL_PORT must be an integer, and boolean flags like MAIL_USE_TLS need to parse string values like \"true\" or \"false\" into booleans. </w:t>
        <w:br w:type="textWrapping"/>
        <w:t xml:space="preserve">&lt;step 4&gt; I'll create a dictionary to hold configurations. For each key, I'll use `os.getenv` with a default value. MAIL_PORT is cast to an integer. Boolean flags check if the lowercase string is in a list of truthy values. </w:t>
        <w:br w:type="textWrapping"/>
        <w:t xml:space="preserve">&lt;step 5&gt; After building the configuration dictionary, update the Flask app's config with these values. Then initialize the Mail instance with the app. </w:t>
        <w:br w:type="textWrapping"/>
        <w:t xml:space="preserve">&lt;step 6&gt; The function returns a tuple of the Mail instance and the configuration dictionary. This ensures the returned configurations exactly match those applied to the app, avoiding interference from pre-existing configurations.",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"reasoning_content": "### Reasoning Process:</w:t>
        <w:br w:type="textWrapping"/>
        <w:t xml:space="preserve">&lt;step 1&gt; First, I need to understand what the task requires. I'm asked to initialize a Flask application with Flask-Mail, where the email server details come from environment variables with fallback defaults. The function should return a tuple containing the Flask-Mail instance and the app's mail configurations.</w:t>
        <w:br w:type="textWrapping"/>
        <w:t xml:space="preserve">&lt;step 2&gt; I need to identify which configuration parameters are typically required for Flask-Mail. The essential ones are:</w:t>
        <w:br w:type="textWrapping"/>
        <w:t xml:space="preserve">- MAIL_SERVER: The mail server hostname (default: 'localhost')</w:t>
        <w:br w:type="textWrapping"/>
        <w:t xml:space="preserve">- MAIL_PORT: The mail server port (default: 25)</w:t>
        <w:br w:type="textWrapping"/>
        <w:t xml:space="preserve">- MAIL_USE_TLS: Whether to use TLS (default: False)</w:t>
        <w:br w:type="textWrapping"/>
        <w:t xml:space="preserve">- MAIL_USE_SSL: Whether to use SSL (default: False)</w:t>
        <w:br w:type="textWrapping"/>
        <w:t xml:space="preserve">- MAIL_USERNAME: Username for authentication (if needed)</w:t>
        <w:br w:type="textWrapping"/>
        <w:t xml:space="preserve">- MAIL_PASSWORD: Password for authentication (if needed)</w:t>
        <w:br w:type="textWrapping"/>
        <w:t xml:space="preserve">- MAIL_DEFAULT_SENDER: Default sender email address</w:t>
        <w:br w:type="textWrapping"/>
        <w:t xml:space="preserve">&lt;step 3&gt; For each of these parameters, I'll use os.getenv() to try retrieving them from environment variables. If they don't exist, I'll provide the default values as specified.</w:t>
        <w:br w:type="textWrapping"/>
        <w:t xml:space="preserve">&lt;step 4&gt; I need to properly handle type conversion for specific parameters:</w:t>
        <w:br w:type="textWrapping"/>
        <w:t xml:space="preserve">- MAIL_PORT should be an integer</w:t>
        <w:br w:type="textWrapping"/>
        <w:t xml:space="preserve">- MAIL_USE_TLS and MAIL_USE_SSL should be boolean values</w:t>
        <w:br w:type="textWrapping"/>
        <w:t xml:space="preserve">&lt;step 5&gt; After configuring the app with all the mail settings, I'll initialize a Flask-Mail instance with the app.</w:t>
        <w:br w:type="textWrapping"/>
        <w:t xml:space="preserve">&lt;step 6&gt; Finally, I'll extract only the mail-related configurations from app.config (those starting with 'MAIL_') and return a tuple with the Mail instance and these configurations.",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Total steps: 8. Step 1 essential for problem understanding. Step 2 essential for identifying Flask-Mail config keys. Step 3 essential for defining defaults. Step 4 essential for environment variable handling and type conversion details. Step 5 essential for Flask app configuration. Step 6 essential for Mail instance creation. Step 7 essential for Mail initialization. Step 8 essential for return statement. All steps contribute meaningfully with appropriate technical detail.</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Clear logical sequence from problem analysis through implementation. Correct understanding of Flask-Mail configuration requirements. Sound approach to environment variable reading with defaults. Appropriate attention to type conversion for booleans and integers. Valid Flask app configuration and Mail initialization process. No internal contradictions. Factually accurate about Flask-Mail setup.</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Comprehensive coverage of all requirements. Addresses environment variable reading, default values, type conversion challenges, Flask app configuration updates, Mail instance creation and initialization, and return values. Good discussion of implementation details. Factually correct about Flask-Mail configuration keys and initialization process.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Total steps: 5. Step 1 essential for requirements understanding. Step 2 essential for configuration identification and defaults. Step 3 essential for type conversion handling. Step 4 essential for Mail initialization. Step 5 essential for return values. Concise and focused without unnecessary elaboration.</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Sound logical progression through requirements. Correct understanding of Flask-Mail configuration needs. Appropriate handling of environment variables and type conversion. Valid Mail initialization approach. No contradictions between steps. Factually accurate about configuration and setup process.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Covers main components but less detailed than comprehensive models. Addresses environment variables, defaults, type conversion, Mail initialization, and return values. Missing explicit discussion of Flask app configuration update step. Factually correct but basic coverage of implementation specifics.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Total steps: 11. Steps 1-5 essential for analysis and planning. Steps 6-10 essential but overly verbose with excessive implementation detail. Step 11 essential for return. Contains significant redundancy and goes beyond reasoning into detailed implementation specification. Some steps could be condensed.</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Very detailed logical progression through all aspects. Correct technical understanding of Flask-Mail requirements. Comprehensive type conversion and error handling discussion. Sound configuration mapping approach. No internal contradictions. Factually accurate throughout with thorough technical reasoning.</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Extremely thorough coverage including edge cases and error handling. Detailed discussion of environment variables, defaults, type conversion strategies, configuration mapping, Flask app setup, Mail initialization, and return values. Perhaps overly comprehensive but factually correct and complete.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Total steps: 7 plus implementation. Step 1 essential for requirements. Step 2 essential for configuration parameters. Step 3 essential for defaults. Step 4 essential for type conversion. Step 5 essential for app configuration. Step 6 essential for Mail initialization. Step 7 essential for return. Includes working code. Efficient and practical approach.</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Clear logical flow from requirements to implementation. Correct Flask-Mail configuration understanding. Appropriate default values and type conversion handling. Sound Flask app configuration and Mail initialization. Working implementation demonstrates solid reasoning. No contradictions. Factually accurate with practical approach.</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Good coverage with working implementation. Addresses environment variables, defaults, type conversion, Flask configuration updates, Mail initialization, and return values. Provides concrete solution demonstrating all requirements. Factually correct and practically complete.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Total steps: 6. Step 1 essential for requirements. Step 2 essential for configuration identification. Step 3 essential for type conversion challenges. Step 4 essential for implementation approach. Step 5 essential for Flask setup and Mail initialization. Step 6 essential for return considerations. Concise while covering key technical points.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Clear logical sequence through requirements. Correct identification of Flask-Mail configuration needs. Appropriate type conversion handling for different data types. Sound Flask app configuration approach. No contradictions. Factually accurate about environment variable handling and Flask-Mail setup.</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Covers main requirements efficiently. Addresses environment variables, defaults, type conversion, Flask configuration updates, Mail initialization, and return values. Good focus on essential implementation aspects. Factually correct with practical coverage of key components.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Total steps: 6. Step 1 essential for task understanding. Step 2 essential for comprehensive configuration parameter identification. Step 3 essential for environment variable approach. Step 4 essential for type conversion specifics. Step 5 essential for Mail initialization. Step 6 essential for return with configuration filtering. Includes useful additional detail about configuration filtering.</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Sound understanding and logical progression. Correct identification of Flask-Mail parameters including additional ones like MAIL_DEFAULT_SENDER. Appropriate environment variable and type conversion approach. Interesting consideration of filtering mail-specific configurations from app.config. No contradictions. Factually accurate.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Good coverage including broader parameter set than some models. Addresses environment variables, defaults, type conversion, Mail initialization, and configuration filtering approach. More comprehensive parameter identification. Factually correct about Flask-Mail configuration options and setup process.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lA1aX4Syy9seLW5oMg2OeiynNw==">CgMxLjAyDmguOGN2dGFhbmUxMXZ1OAByITFHb2o3TEp0U0tzWEFBMnhZby1nRTdmNTJSendNWDBvcw==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