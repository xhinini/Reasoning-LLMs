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BigCodeBench/61</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"Plots the square root function for values associated with the key 'from_user' from the input list of dictionaries. Annotates the graph with the current date and time. - Round each square root value to 2 decimals. Constants: - PLOT_TITLE: Title of the plot (default is 'Square root plot'). - X_LABEL: Label for the x-axis (default is 'x'). - Y_LABEL: Label for the y-axis (default is 'sqrt(x)'). - TIME_FORMAT: Format for displaying the current date and time (default is '%Y-%m-%d %H:%M:%S').</w:t>
        <w:br w:type="textWrapping"/>
        <w:t xml:space="preserve">The function should output with:</w:t>
        <w:br w:type="textWrapping"/>
        <w:t xml:space="preserve"> numpy.ndarray: list of square values associated with the key 'from_user' from the input list of dictionaries.</w:t>
        <w:br w:type="textWrapping"/>
        <w:t xml:space="preserve"> matplotlib.axes.Axes: plot of square root values.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datetime import datetime</w:t>
        <w:br w:type="textWrapping"/>
        <w:t xml:space="preserve"># Constants</w:t>
        <w:br w:type="textWrapping"/>
        <w:t xml:space="preserve">PLOT_TITLE = 'Square root plot'</w:t>
        <w:br w:type="textWrapping"/>
        <w:t xml:space="preserve">X_LABEL = 'x'</w:t>
        <w:br w:type="textWrapping"/>
        <w:t xml:space="preserve">Y_LABEL = 'sqrt(x)'</w:t>
        <w:br w:type="textWrapping"/>
        <w:t xml:space="preserve">TIME_FORMAT = '%Y-%m-%d %H:%M:%S'</w:t>
        <w:br w:type="textWrapping"/>
        <w:t xml:space="preserve">def task_func(result):</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plotting the square root of values extracted from a list of dictionaries. The relevant values are associated with the key 'from_user'. The output should include the calculated square root values (rounded to 2 decimals) and the Matplotlib Axes object representing the plot.</w:t>
        <w:br w:type="textWrapping"/>
        <w:t xml:space="preserve">&lt;step 2&gt; I need to iterate through the input list of dictionaries. For each dictionary, I must access the value corresponding to the key 'from_user'. It's important to handle potential issues like the key not existing or the value not being a number, although the prompt doesn't explicitly detail error handling. A robust approach is to filter for valid numerical, non-negative inputs.</w:t>
        <w:br w:type="textWrapping"/>
        <w:t xml:space="preserve">&lt;step 3&gt; Once I have the list of valid numerical inputs, I need to calculate the square root of each number. NumPy's `np.sqrt` is suitable for this.</w:t>
        <w:br w:type="textWrapping"/>
        <w:t xml:space="preserve">&lt;step 4&gt; The calculated square root values must be rounded to 2 decimal places. NumPy's `np.round` function can be used for this. These rounded values will form the y-axis data for the plot and will also be returned as a NumPy array.</w:t>
        <w:br w:type="textWrapping"/>
        <w:t xml:space="preserve">&lt;step 5&gt; I need to create a plot using Matplotlib. The x-axis should represent the original input values (extracted from 'from_user'), and the y-axis should represent the calculated and rounded square root values. `matplotlib.pyplot.subplots()` is a standard way to create a figure and axes.</w:t>
        <w:br w:type="textWrapping"/>
        <w:t xml:space="preserve">&lt;step 6&gt; I need to set the plot title, x-axis label, and y-axis label using the provided constants `PLOT_TITLE`, `X_LABEL`, and `Y_LABEL`. The Axes object returned by `subplots()` has methods like `set_title`, `set_xlabel`, and `set_ylabel`.</w:t>
        <w:br w:type="textWrapping"/>
        <w:t xml:space="preserve">&lt;step 7&gt; The plot needs to be annotated with the current date and time. I will use the `datetime` module to get the current time and format it using the `TIME_FORMAT` constant. The `Axes.annotate()` method can be used to add the text to the plot. A suitable position, like the top-right corner using axes fraction coordinates, would be appropriate.</w:t>
        <w:br w:type="textWrapping"/>
        <w:t xml:space="preserve">&lt;step 8&gt; Finally, the function must return two items: a NumPy array containing the rounded square root values and the Matplotlib Axes object.</w:t>
        <w:br w:type="textWrapping"/>
        <w:t xml:space="preserve">&lt;step 9&gt; I should consider the edge case where the input list is empty or contains no valid data points. In this case, the function should still return an empty NumPy array and an Axes object (perhaps with just the title, labels, and annotation, but no data plotted).",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extract numbers from the input list of dictionaries. Each dictionary contains a value associated with the key "from_user". We can use a list comprehension to get these values and then convert them into a NumPy array for subsequent numerical operations. </w:t>
        <w:br w:type="textWrapping"/>
        <w:t xml:space="preserve">&lt;step 2&gt; Next, we compute the square root of each extracted value using NumPy’s sqrt function and then round the results to 2 decimals using np.round. This meets the requirement to round each square root value to 2 decimals. </w:t>
        <w:br w:type="textWrapping"/>
        <w:t xml:space="preserve">&lt;step 3&gt; For plotting, we create a matplotlib figure and axes using plt.subplots(), then plot the x-values (the actual numbers from "from_user") against their corresponding rounded square root values. </w:t>
        <w:br w:type="textWrapping"/>
        <w:t xml:space="preserve">&lt;step 4&gt; We then set the plot’s title, x-axis label, and y-axis label with the given constants: PLOT_TITLE, X_LABEL, and Y_LABEL. </w:t>
        <w:br w:type="textWrapping"/>
        <w:t xml:space="preserve">&lt;step 5&gt; The current date and time must be annotated on the graph. We retrieve the current time using datetime.now(), format it with the provided TIME_FORMAT, and then add it as text to the plot in axes coordinates (for example, near the top-left corner). </w:t>
        <w:br w:type="textWrapping"/>
        <w:t xml:space="preserve">&lt;step 6&gt; Finally, the function returns two outputs: the NumPy array containing the rounded square root values and the matplotlib axes instance with the plot.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First, I need to understand the input and output requirements. The input `result` is a list of dictionaries. I need to extract values associated with the key 'from_user' from each dictionary. The desired outputs are a NumPy array containing the square roots of these values (rounded to 2 decimals) and a Matplotlib `Axes` object representing a plot of these square root values.</w:t>
        <w:br w:type="textWrapping"/>
        <w:t xml:space="preserve">&lt;step 2&gt; I need to process the input list `result`. For each dictionary in the list, I must attempt to get the value corresponding to the key 'from_user'. This value needs to be treated as a number, and it must be non-negative to calculate the real square root. I should handle potential errors like the key not existing or the value not being a valid non-negative number.</w:t>
        <w:br w:type="textWrapping"/>
        <w:t xml:space="preserve">&lt;step 3&gt; I will iterate through the `result` list. For each dictionary, I will try to access `d['from_user']`. It's safer to use `d.get('from_user')` to avoid `KeyError` if the key is missing. Then, I will attempt to convert the retrieved value to a float. If the conversion fails (`ValueError`) or the value is `None`, or if the resulting number is negative, I should skip this dictionary entry.</w:t>
        <w:br w:type="textWrapping"/>
        <w:t xml:space="preserve">&lt;step 4&gt; For valid non-negative numerical values extracted, I will calculate the square root using `np.sqrt()`. Then, I will round the resulting square root value to 2 decimal places using the `round()` function. I will store these original valid numerical values and their corresponding rounded square roots in separate lists.</w:t>
        <w:br w:type="textWrapping"/>
        <w:t xml:space="preserve">&lt;step 5&gt; After processing all dictionaries, I will convert the list of rounded square roots into a NumPy array as required for the first output.</w:t>
        <w:br w:type="textWrapping"/>
        <w:t xml:space="preserve">&lt;step 6&gt; Next, I will create a plot using Matplotlib. The problem asks to plot "the square root function for values associated with the key 'from_user'". This implies plotting `sqrt(x)` against `x`, where `x` are the valid non-negative values extracted from 'from_user'. I will use the collected lists of original numerical values and their square roots for plotting. A scatter plot or a line plot connecting points in order of processing could be used; a line plot (`ax.plot`) is simpler and often sufficient if the data is somewhat ordered or if we want to see the sequence effect, even if the x-values aren't strictly increasing. Let's use `ax.plot`.</w:t>
        <w:br w:type="textWrapping"/>
        <w:t xml:space="preserve">&lt;step 7&gt; I will set the plot title, x-axis label, and y-axis label using the provided constants `PLOT_TITLE`, `X_LABEL`, and `Y_LABEL`.</w:t>
        <w:br w:type="textWrapping"/>
        <w:t xml:space="preserve">&lt;step 8&gt; I need to annotate the plot with the current date and time. I will get the current time using `datetime.now()` and format it using the `TIME_FORMAT` constant. I will use `ax.annotate()` to add this text to the plot, positioning it in a corner using `axes fraction` coordinates for robustness.</w:t>
        <w:br w:type="textWrapping"/>
        <w:t xml:space="preserve">&lt;step 9&gt; Finally, the function must return the NumPy array of rounded square roots and the Matplotlib `Axes` object. I must ensure that `plt.show()` is not called inside the function, as the caller is expected to handle displaying the plot if needed.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requirements**: The task involves processing a list of dictionaries to extract values associated with the key 'from_user'. For each extracted value, compute its square root rounded to 2 decimal places. Plot these square roots against their indices. The plot must include a title, axis labels (using provided constants), and an annotation of the current date/time in a specified format. The function should return both the numpy array of rounded square roots and the plot's Axes object.</w:t>
        <w:br w:type="textWrapping"/>
        <w:t xml:space="preserve">&lt;step 2&gt; **Design the approach**: </w:t>
        <w:br w:type="textWrapping"/>
        <w:t xml:space="preserve">- Extract all 'from_user' values from the input list of dictionaries.</w:t>
        <w:br w:type="textWrapping"/>
        <w:t xml:space="preserve">- Convert these values into a numpy array and compute their square roots.</w:t>
        <w:br w:type="textWrapping"/>
        <w:t xml:space="preserve">- Round each square root value to 2 decimal places.</w:t>
        <w:br w:type="textWrapping"/>
        <w:t xml:space="preserve">- Create a plot where x-axis represents the indices of the values and y-axis represents the rounded square roots.</w:t>
        <w:br w:type="textWrapping"/>
        <w:t xml:space="preserve">- Set the plot title and axis labels using the provided constants.</w:t>
        <w:br w:type="textWrapping"/>
        <w:t xml:space="preserve">- Annotate the plot with the current date/time in the bottom-right corner using the specified format.</w:t>
        <w:br w:type="textWrapping"/>
        <w:t xml:space="preserve">- Return the numpy array of rounded square roots and the Axes object.</w:t>
        <w:br w:type="textWrapping"/>
        <w:t xml:space="preserve">&lt;step 3&gt; **Handle edge cases**: </w:t>
        <w:br w:type="textWrapping"/>
        <w:t xml:space="preserve">- If the input list is empty, return an empty array and an empty plot.</w:t>
        <w:br w:type="textWrapping"/>
        <w:t xml:space="preserve">- The 'from_user' key is assumed to exist in all dictionaries. If missing, the code will throw a KeyError (per problem constraints).</w:t>
        <w:br w:type="textWrapping"/>
        <w:t xml:space="preserve">&lt;step 4&gt; **Implementation considerations**: </w:t>
        <w:br w:type="textWrapping"/>
        <w:t xml:space="preserve">- Use list comprehension for efficient value extraction.</w:t>
        <w:br w:type="textWrapping"/>
        <w:t xml:space="preserve">- Utilize vectorized numpy operations for square root computation and rounding.</w:t>
        <w:br w:type="textWrapping"/>
        <w:t xml:space="preserve">- Use matplotlib's object-oriented interface for clear plot customization.</w:t>
        <w:br w:type="textWrapping"/>
        <w:t xml:space="preserve">- Position the datetime annotation in the bottom-right corner of the plot area using relative coordinates (0.95, 0.01) to avoid overlapping data.</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datetime import datetime</w:t>
        <w:br w:type="textWrapping"/>
        <w:t xml:space="preserve"># Constants</w:t>
        <w:br w:type="textWrapping"/>
        <w:t xml:space="preserve">PLOT_TITLE = 'Square root plot'</w:t>
        <w:br w:type="textWrapping"/>
        <w:t xml:space="preserve">X_LABEL = 'x'</w:t>
        <w:br w:type="textWrapping"/>
        <w:t xml:space="preserve">Y_LABEL = 'sqrt(x)'</w:t>
        <w:br w:type="textWrapping"/>
        <w:t xml:space="preserve">TIME_FORMAT = '%Y-%m-%d %H:%M:%S'</w:t>
        <w:br w:type="textWrapping"/>
        <w:t xml:space="preserve">def task_func(result):</w:t>
        <w:br w:type="textWrapping"/>
        <w:t xml:space="preserve"> # Extract 'from_user' values from the list of dictionaries</w:t>
        <w:br w:type="textWrapping"/>
        <w:t xml:space="preserve"> values = [d['from_user'] for d in result]</w:t>
        <w:br w:type="textWrapping"/>
        <w:t xml:space="preserve"> # Convert to numpy array and compute square roots</w:t>
        <w:br w:type="textWrapping"/>
        <w:t xml:space="preserve"> sqrt_values = np.sqrt(np.array(values))</w:t>
        <w:br w:type="textWrapping"/>
        <w:t xml:space="preserve"> # Round to 2 decimal places</w:t>
        <w:br w:type="textWrapping"/>
        <w:t xml:space="preserve"> rounded_sqrt = np.round(sqrt_values, 2)</w:t>
        <w:br w:type="textWrapping"/>
        <w:t xml:space="preserve"> # Create plot</w:t>
        <w:br w:type="textWrapping"/>
        <w:t xml:space="preserve"> fig, ax = plt.subplots()</w:t>
        <w:br w:type="textWrapping"/>
        <w:t xml:space="preserve"> ax.plot(rounded_sqrt)</w:t>
        <w:br w:type="textWrapping"/>
        <w:t xml:space="preserve"> # Set plot labels and title</w:t>
        <w:br w:type="textWrapping"/>
        <w:t xml:space="preserve"> ax.set_title(PLOT_TITLE)</w:t>
        <w:br w:type="textWrapping"/>
        <w:t xml:space="preserve"> ax.set_xlabel(X_LABEL)</w:t>
        <w:br w:type="textWrapping"/>
        <w:t xml:space="preserve"> ax.set_ylabel(Y_LABEL)</w:t>
        <w:br w:type="textWrapping"/>
        <w:t xml:space="preserve"> # Annotate with current datetime</w:t>
        <w:br w:type="textWrapping"/>
        <w:t xml:space="preserve"> current_time = datetime.now().strftime(TIME_FORMAT)</w:t>
        <w:br w:type="textWrapping"/>
        <w:t xml:space="preserve"> ax.text(0.95, 0.01, current_time, transform=ax.transAxes, </w:t>
        <w:br w:type="textWrapping"/>
        <w:t xml:space="preserve"> ha='right', va='bottom', fontsize=9)</w:t>
        <w:br w:type="textWrapping"/>
        <w:t xml:space="preserve"> # Return results</w:t>
        <w:br w:type="textWrapping"/>
        <w:t xml:space="preserve"> return rounded_sqrt, ax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First, I need to extract the 'from_user' values from the input list of dictionaries. These values will serve as the x-values for the square root function. </w:t>
        <w:br w:type="textWrapping"/>
        <w:t xml:space="preserve">&lt;step 2&gt; Calculate the square roots of these x-values using NumPy's `sqrt` function. Ensure each result is rounded to two decimal places using `np.round`. </w:t>
        <w:br w:type="textWrapping"/>
        <w:t xml:space="preserve">&lt;step 3&gt; Create a plot using Matplotlib, applying the provided constants for the title and axis labels. </w:t>
        <w:br w:type="textWrapping"/>
        <w:t xml:space="preserve">&lt;step 4&gt; Annotate the plot with the current date and time formatted according to `TIME_FORMAT`. Position this annotation in the lower-right corner of the plot for visibility. </w:t>
        <w:br w:type="textWrapping"/>
        <w:t xml:space="preserve">&lt;step 5&gt; Return the computed square root values as a NumPy array and the generated plot's `Axes` object to fulfill the output requirements.",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data structure we're working with. The input is a list of dictionaries, and I need to extract values associated with the 'from_user' key from each dictionary.</w:t>
        <w:br w:type="textWrapping"/>
        <w:t xml:space="preserve">&lt;step 2&gt; For each extracted value, I need to calculate its square root and round to 2 decimal places.</w:t>
        <w:br w:type="textWrapping"/>
        <w:t xml:space="preserve">&lt;step 3&gt; I need to create a plot where the x-axis shows the original values and the y-axis shows their corresponding square roots.</w:t>
        <w:br w:type="textWrapping"/>
        <w:t xml:space="preserve">&lt;step 4&gt; The plot needs to be annotated with the current date and time using the specified TIME_FORMAT constant.</w:t>
        <w:br w:type="textWrapping"/>
        <w:t xml:space="preserve">&lt;step 5&gt; The function should return two things: a numpy array of the square root values and the matplotlib axes object containing the plot.</w:t>
        <w:br w:type="textWrapping"/>
        <w:t xml:space="preserve">&lt;step 6&gt; I need to handle the provided constants for the plot title, axis labels, and time format in my implementation.",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model1_efficiency:</w:t>
      </w:r>
    </w:p>
    <w:p w:rsidR="00000000" w:rsidDel="00000000" w:rsidP="00000000" w:rsidRDefault="00000000" w:rsidRPr="00000000" w14:paraId="0000001F">
      <w:pPr>
        <w:spacing w:after="240" w:before="240" w:lineRule="auto"/>
        <w:rPr/>
      </w:pPr>
      <w:r w:rsidDel="00000000" w:rsidR="00000000" w:rsidRPr="00000000">
        <w:rPr>
          <w:rtl w:val="0"/>
        </w:rPr>
        <w:t xml:space="preserve">Total steps: 9</w:t>
        <w:br w:type="textWrapping"/>
        <w:t xml:space="preserve"> Verbosity: explanations are relevant and informative</w:t>
      </w:r>
    </w:p>
    <w:p w:rsidR="00000000" w:rsidDel="00000000" w:rsidP="00000000" w:rsidRDefault="00000000" w:rsidRPr="00000000" w14:paraId="00000020">
      <w:pPr>
        <w:numPr>
          <w:ilvl w:val="0"/>
          <w:numId w:val="25"/>
        </w:numPr>
        <w:spacing w:after="0" w:afterAutospacing="0" w:before="240" w:lineRule="auto"/>
        <w:ind w:left="720" w:hanging="360"/>
        <w:rPr/>
      </w:pPr>
      <w:r w:rsidDel="00000000" w:rsidR="00000000" w:rsidRPr="00000000">
        <w:rPr>
          <w:rtl w:val="0"/>
        </w:rPr>
        <w:t xml:space="preserve">&lt;step1&gt; Understands problem goal - Essential</w:t>
        <w:br w:type="textWrapping"/>
      </w:r>
    </w:p>
    <w:p w:rsidR="00000000" w:rsidDel="00000000" w:rsidP="00000000" w:rsidRDefault="00000000" w:rsidRPr="00000000" w14:paraId="00000021">
      <w:pPr>
        <w:numPr>
          <w:ilvl w:val="0"/>
          <w:numId w:val="25"/>
        </w:numPr>
        <w:spacing w:after="0" w:afterAutospacing="0" w:before="0" w:beforeAutospacing="0" w:lineRule="auto"/>
        <w:ind w:left="720" w:hanging="360"/>
        <w:rPr/>
      </w:pPr>
      <w:r w:rsidDel="00000000" w:rsidR="00000000" w:rsidRPr="00000000">
        <w:rPr>
          <w:rtl w:val="0"/>
        </w:rPr>
        <w:t xml:space="preserve">&lt;step2&gt; Iterates input safely, considers missing or invalid values - Essential</w:t>
        <w:br w:type="textWrapping"/>
      </w:r>
    </w:p>
    <w:p w:rsidR="00000000" w:rsidDel="00000000" w:rsidP="00000000" w:rsidRDefault="00000000" w:rsidRPr="00000000" w14:paraId="00000022">
      <w:pPr>
        <w:numPr>
          <w:ilvl w:val="0"/>
          <w:numId w:val="25"/>
        </w:numPr>
        <w:spacing w:after="0" w:afterAutospacing="0" w:before="0" w:beforeAutospacing="0" w:lineRule="auto"/>
        <w:ind w:left="720" w:hanging="360"/>
        <w:rPr>
          <w:b w:val="1"/>
        </w:rPr>
      </w:pPr>
      <w:r w:rsidDel="00000000" w:rsidR="00000000" w:rsidRPr="00000000">
        <w:rPr>
          <w:rtl w:val="0"/>
        </w:rPr>
        <w:t xml:space="preserve">&lt;step3&gt; Uses </w:t>
      </w:r>
      <w:r w:rsidDel="00000000" w:rsidR="00000000" w:rsidRPr="00000000">
        <w:rPr>
          <w:rFonts w:ascii="Roboto Mono" w:cs="Roboto Mono" w:eastAsia="Roboto Mono" w:hAnsi="Roboto Mono"/>
          <w:color w:val="188038"/>
          <w:rtl w:val="0"/>
        </w:rPr>
        <w:t xml:space="preserve">np.sqrt</w:t>
      </w:r>
      <w:r w:rsidDel="00000000" w:rsidR="00000000" w:rsidRPr="00000000">
        <w:rPr>
          <w:rtl w:val="0"/>
        </w:rPr>
        <w:t xml:space="preserve"> to calculate square roots - Essential</w:t>
        <w:br w:type="textWrapping"/>
      </w:r>
    </w:p>
    <w:p w:rsidR="00000000" w:rsidDel="00000000" w:rsidP="00000000" w:rsidRDefault="00000000" w:rsidRPr="00000000" w14:paraId="00000023">
      <w:pPr>
        <w:numPr>
          <w:ilvl w:val="0"/>
          <w:numId w:val="25"/>
        </w:numPr>
        <w:spacing w:after="0" w:afterAutospacing="0" w:before="0" w:beforeAutospacing="0" w:lineRule="auto"/>
        <w:ind w:left="720" w:hanging="360"/>
        <w:rPr>
          <w:b w:val="1"/>
        </w:rPr>
      </w:pPr>
      <w:r w:rsidDel="00000000" w:rsidR="00000000" w:rsidRPr="00000000">
        <w:rPr>
          <w:rtl w:val="0"/>
        </w:rPr>
        <w:t xml:space="preserve">&lt;step4&gt; Rounds square roots with </w:t>
      </w:r>
      <w:r w:rsidDel="00000000" w:rsidR="00000000" w:rsidRPr="00000000">
        <w:rPr>
          <w:rFonts w:ascii="Roboto Mono" w:cs="Roboto Mono" w:eastAsia="Roboto Mono" w:hAnsi="Roboto Mono"/>
          <w:color w:val="188038"/>
          <w:rtl w:val="0"/>
        </w:rPr>
        <w:t xml:space="preserve">np.round</w:t>
      </w:r>
      <w:r w:rsidDel="00000000" w:rsidR="00000000" w:rsidRPr="00000000">
        <w:rPr>
          <w:rtl w:val="0"/>
        </w:rPr>
        <w:t xml:space="preserve"> - Essential</w:t>
        <w:br w:type="textWrapping"/>
      </w:r>
    </w:p>
    <w:p w:rsidR="00000000" w:rsidDel="00000000" w:rsidP="00000000" w:rsidRDefault="00000000" w:rsidRPr="00000000" w14:paraId="00000024">
      <w:pPr>
        <w:numPr>
          <w:ilvl w:val="0"/>
          <w:numId w:val="25"/>
        </w:numPr>
        <w:spacing w:after="0" w:afterAutospacing="0" w:before="0" w:beforeAutospacing="0" w:lineRule="auto"/>
        <w:ind w:left="720" w:hanging="360"/>
        <w:rPr/>
      </w:pPr>
      <w:r w:rsidDel="00000000" w:rsidR="00000000" w:rsidRPr="00000000">
        <w:rPr>
          <w:rtl w:val="0"/>
        </w:rPr>
        <w:t xml:space="preserve">&lt;step5&gt; Sets up Matplotlib figure and axes - Essential</w:t>
        <w:br w:type="textWrapping"/>
      </w:r>
    </w:p>
    <w:p w:rsidR="00000000" w:rsidDel="00000000" w:rsidP="00000000" w:rsidRDefault="00000000" w:rsidRPr="00000000" w14:paraId="00000025">
      <w:pPr>
        <w:numPr>
          <w:ilvl w:val="0"/>
          <w:numId w:val="25"/>
        </w:numPr>
        <w:spacing w:after="0" w:afterAutospacing="0" w:before="0" w:beforeAutospacing="0" w:lineRule="auto"/>
        <w:ind w:left="720" w:hanging="360"/>
        <w:rPr/>
      </w:pPr>
      <w:r w:rsidDel="00000000" w:rsidR="00000000" w:rsidRPr="00000000">
        <w:rPr>
          <w:rtl w:val="0"/>
        </w:rPr>
        <w:t xml:space="preserve">&lt;step6&gt; Plots values using original and computed values - Essential</w:t>
        <w:br w:type="textWrapping"/>
      </w:r>
    </w:p>
    <w:p w:rsidR="00000000" w:rsidDel="00000000" w:rsidP="00000000" w:rsidRDefault="00000000" w:rsidRPr="00000000" w14:paraId="00000026">
      <w:pPr>
        <w:numPr>
          <w:ilvl w:val="0"/>
          <w:numId w:val="25"/>
        </w:numPr>
        <w:spacing w:after="0" w:afterAutospacing="0" w:before="0" w:beforeAutospacing="0" w:lineRule="auto"/>
        <w:ind w:left="720" w:hanging="360"/>
        <w:rPr/>
      </w:pPr>
      <w:r w:rsidDel="00000000" w:rsidR="00000000" w:rsidRPr="00000000">
        <w:rPr>
          <w:rtl w:val="0"/>
        </w:rPr>
        <w:t xml:space="preserve">&lt;step7&gt; Applies plot labels and title from constants - Essential</w:t>
        <w:br w:type="textWrapping"/>
      </w:r>
    </w:p>
    <w:p w:rsidR="00000000" w:rsidDel="00000000" w:rsidP="00000000" w:rsidRDefault="00000000" w:rsidRPr="00000000" w14:paraId="00000027">
      <w:pPr>
        <w:numPr>
          <w:ilvl w:val="0"/>
          <w:numId w:val="25"/>
        </w:numPr>
        <w:spacing w:after="0" w:afterAutospacing="0" w:before="0" w:beforeAutospacing="0" w:lineRule="auto"/>
        <w:ind w:left="720" w:hanging="360"/>
        <w:rPr/>
      </w:pPr>
      <w:r w:rsidDel="00000000" w:rsidR="00000000" w:rsidRPr="00000000">
        <w:rPr>
          <w:rtl w:val="0"/>
        </w:rPr>
        <w:t xml:space="preserve">&lt;step8&gt; Annotates date and time using datetime and TIME_FORMAT - Essential</w:t>
        <w:br w:type="textWrapping"/>
      </w:r>
    </w:p>
    <w:p w:rsidR="00000000" w:rsidDel="00000000" w:rsidP="00000000" w:rsidRDefault="00000000" w:rsidRPr="00000000" w14:paraId="00000028">
      <w:pPr>
        <w:numPr>
          <w:ilvl w:val="0"/>
          <w:numId w:val="25"/>
        </w:numPr>
        <w:spacing w:after="240" w:before="0" w:beforeAutospacing="0" w:lineRule="auto"/>
        <w:ind w:left="720" w:hanging="360"/>
        <w:rPr/>
      </w:pPr>
      <w:r w:rsidDel="00000000" w:rsidR="00000000" w:rsidRPr="00000000">
        <w:rPr>
          <w:rtl w:val="0"/>
        </w:rPr>
        <w:t xml:space="preserve">&lt;step9&gt; Returns correct types (NumPy array and Axes) - Essential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model1_logic:</w:t>
      </w:r>
    </w:p>
    <w:p w:rsidR="00000000" w:rsidDel="00000000" w:rsidP="00000000" w:rsidRDefault="00000000" w:rsidRPr="00000000" w14:paraId="0000002C">
      <w:pPr>
        <w:spacing w:after="240" w:before="240" w:lineRule="auto"/>
        <w:rPr/>
      </w:pPr>
      <w:r w:rsidDel="00000000" w:rsidR="00000000" w:rsidRPr="00000000">
        <w:rPr>
          <w:rtl w:val="0"/>
        </w:rPr>
        <w:t xml:space="preserve">Step Coherence:</w:t>
      </w:r>
    </w:p>
    <w:p w:rsidR="00000000" w:rsidDel="00000000" w:rsidP="00000000" w:rsidRDefault="00000000" w:rsidRPr="00000000" w14:paraId="0000002D">
      <w:pPr>
        <w:numPr>
          <w:ilvl w:val="0"/>
          <w:numId w:val="42"/>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02E">
      <w:pPr>
        <w:numPr>
          <w:ilvl w:val="0"/>
          <w:numId w:val="42"/>
        </w:numPr>
        <w:spacing w:after="0" w:afterAutospacing="0" w:before="0" w:beforeAutospacing="0" w:lineRule="auto"/>
        <w:ind w:left="720" w:hanging="360"/>
        <w:rPr/>
      </w:pPr>
      <w:r w:rsidDel="00000000" w:rsidR="00000000" w:rsidRPr="00000000">
        <w:rPr>
          <w:rtl w:val="0"/>
        </w:rPr>
        <w:t xml:space="preserve">&lt;step2&gt; Handles edge cases - Coherent</w:t>
        <w:br w:type="textWrapping"/>
      </w:r>
    </w:p>
    <w:p w:rsidR="00000000" w:rsidDel="00000000" w:rsidP="00000000" w:rsidRDefault="00000000" w:rsidRPr="00000000" w14:paraId="0000002F">
      <w:pPr>
        <w:numPr>
          <w:ilvl w:val="0"/>
          <w:numId w:val="42"/>
        </w:numPr>
        <w:spacing w:after="0" w:afterAutospacing="0" w:before="0" w:beforeAutospacing="0" w:lineRule="auto"/>
        <w:ind w:left="720" w:hanging="360"/>
        <w:rPr/>
      </w:pPr>
      <w:r w:rsidDel="00000000" w:rsidR="00000000" w:rsidRPr="00000000">
        <w:rPr>
          <w:rtl w:val="0"/>
        </w:rPr>
        <w:t xml:space="preserve">&lt;step3&gt; Mathematical operation valid - Coherent</w:t>
        <w:br w:type="textWrapping"/>
      </w:r>
    </w:p>
    <w:p w:rsidR="00000000" w:rsidDel="00000000" w:rsidP="00000000" w:rsidRDefault="00000000" w:rsidRPr="00000000" w14:paraId="00000030">
      <w:pPr>
        <w:numPr>
          <w:ilvl w:val="0"/>
          <w:numId w:val="42"/>
        </w:numPr>
        <w:spacing w:after="0" w:afterAutospacing="0" w:before="0" w:beforeAutospacing="0" w:lineRule="auto"/>
        <w:ind w:left="720" w:hanging="360"/>
        <w:rPr/>
      </w:pPr>
      <w:r w:rsidDel="00000000" w:rsidR="00000000" w:rsidRPr="00000000">
        <w:rPr>
          <w:rtl w:val="0"/>
        </w:rPr>
        <w:t xml:space="preserve">&lt;step4&gt; Proper rounding technique - Coherent</w:t>
        <w:br w:type="textWrapping"/>
      </w:r>
    </w:p>
    <w:p w:rsidR="00000000" w:rsidDel="00000000" w:rsidP="00000000" w:rsidRDefault="00000000" w:rsidRPr="00000000" w14:paraId="00000031">
      <w:pPr>
        <w:numPr>
          <w:ilvl w:val="0"/>
          <w:numId w:val="42"/>
        </w:numPr>
        <w:spacing w:after="0" w:afterAutospacing="0" w:before="0" w:beforeAutospacing="0" w:lineRule="auto"/>
        <w:ind w:left="720" w:hanging="360"/>
        <w:rPr/>
      </w:pPr>
      <w:r w:rsidDel="00000000" w:rsidR="00000000" w:rsidRPr="00000000">
        <w:rPr>
          <w:rtl w:val="0"/>
        </w:rPr>
        <w:t xml:space="preserve">&lt;step5&gt; Plot setup correct - Coherent</w:t>
        <w:br w:type="textWrapping"/>
      </w:r>
    </w:p>
    <w:p w:rsidR="00000000" w:rsidDel="00000000" w:rsidP="00000000" w:rsidRDefault="00000000" w:rsidRPr="00000000" w14:paraId="00000032">
      <w:pPr>
        <w:numPr>
          <w:ilvl w:val="0"/>
          <w:numId w:val="42"/>
        </w:numPr>
        <w:spacing w:after="0" w:afterAutospacing="0" w:before="0" w:beforeAutospacing="0" w:lineRule="auto"/>
        <w:ind w:left="720" w:hanging="360"/>
        <w:rPr/>
      </w:pPr>
      <w:r w:rsidDel="00000000" w:rsidR="00000000" w:rsidRPr="00000000">
        <w:rPr>
          <w:rtl w:val="0"/>
        </w:rPr>
        <w:t xml:space="preserve">&lt;step6&gt; Plotting approach is standard -Coherent</w:t>
        <w:br w:type="textWrapping"/>
      </w:r>
    </w:p>
    <w:p w:rsidR="00000000" w:rsidDel="00000000" w:rsidP="00000000" w:rsidRDefault="00000000" w:rsidRPr="00000000" w14:paraId="00000033">
      <w:pPr>
        <w:numPr>
          <w:ilvl w:val="0"/>
          <w:numId w:val="42"/>
        </w:numPr>
        <w:spacing w:after="0" w:afterAutospacing="0" w:before="0" w:beforeAutospacing="0" w:lineRule="auto"/>
        <w:ind w:left="720" w:hanging="360"/>
        <w:rPr/>
      </w:pPr>
      <w:r w:rsidDel="00000000" w:rsidR="00000000" w:rsidRPr="00000000">
        <w:rPr>
          <w:rtl w:val="0"/>
        </w:rPr>
        <w:t xml:space="preserve">&lt;step7&gt; Constant usage shows adherence to specification - Coherent</w:t>
        <w:br w:type="textWrapping"/>
      </w:r>
    </w:p>
    <w:p w:rsidR="00000000" w:rsidDel="00000000" w:rsidP="00000000" w:rsidRDefault="00000000" w:rsidRPr="00000000" w14:paraId="00000034">
      <w:pPr>
        <w:numPr>
          <w:ilvl w:val="0"/>
          <w:numId w:val="42"/>
        </w:numPr>
        <w:spacing w:after="0" w:afterAutospacing="0" w:before="0" w:beforeAutospacing="0" w:lineRule="auto"/>
        <w:ind w:left="720" w:hanging="360"/>
        <w:rPr/>
      </w:pPr>
      <w:r w:rsidDel="00000000" w:rsidR="00000000" w:rsidRPr="00000000">
        <w:rPr>
          <w:rtl w:val="0"/>
        </w:rPr>
        <w:t xml:space="preserve">&lt;step8&gt; Proper annotation usage - Coherent</w:t>
        <w:br w:type="textWrapping"/>
      </w:r>
    </w:p>
    <w:p w:rsidR="00000000" w:rsidDel="00000000" w:rsidP="00000000" w:rsidRDefault="00000000" w:rsidRPr="00000000" w14:paraId="00000035">
      <w:pPr>
        <w:numPr>
          <w:ilvl w:val="0"/>
          <w:numId w:val="42"/>
        </w:numPr>
        <w:spacing w:after="240" w:before="0" w:beforeAutospacing="0" w:lineRule="auto"/>
        <w:ind w:left="720" w:hanging="360"/>
        <w:rPr/>
      </w:pPr>
      <w:r w:rsidDel="00000000" w:rsidR="00000000" w:rsidRPr="00000000">
        <w:rPr>
          <w:rtl w:val="0"/>
        </w:rPr>
        <w:t xml:space="preserve">&lt;step9&gt; Output matches required return types - Coherent</w:t>
        <w:br w:type="textWrapping"/>
        <w:t xml:space="preserve"> Internal Consistency: No contradictions identified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model1_completeness:</w:t>
      </w:r>
    </w:p>
    <w:p w:rsidR="00000000" w:rsidDel="00000000" w:rsidP="00000000" w:rsidRDefault="00000000" w:rsidRPr="00000000" w14:paraId="00000039">
      <w:pPr>
        <w:rPr/>
      </w:pPr>
      <w:r w:rsidDel="00000000" w:rsidR="00000000" w:rsidRPr="00000000">
        <w:rPr>
          <w:rtl w:val="0"/>
        </w:rPr>
        <w:t xml:space="preserve">Extract from_user values - Yes</w:t>
        <w:br w:type="textWrapping"/>
      </w:r>
    </w:p>
    <w:p w:rsidR="00000000" w:rsidDel="00000000" w:rsidP="00000000" w:rsidRDefault="00000000" w:rsidRPr="00000000" w14:paraId="0000003A">
      <w:pPr>
        <w:rPr/>
      </w:pPr>
      <w:r w:rsidDel="00000000" w:rsidR="00000000" w:rsidRPr="00000000">
        <w:rPr>
          <w:rtl w:val="0"/>
        </w:rPr>
        <w:t xml:space="preserve">Round square root values - Yes</w:t>
        <w:br w:type="textWrapping"/>
      </w:r>
    </w:p>
    <w:p w:rsidR="00000000" w:rsidDel="00000000" w:rsidP="00000000" w:rsidRDefault="00000000" w:rsidRPr="00000000" w14:paraId="0000003B">
      <w:pPr>
        <w:rPr/>
      </w:pPr>
      <w:r w:rsidDel="00000000" w:rsidR="00000000" w:rsidRPr="00000000">
        <w:rPr>
          <w:rtl w:val="0"/>
        </w:rPr>
        <w:t xml:space="preserve">Use constants for title, axis labels - Yes</w:t>
        <w:br w:type="textWrapping"/>
      </w:r>
    </w:p>
    <w:p w:rsidR="00000000" w:rsidDel="00000000" w:rsidP="00000000" w:rsidRDefault="00000000" w:rsidRPr="00000000" w14:paraId="0000003C">
      <w:pPr>
        <w:rPr/>
      </w:pPr>
      <w:r w:rsidDel="00000000" w:rsidR="00000000" w:rsidRPr="00000000">
        <w:rPr>
          <w:rtl w:val="0"/>
        </w:rPr>
        <w:t xml:space="preserve">Annotate current date/time - Yes</w:t>
        <w:br w:type="textWrapping"/>
      </w:r>
    </w:p>
    <w:p w:rsidR="00000000" w:rsidDel="00000000" w:rsidP="00000000" w:rsidRDefault="00000000" w:rsidRPr="00000000" w14:paraId="0000003D">
      <w:pPr>
        <w:rPr/>
      </w:pPr>
      <w:r w:rsidDel="00000000" w:rsidR="00000000" w:rsidRPr="00000000">
        <w:rPr>
          <w:rtl w:val="0"/>
        </w:rPr>
        <w:t xml:space="preserve">Return NumPy array and Axes object - Yes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40">
      <w:pPr>
        <w:numPr>
          <w:ilvl w:val="0"/>
          <w:numId w:val="37"/>
        </w:numPr>
        <w:spacing w:after="0" w:afterAutospacing="0" w:before="240" w:lineRule="auto"/>
        <w:ind w:left="720" w:hanging="360"/>
        <w:rPr/>
      </w:pPr>
      <w:r w:rsidDel="00000000" w:rsidR="00000000" w:rsidRPr="00000000">
        <w:rPr>
          <w:rtl w:val="0"/>
        </w:rPr>
        <w:t xml:space="preserve">Library usage correct</w:t>
        <w:br w:type="textWrapping"/>
      </w:r>
    </w:p>
    <w:p w:rsidR="00000000" w:rsidDel="00000000" w:rsidP="00000000" w:rsidRDefault="00000000" w:rsidRPr="00000000" w14:paraId="00000041">
      <w:pPr>
        <w:numPr>
          <w:ilvl w:val="0"/>
          <w:numId w:val="37"/>
        </w:numPr>
        <w:spacing w:after="240" w:before="0" w:beforeAutospacing="0" w:lineRule="auto"/>
        <w:ind w:left="720" w:hanging="360"/>
        <w:rPr/>
      </w:pPr>
      <w:r w:rsidDel="00000000" w:rsidR="00000000" w:rsidRPr="00000000">
        <w:rPr>
          <w:rtl w:val="0"/>
        </w:rPr>
        <w:t xml:space="preserve">Plotting, formatting, and annotation accurate</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43">
      <w:pPr>
        <w:numPr>
          <w:ilvl w:val="0"/>
          <w:numId w:val="82"/>
        </w:numPr>
        <w:spacing w:after="0" w:afterAutospacing="0" w:before="240" w:lineRule="auto"/>
        <w:ind w:left="720" w:hanging="360"/>
        <w:rPr/>
      </w:pPr>
      <w:r w:rsidDel="00000000" w:rsidR="00000000" w:rsidRPr="00000000">
        <w:rPr>
          <w:rtl w:val="0"/>
        </w:rPr>
        <w:t xml:space="preserve">Handles missing keys and invalid values - Good coverage</w:t>
        <w:br w:type="textWrapping"/>
      </w:r>
    </w:p>
    <w:p w:rsidR="00000000" w:rsidDel="00000000" w:rsidP="00000000" w:rsidRDefault="00000000" w:rsidRPr="00000000" w14:paraId="00000044">
      <w:pPr>
        <w:numPr>
          <w:ilvl w:val="0"/>
          <w:numId w:val="82"/>
        </w:numPr>
        <w:spacing w:after="240" w:before="0" w:beforeAutospacing="0" w:lineRule="auto"/>
        <w:ind w:left="720" w:hanging="360"/>
        <w:rPr/>
      </w:pPr>
      <w:r w:rsidDel="00000000" w:rsidR="00000000" w:rsidRPr="00000000">
        <w:rPr>
          <w:rtl w:val="0"/>
        </w:rPr>
        <w:t xml:space="preserve">Supports empty input - Yes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model2_efficiency:</w:t>
      </w:r>
    </w:p>
    <w:p w:rsidR="00000000" w:rsidDel="00000000" w:rsidP="00000000" w:rsidRDefault="00000000" w:rsidRPr="00000000" w14:paraId="00000048">
      <w:pPr>
        <w:spacing w:after="240" w:before="240" w:lineRule="auto"/>
        <w:rPr/>
      </w:pPr>
      <w:r w:rsidDel="00000000" w:rsidR="00000000" w:rsidRPr="00000000">
        <w:rPr>
          <w:rtl w:val="0"/>
        </w:rPr>
        <w:t xml:space="preserve">Total steps: 6</w:t>
        <w:br w:type="textWrapping"/>
        <w:t xml:space="preserve"> Verbosity: clear and concise</w:t>
      </w:r>
    </w:p>
    <w:p w:rsidR="00000000" w:rsidDel="00000000" w:rsidP="00000000" w:rsidRDefault="00000000" w:rsidRPr="00000000" w14:paraId="00000049">
      <w:pPr>
        <w:numPr>
          <w:ilvl w:val="0"/>
          <w:numId w:val="2"/>
        </w:numPr>
        <w:spacing w:after="0" w:afterAutospacing="0" w:before="240" w:lineRule="auto"/>
        <w:ind w:left="720" w:hanging="360"/>
        <w:rPr/>
      </w:pPr>
      <w:r w:rsidDel="00000000" w:rsidR="00000000" w:rsidRPr="00000000">
        <w:rPr>
          <w:rtl w:val="0"/>
        </w:rPr>
        <w:t xml:space="preserve">&lt;step1&gt; Extracts values with list comprehension - Essential</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rPr>
          <w:b w:val="1"/>
        </w:rPr>
      </w:pPr>
      <w:r w:rsidDel="00000000" w:rsidR="00000000" w:rsidRPr="00000000">
        <w:rPr>
          <w:rtl w:val="0"/>
        </w:rPr>
        <w:t xml:space="preserve">&lt;step2&gt; Applies </w:t>
      </w:r>
      <w:r w:rsidDel="00000000" w:rsidR="00000000" w:rsidRPr="00000000">
        <w:rPr>
          <w:rFonts w:ascii="Roboto Mono" w:cs="Roboto Mono" w:eastAsia="Roboto Mono" w:hAnsi="Roboto Mono"/>
          <w:color w:val="188038"/>
          <w:rtl w:val="0"/>
        </w:rPr>
        <w:t xml:space="preserve">np.sqrt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np.round</w:t>
      </w:r>
      <w:r w:rsidDel="00000000" w:rsidR="00000000" w:rsidRPr="00000000">
        <w:rPr>
          <w:rtl w:val="0"/>
        </w:rPr>
        <w:t xml:space="preserve"> - Essential</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rPr>
          <w:b w:val="1"/>
        </w:rPr>
      </w:pPr>
      <w:r w:rsidDel="00000000" w:rsidR="00000000" w:rsidRPr="00000000">
        <w:rPr>
          <w:rtl w:val="0"/>
        </w:rPr>
        <w:t xml:space="preserve">&lt;step3&gt; Sets up plot using </w:t>
      </w:r>
      <w:r w:rsidDel="00000000" w:rsidR="00000000" w:rsidRPr="00000000">
        <w:rPr>
          <w:rFonts w:ascii="Roboto Mono" w:cs="Roboto Mono" w:eastAsia="Roboto Mono" w:hAnsi="Roboto Mono"/>
          <w:color w:val="188038"/>
          <w:rtl w:val="0"/>
        </w:rPr>
        <w:t xml:space="preserve">plt.subplots()</w:t>
      </w:r>
      <w:r w:rsidDel="00000000" w:rsidR="00000000" w:rsidRPr="00000000">
        <w:rPr>
          <w:rtl w:val="0"/>
        </w:rPr>
        <w:t xml:space="preserve"> - Essential</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pPr>
      <w:r w:rsidDel="00000000" w:rsidR="00000000" w:rsidRPr="00000000">
        <w:rPr>
          <w:rtl w:val="0"/>
        </w:rPr>
        <w:t xml:space="preserve">&lt;step4&gt; Plots x and y values - Essential</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pPr>
      <w:r w:rsidDel="00000000" w:rsidR="00000000" w:rsidRPr="00000000">
        <w:rPr>
          <w:rtl w:val="0"/>
        </w:rPr>
        <w:t xml:space="preserve">&lt;step5&gt; Applies labels, title, and formats annotation - Essential</w:t>
        <w:br w:type="textWrapping"/>
      </w:r>
    </w:p>
    <w:p w:rsidR="00000000" w:rsidDel="00000000" w:rsidP="00000000" w:rsidRDefault="00000000" w:rsidRPr="00000000" w14:paraId="0000004E">
      <w:pPr>
        <w:numPr>
          <w:ilvl w:val="0"/>
          <w:numId w:val="2"/>
        </w:numPr>
        <w:spacing w:after="240" w:before="0" w:beforeAutospacing="0" w:lineRule="auto"/>
        <w:ind w:left="720" w:hanging="360"/>
        <w:rPr/>
      </w:pPr>
      <w:r w:rsidDel="00000000" w:rsidR="00000000" w:rsidRPr="00000000">
        <w:rPr>
          <w:rtl w:val="0"/>
        </w:rPr>
        <w:t xml:space="preserve">&lt;step6&gt; Returns NumPy array and Axes - Essential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model2_logic:</w:t>
      </w:r>
    </w:p>
    <w:p w:rsidR="00000000" w:rsidDel="00000000" w:rsidP="00000000" w:rsidRDefault="00000000" w:rsidRPr="00000000" w14:paraId="00000051">
      <w:pPr>
        <w:spacing w:after="240" w:before="240" w:lineRule="auto"/>
        <w:rPr/>
      </w:pPr>
      <w:r w:rsidDel="00000000" w:rsidR="00000000" w:rsidRPr="00000000">
        <w:rPr>
          <w:rtl w:val="0"/>
        </w:rPr>
        <w:t xml:space="preserve">Step Coherence:</w:t>
      </w:r>
    </w:p>
    <w:p w:rsidR="00000000" w:rsidDel="00000000" w:rsidP="00000000" w:rsidRDefault="00000000" w:rsidRPr="00000000" w14:paraId="00000052">
      <w:pPr>
        <w:numPr>
          <w:ilvl w:val="0"/>
          <w:numId w:val="13"/>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053">
      <w:pPr>
        <w:numPr>
          <w:ilvl w:val="0"/>
          <w:numId w:val="13"/>
        </w:numPr>
        <w:spacing w:after="0" w:afterAutospacing="0" w:before="0" w:beforeAutospacing="0" w:lineRule="auto"/>
        <w:ind w:left="720" w:hanging="360"/>
        <w:rPr/>
      </w:pPr>
      <w:r w:rsidDel="00000000" w:rsidR="00000000" w:rsidRPr="00000000">
        <w:rPr>
          <w:rtl w:val="0"/>
        </w:rPr>
        <w:t xml:space="preserve">&lt;step2&gt; Mathematically accurate - Coherent</w:t>
        <w:br w:type="textWrapping"/>
      </w:r>
    </w:p>
    <w:p w:rsidR="00000000" w:rsidDel="00000000" w:rsidP="00000000" w:rsidRDefault="00000000" w:rsidRPr="00000000" w14:paraId="00000054">
      <w:pPr>
        <w:numPr>
          <w:ilvl w:val="0"/>
          <w:numId w:val="13"/>
        </w:numPr>
        <w:spacing w:after="0" w:afterAutospacing="0" w:before="0" w:beforeAutospacing="0" w:lineRule="auto"/>
        <w:ind w:left="720" w:hanging="360"/>
        <w:rPr/>
      </w:pPr>
      <w:r w:rsidDel="00000000" w:rsidR="00000000" w:rsidRPr="00000000">
        <w:rPr>
          <w:rtl w:val="0"/>
        </w:rPr>
        <w:t xml:space="preserve">&lt;step3&gt; Proper plot setup - Coherent</w:t>
        <w:br w:type="textWrapping"/>
      </w:r>
    </w:p>
    <w:p w:rsidR="00000000" w:rsidDel="00000000" w:rsidP="00000000" w:rsidRDefault="00000000" w:rsidRPr="00000000" w14:paraId="00000055">
      <w:pPr>
        <w:numPr>
          <w:ilvl w:val="0"/>
          <w:numId w:val="13"/>
        </w:numPr>
        <w:spacing w:after="0" w:afterAutospacing="0" w:before="0" w:beforeAutospacing="0" w:lineRule="auto"/>
        <w:ind w:left="720" w:hanging="360"/>
        <w:rPr/>
      </w:pPr>
      <w:r w:rsidDel="00000000" w:rsidR="00000000" w:rsidRPr="00000000">
        <w:rPr>
          <w:rtl w:val="0"/>
        </w:rPr>
        <w:t xml:space="preserve">&lt;step4&gt; Matches x-values to y-values - Coherent</w:t>
        <w:br w:type="textWrapping"/>
      </w:r>
    </w:p>
    <w:p w:rsidR="00000000" w:rsidDel="00000000" w:rsidP="00000000" w:rsidRDefault="00000000" w:rsidRPr="00000000" w14:paraId="00000056">
      <w:pPr>
        <w:numPr>
          <w:ilvl w:val="0"/>
          <w:numId w:val="13"/>
        </w:numPr>
        <w:spacing w:after="0" w:afterAutospacing="0" w:before="0" w:beforeAutospacing="0" w:lineRule="auto"/>
        <w:ind w:left="720" w:hanging="360"/>
        <w:rPr/>
      </w:pPr>
      <w:r w:rsidDel="00000000" w:rsidR="00000000" w:rsidRPr="00000000">
        <w:rPr>
          <w:rtl w:val="0"/>
        </w:rPr>
        <w:t xml:space="preserve">&lt;step5&gt; Annotation uses correct format and position - Coherent</w:t>
        <w:br w:type="textWrapping"/>
      </w:r>
    </w:p>
    <w:p w:rsidR="00000000" w:rsidDel="00000000" w:rsidP="00000000" w:rsidRDefault="00000000" w:rsidRPr="00000000" w14:paraId="00000057">
      <w:pPr>
        <w:numPr>
          <w:ilvl w:val="0"/>
          <w:numId w:val="13"/>
        </w:numPr>
        <w:spacing w:after="240" w:before="0" w:beforeAutospacing="0" w:lineRule="auto"/>
        <w:ind w:left="720" w:hanging="360"/>
        <w:rPr/>
      </w:pPr>
      <w:r w:rsidDel="00000000" w:rsidR="00000000" w:rsidRPr="00000000">
        <w:rPr>
          <w:rtl w:val="0"/>
        </w:rPr>
        <w:t xml:space="preserve">&lt;step6&gt; Return values are appropriate - Coherent</w:t>
        <w:br w:type="textWrapping"/>
        <w:t xml:space="preserve"> Internal Consistency: No contradictions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model2_completeness:</w:t>
      </w:r>
    </w:p>
    <w:p w:rsidR="00000000" w:rsidDel="00000000" w:rsidP="00000000" w:rsidRDefault="00000000" w:rsidRPr="00000000" w14:paraId="0000005B">
      <w:pPr>
        <w:rPr/>
      </w:pPr>
      <w:r w:rsidDel="00000000" w:rsidR="00000000" w:rsidRPr="00000000">
        <w:rPr>
          <w:rtl w:val="0"/>
        </w:rPr>
        <w:t xml:space="preserve">Extract data - Yes</w:t>
        <w:br w:type="textWrapping"/>
      </w:r>
    </w:p>
    <w:p w:rsidR="00000000" w:rsidDel="00000000" w:rsidP="00000000" w:rsidRDefault="00000000" w:rsidRPr="00000000" w14:paraId="0000005C">
      <w:pPr>
        <w:rPr/>
      </w:pPr>
      <w:r w:rsidDel="00000000" w:rsidR="00000000" w:rsidRPr="00000000">
        <w:rPr>
          <w:rtl w:val="0"/>
        </w:rPr>
        <w:t xml:space="preserve">Round square roots - Yes</w:t>
        <w:br w:type="textWrapping"/>
      </w:r>
    </w:p>
    <w:p w:rsidR="00000000" w:rsidDel="00000000" w:rsidP="00000000" w:rsidRDefault="00000000" w:rsidRPr="00000000" w14:paraId="0000005D">
      <w:pPr>
        <w:rPr/>
      </w:pPr>
      <w:r w:rsidDel="00000000" w:rsidR="00000000" w:rsidRPr="00000000">
        <w:rPr>
          <w:rtl w:val="0"/>
        </w:rPr>
        <w:t xml:space="preserve">Plot with constants - Yes</w:t>
        <w:br w:type="textWrapping"/>
      </w:r>
    </w:p>
    <w:p w:rsidR="00000000" w:rsidDel="00000000" w:rsidP="00000000" w:rsidRDefault="00000000" w:rsidRPr="00000000" w14:paraId="0000005E">
      <w:pPr>
        <w:rPr/>
      </w:pPr>
      <w:r w:rsidDel="00000000" w:rsidR="00000000" w:rsidRPr="00000000">
        <w:rPr>
          <w:rtl w:val="0"/>
        </w:rPr>
        <w:t xml:space="preserve">Annotate time - Yes</w:t>
        <w:br w:type="textWrapping"/>
      </w:r>
    </w:p>
    <w:p w:rsidR="00000000" w:rsidDel="00000000" w:rsidP="00000000" w:rsidRDefault="00000000" w:rsidRPr="00000000" w14:paraId="0000005F">
      <w:pPr>
        <w:rPr/>
      </w:pPr>
      <w:r w:rsidDel="00000000" w:rsidR="00000000" w:rsidRPr="00000000">
        <w:rPr>
          <w:rtl w:val="0"/>
        </w:rPr>
        <w:t xml:space="preserve">Return required outputs - Yes</w:t>
      </w:r>
    </w:p>
    <w:p w:rsidR="00000000" w:rsidDel="00000000" w:rsidP="00000000" w:rsidRDefault="00000000" w:rsidRPr="00000000" w14:paraId="00000060">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61">
      <w:pPr>
        <w:numPr>
          <w:ilvl w:val="0"/>
          <w:numId w:val="73"/>
        </w:numPr>
        <w:spacing w:after="240" w:before="240" w:lineRule="auto"/>
        <w:ind w:left="720" w:hanging="360"/>
        <w:rPr/>
      </w:pPr>
      <w:r w:rsidDel="00000000" w:rsidR="00000000" w:rsidRPr="00000000">
        <w:rPr>
          <w:rtl w:val="0"/>
        </w:rPr>
        <w:t xml:space="preserve">Use of numpy, matplotlib, datetime is valid</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63">
      <w:pPr>
        <w:numPr>
          <w:ilvl w:val="0"/>
          <w:numId w:val="38"/>
        </w:numPr>
        <w:spacing w:after="0" w:afterAutospacing="0" w:before="240" w:lineRule="auto"/>
        <w:ind w:left="720" w:hanging="360"/>
        <w:rPr/>
      </w:pPr>
      <w:r w:rsidDel="00000000" w:rsidR="00000000" w:rsidRPr="00000000">
        <w:rPr>
          <w:rtl w:val="0"/>
        </w:rPr>
        <w:t xml:space="preserve">Does not explicitly address missing keys or empty data</w:t>
        <w:br w:type="textWrapping"/>
      </w:r>
    </w:p>
    <w:p w:rsidR="00000000" w:rsidDel="00000000" w:rsidP="00000000" w:rsidRDefault="00000000" w:rsidRPr="00000000" w14:paraId="00000064">
      <w:pPr>
        <w:numPr>
          <w:ilvl w:val="0"/>
          <w:numId w:val="38"/>
        </w:numPr>
        <w:spacing w:after="240" w:before="0" w:beforeAutospacing="0" w:lineRule="auto"/>
        <w:ind w:left="720" w:hanging="360"/>
        <w:rPr/>
      </w:pPr>
      <w:r w:rsidDel="00000000" w:rsidR="00000000" w:rsidRPr="00000000">
        <w:rPr>
          <w:rtl w:val="0"/>
        </w:rPr>
        <w:t xml:space="preserve">Assumes clean input-  Partial handling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model3_efficiency:</w:t>
      </w:r>
    </w:p>
    <w:p w:rsidR="00000000" w:rsidDel="00000000" w:rsidP="00000000" w:rsidRDefault="00000000" w:rsidRPr="00000000" w14:paraId="00000068">
      <w:pPr>
        <w:spacing w:after="240" w:before="240" w:lineRule="auto"/>
        <w:rPr/>
      </w:pPr>
      <w:r w:rsidDel="00000000" w:rsidR="00000000" w:rsidRPr="00000000">
        <w:rPr>
          <w:rtl w:val="0"/>
        </w:rPr>
        <w:t xml:space="preserve">Total steps: 9</w:t>
        <w:br w:type="textWrapping"/>
        <w:t xml:space="preserve"> Verbosity: very detailed and robust</w:t>
      </w:r>
    </w:p>
    <w:p w:rsidR="00000000" w:rsidDel="00000000" w:rsidP="00000000" w:rsidRDefault="00000000" w:rsidRPr="00000000" w14:paraId="00000069">
      <w:pPr>
        <w:numPr>
          <w:ilvl w:val="0"/>
          <w:numId w:val="61"/>
        </w:numPr>
        <w:spacing w:after="0" w:afterAutospacing="0" w:before="240" w:lineRule="auto"/>
        <w:ind w:left="720" w:hanging="360"/>
        <w:rPr/>
      </w:pPr>
      <w:r w:rsidDel="00000000" w:rsidR="00000000" w:rsidRPr="00000000">
        <w:rPr>
          <w:rtl w:val="0"/>
        </w:rPr>
        <w:t xml:space="preserve">&lt;step1&gt; Understands I/O and types - Essential</w:t>
        <w:br w:type="textWrapping"/>
      </w:r>
    </w:p>
    <w:p w:rsidR="00000000" w:rsidDel="00000000" w:rsidP="00000000" w:rsidRDefault="00000000" w:rsidRPr="00000000" w14:paraId="0000006A">
      <w:pPr>
        <w:numPr>
          <w:ilvl w:val="0"/>
          <w:numId w:val="61"/>
        </w:numPr>
        <w:spacing w:after="0" w:afterAutospacing="0" w:before="0" w:beforeAutospacing="0" w:lineRule="auto"/>
        <w:ind w:left="720" w:hanging="360"/>
        <w:rPr/>
      </w:pPr>
      <w:r w:rsidDel="00000000" w:rsidR="00000000" w:rsidRPr="00000000">
        <w:rPr>
          <w:rtl w:val="0"/>
        </w:rPr>
        <w:t xml:space="preserve">&lt;step2&gt; Plans safe data extraction -Essential</w:t>
        <w:br w:type="textWrapping"/>
      </w:r>
    </w:p>
    <w:p w:rsidR="00000000" w:rsidDel="00000000" w:rsidP="00000000" w:rsidRDefault="00000000" w:rsidRPr="00000000" w14:paraId="0000006B">
      <w:pPr>
        <w:numPr>
          <w:ilvl w:val="0"/>
          <w:numId w:val="61"/>
        </w:numPr>
        <w:spacing w:after="0" w:afterAutospacing="0" w:before="0" w:beforeAutospacing="0" w:lineRule="auto"/>
        <w:ind w:left="720" w:hanging="360"/>
        <w:rPr/>
      </w:pPr>
      <w:r w:rsidDel="00000000" w:rsidR="00000000" w:rsidRPr="00000000">
        <w:rPr>
          <w:rtl w:val="0"/>
        </w:rPr>
        <w:t xml:space="preserve">&lt;step3&gt; Validates and converts inputs - Essential</w:t>
        <w:br w:type="textWrapping"/>
      </w:r>
    </w:p>
    <w:p w:rsidR="00000000" w:rsidDel="00000000" w:rsidP="00000000" w:rsidRDefault="00000000" w:rsidRPr="00000000" w14:paraId="0000006C">
      <w:pPr>
        <w:numPr>
          <w:ilvl w:val="0"/>
          <w:numId w:val="61"/>
        </w:numPr>
        <w:spacing w:after="0" w:afterAutospacing="0" w:before="0" w:beforeAutospacing="0" w:lineRule="auto"/>
        <w:ind w:left="720" w:hanging="360"/>
        <w:rPr/>
      </w:pPr>
      <w:r w:rsidDel="00000000" w:rsidR="00000000" w:rsidRPr="00000000">
        <w:rPr>
          <w:rtl w:val="0"/>
        </w:rPr>
        <w:t xml:space="preserve">&lt;step4&gt; Separates data and applies transformations - Essential</w:t>
        <w:br w:type="textWrapping"/>
      </w:r>
    </w:p>
    <w:p w:rsidR="00000000" w:rsidDel="00000000" w:rsidP="00000000" w:rsidRDefault="00000000" w:rsidRPr="00000000" w14:paraId="0000006D">
      <w:pPr>
        <w:numPr>
          <w:ilvl w:val="0"/>
          <w:numId w:val="61"/>
        </w:numPr>
        <w:spacing w:after="0" w:afterAutospacing="0" w:before="0" w:beforeAutospacing="0" w:lineRule="auto"/>
        <w:ind w:left="720" w:hanging="360"/>
        <w:rPr/>
      </w:pPr>
      <w:r w:rsidDel="00000000" w:rsidR="00000000" w:rsidRPr="00000000">
        <w:rPr>
          <w:rtl w:val="0"/>
        </w:rPr>
        <w:t xml:space="preserve">&lt;step5&gt; Converts to NumPy array — Essential</w:t>
        <w:br w:type="textWrapping"/>
      </w:r>
    </w:p>
    <w:p w:rsidR="00000000" w:rsidDel="00000000" w:rsidP="00000000" w:rsidRDefault="00000000" w:rsidRPr="00000000" w14:paraId="0000006E">
      <w:pPr>
        <w:numPr>
          <w:ilvl w:val="0"/>
          <w:numId w:val="61"/>
        </w:numPr>
        <w:spacing w:after="0" w:afterAutospacing="0" w:before="0" w:beforeAutospacing="0" w:lineRule="auto"/>
        <w:ind w:left="720" w:hanging="360"/>
        <w:rPr/>
      </w:pPr>
      <w:r w:rsidDel="00000000" w:rsidR="00000000" w:rsidRPr="00000000">
        <w:rPr>
          <w:rtl w:val="0"/>
        </w:rPr>
        <w:t xml:space="preserve">&lt;step6&gt; Plots square root values — Essential</w:t>
        <w:br w:type="textWrapping"/>
      </w:r>
    </w:p>
    <w:p w:rsidR="00000000" w:rsidDel="00000000" w:rsidP="00000000" w:rsidRDefault="00000000" w:rsidRPr="00000000" w14:paraId="0000006F">
      <w:pPr>
        <w:numPr>
          <w:ilvl w:val="0"/>
          <w:numId w:val="61"/>
        </w:numPr>
        <w:spacing w:after="0" w:afterAutospacing="0" w:before="0" w:beforeAutospacing="0" w:lineRule="auto"/>
        <w:ind w:left="720" w:hanging="360"/>
        <w:rPr/>
      </w:pPr>
      <w:r w:rsidDel="00000000" w:rsidR="00000000" w:rsidRPr="00000000">
        <w:rPr>
          <w:rtl w:val="0"/>
        </w:rPr>
        <w:t xml:space="preserve">&lt;step7&gt; Applies title and labels — Essential</w:t>
        <w:br w:type="textWrapping"/>
      </w:r>
    </w:p>
    <w:p w:rsidR="00000000" w:rsidDel="00000000" w:rsidP="00000000" w:rsidRDefault="00000000" w:rsidRPr="00000000" w14:paraId="00000070">
      <w:pPr>
        <w:numPr>
          <w:ilvl w:val="0"/>
          <w:numId w:val="61"/>
        </w:numPr>
        <w:spacing w:after="0" w:afterAutospacing="0" w:before="0" w:beforeAutospacing="0" w:lineRule="auto"/>
        <w:ind w:left="720" w:hanging="360"/>
        <w:rPr/>
      </w:pPr>
      <w:r w:rsidDel="00000000" w:rsidR="00000000" w:rsidRPr="00000000">
        <w:rPr>
          <w:rtl w:val="0"/>
        </w:rPr>
        <w:t xml:space="preserve">&lt;step8&gt; Adds formatted annotation — Essential</w:t>
        <w:br w:type="textWrapping"/>
      </w:r>
    </w:p>
    <w:p w:rsidR="00000000" w:rsidDel="00000000" w:rsidP="00000000" w:rsidRDefault="00000000" w:rsidRPr="00000000" w14:paraId="00000071">
      <w:pPr>
        <w:numPr>
          <w:ilvl w:val="0"/>
          <w:numId w:val="61"/>
        </w:numPr>
        <w:spacing w:after="240" w:before="0" w:beforeAutospacing="0" w:lineRule="auto"/>
        <w:ind w:left="720" w:hanging="360"/>
        <w:rPr/>
      </w:pPr>
      <w:r w:rsidDel="00000000" w:rsidR="00000000" w:rsidRPr="00000000">
        <w:rPr>
          <w:rtl w:val="0"/>
        </w:rPr>
        <w:t xml:space="preserve">&lt;step9&gt; Returns array and Axes — Essential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model3_logic:</w:t>
      </w:r>
    </w:p>
    <w:p w:rsidR="00000000" w:rsidDel="00000000" w:rsidP="00000000" w:rsidRDefault="00000000" w:rsidRPr="00000000" w14:paraId="00000075">
      <w:pPr>
        <w:rPr/>
      </w:pPr>
      <w:r w:rsidDel="00000000" w:rsidR="00000000" w:rsidRPr="00000000">
        <w:rPr>
          <w:rtl w:val="0"/>
        </w:rPr>
        <w:t xml:space="preserve">&lt;step1&gt; Coherent</w:t>
        <w:br w:type="textWrapping"/>
      </w:r>
    </w:p>
    <w:p w:rsidR="00000000" w:rsidDel="00000000" w:rsidP="00000000" w:rsidRDefault="00000000" w:rsidRPr="00000000" w14:paraId="00000076">
      <w:pPr>
        <w:rPr/>
      </w:pPr>
      <w:r w:rsidDel="00000000" w:rsidR="00000000" w:rsidRPr="00000000">
        <w:rPr>
          <w:rtl w:val="0"/>
        </w:rPr>
        <w:t xml:space="preserve">&lt;step2&gt; Valid strategy for invalid entries - Coherent</w:t>
        <w:br w:type="textWrapping"/>
      </w:r>
    </w:p>
    <w:p w:rsidR="00000000" w:rsidDel="00000000" w:rsidP="00000000" w:rsidRDefault="00000000" w:rsidRPr="00000000" w14:paraId="00000077">
      <w:pPr>
        <w:rPr/>
      </w:pPr>
      <w:r w:rsidDel="00000000" w:rsidR="00000000" w:rsidRPr="00000000">
        <w:rPr>
          <w:rtl w:val="0"/>
        </w:rPr>
        <w:t xml:space="preserve">&lt;step3&gt; Type checks and conversion handled well - Coherent</w:t>
        <w:br w:type="textWrapping"/>
      </w:r>
    </w:p>
    <w:p w:rsidR="00000000" w:rsidDel="00000000" w:rsidP="00000000" w:rsidRDefault="00000000" w:rsidRPr="00000000" w14:paraId="00000078">
      <w:pPr>
        <w:rPr/>
      </w:pPr>
      <w:r w:rsidDel="00000000" w:rsidR="00000000" w:rsidRPr="00000000">
        <w:rPr>
          <w:rtl w:val="0"/>
        </w:rPr>
        <w:t xml:space="preserve">&lt;step4&gt; Math and rounding correct - Coherent</w:t>
        <w:br w:type="textWrapping"/>
      </w:r>
    </w:p>
    <w:p w:rsidR="00000000" w:rsidDel="00000000" w:rsidP="00000000" w:rsidRDefault="00000000" w:rsidRPr="00000000" w14:paraId="00000079">
      <w:pPr>
        <w:rPr/>
      </w:pPr>
      <w:r w:rsidDel="00000000" w:rsidR="00000000" w:rsidRPr="00000000">
        <w:rPr>
          <w:rtl w:val="0"/>
        </w:rPr>
        <w:t xml:space="preserve">&lt;step5&gt; NumPy output consistent - Coherent</w:t>
        <w:br w:type="textWrapping"/>
      </w:r>
    </w:p>
    <w:p w:rsidR="00000000" w:rsidDel="00000000" w:rsidP="00000000" w:rsidRDefault="00000000" w:rsidRPr="00000000" w14:paraId="0000007A">
      <w:pPr>
        <w:rPr/>
      </w:pPr>
      <w:r w:rsidDel="00000000" w:rsidR="00000000" w:rsidRPr="00000000">
        <w:rPr>
          <w:rtl w:val="0"/>
        </w:rPr>
        <w:t xml:space="preserve">&lt;step6&gt; Plot approach using </w:t>
      </w:r>
      <w:r w:rsidDel="00000000" w:rsidR="00000000" w:rsidRPr="00000000">
        <w:rPr>
          <w:rFonts w:ascii="Roboto Mono" w:cs="Roboto Mono" w:eastAsia="Roboto Mono" w:hAnsi="Roboto Mono"/>
          <w:color w:val="188038"/>
          <w:rtl w:val="0"/>
        </w:rPr>
        <w:t xml:space="preserve">ax.plot</w:t>
      </w:r>
      <w:r w:rsidDel="00000000" w:rsidR="00000000" w:rsidRPr="00000000">
        <w:rPr>
          <w:rtl w:val="0"/>
        </w:rPr>
        <w:t xml:space="preserve"> - Coherent</w:t>
        <w:br w:type="textWrapping"/>
      </w:r>
    </w:p>
    <w:p w:rsidR="00000000" w:rsidDel="00000000" w:rsidP="00000000" w:rsidRDefault="00000000" w:rsidRPr="00000000" w14:paraId="0000007B">
      <w:pPr>
        <w:rPr/>
      </w:pPr>
      <w:r w:rsidDel="00000000" w:rsidR="00000000" w:rsidRPr="00000000">
        <w:rPr>
          <w:rtl w:val="0"/>
        </w:rPr>
        <w:t xml:space="preserve">&lt;step7&gt; Constants applied properly - Coherent</w:t>
        <w:br w:type="textWrapping"/>
      </w:r>
    </w:p>
    <w:p w:rsidR="00000000" w:rsidDel="00000000" w:rsidP="00000000" w:rsidRDefault="00000000" w:rsidRPr="00000000" w14:paraId="0000007C">
      <w:pPr>
        <w:rPr/>
      </w:pPr>
      <w:r w:rsidDel="00000000" w:rsidR="00000000" w:rsidRPr="00000000">
        <w:rPr>
          <w:rtl w:val="0"/>
        </w:rPr>
        <w:t xml:space="preserve">&lt;step8&gt; Uses correct datetime formatting - Coherent</w:t>
        <w:br w:type="textWrapping"/>
      </w:r>
    </w:p>
    <w:p w:rsidR="00000000" w:rsidDel="00000000" w:rsidP="00000000" w:rsidRDefault="00000000" w:rsidRPr="00000000" w14:paraId="0000007D">
      <w:pPr>
        <w:rPr/>
      </w:pPr>
      <w:r w:rsidDel="00000000" w:rsidR="00000000" w:rsidRPr="00000000">
        <w:rPr>
          <w:rtl w:val="0"/>
        </w:rPr>
        <w:t xml:space="preserve">&lt;step9&gt; Returns as specified - Coherent</w:t>
        <w:br w:type="textWrapping"/>
        <w:t xml:space="preserve"> Internal Consistency: Excellent, all components aligned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model3_completenes</w:t>
      </w:r>
      <w:r w:rsidDel="00000000" w:rsidR="00000000" w:rsidRPr="00000000">
        <w:rPr>
          <w:rtl w:val="0"/>
        </w:rPr>
        <w:t xml:space="preserve">s:</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numPr>
          <w:ilvl w:val="0"/>
          <w:numId w:val="93"/>
        </w:numPr>
        <w:spacing w:after="0" w:afterAutospacing="0" w:before="240" w:lineRule="auto"/>
        <w:ind w:left="720" w:hanging="360"/>
        <w:rPr/>
      </w:pPr>
      <w:r w:rsidDel="00000000" w:rsidR="00000000" w:rsidRPr="00000000">
        <w:rPr>
          <w:rtl w:val="0"/>
        </w:rPr>
        <w:t xml:space="preserve">Extract values : Yes</w:t>
        <w:br w:type="textWrapping"/>
      </w:r>
    </w:p>
    <w:p w:rsidR="00000000" w:rsidDel="00000000" w:rsidP="00000000" w:rsidRDefault="00000000" w:rsidRPr="00000000" w14:paraId="00000083">
      <w:pPr>
        <w:numPr>
          <w:ilvl w:val="0"/>
          <w:numId w:val="93"/>
        </w:numPr>
        <w:spacing w:after="0" w:afterAutospacing="0" w:before="0" w:beforeAutospacing="0" w:lineRule="auto"/>
        <w:ind w:left="720" w:hanging="360"/>
        <w:rPr/>
      </w:pPr>
      <w:r w:rsidDel="00000000" w:rsidR="00000000" w:rsidRPr="00000000">
        <w:rPr>
          <w:rtl w:val="0"/>
        </w:rPr>
        <w:t xml:space="preserve">Round and compute : Yes</w:t>
        <w:br w:type="textWrapping"/>
      </w:r>
    </w:p>
    <w:p w:rsidR="00000000" w:rsidDel="00000000" w:rsidP="00000000" w:rsidRDefault="00000000" w:rsidRPr="00000000" w14:paraId="00000084">
      <w:pPr>
        <w:numPr>
          <w:ilvl w:val="0"/>
          <w:numId w:val="93"/>
        </w:numPr>
        <w:spacing w:after="0" w:afterAutospacing="0" w:before="0" w:beforeAutospacing="0" w:lineRule="auto"/>
        <w:ind w:left="720" w:hanging="360"/>
        <w:rPr/>
      </w:pPr>
      <w:r w:rsidDel="00000000" w:rsidR="00000000" w:rsidRPr="00000000">
        <w:rPr>
          <w:rtl w:val="0"/>
        </w:rPr>
        <w:t xml:space="preserve">Plot properly with all constants : Yes</w:t>
        <w:br w:type="textWrapping"/>
      </w:r>
    </w:p>
    <w:p w:rsidR="00000000" w:rsidDel="00000000" w:rsidP="00000000" w:rsidRDefault="00000000" w:rsidRPr="00000000" w14:paraId="00000085">
      <w:pPr>
        <w:numPr>
          <w:ilvl w:val="0"/>
          <w:numId w:val="93"/>
        </w:numPr>
        <w:spacing w:after="0" w:afterAutospacing="0" w:before="0" w:beforeAutospacing="0" w:lineRule="auto"/>
        <w:ind w:left="720" w:hanging="360"/>
        <w:rPr/>
      </w:pPr>
      <w:r w:rsidDel="00000000" w:rsidR="00000000" w:rsidRPr="00000000">
        <w:rPr>
          <w:rtl w:val="0"/>
        </w:rPr>
        <w:t xml:space="preserve">Time annotation : Yes</w:t>
        <w:br w:type="textWrapping"/>
      </w:r>
    </w:p>
    <w:p w:rsidR="00000000" w:rsidDel="00000000" w:rsidP="00000000" w:rsidRDefault="00000000" w:rsidRPr="00000000" w14:paraId="00000086">
      <w:pPr>
        <w:numPr>
          <w:ilvl w:val="0"/>
          <w:numId w:val="93"/>
        </w:numPr>
        <w:spacing w:after="0" w:afterAutospacing="0" w:before="0" w:beforeAutospacing="0" w:lineRule="auto"/>
        <w:ind w:left="720" w:hanging="360"/>
        <w:rPr/>
      </w:pPr>
      <w:r w:rsidDel="00000000" w:rsidR="00000000" w:rsidRPr="00000000">
        <w:rPr>
          <w:rtl w:val="0"/>
        </w:rPr>
        <w:t xml:space="preserve">Edge cases : Yes</w:t>
        <w:br w:type="textWrapping"/>
      </w:r>
    </w:p>
    <w:p w:rsidR="00000000" w:rsidDel="00000000" w:rsidP="00000000" w:rsidRDefault="00000000" w:rsidRPr="00000000" w14:paraId="00000087">
      <w:pPr>
        <w:numPr>
          <w:ilvl w:val="0"/>
          <w:numId w:val="93"/>
        </w:numPr>
        <w:spacing w:after="240" w:before="0" w:beforeAutospacing="0" w:lineRule="auto"/>
        <w:ind w:left="720" w:hanging="360"/>
        <w:rPr/>
      </w:pPr>
      <w:r w:rsidDel="00000000" w:rsidR="00000000" w:rsidRPr="00000000">
        <w:rPr>
          <w:rtl w:val="0"/>
        </w:rPr>
        <w:t xml:space="preserve">Return values : Yes</w:t>
      </w:r>
    </w:p>
    <w:p w:rsidR="00000000" w:rsidDel="00000000" w:rsidP="00000000" w:rsidRDefault="00000000" w:rsidRPr="00000000" w14:paraId="00000088">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89">
      <w:pPr>
        <w:numPr>
          <w:ilvl w:val="0"/>
          <w:numId w:val="86"/>
        </w:numPr>
        <w:spacing w:after="0" w:afterAutospacing="0" w:before="240" w:lineRule="auto"/>
        <w:ind w:left="720" w:hanging="360"/>
        <w:rPr/>
      </w:pPr>
      <w:r w:rsidDel="00000000" w:rsidR="00000000" w:rsidRPr="00000000">
        <w:rPr>
          <w:rtl w:val="0"/>
        </w:rPr>
        <w:t xml:space="preserve">Libraries and operations factually correct</w:t>
        <w:br w:type="textWrapping"/>
      </w:r>
    </w:p>
    <w:p w:rsidR="00000000" w:rsidDel="00000000" w:rsidP="00000000" w:rsidRDefault="00000000" w:rsidRPr="00000000" w14:paraId="0000008A">
      <w:pPr>
        <w:numPr>
          <w:ilvl w:val="0"/>
          <w:numId w:val="86"/>
        </w:numPr>
        <w:spacing w:after="240" w:before="0" w:beforeAutospacing="0" w:lineRule="auto"/>
        <w:ind w:left="720" w:hanging="360"/>
        <w:rPr/>
      </w:pPr>
      <w:r w:rsidDel="00000000" w:rsidR="00000000" w:rsidRPr="00000000">
        <w:rPr>
          <w:rtl w:val="0"/>
        </w:rPr>
        <w:t xml:space="preserve">Data validation enhances robustness</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8C">
      <w:pPr>
        <w:numPr>
          <w:ilvl w:val="0"/>
          <w:numId w:val="45"/>
        </w:numPr>
        <w:spacing w:after="240" w:before="240" w:lineRule="auto"/>
        <w:ind w:left="720" w:hanging="360"/>
        <w:rPr/>
      </w:pPr>
      <w:r w:rsidDel="00000000" w:rsidR="00000000" w:rsidRPr="00000000">
        <w:rPr>
          <w:rtl w:val="0"/>
        </w:rPr>
        <w:t xml:space="preserve">Strong edge case handling (invalid/missing keys, negative numbers, empty input) :  Excellent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model4_efficiency:</w:t>
      </w:r>
    </w:p>
    <w:p w:rsidR="00000000" w:rsidDel="00000000" w:rsidP="00000000" w:rsidRDefault="00000000" w:rsidRPr="00000000" w14:paraId="00000090">
      <w:pPr>
        <w:spacing w:after="240" w:before="240" w:lineRule="auto"/>
        <w:rPr/>
      </w:pPr>
      <w:r w:rsidDel="00000000" w:rsidR="00000000" w:rsidRPr="00000000">
        <w:rPr>
          <w:rtl w:val="0"/>
        </w:rPr>
        <w:t xml:space="preserve">Total steps: 4</w:t>
        <w:br w:type="textWrapping"/>
        <w:t xml:space="preserve"> Verbosity: concise, implementation-oriented</w:t>
      </w:r>
    </w:p>
    <w:p w:rsidR="00000000" w:rsidDel="00000000" w:rsidP="00000000" w:rsidRDefault="00000000" w:rsidRPr="00000000" w14:paraId="00000091">
      <w:pPr>
        <w:numPr>
          <w:ilvl w:val="0"/>
          <w:numId w:val="64"/>
        </w:numPr>
        <w:spacing w:after="0" w:afterAutospacing="0" w:before="240" w:lineRule="auto"/>
        <w:ind w:left="720" w:hanging="360"/>
        <w:rPr/>
      </w:pPr>
      <w:r w:rsidDel="00000000" w:rsidR="00000000" w:rsidRPr="00000000">
        <w:rPr>
          <w:rtl w:val="0"/>
        </w:rPr>
        <w:t xml:space="preserve">&lt;step1&gt; Extract values - Essential</w:t>
        <w:br w:type="textWrapping"/>
      </w:r>
    </w:p>
    <w:p w:rsidR="00000000" w:rsidDel="00000000" w:rsidP="00000000" w:rsidRDefault="00000000" w:rsidRPr="00000000" w14:paraId="00000092">
      <w:pPr>
        <w:numPr>
          <w:ilvl w:val="0"/>
          <w:numId w:val="64"/>
        </w:numPr>
        <w:spacing w:after="0" w:afterAutospacing="0" w:before="0" w:beforeAutospacing="0" w:lineRule="auto"/>
        <w:ind w:left="720" w:hanging="360"/>
        <w:rPr/>
      </w:pPr>
      <w:r w:rsidDel="00000000" w:rsidR="00000000" w:rsidRPr="00000000">
        <w:rPr>
          <w:rtl w:val="0"/>
        </w:rPr>
        <w:t xml:space="preserve">&lt;step2&gt; Calculate and round square roots - Essential</w:t>
        <w:br w:type="textWrapping"/>
      </w:r>
    </w:p>
    <w:p w:rsidR="00000000" w:rsidDel="00000000" w:rsidP="00000000" w:rsidRDefault="00000000" w:rsidRPr="00000000" w14:paraId="00000093">
      <w:pPr>
        <w:numPr>
          <w:ilvl w:val="0"/>
          <w:numId w:val="64"/>
        </w:numPr>
        <w:spacing w:after="0" w:afterAutospacing="0" w:before="0" w:beforeAutospacing="0" w:lineRule="auto"/>
        <w:ind w:left="720" w:hanging="360"/>
        <w:rPr/>
      </w:pPr>
      <w:r w:rsidDel="00000000" w:rsidR="00000000" w:rsidRPr="00000000">
        <w:rPr>
          <w:rtl w:val="0"/>
        </w:rPr>
        <w:t xml:space="preserve">&lt;step3&gt; Plot and label - Essential</w:t>
        <w:br w:type="textWrapping"/>
      </w:r>
    </w:p>
    <w:p w:rsidR="00000000" w:rsidDel="00000000" w:rsidP="00000000" w:rsidRDefault="00000000" w:rsidRPr="00000000" w14:paraId="00000094">
      <w:pPr>
        <w:numPr>
          <w:ilvl w:val="0"/>
          <w:numId w:val="64"/>
        </w:numPr>
        <w:spacing w:after="240" w:before="0" w:beforeAutospacing="0" w:lineRule="auto"/>
        <w:ind w:left="720" w:hanging="360"/>
        <w:rPr/>
      </w:pPr>
      <w:r w:rsidDel="00000000" w:rsidR="00000000" w:rsidRPr="00000000">
        <w:rPr>
          <w:rtl w:val="0"/>
        </w:rPr>
        <w:t xml:space="preserve">&lt;step4&gt; Annotate and return outputs - Essential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model4_logic:</w:t>
      </w:r>
    </w:p>
    <w:p w:rsidR="00000000" w:rsidDel="00000000" w:rsidP="00000000" w:rsidRDefault="00000000" w:rsidRPr="00000000" w14:paraId="00000098">
      <w:pPr>
        <w:rPr/>
      </w:pPr>
      <w:r w:rsidDel="00000000" w:rsidR="00000000" w:rsidRPr="00000000">
        <w:rPr>
          <w:rtl w:val="0"/>
        </w:rPr>
        <w:t xml:space="preserve">&lt;step1&gt; Coherent</w:t>
        <w:br w:type="textWrapping"/>
      </w:r>
    </w:p>
    <w:p w:rsidR="00000000" w:rsidDel="00000000" w:rsidP="00000000" w:rsidRDefault="00000000" w:rsidRPr="00000000" w14:paraId="00000099">
      <w:pPr>
        <w:rPr/>
      </w:pPr>
      <w:r w:rsidDel="00000000" w:rsidR="00000000" w:rsidRPr="00000000">
        <w:rPr>
          <w:rtl w:val="0"/>
        </w:rPr>
        <w:t xml:space="preserve">&lt;step2&gt; Simple and effective - Coherent</w:t>
        <w:br w:type="textWrapping"/>
      </w:r>
    </w:p>
    <w:p w:rsidR="00000000" w:rsidDel="00000000" w:rsidP="00000000" w:rsidRDefault="00000000" w:rsidRPr="00000000" w14:paraId="0000009A">
      <w:pPr>
        <w:rPr/>
      </w:pPr>
      <w:r w:rsidDel="00000000" w:rsidR="00000000" w:rsidRPr="00000000">
        <w:rPr>
          <w:rtl w:val="0"/>
        </w:rPr>
        <w:t xml:space="preserve">&lt;step3&gt; Clear plotting - Coherent</w:t>
        <w:br w:type="textWrapping"/>
      </w:r>
    </w:p>
    <w:p w:rsidR="00000000" w:rsidDel="00000000" w:rsidP="00000000" w:rsidRDefault="00000000" w:rsidRPr="00000000" w14:paraId="0000009B">
      <w:pPr>
        <w:rPr/>
      </w:pPr>
      <w:r w:rsidDel="00000000" w:rsidR="00000000" w:rsidRPr="00000000">
        <w:rPr>
          <w:rtl w:val="0"/>
        </w:rPr>
        <w:t xml:space="preserve">&lt;step4&gt; Proper annotation and return - Coherent</w:t>
        <w:br w:type="textWrapping"/>
        <w:t xml:space="preserve"> Internal Consistency: No contradictions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model4_completeness:</w:t>
      </w:r>
    </w:p>
    <w:p w:rsidR="00000000" w:rsidDel="00000000" w:rsidP="00000000" w:rsidRDefault="00000000" w:rsidRPr="00000000" w14:paraId="0000009F">
      <w:pPr>
        <w:numPr>
          <w:ilvl w:val="0"/>
          <w:numId w:val="35"/>
        </w:numPr>
        <w:spacing w:after="0" w:afterAutospacing="0" w:before="240" w:lineRule="auto"/>
        <w:ind w:left="720" w:hanging="360"/>
        <w:rPr/>
      </w:pPr>
      <w:r w:rsidDel="00000000" w:rsidR="00000000" w:rsidRPr="00000000">
        <w:rPr>
          <w:rtl w:val="0"/>
        </w:rPr>
        <w:t xml:space="preserve">Extract values - Yes</w:t>
        <w:br w:type="textWrapping"/>
      </w:r>
    </w:p>
    <w:p w:rsidR="00000000" w:rsidDel="00000000" w:rsidP="00000000" w:rsidRDefault="00000000" w:rsidRPr="00000000" w14:paraId="000000A0">
      <w:pPr>
        <w:numPr>
          <w:ilvl w:val="0"/>
          <w:numId w:val="35"/>
        </w:numPr>
        <w:spacing w:after="0" w:afterAutospacing="0" w:before="0" w:beforeAutospacing="0" w:lineRule="auto"/>
        <w:ind w:left="720" w:hanging="360"/>
        <w:rPr/>
      </w:pPr>
      <w:r w:rsidDel="00000000" w:rsidR="00000000" w:rsidRPr="00000000">
        <w:rPr>
          <w:rtl w:val="0"/>
        </w:rPr>
        <w:t xml:space="preserve">Compute square roots - Yes</w:t>
        <w:br w:type="textWrapping"/>
      </w:r>
    </w:p>
    <w:p w:rsidR="00000000" w:rsidDel="00000000" w:rsidP="00000000" w:rsidRDefault="00000000" w:rsidRPr="00000000" w14:paraId="000000A1">
      <w:pPr>
        <w:numPr>
          <w:ilvl w:val="0"/>
          <w:numId w:val="35"/>
        </w:numPr>
        <w:spacing w:after="0" w:afterAutospacing="0" w:before="0" w:beforeAutospacing="0" w:lineRule="auto"/>
        <w:ind w:left="720" w:hanging="360"/>
        <w:rPr/>
      </w:pPr>
      <w:r w:rsidDel="00000000" w:rsidR="00000000" w:rsidRPr="00000000">
        <w:rPr>
          <w:rtl w:val="0"/>
        </w:rPr>
        <w:t xml:space="preserve">Label and annotate plot - Yes</w:t>
        <w:br w:type="textWrapping"/>
      </w:r>
    </w:p>
    <w:p w:rsidR="00000000" w:rsidDel="00000000" w:rsidP="00000000" w:rsidRDefault="00000000" w:rsidRPr="00000000" w14:paraId="000000A2">
      <w:pPr>
        <w:numPr>
          <w:ilvl w:val="0"/>
          <w:numId w:val="35"/>
        </w:numPr>
        <w:spacing w:after="240" w:before="0" w:beforeAutospacing="0" w:lineRule="auto"/>
        <w:ind w:left="720" w:hanging="360"/>
        <w:rPr/>
      </w:pPr>
      <w:r w:rsidDel="00000000" w:rsidR="00000000" w:rsidRPr="00000000">
        <w:rPr>
          <w:rtl w:val="0"/>
        </w:rPr>
        <w:t xml:space="preserve">Return correct values - Yes</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A4">
      <w:pPr>
        <w:numPr>
          <w:ilvl w:val="0"/>
          <w:numId w:val="48"/>
        </w:numPr>
        <w:spacing w:after="240" w:before="240" w:lineRule="auto"/>
        <w:ind w:left="720" w:hanging="360"/>
        <w:rPr/>
      </w:pPr>
      <w:r w:rsidDel="00000000" w:rsidR="00000000" w:rsidRPr="00000000">
        <w:rPr>
          <w:rtl w:val="0"/>
        </w:rPr>
        <w:t xml:space="preserve">Usage of libraries and constants valid</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A6">
      <w:pPr>
        <w:numPr>
          <w:ilvl w:val="0"/>
          <w:numId w:val="71"/>
        </w:numPr>
        <w:spacing w:after="0" w:afterAutospacing="0" w:before="240" w:lineRule="auto"/>
        <w:ind w:left="720" w:hanging="360"/>
        <w:rPr/>
      </w:pPr>
      <w:r w:rsidDel="00000000" w:rsidR="00000000" w:rsidRPr="00000000">
        <w:rPr>
          <w:rtl w:val="0"/>
        </w:rPr>
        <w:t xml:space="preserve">Basic edge case handling (empty list) - Partial</w:t>
        <w:br w:type="textWrapping"/>
      </w:r>
    </w:p>
    <w:p w:rsidR="00000000" w:rsidDel="00000000" w:rsidP="00000000" w:rsidRDefault="00000000" w:rsidRPr="00000000" w14:paraId="000000A7">
      <w:pPr>
        <w:numPr>
          <w:ilvl w:val="0"/>
          <w:numId w:val="71"/>
        </w:numPr>
        <w:spacing w:after="240" w:before="0" w:beforeAutospacing="0" w:lineRule="auto"/>
        <w:ind w:left="720" w:hanging="360"/>
        <w:rPr/>
      </w:pPr>
      <w:r w:rsidDel="00000000" w:rsidR="00000000" w:rsidRPr="00000000">
        <w:rPr>
          <w:rtl w:val="0"/>
        </w:rPr>
        <w:t xml:space="preserve">Assumes key presence - Limited robustness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model5_efficiency:</w:t>
      </w:r>
    </w:p>
    <w:p w:rsidR="00000000" w:rsidDel="00000000" w:rsidP="00000000" w:rsidRDefault="00000000" w:rsidRPr="00000000" w14:paraId="000000AB">
      <w:pPr>
        <w:spacing w:after="240" w:before="240" w:lineRule="auto"/>
        <w:rPr/>
      </w:pPr>
      <w:r w:rsidDel="00000000" w:rsidR="00000000" w:rsidRPr="00000000">
        <w:rPr>
          <w:rtl w:val="0"/>
        </w:rPr>
        <w:t xml:space="preserve">Total steps: 5</w:t>
        <w:br w:type="textWrapping"/>
        <w:t xml:space="preserve"> Verbosity: straightforward and clear</w:t>
      </w:r>
    </w:p>
    <w:p w:rsidR="00000000" w:rsidDel="00000000" w:rsidP="00000000" w:rsidRDefault="00000000" w:rsidRPr="00000000" w14:paraId="000000AC">
      <w:pPr>
        <w:numPr>
          <w:ilvl w:val="0"/>
          <w:numId w:val="68"/>
        </w:numPr>
        <w:spacing w:after="0" w:afterAutospacing="0" w:before="240" w:lineRule="auto"/>
        <w:ind w:left="720" w:hanging="360"/>
        <w:rPr/>
      </w:pPr>
      <w:r w:rsidDel="00000000" w:rsidR="00000000" w:rsidRPr="00000000">
        <w:rPr>
          <w:rtl w:val="0"/>
        </w:rPr>
        <w:t xml:space="preserve">&lt;step1&gt; Extract ‘from_user’ values - Essential</w:t>
        <w:br w:type="textWrapping"/>
      </w:r>
    </w:p>
    <w:p w:rsidR="00000000" w:rsidDel="00000000" w:rsidP="00000000" w:rsidRDefault="00000000" w:rsidRPr="00000000" w14:paraId="000000AD">
      <w:pPr>
        <w:numPr>
          <w:ilvl w:val="0"/>
          <w:numId w:val="68"/>
        </w:numPr>
        <w:spacing w:after="0" w:afterAutospacing="0" w:before="0" w:beforeAutospacing="0" w:lineRule="auto"/>
        <w:ind w:left="720" w:hanging="360"/>
        <w:rPr/>
      </w:pPr>
      <w:r w:rsidDel="00000000" w:rsidR="00000000" w:rsidRPr="00000000">
        <w:rPr>
          <w:rtl w:val="0"/>
        </w:rPr>
        <w:t xml:space="preserve">&lt;step2&gt; Compute and round square roots - Essential</w:t>
        <w:br w:type="textWrapping"/>
      </w:r>
    </w:p>
    <w:p w:rsidR="00000000" w:rsidDel="00000000" w:rsidP="00000000" w:rsidRDefault="00000000" w:rsidRPr="00000000" w14:paraId="000000AE">
      <w:pPr>
        <w:numPr>
          <w:ilvl w:val="0"/>
          <w:numId w:val="68"/>
        </w:numPr>
        <w:spacing w:after="0" w:afterAutospacing="0" w:before="0" w:beforeAutospacing="0" w:lineRule="auto"/>
        <w:ind w:left="720" w:hanging="360"/>
        <w:rPr/>
      </w:pPr>
      <w:r w:rsidDel="00000000" w:rsidR="00000000" w:rsidRPr="00000000">
        <w:rPr>
          <w:rtl w:val="0"/>
        </w:rPr>
        <w:t xml:space="preserve">&lt;step3&gt; Setup and draw plot - Essential</w:t>
        <w:br w:type="textWrapping"/>
      </w:r>
    </w:p>
    <w:p w:rsidR="00000000" w:rsidDel="00000000" w:rsidP="00000000" w:rsidRDefault="00000000" w:rsidRPr="00000000" w14:paraId="000000AF">
      <w:pPr>
        <w:numPr>
          <w:ilvl w:val="0"/>
          <w:numId w:val="68"/>
        </w:numPr>
        <w:spacing w:after="0" w:afterAutospacing="0" w:before="0" w:beforeAutospacing="0" w:lineRule="auto"/>
        <w:ind w:left="720" w:hanging="360"/>
        <w:rPr/>
      </w:pPr>
      <w:r w:rsidDel="00000000" w:rsidR="00000000" w:rsidRPr="00000000">
        <w:rPr>
          <w:rtl w:val="0"/>
        </w:rPr>
        <w:t xml:space="preserve">&lt;step4&gt; Add time annotation - Essential</w:t>
        <w:br w:type="textWrapping"/>
      </w:r>
    </w:p>
    <w:p w:rsidR="00000000" w:rsidDel="00000000" w:rsidP="00000000" w:rsidRDefault="00000000" w:rsidRPr="00000000" w14:paraId="000000B0">
      <w:pPr>
        <w:numPr>
          <w:ilvl w:val="0"/>
          <w:numId w:val="68"/>
        </w:numPr>
        <w:spacing w:after="240" w:before="0" w:beforeAutospacing="0" w:lineRule="auto"/>
        <w:ind w:left="720" w:hanging="360"/>
        <w:rPr/>
      </w:pPr>
      <w:r w:rsidDel="00000000" w:rsidR="00000000" w:rsidRPr="00000000">
        <w:rPr>
          <w:rtl w:val="0"/>
        </w:rPr>
        <w:t xml:space="preserve">&lt;step5&gt; Return outputs - Essential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model5_logic:</w:t>
      </w:r>
    </w:p>
    <w:p w:rsidR="00000000" w:rsidDel="00000000" w:rsidP="00000000" w:rsidRDefault="00000000" w:rsidRPr="00000000" w14:paraId="000000B4">
      <w:pPr>
        <w:spacing w:after="240" w:before="240" w:lineRule="auto"/>
        <w:rPr/>
      </w:pPr>
      <w:r w:rsidDel="00000000" w:rsidR="00000000" w:rsidRPr="00000000">
        <w:rPr>
          <w:rtl w:val="0"/>
        </w:rPr>
        <w:t xml:space="preserve">Step Coherence:</w:t>
      </w:r>
    </w:p>
    <w:p w:rsidR="00000000" w:rsidDel="00000000" w:rsidP="00000000" w:rsidRDefault="00000000" w:rsidRPr="00000000" w14:paraId="000000B5">
      <w:pPr>
        <w:numPr>
          <w:ilvl w:val="0"/>
          <w:numId w:val="24"/>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0B6">
      <w:pPr>
        <w:numPr>
          <w:ilvl w:val="0"/>
          <w:numId w:val="24"/>
        </w:numPr>
        <w:spacing w:after="0" w:afterAutospacing="0" w:before="0" w:beforeAutospacing="0" w:lineRule="auto"/>
        <w:ind w:left="720" w:hanging="360"/>
        <w:rPr/>
      </w:pPr>
      <w:r w:rsidDel="00000000" w:rsidR="00000000" w:rsidRPr="00000000">
        <w:rPr>
          <w:rtl w:val="0"/>
        </w:rPr>
        <w:t xml:space="preserve">&lt;step2&gt; Valid and efficient - Coherent</w:t>
        <w:br w:type="textWrapping"/>
      </w:r>
    </w:p>
    <w:p w:rsidR="00000000" w:rsidDel="00000000" w:rsidP="00000000" w:rsidRDefault="00000000" w:rsidRPr="00000000" w14:paraId="000000B7">
      <w:pPr>
        <w:numPr>
          <w:ilvl w:val="0"/>
          <w:numId w:val="24"/>
        </w:numPr>
        <w:spacing w:after="0" w:afterAutospacing="0" w:before="0" w:beforeAutospacing="0" w:lineRule="auto"/>
        <w:ind w:left="720" w:hanging="360"/>
        <w:rPr/>
      </w:pPr>
      <w:r w:rsidDel="00000000" w:rsidR="00000000" w:rsidRPr="00000000">
        <w:rPr>
          <w:rtl w:val="0"/>
        </w:rPr>
        <w:t xml:space="preserve">&lt;step3&gt; Matches spec - Coherent</w:t>
        <w:br w:type="textWrapping"/>
      </w:r>
    </w:p>
    <w:p w:rsidR="00000000" w:rsidDel="00000000" w:rsidP="00000000" w:rsidRDefault="00000000" w:rsidRPr="00000000" w14:paraId="000000B8">
      <w:pPr>
        <w:numPr>
          <w:ilvl w:val="0"/>
          <w:numId w:val="24"/>
        </w:numPr>
        <w:spacing w:after="0" w:afterAutospacing="0" w:before="0" w:beforeAutospacing="0" w:lineRule="auto"/>
        <w:ind w:left="720" w:hanging="360"/>
        <w:rPr/>
      </w:pPr>
      <w:r w:rsidDel="00000000" w:rsidR="00000000" w:rsidRPr="00000000">
        <w:rPr>
          <w:rtl w:val="0"/>
        </w:rPr>
        <w:t xml:space="preserve">&lt;step4&gt; Accurate annotation logic -Coherent</w:t>
        <w:br w:type="textWrapping"/>
      </w:r>
    </w:p>
    <w:p w:rsidR="00000000" w:rsidDel="00000000" w:rsidP="00000000" w:rsidRDefault="00000000" w:rsidRPr="00000000" w14:paraId="000000B9">
      <w:pPr>
        <w:numPr>
          <w:ilvl w:val="0"/>
          <w:numId w:val="24"/>
        </w:numPr>
        <w:spacing w:after="240" w:before="0" w:beforeAutospacing="0" w:lineRule="auto"/>
        <w:ind w:left="720" w:hanging="360"/>
        <w:rPr/>
      </w:pPr>
      <w:r w:rsidDel="00000000" w:rsidR="00000000" w:rsidRPr="00000000">
        <w:rPr>
          <w:rtl w:val="0"/>
        </w:rPr>
        <w:t xml:space="preserve">&lt;step5&gt; Return types correct - Coherent</w:t>
        <w:br w:type="textWrapping"/>
        <w:t xml:space="preserve"> Internal Consistency: No contradictions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model5_completeness:</w:t>
      </w:r>
    </w:p>
    <w:p w:rsidR="00000000" w:rsidDel="00000000" w:rsidP="00000000" w:rsidRDefault="00000000" w:rsidRPr="00000000" w14:paraId="000000BD">
      <w:pPr>
        <w:numPr>
          <w:ilvl w:val="0"/>
          <w:numId w:val="85"/>
        </w:numPr>
        <w:spacing w:after="0" w:afterAutospacing="0" w:before="240" w:lineRule="auto"/>
        <w:ind w:left="720" w:hanging="360"/>
        <w:rPr/>
      </w:pPr>
      <w:r w:rsidDel="00000000" w:rsidR="00000000" w:rsidRPr="00000000">
        <w:rPr>
          <w:rtl w:val="0"/>
        </w:rPr>
        <w:t xml:space="preserve">Extract values - Yes</w:t>
        <w:br w:type="textWrapping"/>
      </w:r>
    </w:p>
    <w:p w:rsidR="00000000" w:rsidDel="00000000" w:rsidP="00000000" w:rsidRDefault="00000000" w:rsidRPr="00000000" w14:paraId="000000BE">
      <w:pPr>
        <w:numPr>
          <w:ilvl w:val="0"/>
          <w:numId w:val="85"/>
        </w:numPr>
        <w:spacing w:after="0" w:afterAutospacing="0" w:before="0" w:beforeAutospacing="0" w:lineRule="auto"/>
        <w:ind w:left="720" w:hanging="360"/>
        <w:rPr/>
      </w:pPr>
      <w:r w:rsidDel="00000000" w:rsidR="00000000" w:rsidRPr="00000000">
        <w:rPr>
          <w:rtl w:val="0"/>
        </w:rPr>
        <w:t xml:space="preserve">Round square roots- Yes</w:t>
        <w:br w:type="textWrapping"/>
      </w:r>
    </w:p>
    <w:p w:rsidR="00000000" w:rsidDel="00000000" w:rsidP="00000000" w:rsidRDefault="00000000" w:rsidRPr="00000000" w14:paraId="000000BF">
      <w:pPr>
        <w:numPr>
          <w:ilvl w:val="0"/>
          <w:numId w:val="85"/>
        </w:numPr>
        <w:spacing w:after="0" w:afterAutospacing="0" w:before="0" w:beforeAutospacing="0" w:lineRule="auto"/>
        <w:ind w:left="720" w:hanging="360"/>
        <w:rPr/>
      </w:pPr>
      <w:r w:rsidDel="00000000" w:rsidR="00000000" w:rsidRPr="00000000">
        <w:rPr>
          <w:rtl w:val="0"/>
        </w:rPr>
        <w:t xml:space="preserve">Annotate with time - Yes</w:t>
        <w:br w:type="textWrapping"/>
      </w:r>
    </w:p>
    <w:p w:rsidR="00000000" w:rsidDel="00000000" w:rsidP="00000000" w:rsidRDefault="00000000" w:rsidRPr="00000000" w14:paraId="000000C0">
      <w:pPr>
        <w:numPr>
          <w:ilvl w:val="0"/>
          <w:numId w:val="85"/>
        </w:numPr>
        <w:spacing w:after="0" w:afterAutospacing="0" w:before="0" w:beforeAutospacing="0" w:lineRule="auto"/>
        <w:ind w:left="720" w:hanging="360"/>
        <w:rPr/>
      </w:pPr>
      <w:r w:rsidDel="00000000" w:rsidR="00000000" w:rsidRPr="00000000">
        <w:rPr>
          <w:rtl w:val="0"/>
        </w:rPr>
        <w:t xml:space="preserve">Plot labels/title - Yes</w:t>
        <w:br w:type="textWrapping"/>
      </w:r>
    </w:p>
    <w:p w:rsidR="00000000" w:rsidDel="00000000" w:rsidP="00000000" w:rsidRDefault="00000000" w:rsidRPr="00000000" w14:paraId="000000C1">
      <w:pPr>
        <w:numPr>
          <w:ilvl w:val="0"/>
          <w:numId w:val="85"/>
        </w:numPr>
        <w:spacing w:after="240" w:before="0" w:beforeAutospacing="0" w:lineRule="auto"/>
        <w:ind w:left="720" w:hanging="360"/>
        <w:rPr/>
      </w:pPr>
      <w:r w:rsidDel="00000000" w:rsidR="00000000" w:rsidRPr="00000000">
        <w:rPr>
          <w:rtl w:val="0"/>
        </w:rPr>
        <w:t xml:space="preserve">Return array and Axes - Yes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C3">
      <w:pPr>
        <w:numPr>
          <w:ilvl w:val="0"/>
          <w:numId w:val="6"/>
        </w:numPr>
        <w:spacing w:after="240" w:before="240" w:lineRule="auto"/>
        <w:ind w:left="720" w:hanging="360"/>
        <w:rPr/>
      </w:pPr>
      <w:r w:rsidDel="00000000" w:rsidR="00000000" w:rsidRPr="00000000">
        <w:rPr>
          <w:rtl w:val="0"/>
        </w:rPr>
        <w:t xml:space="preserve">All operations and library usages accurate</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C5">
      <w:pPr>
        <w:numPr>
          <w:ilvl w:val="0"/>
          <w:numId w:val="83"/>
        </w:numPr>
        <w:spacing w:after="0" w:afterAutospacing="0" w:before="240" w:lineRule="auto"/>
        <w:ind w:left="720" w:hanging="360"/>
        <w:rPr/>
      </w:pPr>
      <w:r w:rsidDel="00000000" w:rsidR="00000000" w:rsidRPr="00000000">
        <w:rPr>
          <w:rtl w:val="0"/>
        </w:rPr>
        <w:t xml:space="preserve">No mention of missing keys or invalid types - Limited</w:t>
        <w:br w:type="textWrapping"/>
      </w:r>
    </w:p>
    <w:p w:rsidR="00000000" w:rsidDel="00000000" w:rsidP="00000000" w:rsidRDefault="00000000" w:rsidRPr="00000000" w14:paraId="000000C6">
      <w:pPr>
        <w:numPr>
          <w:ilvl w:val="0"/>
          <w:numId w:val="83"/>
        </w:numPr>
        <w:spacing w:after="240" w:before="0" w:beforeAutospacing="0" w:lineRule="auto"/>
        <w:ind w:left="720" w:hanging="360"/>
        <w:rPr/>
      </w:pPr>
      <w:r w:rsidDel="00000000" w:rsidR="00000000" w:rsidRPr="00000000">
        <w:rPr>
          <w:rtl w:val="0"/>
        </w:rPr>
        <w:t xml:space="preserve">Simple but covers main functionality</w:t>
        <w:br w:type="textWrapping"/>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sz w:val="32"/>
          <w:szCs w:val="32"/>
          <w:rtl w:val="0"/>
        </w:rPr>
        <w:t xml:space="preserve">Task ID: BigCodeBench/611</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problem_description: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"prompt": "Removes rows from a DataFrame based on values of multiple columns, and then create n random line plots of two columns against each other.</w:t>
        <w:br w:type="textWrapping"/>
        <w:t xml:space="preserve">The function should output with:</w:t>
        <w:br w:type="textWrapping"/>
        <w:t xml:space="preserve"> (pd.DataFrame, list): A tuple containing the modified DataFrame and a list of plot details.</w:t>
        <w:br w:type="textWrapping"/>
        <w:t xml:space="preserve"> Each entry in the plot details list is a tuple containing the two columns plotted against each other.</w:t>
        <w:br w:type="textWrapping"/>
        <w:t xml:space="preserve">You should write self-contained code starting with:</w:t>
        <w:br w:type="textWrapping"/>
        <w:t xml:space="preserve">```</w:t>
        <w:br w:type="textWrapping"/>
        <w:t xml:space="preserve">from random import sample</w:t>
        <w:br w:type="textWrapping"/>
        <w:t xml:space="preserve">import matplotlib.pyplot as plt</w:t>
        <w:br w:type="textWrapping"/>
        <w:t xml:space="preserve"># Constants</w:t>
        <w:br w:type="textWrapping"/>
        <w:t xml:space="preserve">COLUMNS = ['A', 'B', 'C', 'D', 'E']</w:t>
        <w:br w:type="textWrapping"/>
        <w:t xml:space="preserve">def task_func(df, tuples, n_plots):</w:t>
        <w:br w:type="textWrapping"/>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reasoning_content_model1:</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"content": "### Reasoning Process:</w:t>
        <w:br w:type="textWrapping"/>
        <w:t xml:space="preserve">&lt;step 1&gt; First, I need to understand the input and output requirements. The function `task_func` takes a pandas DataFrame `df`, a list of tuples `tuples`, and an integer `n_plots`. It should return a tuple containing a modified DataFrame and a list of plot details. The modification involves removing rows based on conditions specified in `tuples`. The plot details are a list of column pairs that were used for random line plots.</w:t>
        <w:br w:type="textWrapping"/>
        <w:t xml:space="preserve">&lt;step 2&gt; The first part of the task is to remove rows from the DataFrame. The input `tuples` is a list where each element is `(column_name, value)`. A row should be removed if, for any tuple `(col, val)` in the list, the value in `df[col]` for that row is equal to `val`. This is a logical OR condition across the tuples. I can build a boolean mask where `True` indicates a row to be removed. I'll initialize a mask of all `False` and then iterate through the `tuples`. For each `(col, val)`, I'll create a boolean Series `df[col] == val` and combine it with the existing mask using the bitwise OR operator (`|`). After iterating through all tuples, the final mask will be `True` for any row that satisfies at least one removal condition. I will then filter the DataFrame by selecting rows where this mask is `False` (i.e., `~mask`). I should also handle cases where the `tuples` list is empty or a specified column does not exist in the DataFrame (though the problem description doesn't explicitly require error handling for non-existent columns, I will add a check to prevent errors). Using `.copy()` on the filtered DataFrame is good practice.</w:t>
        <w:br w:type="textWrapping"/>
        <w:t xml:space="preserve">&lt;step 3&gt; The second part is to create `n_plots` random line plots and return the list of column pairs used. The plots should use two different columns from the *modified* DataFrame. First, I need to get the list of column names from the modified DataFrame. Let's call this list `cols`. If there are fewer than 2 columns, no plots can be made. If `n_plots` is 0 or less, no plots are needed. Otherwise, 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reasoning_content_model2: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&lt;step 1&gt; First, we need to understand that the function receives a DataFrame (expected to have at least the columns listed in the constant COLUMNS), a list called “tuples” that specifies the filtering criteria, and an integer “n_plots” for how many line plots to generate. The removal of rows should be based on the specified value conditions in the provided tuples.</w:t>
        <w:br w:type="textWrapping"/>
        <w:t xml:space="preserve">&lt;step 2&gt; For filtering, we assume that each tuple is a (column, value) pair. We then remove any row in the DataFrame where the value in the given column matches the specified value. This effectively means that if a row satisfies any one of these conditions the row gets dropped.</w:t>
        <w:br w:type="textWrapping"/>
        <w:t xml:space="preserve">&lt;step 3&gt; Once the DataFrame is filtered, we need to create n random line plots. We use the provided constant COLUMNS (['A', 'B', 'C', 'D', 'E']) as the pool of columns, and using the sample function from the random module, we randomly choose two distinct columns. In each plot one column will be on the x‐axis and the other on the y‐axis.</w:t>
        <w:br w:type="textWrapping"/>
        <w:t xml:space="preserve">&lt;step 4&gt; For each plot, we generate a new figure, plot the two selected DataFrame columns using matplotlib’s plt.plot function, label the axes, and set an appropriate title. We also record the pair of column names as a tuple into a “plot_details” list. We call plt.close() after each plot to prevent figures from accumulating in memory or displaying in unwanted environments.</w:t>
        <w:br w:type="textWrapping"/>
        <w:t xml:space="preserve">&lt;step 5&gt; Finally, we return a tuple that contains the modified DataFrame and the list of plot details (i.e. the list of column pairs plotted). This meets all the requirements.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reasoning_content_model3:</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Reasoning Process:</w:t>
        <w:br w:type="textWrapping"/>
        <w:t xml:space="preserve">&lt;step 1&gt; Understand the Goal: The task requires a Python function that takes a pandas DataFrame, a list of filtering tuples, and a number `n_plots`. It needs to modify the DataFrame by removing rows based on the filter conditions and then generate a specified number of random line plots using pairs of columns from the modified DataFrame. The function should return the modified DataFrame and a list of the column pairs that were plotted.</w:t>
        <w:br w:type="textWrapping"/>
        <w:t xml:space="preserve">&lt;step 2&gt; Analyze Filtering Requirements: The problem states that rows should be removed based on values of *multiple* columns. The input `tuples` list contains conditions like `(column_name, value)`. A row should be removed if it matches *any* of these conditions. This implies a logical OR operation for the removal criteria. To implement this using pandas, we can build a boolean mask. A mask `mask_to_drop` should be `True` for rows that meet at least one of the removal conditions. We initialize this mask to `False` everywhere and iterate through the `tuples`. For each `(col, val)`, we update the mask using `mask_to_drop = mask_to_drop | (df[col] == val)`. This ensures that if a row matches `df[col] == val` for *any* `(col, val)` in `tuples`, its corresponding entry in `mask_to_drop` becomes `True`. Finally, we select the rows where `mask_to_drop` is `False` using `df[~mask_to_drop]`. It's good practice to use `.copy()` after filtering to avoid potential `SettingWithCopyWarning`. We should also handle cases where a column specified in `tuples` might not exist in the input DataFrame by checking `if col in df.columns`.</w:t>
        <w:br w:type="textWrapping"/>
        <w:t xml:space="preserve">&lt;step 3&gt; Analyze Plotting Requirements: After filtering, we need to generate `n_plots` random line plots. Each plot uses two different columns from the modified DataFrame. The problem provides a constant `COLUMNS` which suggests these are the potential columns for plotting. We need to select `n_plots` unique pairs of columns `(col1, col2)` from the available columns such that `col1 != col2`. We can generate all possible unique pairs of columns using `itertools.combinations(columns_list, 2)`. Then, we can use `random.sample` to select `n_plots` pairs from this list. We should ensure that `n_plots` does not exceed the total number of possible pairs, and handle the case where `n_plots` is zero or negative. For each selected pair `(col1, col2)`, we use `matplotlib.pyplot.plot(df_filtered[col1], df_filtered[col2])` to create a line plot, using `col1` for the x-axis and `col2` for the y-axis. It's standard to add labels (`plt.xlabel`, `plt.ylabel`) and a title (`plt.title`). We should create a new figure for each plot using `plt.figure()`. The function needs to return a list of the pairs that were plotted, stored as tuples `(col1, col2)`. Finally, `plt.show()` should be called to display the plots.</w:t>
        <w:br w:type="textWrapping"/>
        <w:t xml:space="preserve">&lt;step 4&gt; Refine Plotting Logic and Edge Cases: Ensure the columns selected for plotting actually exist in the filtered DataFrame. Use `COLUMNS` constant but check existence in `df_filtered.columns`. Determine the actual number of plots to make as `min(max(0, n_plots), len(all_possible_pairs))`. This correctly handles negative `n_plots` (resulting in 0 plots) and `n_plots` exceeding the number of pairs (plotting all possible pairs). If the filtered DataFrame is empty, plotting empty Series will create empty plots, which is acceptable behavior. Ensure `plt.show()` is only called if plots were actually generated.</w:t>
        <w:br w:type="textWrapping"/>
        <w:t xml:space="preserve">&lt;step 5&gt; Structure the Code: Start with the provided imports and function signature. Add necessary imports like `pandas` and `itertools`. Implement the filtering logic first, creating the `df_filtered` DataFrame. Then implement the plotting logic: determine available columns, generate pairs, sample pairs, loop through sampled pairs to create plots and collect plot details. Call `plt.show()` at the end if needed. Return the `df_filtered` and the `plot_details` list. Add docstrings to explain the function, arguments, and return value.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reasoning_content_model4:</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"content": "### Reasoning Process:</w:t>
        <w:br w:type="textWrapping"/>
        <w:t xml:space="preserve">&lt;step 1&gt; Initialize a boolean mask set to False for all rows in the DataFrame to track rows that match any removal condition.</w:t>
        <w:br w:type="textWrapping"/>
        <w:t xml:space="preserve">&lt;step 2&gt; For each tuple (column_name, value) in the input list, update the mask by OR-ing with the condition where the column equals the value (df[col] == val). This flags rows to remove if they satisfy any condition.</w:t>
        <w:br w:type="textWrapping"/>
        <w:t xml:space="preserve">&lt;step 3&gt; Invert the mask and apply it to the DataFrame to keep only rows that don't match any removal condition.</w:t>
        <w:br w:type="textWrapping"/>
        <w:t xml:space="preserve">&lt;step 4&gt; Generate all possible ordered pairs of distinct columns from the predefined COLUMNS list (5 columns yield 20 pairs).</w:t>
        <w:br w:type="textWrapping"/>
        <w:t xml:space="preserve">&lt;step 5&gt; Randomly select `n_plots` pairs from the generated list:</w:t>
        <w:br w:type="textWrapping"/>
        <w:t xml:space="preserve"> - If `n_plots` \u2264 number of possible pairs, sample without replacement.</w:t>
        <w:br w:type="textWrapping"/>
        <w:t xml:space="preserve"> - If `n_plots` exceeds available pairs, sample with replacement (allowing duplicates).</w:t>
        <w:br w:type="textWrapping"/>
        <w:t xml:space="preserve">&lt;step 6&gt; Return the modified DataFrame and the list of selected plot detail tuples.</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sample, choices</w:t>
        <w:br w:type="textWrapping"/>
        <w:t xml:space="preserve">COLUMNS = ['A','B','C','D','E']</w:t>
        <w:br w:type="textWrapping"/>
        <w:t xml:space="preserve">def remove_and_plot(df: pd.DataFrame, tuples: list, n_plots: int):</w:t>
        <w:br w:type="textWrapping"/>
        <w:t xml:space="preserve"> # Step 1: Initialize mask to False for all rows</w:t>
        <w:br w:type="textWrapping"/>
        <w:t xml:space="preserve"> mask = pd.Series(False, index=df.index)</w:t>
        <w:br w:type="textWrapping"/>
        <w:t xml:space="preserve"> </w:t>
        <w:br w:type="textWrapping"/>
        <w:t xml:space="preserve"> # Step 2: Update mask for any condition match</w:t>
        <w:br w:type="textWrapping"/>
        <w:t xml:space="preserve"> for col, val in tuples:</w:t>
        <w:br w:type="textWrapping"/>
        <w:t xml:space="preserve"> mask = mask | (df[col] == val)</w:t>
        <w:br w:type="textWrapping"/>
        <w:t xml:space="preserve"> </w:t>
        <w:br w:type="textWrapping"/>
        <w:t xml:space="preserve"> # Step 3: Keep rows not matching any condition</w:t>
        <w:br w:type="textWrapping"/>
        <w:t xml:space="preserve"> filtered_df = df[~mask]</w:t>
        <w:br w:type="textWrapping"/>
        <w:t xml:space="preserve"> </w:t>
        <w:br w:type="textWrapping"/>
        <w:t xml:space="preserve"> # Step 4: Generate all distinct ordered column pairs</w:t>
        <w:br w:type="textWrapping"/>
        <w:t xml:space="preserve"> all_pairs = [(x, y) for x in COLUMNS for y in COLUMNS if x != y]</w:t>
        <w:br w:type="textWrapping"/>
        <w:t xml:space="preserve"> </w:t>
        <w:br w:type="textWrapping"/>
        <w:t xml:space="preserve"> # Step 5: Randomly select n_plots pairs</w:t>
        <w:br w:type="textWrapping"/>
        <w:t xml:space="preserve"> if n_plots &lt;= len(all_pairs):</w:t>
        <w:br w:type="textWrapping"/>
        <w:t xml:space="preserve"> plot_details = sample(all_pairs, n_plots)</w:t>
        <w:br w:type="textWrapping"/>
        <w:t xml:space="preserve"> else:</w:t>
        <w:br w:type="textWrapping"/>
        <w:t xml:space="preserve"> plot_details = choices(all_pairs, k=n_plots)</w:t>
        <w:br w:type="textWrapping"/>
        <w:t xml:space="preserve"> </w:t>
        <w:br w:type="textWrapping"/>
        <w:t xml:space="preserve"> # Step 6: Return results</w:t>
        <w:br w:type="textWrapping"/>
        <w:t xml:space="preserve"> return (filtered_df, plot_details)</w:t>
        <w:br w:type="textWrapping"/>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reasoning_content_model5: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"reasoning_content": "### Reasoning Process:</w:t>
        <w:br w:type="textWrapping"/>
        <w:t xml:space="preserve">&lt;step 1&gt; First, I need to understand the problem requirements. The task is to filter a DataFrame by removing rows that match any of the given column-value tuples and then generate random line plots between two columns from a predefined list. </w:t>
        <w:br w:type="textWrapping"/>
        <w:t xml:space="preserve">&lt;step 2&gt; To filter the DataFrame, I'll iterate through each tuple in the input `tuples` parameter. For each tuple (column, value), I'll create a boolean mask that excludes rows where the column's value matches the specified value. The final mask will be the cumulative AND of all these conditions to ensure only rows not meeting any exclusion criteria are kept.</w:t>
        <w:br w:type="textWrapping"/>
        <w:t xml:space="preserve">&lt;step 3&gt; Next, generating the line plots requires selecting `n_plots` random pairs of columns from the predefined `COLUMNS` list. Since order matters (e.g., plotting column A vs B is different from B vs A), I'll use `random.sample` to pick two distinct columns for each plot and store their pairs in a list.</w:t>
        <w:br w:type="textWrapping"/>
        <w:t xml:space="preserve">&lt;step 4&gt; For each selected column pair, I'll create a line plot using matplotlib. Each plot will be in its own figure to avoid overlapping data points on the same axes. While formatting details like labels and titles aren't explicitly required, adding them improves clarity, so I'll include basic labels for readability.</w:t>
        <w:br w:type="textWrapping"/>
        <w:t xml:space="preserve">&lt;step 5&gt; Finally, the function must return the filtered DataFrame and the list of column pairs used for plotting. The plots themselves are created but not stored in the output, as the problem only requires the list of column pairs and the modified DataFrame.",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reasoning_content_model6:</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"reasoning_content": "### Reasoning Process:</w:t>
        <w:br w:type="textWrapping"/>
        <w:t xml:space="preserve">&lt;step 1&gt; First, I need to understand what the function `task_func` should do. It takes three parameters: a pandas DataFrame `df`, a set of tuples `tuples` for filtering rows, and an integer `n_plots` indicating how many random plots to create. The function should return the modified DataFrame and details about the plots created.</w:t>
        <w:br w:type="textWrapping"/>
        <w:t xml:space="preserve">&lt;step 2&gt; For filtering rows, I need to interpret what the `tuples` parameter represents. Based on the problem description, these tuples likely contain information about which rows to remove. Each tuple probably contains a column name and a value, and we should remove rows where the column has that specific value.</w:t>
        <w:br w:type="textWrapping"/>
        <w:t xml:space="preserve">&lt;step 3&gt; After filtering, I need to create `n_plots` random line plots. This involves randomly selecting two columns from the predefined `COLUMNS` list for each plot and creating a line plot with one column on the x-axis and the other on the y-axis.</w:t>
        <w:br w:type="textWrapping"/>
        <w:t xml:space="preserve">&lt;step 4&gt; For each plot, I need to store which two columns were plotted. This information should be collected in a list where each entry is a tuple of the form (column1, column2), indicating that column1 was plotted against column2.</w:t>
        <w:br w:type="textWrapping"/>
        <w:t xml:space="preserve">&lt;step 5&gt; The function should return both the filtered DataFrame and the list of plot details as a tuple.",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model1_efficiency:</w:t>
      </w:r>
    </w:p>
    <w:p w:rsidR="00000000" w:rsidDel="00000000" w:rsidP="00000000" w:rsidRDefault="00000000" w:rsidRPr="00000000" w14:paraId="000000E8">
      <w:pPr>
        <w:spacing w:after="240" w:before="240" w:lineRule="auto"/>
        <w:rPr/>
      </w:pPr>
      <w:r w:rsidDel="00000000" w:rsidR="00000000" w:rsidRPr="00000000">
        <w:rPr>
          <w:rtl w:val="0"/>
        </w:rPr>
        <w:t xml:space="preserve">Total steps: 3 (though reasoning hints at a 4th for handling plotting overflow)</w:t>
        <w:br w:type="textWrapping"/>
        <w:t xml:space="preserve"> Verbosity: Reasoning is detailed but clear.</w:t>
      </w:r>
    </w:p>
    <w:p w:rsidR="00000000" w:rsidDel="00000000" w:rsidP="00000000" w:rsidRDefault="00000000" w:rsidRPr="00000000" w14:paraId="000000E9">
      <w:pPr>
        <w:numPr>
          <w:ilvl w:val="0"/>
          <w:numId w:val="46"/>
        </w:numPr>
        <w:spacing w:after="0" w:afterAutospacing="0" w:before="240" w:lineRule="auto"/>
        <w:ind w:left="720" w:hanging="360"/>
        <w:rPr/>
      </w:pPr>
      <w:r w:rsidDel="00000000" w:rsidR="00000000" w:rsidRPr="00000000">
        <w:rPr>
          <w:rtl w:val="0"/>
        </w:rPr>
        <w:t xml:space="preserve">&lt;step1&gt; Problem understanding – “Essential”</w:t>
        <w:br w:type="textWrapping"/>
      </w:r>
    </w:p>
    <w:p w:rsidR="00000000" w:rsidDel="00000000" w:rsidP="00000000" w:rsidRDefault="00000000" w:rsidRPr="00000000" w14:paraId="000000EA">
      <w:pPr>
        <w:numPr>
          <w:ilvl w:val="0"/>
          <w:numId w:val="46"/>
        </w:numPr>
        <w:spacing w:after="0" w:afterAutospacing="0" w:before="0" w:beforeAutospacing="0" w:lineRule="auto"/>
        <w:ind w:left="720" w:hanging="360"/>
        <w:rPr/>
      </w:pPr>
      <w:r w:rsidDel="00000000" w:rsidR="00000000" w:rsidRPr="00000000">
        <w:rPr>
          <w:rtl w:val="0"/>
        </w:rPr>
        <w:t xml:space="preserve">&lt;step2&gt; Describes filtering rows using logical OR for each (column, value) – “Essential”</w:t>
        <w:br w:type="textWrapping"/>
      </w:r>
    </w:p>
    <w:p w:rsidR="00000000" w:rsidDel="00000000" w:rsidP="00000000" w:rsidRDefault="00000000" w:rsidRPr="00000000" w14:paraId="000000EB">
      <w:pPr>
        <w:numPr>
          <w:ilvl w:val="0"/>
          <w:numId w:val="46"/>
        </w:numPr>
        <w:spacing w:after="0" w:afterAutospacing="0" w:before="0" w:beforeAutospacing="0" w:lineRule="auto"/>
        <w:ind w:left="720" w:hanging="360"/>
        <w:rPr/>
      </w:pPr>
      <w:r w:rsidDel="00000000" w:rsidR="00000000" w:rsidRPr="00000000">
        <w:rPr>
          <w:rtl w:val="0"/>
        </w:rPr>
        <w:t xml:space="preserve">&lt;step3&gt; Describes random selection of column pairs and creation of plots – “Essential”</w:t>
        <w:br w:type="textWrapping"/>
      </w:r>
    </w:p>
    <w:p w:rsidR="00000000" w:rsidDel="00000000" w:rsidP="00000000" w:rsidRDefault="00000000" w:rsidRPr="00000000" w14:paraId="000000EC">
      <w:pPr>
        <w:numPr>
          <w:ilvl w:val="0"/>
          <w:numId w:val="46"/>
        </w:numPr>
        <w:spacing w:after="240" w:before="0" w:beforeAutospacing="0" w:lineRule="auto"/>
        <w:ind w:left="720" w:hanging="360"/>
        <w:rPr/>
      </w:pPr>
      <w:r w:rsidDel="00000000" w:rsidR="00000000" w:rsidRPr="00000000">
        <w:rPr>
          <w:rtl w:val="0"/>
        </w:rPr>
        <w:t xml:space="preserve">&lt;step4&gt; (Implied) Returning modified DataFrame and plot details – “Essential”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model1_logic:</w:t>
      </w:r>
    </w:p>
    <w:p w:rsidR="00000000" w:rsidDel="00000000" w:rsidP="00000000" w:rsidRDefault="00000000" w:rsidRPr="00000000" w14:paraId="000000F0">
      <w:pPr>
        <w:spacing w:after="240" w:before="240" w:lineRule="auto"/>
        <w:rPr/>
      </w:pPr>
      <w:r w:rsidDel="00000000" w:rsidR="00000000" w:rsidRPr="00000000">
        <w:rPr>
          <w:rtl w:val="0"/>
        </w:rPr>
        <w:t xml:space="preserve">Step Coherence:</w:t>
      </w:r>
    </w:p>
    <w:p w:rsidR="00000000" w:rsidDel="00000000" w:rsidP="00000000" w:rsidRDefault="00000000" w:rsidRPr="00000000" w14:paraId="000000F1">
      <w:pPr>
        <w:numPr>
          <w:ilvl w:val="0"/>
          <w:numId w:val="60"/>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0F2">
      <w:pPr>
        <w:numPr>
          <w:ilvl w:val="0"/>
          <w:numId w:val="60"/>
        </w:numPr>
        <w:spacing w:after="0" w:afterAutospacing="0" w:before="0" w:beforeAutospacing="0" w:lineRule="auto"/>
        <w:ind w:left="720" w:hanging="360"/>
        <w:rPr/>
      </w:pPr>
      <w:r w:rsidDel="00000000" w:rsidR="00000000" w:rsidRPr="00000000">
        <w:rPr>
          <w:rtl w:val="0"/>
        </w:rPr>
        <w:t xml:space="preserve">&lt;step2&gt; Coherent</w:t>
        <w:br w:type="textWrapping"/>
      </w:r>
    </w:p>
    <w:p w:rsidR="00000000" w:rsidDel="00000000" w:rsidP="00000000" w:rsidRDefault="00000000" w:rsidRPr="00000000" w14:paraId="000000F3">
      <w:pPr>
        <w:numPr>
          <w:ilvl w:val="0"/>
          <w:numId w:val="60"/>
        </w:numPr>
        <w:spacing w:after="0" w:afterAutospacing="0" w:before="0" w:beforeAutospacing="0" w:lineRule="auto"/>
        <w:ind w:left="720" w:hanging="360"/>
        <w:rPr/>
      </w:pPr>
      <w:r w:rsidDel="00000000" w:rsidR="00000000" w:rsidRPr="00000000">
        <w:rPr>
          <w:rtl w:val="0"/>
        </w:rPr>
        <w:t xml:space="preserve">&lt;step3&gt; Coherent</w:t>
        <w:br w:type="textWrapping"/>
      </w:r>
    </w:p>
    <w:p w:rsidR="00000000" w:rsidDel="00000000" w:rsidP="00000000" w:rsidRDefault="00000000" w:rsidRPr="00000000" w14:paraId="000000F4">
      <w:pPr>
        <w:numPr>
          <w:ilvl w:val="0"/>
          <w:numId w:val="60"/>
        </w:numPr>
        <w:spacing w:after="240" w:before="0" w:beforeAutospacing="0" w:lineRule="auto"/>
        <w:ind w:left="720" w:hanging="360"/>
        <w:rPr/>
      </w:pPr>
      <w:r w:rsidDel="00000000" w:rsidR="00000000" w:rsidRPr="00000000">
        <w:rPr>
          <w:rtl w:val="0"/>
        </w:rPr>
        <w:t xml:space="preserve">&lt;step4&gt; Coherent (though it's implicitly handled)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model1_completeness:</w:t>
      </w:r>
    </w:p>
    <w:p w:rsidR="00000000" w:rsidDel="00000000" w:rsidP="00000000" w:rsidRDefault="00000000" w:rsidRPr="00000000" w14:paraId="000000F8">
      <w:pPr>
        <w:rPr/>
      </w:pPr>
      <w:r w:rsidDel="00000000" w:rsidR="00000000" w:rsidRPr="00000000">
        <w:rPr>
          <w:rtl w:val="0"/>
        </w:rPr>
      </w:r>
    </w:p>
    <w:tbl>
      <w:tblPr>
        <w:tblStyle w:val="Table1"/>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 yes</w:t>
            </w:r>
          </w:p>
        </w:tc>
      </w:tr>
    </w:tbl>
    <w:p w:rsidR="00000000" w:rsidDel="00000000" w:rsidP="00000000" w:rsidRDefault="00000000" w:rsidRPr="00000000" w14:paraId="00000105">
      <w:pPr>
        <w:spacing w:after="240" w:before="240" w:lineRule="auto"/>
        <w:rPr/>
      </w:pPr>
      <w:r w:rsidDel="00000000" w:rsidR="00000000" w:rsidRPr="00000000">
        <w:rPr>
          <w:rtl w:val="0"/>
        </w:rPr>
        <w:t xml:space="preserve">Factual correctness:</w:t>
        <w:br w:type="textWrapping"/>
        <w:t xml:space="preserve"> Filtering logic is accurate and uses best practices (</w:t>
      </w: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~mask</w:t>
      </w:r>
      <w:r w:rsidDel="00000000" w:rsidR="00000000" w:rsidRPr="00000000">
        <w:rPr>
          <w:rtl w:val="0"/>
        </w:rPr>
        <w:t xml:space="preserve">)</w:t>
        <w:br w:type="textWrapping"/>
        <w:t xml:space="preserve"> Plotting logic is sound</w:t>
      </w:r>
    </w:p>
    <w:p w:rsidR="00000000" w:rsidDel="00000000" w:rsidP="00000000" w:rsidRDefault="00000000" w:rsidRPr="00000000" w14:paraId="00000106">
      <w:pPr>
        <w:spacing w:after="240" w:before="240" w:lineRule="auto"/>
        <w:rPr/>
      </w:pPr>
      <w:r w:rsidDel="00000000" w:rsidR="00000000" w:rsidRPr="00000000">
        <w:rPr>
          <w:rtl w:val="0"/>
        </w:rPr>
        <w:t xml:space="preserve">Edge case handling:</w:t>
        <w:br w:type="textWrapping"/>
        <w:t xml:space="preserve">Does not explicitly address:</w:t>
      </w:r>
    </w:p>
    <w:p w:rsidR="00000000" w:rsidDel="00000000" w:rsidP="00000000" w:rsidRDefault="00000000" w:rsidRPr="00000000" w14:paraId="00000107">
      <w:pPr>
        <w:numPr>
          <w:ilvl w:val="0"/>
          <w:numId w:val="77"/>
        </w:numPr>
        <w:spacing w:after="0" w:afterAutospacing="0" w:before="240" w:lineRule="auto"/>
        <w:ind w:left="720" w:hanging="360"/>
        <w:rPr>
          <w:b w:val="1"/>
        </w:rPr>
      </w:pPr>
      <w:r w:rsidDel="00000000" w:rsidR="00000000" w:rsidRPr="00000000">
        <w:rPr>
          <w:rFonts w:ascii="Roboto Mono" w:cs="Roboto Mono" w:eastAsia="Roboto Mono" w:hAnsi="Roboto Mono"/>
          <w:color w:val="188038"/>
          <w:rtl w:val="0"/>
        </w:rPr>
        <w:t xml:space="preserve">n_plots</w:t>
      </w:r>
      <w:r w:rsidDel="00000000" w:rsidR="00000000" w:rsidRPr="00000000">
        <w:rPr>
          <w:rtl w:val="0"/>
        </w:rPr>
        <w:t xml:space="preserve"> &gt; total column pairs</w:t>
        <w:br w:type="textWrapping"/>
      </w:r>
    </w:p>
    <w:p w:rsidR="00000000" w:rsidDel="00000000" w:rsidP="00000000" w:rsidRDefault="00000000" w:rsidRPr="00000000" w14:paraId="00000108">
      <w:pPr>
        <w:numPr>
          <w:ilvl w:val="0"/>
          <w:numId w:val="77"/>
        </w:numPr>
        <w:spacing w:after="240" w:before="0" w:beforeAutospacing="0" w:lineRule="auto"/>
        <w:ind w:left="720" w:hanging="360"/>
        <w:rPr/>
      </w:pPr>
      <w:r w:rsidDel="00000000" w:rsidR="00000000" w:rsidRPr="00000000">
        <w:rPr>
          <w:rtl w:val="0"/>
        </w:rPr>
        <w:t xml:space="preserve">tuples with missing columns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model2_efficiency:</w:t>
      </w:r>
    </w:p>
    <w:p w:rsidR="00000000" w:rsidDel="00000000" w:rsidP="00000000" w:rsidRDefault="00000000" w:rsidRPr="00000000" w14:paraId="0000010C">
      <w:pPr>
        <w:spacing w:after="240" w:before="240" w:lineRule="auto"/>
        <w:rPr/>
      </w:pPr>
      <w:r w:rsidDel="00000000" w:rsidR="00000000" w:rsidRPr="00000000">
        <w:rPr>
          <w:rtl w:val="0"/>
        </w:rPr>
        <w:t xml:space="preserve">Total steps: 5</w:t>
        <w:br w:type="textWrapping"/>
        <w:t xml:space="preserve"> Verbosity: Clear, concise.</w:t>
      </w:r>
    </w:p>
    <w:p w:rsidR="00000000" w:rsidDel="00000000" w:rsidP="00000000" w:rsidRDefault="00000000" w:rsidRPr="00000000" w14:paraId="0000010D">
      <w:pPr>
        <w:numPr>
          <w:ilvl w:val="0"/>
          <w:numId w:val="91"/>
        </w:numPr>
        <w:spacing w:after="0" w:afterAutospacing="0" w:before="240" w:lineRule="auto"/>
        <w:ind w:left="720" w:hanging="360"/>
        <w:rPr/>
      </w:pPr>
      <w:r w:rsidDel="00000000" w:rsidR="00000000" w:rsidRPr="00000000">
        <w:rPr>
          <w:rtl w:val="0"/>
        </w:rPr>
        <w:t xml:space="preserve">&lt;step1&gt; Understanding parameters – “Essential”</w:t>
        <w:br w:type="textWrapping"/>
      </w:r>
    </w:p>
    <w:p w:rsidR="00000000" w:rsidDel="00000000" w:rsidP="00000000" w:rsidRDefault="00000000" w:rsidRPr="00000000" w14:paraId="0000010E">
      <w:pPr>
        <w:numPr>
          <w:ilvl w:val="0"/>
          <w:numId w:val="91"/>
        </w:numPr>
        <w:spacing w:after="0" w:afterAutospacing="0" w:before="0" w:beforeAutospacing="0" w:lineRule="auto"/>
        <w:ind w:left="720" w:hanging="360"/>
        <w:rPr/>
      </w:pPr>
      <w:r w:rsidDel="00000000" w:rsidR="00000000" w:rsidRPr="00000000">
        <w:rPr>
          <w:rtl w:val="0"/>
        </w:rPr>
        <w:t xml:space="preserve">&lt;step2&gt; Filtering logic (remove rows that match any condition) – “Essential”</w:t>
        <w:br w:type="textWrapping"/>
      </w:r>
    </w:p>
    <w:p w:rsidR="00000000" w:rsidDel="00000000" w:rsidP="00000000" w:rsidRDefault="00000000" w:rsidRPr="00000000" w14:paraId="0000010F">
      <w:pPr>
        <w:numPr>
          <w:ilvl w:val="0"/>
          <w:numId w:val="91"/>
        </w:numPr>
        <w:spacing w:after="0" w:afterAutospacing="0" w:before="0" w:beforeAutospacing="0" w:lineRule="auto"/>
        <w:ind w:left="720" w:hanging="360"/>
        <w:rPr/>
      </w:pPr>
      <w:r w:rsidDel="00000000" w:rsidR="00000000" w:rsidRPr="00000000">
        <w:rPr>
          <w:rtl w:val="0"/>
        </w:rPr>
        <w:t xml:space="preserve">&lt;step3&gt; Plot setup and column selection – “Essential”</w:t>
        <w:br w:type="textWrapping"/>
      </w:r>
    </w:p>
    <w:p w:rsidR="00000000" w:rsidDel="00000000" w:rsidP="00000000" w:rsidRDefault="00000000" w:rsidRPr="00000000" w14:paraId="00000110">
      <w:pPr>
        <w:numPr>
          <w:ilvl w:val="0"/>
          <w:numId w:val="91"/>
        </w:numPr>
        <w:spacing w:after="0" w:afterAutospacing="0" w:before="0" w:beforeAutospacing="0" w:lineRule="auto"/>
        <w:ind w:left="720" w:hanging="360"/>
        <w:rPr/>
      </w:pPr>
      <w:r w:rsidDel="00000000" w:rsidR="00000000" w:rsidRPr="00000000">
        <w:rPr>
          <w:rtl w:val="0"/>
        </w:rPr>
        <w:t xml:space="preserve">&lt;step4&gt; Plot generation and tracking column pairs – “Essential”</w:t>
        <w:br w:type="textWrapping"/>
      </w:r>
    </w:p>
    <w:p w:rsidR="00000000" w:rsidDel="00000000" w:rsidP="00000000" w:rsidRDefault="00000000" w:rsidRPr="00000000" w14:paraId="00000111">
      <w:pPr>
        <w:numPr>
          <w:ilvl w:val="0"/>
          <w:numId w:val="91"/>
        </w:numPr>
        <w:spacing w:after="240" w:before="0" w:beforeAutospacing="0" w:lineRule="auto"/>
        <w:ind w:left="720" w:hanging="360"/>
        <w:rPr/>
      </w:pPr>
      <w:r w:rsidDel="00000000" w:rsidR="00000000" w:rsidRPr="00000000">
        <w:rPr>
          <w:rtl w:val="0"/>
        </w:rPr>
        <w:t xml:space="preserve">&lt;step5&gt; Return tuple (DataFrame, plot details) – “Essential”</w:t>
        <w:br w:type="textWrapping"/>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model2_logic:</w:t>
      </w:r>
    </w:p>
    <w:p w:rsidR="00000000" w:rsidDel="00000000" w:rsidP="00000000" w:rsidRDefault="00000000" w:rsidRPr="00000000" w14:paraId="00000114">
      <w:pPr>
        <w:numPr>
          <w:ilvl w:val="0"/>
          <w:numId w:val="17"/>
        </w:numPr>
        <w:spacing w:after="0" w:afterAutospacing="0" w:before="240" w:lineRule="auto"/>
        <w:ind w:left="720" w:hanging="360"/>
        <w:rPr/>
      </w:pPr>
      <w:r w:rsidDel="00000000" w:rsidR="00000000" w:rsidRPr="00000000">
        <w:rPr>
          <w:rtl w:val="0"/>
        </w:rPr>
        <w:t xml:space="preserve">Step Coherence:</w:t>
        <w:br w:type="textWrapping"/>
        <w:t xml:space="preserve"> All steps are coherent and well-structured</w:t>
        <w:br w:type="textWrapping"/>
      </w:r>
    </w:p>
    <w:p w:rsidR="00000000" w:rsidDel="00000000" w:rsidP="00000000" w:rsidRDefault="00000000" w:rsidRPr="00000000" w14:paraId="00000115">
      <w:pPr>
        <w:numPr>
          <w:ilvl w:val="0"/>
          <w:numId w:val="17"/>
        </w:numPr>
        <w:spacing w:after="240" w:before="0" w:beforeAutospacing="0" w:lineRule="auto"/>
        <w:ind w:left="720" w:hanging="360"/>
        <w:rPr/>
      </w:pPr>
      <w:r w:rsidDel="00000000" w:rsidR="00000000" w:rsidRPr="00000000">
        <w:rPr>
          <w:rtl w:val="0"/>
        </w:rPr>
        <w:t xml:space="preserve">Internal Consistency:</w:t>
        <w:br w:type="textWrapping"/>
        <w:t xml:space="preserve"> Logical OR filtering explained</w:t>
        <w:br w:type="textWrapping"/>
        <w:t xml:space="preserve"> Correct use of random sampling and matplotlib plotting</w:t>
        <w:br w:type="textWrapping"/>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model2_completeness:</w:t>
      </w:r>
    </w:p>
    <w:p w:rsidR="00000000" w:rsidDel="00000000" w:rsidP="00000000" w:rsidRDefault="00000000" w:rsidRPr="00000000" w14:paraId="00000118">
      <w:pPr>
        <w:rPr/>
      </w:pPr>
      <w:r w:rsidDel="00000000" w:rsidR="00000000" w:rsidRPr="00000000">
        <w:rPr>
          <w:rtl w:val="0"/>
        </w:rPr>
      </w:r>
    </w:p>
    <w:tbl>
      <w:tblPr>
        <w:tblStyle w:val="Table2"/>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 yes</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model3_efficiency:</w:t>
      </w:r>
    </w:p>
    <w:p w:rsidR="00000000" w:rsidDel="00000000" w:rsidP="00000000" w:rsidRDefault="00000000" w:rsidRPr="00000000" w14:paraId="00000127">
      <w:pPr>
        <w:spacing w:after="240" w:before="240" w:lineRule="auto"/>
        <w:rPr/>
      </w:pPr>
      <w:r w:rsidDel="00000000" w:rsidR="00000000" w:rsidRPr="00000000">
        <w:rPr>
          <w:rtl w:val="0"/>
        </w:rPr>
        <w:t xml:space="preserve">Total steps: 5</w:t>
        <w:br w:type="textWrapping"/>
        <w:t xml:space="preserve"> Verbosity: Very detailed and structured</w:t>
      </w:r>
    </w:p>
    <w:p w:rsidR="00000000" w:rsidDel="00000000" w:rsidP="00000000" w:rsidRDefault="00000000" w:rsidRPr="00000000" w14:paraId="00000128">
      <w:pPr>
        <w:numPr>
          <w:ilvl w:val="0"/>
          <w:numId w:val="41"/>
        </w:numPr>
        <w:spacing w:after="0" w:afterAutospacing="0" w:before="240" w:lineRule="auto"/>
        <w:ind w:left="720" w:hanging="360"/>
        <w:rPr/>
      </w:pPr>
      <w:r w:rsidDel="00000000" w:rsidR="00000000" w:rsidRPr="00000000">
        <w:rPr>
          <w:rtl w:val="0"/>
        </w:rPr>
        <w:t xml:space="preserve">&lt;step1&gt; Understand input/output – “Essential”</w:t>
        <w:br w:type="textWrapping"/>
      </w:r>
    </w:p>
    <w:p w:rsidR="00000000" w:rsidDel="00000000" w:rsidP="00000000" w:rsidRDefault="00000000" w:rsidRPr="00000000" w14:paraId="00000129">
      <w:pPr>
        <w:numPr>
          <w:ilvl w:val="0"/>
          <w:numId w:val="41"/>
        </w:numPr>
        <w:spacing w:after="0" w:afterAutospacing="0" w:before="0" w:beforeAutospacing="0" w:lineRule="auto"/>
        <w:ind w:left="720" w:hanging="360"/>
        <w:rPr/>
      </w:pPr>
      <w:r w:rsidDel="00000000" w:rsidR="00000000" w:rsidRPr="00000000">
        <w:rPr>
          <w:rtl w:val="0"/>
        </w:rPr>
        <w:t xml:space="preserve">&lt;step2&gt; Row removal logic using OR mask – “Essential”</w:t>
        <w:br w:type="textWrapping"/>
      </w:r>
    </w:p>
    <w:p w:rsidR="00000000" w:rsidDel="00000000" w:rsidP="00000000" w:rsidRDefault="00000000" w:rsidRPr="00000000" w14:paraId="0000012A">
      <w:pPr>
        <w:numPr>
          <w:ilvl w:val="0"/>
          <w:numId w:val="41"/>
        </w:numPr>
        <w:spacing w:after="0" w:afterAutospacing="0" w:before="0" w:beforeAutospacing="0" w:lineRule="auto"/>
        <w:ind w:left="720" w:hanging="360"/>
        <w:rPr/>
      </w:pPr>
      <w:r w:rsidDel="00000000" w:rsidR="00000000" w:rsidRPr="00000000">
        <w:rPr>
          <w:rtl w:val="0"/>
        </w:rPr>
        <w:t xml:space="preserve">&lt;step3&gt; Random sampling of column pairs for plots – “Essential”</w:t>
        <w:br w:type="textWrapping"/>
      </w:r>
    </w:p>
    <w:p w:rsidR="00000000" w:rsidDel="00000000" w:rsidP="00000000" w:rsidRDefault="00000000" w:rsidRPr="00000000" w14:paraId="0000012B">
      <w:pPr>
        <w:numPr>
          <w:ilvl w:val="0"/>
          <w:numId w:val="41"/>
        </w:numPr>
        <w:spacing w:after="0" w:afterAutospacing="0" w:before="0" w:beforeAutospacing="0" w:lineRule="auto"/>
        <w:ind w:left="720" w:hanging="360"/>
        <w:rPr/>
      </w:pPr>
      <w:r w:rsidDel="00000000" w:rsidR="00000000" w:rsidRPr="00000000">
        <w:rPr>
          <w:rtl w:val="0"/>
        </w:rPr>
        <w:t xml:space="preserve">&lt;step4&gt; Additional edge case coverage in sampling logic – “Essential”</w:t>
        <w:br w:type="textWrapping"/>
      </w:r>
    </w:p>
    <w:p w:rsidR="00000000" w:rsidDel="00000000" w:rsidP="00000000" w:rsidRDefault="00000000" w:rsidRPr="00000000" w14:paraId="0000012C">
      <w:pPr>
        <w:numPr>
          <w:ilvl w:val="0"/>
          <w:numId w:val="41"/>
        </w:numPr>
        <w:spacing w:after="240" w:before="0" w:beforeAutospacing="0" w:lineRule="auto"/>
        <w:ind w:left="720" w:hanging="360"/>
        <w:rPr/>
      </w:pPr>
      <w:r w:rsidDel="00000000" w:rsidR="00000000" w:rsidRPr="00000000">
        <w:rPr>
          <w:rtl w:val="0"/>
        </w:rPr>
        <w:t xml:space="preserve">&lt;step5&gt; Final structure and return values – “Essential”</w:t>
        <w:br w:type="textWrapping"/>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model3_logic:</w:t>
      </w:r>
    </w:p>
    <w:p w:rsidR="00000000" w:rsidDel="00000000" w:rsidP="00000000" w:rsidRDefault="00000000" w:rsidRPr="00000000" w14:paraId="00000130">
      <w:pPr>
        <w:rPr/>
      </w:pPr>
      <w:r w:rsidDel="00000000" w:rsidR="00000000" w:rsidRPr="00000000">
        <w:rPr>
          <w:rtl w:val="0"/>
        </w:rPr>
        <w:t xml:space="preserve">Step Coherence:</w:t>
        <w:br w:type="textWrapping"/>
        <w:t xml:space="preserve"> All steps are highly coherent and logically structured</w:t>
        <w:br w:type="textWrapping"/>
      </w:r>
    </w:p>
    <w:p w:rsidR="00000000" w:rsidDel="00000000" w:rsidP="00000000" w:rsidRDefault="00000000" w:rsidRPr="00000000" w14:paraId="00000131">
      <w:pPr>
        <w:rPr/>
      </w:pPr>
      <w:r w:rsidDel="00000000" w:rsidR="00000000" w:rsidRPr="00000000">
        <w:rPr>
          <w:rtl w:val="0"/>
        </w:rPr>
        <w:t xml:space="preserve">Internal Consistency:</w:t>
        <w:br w:type="textWrapping"/>
        <w:t xml:space="preserve">1. Accurate handling of filtering mask</w:t>
        <w:br w:type="textWrapping"/>
        <w:t xml:space="preserve">2.  Good detail on sampling unique pairs and plotting logic</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model3_completeness:</w:t>
      </w:r>
    </w:p>
    <w:p w:rsidR="00000000" w:rsidDel="00000000" w:rsidP="00000000" w:rsidRDefault="00000000" w:rsidRPr="00000000" w14:paraId="00000134">
      <w:pPr>
        <w:rPr/>
      </w:pPr>
      <w:r w:rsidDel="00000000" w:rsidR="00000000" w:rsidRPr="00000000">
        <w:rPr>
          <w:rtl w:val="0"/>
        </w:rPr>
      </w:r>
    </w:p>
    <w:tbl>
      <w:tblPr>
        <w:tblStyle w:val="Table3"/>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 yes</w:t>
            </w:r>
          </w:p>
        </w:tc>
      </w:tr>
    </w:tbl>
    <w:p w:rsidR="00000000" w:rsidDel="00000000" w:rsidP="00000000" w:rsidRDefault="00000000" w:rsidRPr="00000000" w14:paraId="00000141">
      <w:pPr>
        <w:spacing w:after="240" w:before="240" w:lineRule="auto"/>
        <w:rPr/>
      </w:pPr>
      <w:r w:rsidDel="00000000" w:rsidR="00000000" w:rsidRPr="00000000">
        <w:rPr>
          <w:rtl w:val="0"/>
        </w:rPr>
        <w:t xml:space="preserve">Factual correctness:</w:t>
        <w:br w:type="textWrapping"/>
        <w:t xml:space="preserve">  Filtering and plotting methods are correctly explained</w:t>
      </w:r>
    </w:p>
    <w:p w:rsidR="00000000" w:rsidDel="00000000" w:rsidP="00000000" w:rsidRDefault="00000000" w:rsidRPr="00000000" w14:paraId="00000142">
      <w:pPr>
        <w:spacing w:after="240" w:before="240" w:lineRule="auto"/>
        <w:rPr/>
      </w:pPr>
      <w:r w:rsidDel="00000000" w:rsidR="00000000" w:rsidRPr="00000000">
        <w:rPr>
          <w:rtl w:val="0"/>
        </w:rPr>
        <w:t xml:space="preserve">Edge case handling:</w:t>
        <w:br w:type="textWrapping"/>
        <w:t xml:space="preserve">  Handles </w:t>
      </w:r>
      <w:r w:rsidDel="00000000" w:rsidR="00000000" w:rsidRPr="00000000">
        <w:rPr>
          <w:rFonts w:ascii="Roboto Mono" w:cs="Roboto Mono" w:eastAsia="Roboto Mono" w:hAnsi="Roboto Mono"/>
          <w:color w:val="188038"/>
          <w:rtl w:val="0"/>
        </w:rPr>
        <w:t xml:space="preserve">n_plots &gt; total_pairs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n_plots &lt; 0</w:t>
      </w:r>
      <w:r w:rsidDel="00000000" w:rsidR="00000000" w:rsidRPr="00000000">
        <w:rPr>
          <w:rtl w:val="0"/>
        </w:rPr>
        <w:t xml:space="preserve">, column existence check, and empty DataFrame case</w:t>
        <w:br w:type="textWrapping"/>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model4_efficiency:</w:t>
      </w:r>
    </w:p>
    <w:p w:rsidR="00000000" w:rsidDel="00000000" w:rsidP="00000000" w:rsidRDefault="00000000" w:rsidRPr="00000000" w14:paraId="00000145">
      <w:pPr>
        <w:spacing w:after="240" w:before="240" w:lineRule="auto"/>
        <w:rPr/>
      </w:pPr>
      <w:r w:rsidDel="00000000" w:rsidR="00000000" w:rsidRPr="00000000">
        <w:rPr>
          <w:rtl w:val="0"/>
        </w:rPr>
        <w:t xml:space="preserve">Total steps: 6</w:t>
        <w:br w:type="textWrapping"/>
        <w:t xml:space="preserve"> Verbosity: Concise but effective</w:t>
      </w:r>
    </w:p>
    <w:p w:rsidR="00000000" w:rsidDel="00000000" w:rsidP="00000000" w:rsidRDefault="00000000" w:rsidRPr="00000000" w14:paraId="00000146">
      <w:pPr>
        <w:numPr>
          <w:ilvl w:val="0"/>
          <w:numId w:val="8"/>
        </w:numPr>
        <w:spacing w:after="0" w:afterAutospacing="0" w:before="240" w:lineRule="auto"/>
        <w:ind w:left="720" w:hanging="360"/>
        <w:rPr/>
      </w:pPr>
      <w:r w:rsidDel="00000000" w:rsidR="00000000" w:rsidRPr="00000000">
        <w:rPr>
          <w:rtl w:val="0"/>
        </w:rPr>
        <w:t xml:space="preserve">&lt;step1&gt; Initialize mask – “Essential”</w:t>
        <w:br w:type="textWrapping"/>
      </w:r>
    </w:p>
    <w:p w:rsidR="00000000" w:rsidDel="00000000" w:rsidP="00000000" w:rsidRDefault="00000000" w:rsidRPr="00000000" w14:paraId="00000147">
      <w:pPr>
        <w:numPr>
          <w:ilvl w:val="0"/>
          <w:numId w:val="8"/>
        </w:numPr>
        <w:spacing w:after="0" w:afterAutospacing="0" w:before="0" w:beforeAutospacing="0" w:lineRule="auto"/>
        <w:ind w:left="720" w:hanging="360"/>
        <w:rPr/>
      </w:pPr>
      <w:r w:rsidDel="00000000" w:rsidR="00000000" w:rsidRPr="00000000">
        <w:rPr>
          <w:rtl w:val="0"/>
        </w:rPr>
        <w:t xml:space="preserve">&lt;step2&gt; Iterate through tuples – “Essential”</w:t>
        <w:br w:type="textWrapping"/>
      </w:r>
    </w:p>
    <w:p w:rsidR="00000000" w:rsidDel="00000000" w:rsidP="00000000" w:rsidRDefault="00000000" w:rsidRPr="00000000" w14:paraId="00000148">
      <w:pPr>
        <w:numPr>
          <w:ilvl w:val="0"/>
          <w:numId w:val="8"/>
        </w:numPr>
        <w:spacing w:after="0" w:afterAutospacing="0" w:before="0" w:beforeAutospacing="0" w:lineRule="auto"/>
        <w:ind w:left="720" w:hanging="360"/>
        <w:rPr/>
      </w:pPr>
      <w:r w:rsidDel="00000000" w:rsidR="00000000" w:rsidRPr="00000000">
        <w:rPr>
          <w:rtl w:val="0"/>
        </w:rPr>
        <w:t xml:space="preserve">&lt;step3&gt; Filter DataFrame – “Essential”</w:t>
        <w:br w:type="textWrapping"/>
      </w:r>
    </w:p>
    <w:p w:rsidR="00000000" w:rsidDel="00000000" w:rsidP="00000000" w:rsidRDefault="00000000" w:rsidRPr="00000000" w14:paraId="00000149">
      <w:pPr>
        <w:numPr>
          <w:ilvl w:val="0"/>
          <w:numId w:val="8"/>
        </w:numPr>
        <w:spacing w:after="0" w:afterAutospacing="0" w:before="0" w:beforeAutospacing="0" w:lineRule="auto"/>
        <w:ind w:left="720" w:hanging="360"/>
        <w:rPr/>
      </w:pPr>
      <w:r w:rsidDel="00000000" w:rsidR="00000000" w:rsidRPr="00000000">
        <w:rPr>
          <w:rtl w:val="0"/>
        </w:rPr>
        <w:t xml:space="preserve">&lt;step4&gt; Generate all column pairs – “Essential”</w:t>
        <w:br w:type="textWrapping"/>
      </w:r>
    </w:p>
    <w:p w:rsidR="00000000" w:rsidDel="00000000" w:rsidP="00000000" w:rsidRDefault="00000000" w:rsidRPr="00000000" w14:paraId="0000014A">
      <w:pPr>
        <w:numPr>
          <w:ilvl w:val="0"/>
          <w:numId w:val="8"/>
        </w:numPr>
        <w:spacing w:after="0" w:afterAutospacing="0" w:before="0" w:beforeAutospacing="0" w:lineRule="auto"/>
        <w:ind w:left="720" w:hanging="360"/>
        <w:rPr/>
      </w:pPr>
      <w:r w:rsidDel="00000000" w:rsidR="00000000" w:rsidRPr="00000000">
        <w:rPr>
          <w:rtl w:val="0"/>
        </w:rPr>
        <w:t xml:space="preserve">&lt;step5&gt; Randomly sample n pairs – “Essential”</w:t>
        <w:br w:type="textWrapping"/>
      </w:r>
    </w:p>
    <w:p w:rsidR="00000000" w:rsidDel="00000000" w:rsidP="00000000" w:rsidRDefault="00000000" w:rsidRPr="00000000" w14:paraId="0000014B">
      <w:pPr>
        <w:numPr>
          <w:ilvl w:val="0"/>
          <w:numId w:val="8"/>
        </w:numPr>
        <w:spacing w:after="240" w:before="0" w:beforeAutospacing="0" w:lineRule="auto"/>
        <w:ind w:left="720" w:hanging="360"/>
        <w:rPr/>
      </w:pPr>
      <w:r w:rsidDel="00000000" w:rsidR="00000000" w:rsidRPr="00000000">
        <w:rPr>
          <w:rtl w:val="0"/>
        </w:rPr>
        <w:t xml:space="preserve">&lt;step6&gt; Return outputs – “Essential”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model4_logic:</w:t>
      </w:r>
    </w:p>
    <w:p w:rsidR="00000000" w:rsidDel="00000000" w:rsidP="00000000" w:rsidRDefault="00000000" w:rsidRPr="00000000" w14:paraId="0000014E">
      <w:pPr>
        <w:numPr>
          <w:ilvl w:val="0"/>
          <w:numId w:val="90"/>
        </w:numPr>
        <w:spacing w:after="0" w:afterAutospacing="0" w:before="240" w:lineRule="auto"/>
        <w:ind w:left="720" w:hanging="360"/>
        <w:rPr/>
      </w:pPr>
      <w:r w:rsidDel="00000000" w:rsidR="00000000" w:rsidRPr="00000000">
        <w:rPr>
          <w:rtl w:val="0"/>
        </w:rPr>
        <w:t xml:space="preserve">Step Coherence:</w:t>
        <w:br w:type="textWrapping"/>
        <w:t xml:space="preserve"> All steps are coherent</w:t>
        <w:br w:type="textWrapping"/>
      </w:r>
    </w:p>
    <w:p w:rsidR="00000000" w:rsidDel="00000000" w:rsidP="00000000" w:rsidRDefault="00000000" w:rsidRPr="00000000" w14:paraId="0000014F">
      <w:pPr>
        <w:numPr>
          <w:ilvl w:val="0"/>
          <w:numId w:val="90"/>
        </w:numPr>
        <w:spacing w:after="240" w:before="0" w:beforeAutospacing="0" w:lineRule="auto"/>
        <w:ind w:left="720" w:hanging="360"/>
        <w:rPr/>
      </w:pPr>
      <w:r w:rsidDel="00000000" w:rsidR="00000000" w:rsidRPr="00000000">
        <w:rPr>
          <w:rtl w:val="0"/>
        </w:rPr>
        <w:t xml:space="preserve">Internal Consistency:</w:t>
        <w:br w:type="textWrapping"/>
        <w:t xml:space="preserve">  Logical row filtering</w:t>
        <w:br w:type="textWrapping"/>
        <w:t xml:space="preserve"> Appropriately samples from column pairs</w:t>
        <w:br w:type="textWrapping"/>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model4_completeness:</w:t>
      </w:r>
    </w:p>
    <w:p w:rsidR="00000000" w:rsidDel="00000000" w:rsidP="00000000" w:rsidRDefault="00000000" w:rsidRPr="00000000" w14:paraId="00000153">
      <w:pPr>
        <w:rPr/>
      </w:pPr>
      <w:r w:rsidDel="00000000" w:rsidR="00000000" w:rsidRPr="00000000">
        <w:rPr>
          <w:rtl w:val="0"/>
        </w:rPr>
      </w:r>
    </w:p>
    <w:tbl>
      <w:tblPr>
        <w:tblStyle w:val="Table4"/>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 yes</w:t>
            </w:r>
          </w:p>
        </w:tc>
      </w:tr>
    </w:tbl>
    <w:p w:rsidR="00000000" w:rsidDel="00000000" w:rsidP="00000000" w:rsidRDefault="00000000" w:rsidRPr="00000000" w14:paraId="00000160">
      <w:pPr>
        <w:spacing w:after="240" w:before="240" w:lineRule="auto"/>
        <w:rPr/>
      </w:pPr>
      <w:r w:rsidDel="00000000" w:rsidR="00000000" w:rsidRPr="00000000">
        <w:rPr>
          <w:rtl w:val="0"/>
        </w:rPr>
        <w:t xml:space="preserve">Factual correctness:</w:t>
        <w:br w:type="textWrapping"/>
        <w:t xml:space="preserve">  Filtering and column pair logic are sound</w:t>
      </w:r>
    </w:p>
    <w:p w:rsidR="00000000" w:rsidDel="00000000" w:rsidP="00000000" w:rsidRDefault="00000000" w:rsidRPr="00000000" w14:paraId="00000161">
      <w:pPr>
        <w:spacing w:after="240" w:before="240" w:lineRule="auto"/>
        <w:rPr/>
      </w:pPr>
      <w:r w:rsidDel="00000000" w:rsidR="00000000" w:rsidRPr="00000000">
        <w:rPr>
          <w:rtl w:val="0"/>
        </w:rPr>
        <w:t xml:space="preserve">Edge case handling:</w:t>
        <w:br w:type="textWrapping"/>
        <w:t xml:space="preserve">  1. Notes behavior when </w:t>
      </w:r>
      <w:r w:rsidDel="00000000" w:rsidR="00000000" w:rsidRPr="00000000">
        <w:rPr>
          <w:rFonts w:ascii="Roboto Mono" w:cs="Roboto Mono" w:eastAsia="Roboto Mono" w:hAnsi="Roboto Mono"/>
          <w:color w:val="188038"/>
          <w:rtl w:val="0"/>
        </w:rPr>
        <w:t xml:space="preserve">n_plots &gt; available pairs</w:t>
        <w:br w:type="textWrapping"/>
      </w:r>
      <w:r w:rsidDel="00000000" w:rsidR="00000000" w:rsidRPr="00000000">
        <w:rPr>
          <w:rtl w:val="0"/>
        </w:rPr>
        <w:t xml:space="preserve">  2. Does not handle invalid column names or plotting from empty DataFrame</w:t>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b w:val="1"/>
          <w:rtl w:val="0"/>
        </w:rPr>
        <w:t xml:space="preserve">model5_efficiency:</w:t>
      </w:r>
    </w:p>
    <w:p w:rsidR="00000000" w:rsidDel="00000000" w:rsidP="00000000" w:rsidRDefault="00000000" w:rsidRPr="00000000" w14:paraId="00000164">
      <w:pPr>
        <w:spacing w:after="240" w:before="240" w:lineRule="auto"/>
        <w:rPr/>
      </w:pPr>
      <w:r w:rsidDel="00000000" w:rsidR="00000000" w:rsidRPr="00000000">
        <w:rPr>
          <w:rtl w:val="0"/>
        </w:rPr>
        <w:t xml:space="preserve">Total steps: 5</w:t>
        <w:br w:type="textWrapping"/>
        <w:t xml:space="preserve"> Verbosity: Concise and well-paced</w:t>
      </w:r>
    </w:p>
    <w:p w:rsidR="00000000" w:rsidDel="00000000" w:rsidP="00000000" w:rsidRDefault="00000000" w:rsidRPr="00000000" w14:paraId="00000165">
      <w:pPr>
        <w:numPr>
          <w:ilvl w:val="0"/>
          <w:numId w:val="89"/>
        </w:numPr>
        <w:spacing w:after="0" w:afterAutospacing="0" w:before="240" w:lineRule="auto"/>
        <w:ind w:left="720" w:hanging="360"/>
        <w:rPr/>
      </w:pPr>
      <w:r w:rsidDel="00000000" w:rsidR="00000000" w:rsidRPr="00000000">
        <w:rPr>
          <w:rtl w:val="0"/>
        </w:rPr>
        <w:t xml:space="preserve">&lt;step1&gt; Understand problem – “Essential”</w:t>
        <w:br w:type="textWrapping"/>
      </w:r>
    </w:p>
    <w:p w:rsidR="00000000" w:rsidDel="00000000" w:rsidP="00000000" w:rsidRDefault="00000000" w:rsidRPr="00000000" w14:paraId="00000166">
      <w:pPr>
        <w:numPr>
          <w:ilvl w:val="0"/>
          <w:numId w:val="89"/>
        </w:numPr>
        <w:spacing w:after="0" w:afterAutospacing="0" w:before="0" w:beforeAutospacing="0" w:lineRule="auto"/>
        <w:ind w:left="720" w:hanging="360"/>
        <w:rPr/>
      </w:pPr>
      <w:r w:rsidDel="00000000" w:rsidR="00000000" w:rsidRPr="00000000">
        <w:rPr>
          <w:rtl w:val="0"/>
        </w:rPr>
        <w:t xml:space="preserve">&lt;step2&gt; Apply filter logic – “Essential”</w:t>
        <w:br w:type="textWrapping"/>
      </w:r>
    </w:p>
    <w:p w:rsidR="00000000" w:rsidDel="00000000" w:rsidP="00000000" w:rsidRDefault="00000000" w:rsidRPr="00000000" w14:paraId="00000167">
      <w:pPr>
        <w:numPr>
          <w:ilvl w:val="0"/>
          <w:numId w:val="89"/>
        </w:numPr>
        <w:spacing w:after="0" w:afterAutospacing="0" w:before="0" w:beforeAutospacing="0" w:lineRule="auto"/>
        <w:ind w:left="720" w:hanging="360"/>
        <w:rPr/>
      </w:pPr>
      <w:r w:rsidDel="00000000" w:rsidR="00000000" w:rsidRPr="00000000">
        <w:rPr>
          <w:rtl w:val="0"/>
        </w:rPr>
        <w:t xml:space="preserve">&lt;step3&gt; Generate random column pairs – “Essential”</w:t>
        <w:br w:type="textWrapping"/>
      </w:r>
    </w:p>
    <w:p w:rsidR="00000000" w:rsidDel="00000000" w:rsidP="00000000" w:rsidRDefault="00000000" w:rsidRPr="00000000" w14:paraId="00000168">
      <w:pPr>
        <w:numPr>
          <w:ilvl w:val="0"/>
          <w:numId w:val="89"/>
        </w:numPr>
        <w:spacing w:after="0" w:afterAutospacing="0" w:before="0" w:beforeAutospacing="0" w:lineRule="auto"/>
        <w:ind w:left="720" w:hanging="360"/>
        <w:rPr/>
      </w:pPr>
      <w:r w:rsidDel="00000000" w:rsidR="00000000" w:rsidRPr="00000000">
        <w:rPr>
          <w:rtl w:val="0"/>
        </w:rPr>
        <w:t xml:space="preserve">&lt;step4&gt; Create line plots – “Essential”</w:t>
        <w:br w:type="textWrapping"/>
      </w:r>
    </w:p>
    <w:p w:rsidR="00000000" w:rsidDel="00000000" w:rsidP="00000000" w:rsidRDefault="00000000" w:rsidRPr="00000000" w14:paraId="00000169">
      <w:pPr>
        <w:numPr>
          <w:ilvl w:val="0"/>
          <w:numId w:val="89"/>
        </w:numPr>
        <w:spacing w:after="240" w:before="0" w:beforeAutospacing="0" w:lineRule="auto"/>
        <w:ind w:left="720" w:hanging="360"/>
        <w:rPr/>
      </w:pPr>
      <w:r w:rsidDel="00000000" w:rsidR="00000000" w:rsidRPr="00000000">
        <w:rPr>
          <w:rtl w:val="0"/>
        </w:rPr>
        <w:t xml:space="preserve">&lt;step5&gt; Return result – “Essential”</w:t>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b w:val="1"/>
          <w:rtl w:val="0"/>
        </w:rPr>
        <w:t xml:space="preserve">model5_logic:</w:t>
      </w:r>
    </w:p>
    <w:p w:rsidR="00000000" w:rsidDel="00000000" w:rsidP="00000000" w:rsidRDefault="00000000" w:rsidRPr="00000000" w14:paraId="0000016D">
      <w:pPr>
        <w:numPr>
          <w:ilvl w:val="0"/>
          <w:numId w:val="12"/>
        </w:numPr>
        <w:spacing w:after="0" w:afterAutospacing="0" w:before="240" w:lineRule="auto"/>
        <w:ind w:left="720" w:hanging="360"/>
        <w:rPr/>
      </w:pPr>
      <w:r w:rsidDel="00000000" w:rsidR="00000000" w:rsidRPr="00000000">
        <w:rPr>
          <w:rtl w:val="0"/>
        </w:rPr>
        <w:t xml:space="preserve">Step Coherence:</w:t>
        <w:br w:type="textWrapping"/>
        <w:t xml:space="preserve"> All steps are coherent</w:t>
        <w:br w:type="textWrapping"/>
      </w:r>
    </w:p>
    <w:p w:rsidR="00000000" w:rsidDel="00000000" w:rsidP="00000000" w:rsidRDefault="00000000" w:rsidRPr="00000000" w14:paraId="0000016E">
      <w:pPr>
        <w:numPr>
          <w:ilvl w:val="0"/>
          <w:numId w:val="12"/>
        </w:numPr>
        <w:spacing w:after="240" w:before="0" w:beforeAutospacing="0" w:lineRule="auto"/>
        <w:ind w:left="720" w:hanging="360"/>
        <w:rPr/>
      </w:pPr>
      <w:r w:rsidDel="00000000" w:rsidR="00000000" w:rsidRPr="00000000">
        <w:rPr>
          <w:rtl w:val="0"/>
        </w:rPr>
        <w:t xml:space="preserve">Internal Consistency:</w:t>
        <w:br w:type="textWrapping"/>
        <w:t xml:space="preserve">  1. Uses AND logic across negated conditions (corrected to OR filtering logic)</w:t>
        <w:br w:type="textWrapping"/>
        <w:t xml:space="preserve">  2. Assumes cumulative AND for exclusion – this is incorrect. Should use OR for filtering.</w:t>
        <w:br w:type="textWrapping"/>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b w:val="1"/>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rtl w:val="0"/>
        </w:rPr>
        <w:t xml:space="preserve">model5_completeness:</w:t>
      </w:r>
    </w:p>
    <w:p w:rsidR="00000000" w:rsidDel="00000000" w:rsidP="00000000" w:rsidRDefault="00000000" w:rsidRPr="00000000" w14:paraId="00000172">
      <w:pPr>
        <w:rPr>
          <w:b w:val="1"/>
        </w:rPr>
      </w:pPr>
      <w:r w:rsidDel="00000000" w:rsidR="00000000" w:rsidRPr="00000000">
        <w:rPr>
          <w:rtl w:val="0"/>
        </w:rPr>
      </w:r>
    </w:p>
    <w:tbl>
      <w:tblPr>
        <w:tblStyle w:val="Table5"/>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3725"/>
        <w:tblGridChange w:id="0">
          <w:tblGrid>
            <w:gridCol w:w="3965"/>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Incorrect applies AND 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yes</w:t>
            </w:r>
          </w:p>
        </w:tc>
      </w:tr>
    </w:tbl>
    <w:p w:rsidR="00000000" w:rsidDel="00000000" w:rsidP="00000000" w:rsidRDefault="00000000" w:rsidRPr="00000000" w14:paraId="0000017F">
      <w:pPr>
        <w:spacing w:after="240" w:before="240" w:lineRule="auto"/>
        <w:rPr/>
      </w:pPr>
      <w:r w:rsidDel="00000000" w:rsidR="00000000" w:rsidRPr="00000000">
        <w:rPr>
          <w:rtl w:val="0"/>
        </w:rPr>
        <w:t xml:space="preserve">Factual correctness:</w:t>
        <w:br w:type="textWrapping"/>
        <w:t xml:space="preserve"> Incorrect filtering logic (applies AND instead of OR)</w:t>
      </w:r>
    </w:p>
    <w:p w:rsidR="00000000" w:rsidDel="00000000" w:rsidP="00000000" w:rsidRDefault="00000000" w:rsidRPr="00000000" w14:paraId="00000180">
      <w:pPr>
        <w:spacing w:after="240" w:before="240" w:lineRule="auto"/>
        <w:rPr/>
      </w:pPr>
      <w:r w:rsidDel="00000000" w:rsidR="00000000" w:rsidRPr="00000000">
        <w:rPr>
          <w:rtl w:val="0"/>
        </w:rPr>
        <w:t xml:space="preserve">Edge case handling:</w:t>
        <w:br w:type="textWrapping"/>
        <w:t xml:space="preserve">  Not discussed</w:t>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sz w:val="32"/>
          <w:szCs w:val="32"/>
          <w:rtl w:val="0"/>
        </w:rPr>
        <w:t xml:space="preserve">Task ID: BigCodeBench/620</w:t>
      </w:r>
      <w:r w:rsidDel="00000000" w:rsidR="00000000" w:rsidRPr="00000000">
        <w:rPr>
          <w:rtl w:val="0"/>
        </w:rPr>
      </w:r>
    </w:p>
    <w:p w:rsidR="00000000" w:rsidDel="00000000" w:rsidP="00000000" w:rsidRDefault="00000000" w:rsidRPr="00000000" w14:paraId="0000018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"prompt": "Generates a DataFrame filled with random integers. The dimensions of the DataFrame (number of rows and columns) are determined by multiplying pairs of integers from nested lists within the input list of lists 'L'.</w:t>
        <w:br w:type="textWrapping"/>
        <w:t xml:space="preserve">The function should output with:</w:t>
        <w:br w:type="textWrapping"/>
        <w:t xml:space="preserve"> DataFrame: A pandas DataFrame with random integers.</w:t>
        <w:br w:type="textWrapping"/>
        <w:t xml:space="preserve">You should write self-contained code starting with:</w:t>
        <w:br w:type="textWrapping"/>
        <w:t xml:space="preserve">```</w:t>
        <w:br w:type="textWrapping"/>
        <w:t xml:space="preserve">import numpy as np</w:t>
        <w:br w:type="textWrapping"/>
        <w:t xml:space="preserve">import pandas as pd</w:t>
        <w:br w:type="textWrapping"/>
        <w:t xml:space="preserve"># Constants</w:t>
        <w:br w:type="textWrapping"/>
        <w:t xml:space="preserve">RANGE = (1, 100)</w:t>
        <w:br w:type="textWrapping"/>
        <w:t xml:space="preserve">def task_func(L):</w:t>
        <w:br w:type="textWrapping"/>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"content": "</w:t>
        <w:br w:type="textWrapping"/>
        <w:t xml:space="preserve">### Reasoning Process:</w:t>
        <w:br w:type="textWrapping"/>
        <w:t xml:space="preserve">&lt;step 1&gt; The problem requires generating a pandas DataFrame filled with random integers. The dimensions (rows and columns) are specified to be derived from multiplying pairs of integers within a nested list `L`. The range of random integers is given by the `RANGE` constant (1 to 100 inclusive).</w:t>
        <w:br w:type="textWrapping"/>
        <w:t xml:space="preserve">&lt;step 2&gt; The phrasing \"multiplying pairs of integers from nested lists within the input list of lists 'L'\" to determine \"The dimensions (number of rows and columns)\" is slightly ambiguous, especially if `L` contains multiple inner lists or only one. The most reasonable interpretation, common in such problems, is that the product of the integers in the *first* inner list determines the",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&lt;step 1&gt; First, we need to interpret the input: L is a list of lists, where each inner list contains integers. The problem statement indicates that the dimensions of the DataFrame (rows and columns) should be determined by “multiplying pairs of integers” from these nested lists. This suggests that each inner list is used to generate one dimension by taking the product of its elements.&lt;/step 1&gt;</w:t>
        <w:br w:type="textWrapping"/>
        <w:t xml:space="preserve">&lt;step 2&gt; Since a pandas DataFrame is two-dimensional, we can assume that L contains exactly two inner lists, where the product of numbers in the first sublist gives the number of rows and the product in the second sublist gives the number of columns. If there were extra sublists the intent would be ambiguous, so we assume two dimensions.&lt;/step 2&gt;</w:t>
        <w:br w:type="textWrapping"/>
        <w:t xml:space="preserve">&lt;step 3&gt; To compute the product for a given list of integers, we can use numpy’s np.prod function. This will neatly multiply all the elements in a sublist.&lt;/step 3&gt;</w:t>
        <w:br w:type="textWrapping"/>
        <w:t xml:space="preserve">&lt;step 4&gt; After determining the number of rows and columns, we generate a DataFrame filled with random integers. We use np.random.randint, with the range provided by the constant RANGE = (1, 100). The size parameter is set to a tuple (rows, cols) based on our computed dimensions.&lt;/step 4&gt;</w:t>
        <w:br w:type="textWrapping"/>
        <w:t xml:space="preserve">&lt;step 5&gt; Finally, we wrap the entire process within the function task_func(L) and return the resultant DataFrame.&lt;/step 5&gt;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Reasoning Process:</w:t>
        <w:br w:type="textWrapping"/>
        <w:t xml:space="preserve">&lt;step 1&gt; The problem requires generating a pandas DataFrame filled with random integers. The dimensions (number of rows and columns) of the DataFrame are determined by an input list of lists `L`. Specifically, the dimensions are derived from "multiplying pairs of integers from nested lists within L". Since the function outputs a single DataFrame, it's reasonable to assume that only one pair of integers from `L` is used to determine the dimensions. The most straightforward interpretation is that the *first* nested list `L[0]` contains the pair of integers that dictate the dimensions.</w:t>
        <w:br w:type="textWrapping"/>
        <w:t xml:space="preserve">&lt;step 2&gt; The phrase "determined by multiplying pairs of integers" is slightly ambiguous. It could mean that the product `L[0][0] * L[0][1]` determines *both* dimensions (which doesn't make sense for two dimensions), or that the pair `(L[0][0], L[0][1])` *is* the dimensions, and the "multiplying" refers to the inherent total size calculation (`rows * cols`), or perhaps that the *product* determines one dimension and the other number determines the other, or the product determines the total number of elements. The most common and intuitive way to specify DataFrame dimensions from a pair `[a, b]` is to set rows equal to `a` and columns equal to `b`. Given the structure of the input `L` as `[[a, b], ...]`, interpreting `a` as the number of rows and `b` as the number of columns is the most plausible approach that directly uses the two integers from the pair to define the two dimensions. The mention of "multiplying" likely refers to the product `a * b` which represents the total number of cells, or is slightly imprecise phrasing for using the pair `(a, b)` to define the dimensions `(a, b)`. I will proceed with the interpretation that `rows = L[0][0]` and `cols = L[0][1]`.</w:t>
        <w:br w:type="textWrapping"/>
        <w:t xml:space="preserve">&lt;step 3&gt; The random integers should be within the range specified by the `RANGE` constant, which is `(1, 100)`. This means the integers should be inclusive of 1 and 100. NumPy's `np.random.randint(low, high, size)` generates integers from `low` (inclusive) to `high` (exclusive). Therefore, to include 100, the `high` parameter should be `RANGE[1] + 1`, which is 101. The `low` parameter should be `RANGE[0]`, which is 1.</w:t>
        <w:br w:type="textWrapping"/>
        <w:t xml:space="preserve">&lt;step 4&gt; The process will be:</w:t>
        <w:br w:type="textWrapping"/>
        <w:t xml:space="preserve">1. Get the first nested list from `L`.</w:t>
        <w:br w:type="textWrapping"/>
        <w:t xml:space="preserve">2. Extract the first element as the number of rows and the second element as the number of columns.</w:t>
        <w:br w:type="textWrapping"/>
        <w:t xml:space="preserve">3. Generate a NumPy array of random integers with the determined shape and the specified range using `np.random.randint`.</w:t>
        <w:br w:type="textWrapping"/>
        <w:t xml:space="preserve">4. Convert the NumPy array into a pandas DataFrame.</w:t>
        <w:br w:type="textWrapping"/>
        <w:t xml:space="preserve">5. Return the DataFrame.</w:t>
        <w:br w:type="textWrapping"/>
        <w:t xml:space="preserve">I will assume valid input where `L` is a list containing at least one list, and the first inner list contains at least two non-negative integers suitable for dimensions.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"content": "### Reasoning Process:</w:t>
        <w:br w:type="textWrapping"/>
        <w:t xml:space="preserve">&lt;step 1&gt; The problem requires generating a pandas DataFrame filled with random integers. The dimensions of the DataFrame (number of rows and columns) are determined by multiplying pairs of integers from the first two nested lists within the input list of lists 'L'.</w:t>
        <w:br w:type="textWrapping"/>
        <w:t xml:space="preserve">&lt;step 2&gt; Specifically, the number of rows is calculated by multiplying the first two integers from the first nested list (L[0][0] and L[0][1]), and the number of columns is calculated by multiplying the first two integers from the second nested list (L[1][0] and L[1][1]).</w:t>
        <w:br w:type="textWrapping"/>
        <w:t xml:space="preserve">&lt;step 3&gt; The random integers should be in the range [1, 100] inclusive, as specified by the constant RANGE = (1, 100). We use numpy's randint function which requires an exclusive upper bound, so we adjust by using high+1.</w:t>
        <w:br w:type="textWrapping"/>
        <w:t xml:space="preserve">&lt;step 4&gt; We assume the input 'L' has at least two nested lists, and each of these nested lists has at least two integers, as the problem mentions \"pairs\" of integers. No error handling for invalid inputs is specified.</w:t>
        <w:br w:type="textWrapping"/>
        <w:t xml:space="preserve">&lt;step 5&gt; The implementation involves: </w:t>
        <w:br w:type="textWrapping"/>
        <w:t xml:space="preserve"> - Extracting the first two nested lists from 'L'</w:t>
        <w:br w:type="textWrapping"/>
        <w:t xml:space="preserve"> - Calculating rows = L[0][0] * L[0][1] and cols = L[1][0] * L[1][1]</w:t>
        <w:br w:type="textWrapping"/>
        <w:t xml:space="preserve"> - Generating a 2D array of random integers with dimensions (rows, cols)</w:t>
        <w:br w:type="textWrapping"/>
        <w:t xml:space="preserve"> - Converting this array into a pandas DataFrame</w:t>
        <w:br w:type="textWrapping"/>
        <w:t xml:space="preserve">### Solution:</w:t>
        <w:br w:type="textWrapping"/>
        <w:t xml:space="preserve">```python</w:t>
        <w:br w:type="textWrapping"/>
        <w:t xml:space="preserve">import numpy as np</w:t>
        <w:br w:type="textWrapping"/>
        <w:t xml:space="preserve">import pandas as pd</w:t>
        <w:br w:type="textWrapping"/>
        <w:t xml:space="preserve"># Constants</w:t>
        <w:br w:type="textWrapping"/>
        <w:t xml:space="preserve">RANGE = (1, 100)</w:t>
        <w:br w:type="textWrapping"/>
        <w:t xml:space="preserve">def task_func(L):</w:t>
        <w:br w:type="textWrapping"/>
        <w:t xml:space="preserve"> n_rows = L[0][0] * L[0][1]</w:t>
        <w:br w:type="textWrapping"/>
        <w:t xml:space="preserve"> n_cols = L[1][0] * L[1][1]</w:t>
        <w:br w:type="textWrapping"/>
        <w:t xml:space="preserve"> low, high = RANGE</w:t>
        <w:br w:type="textWrapping"/>
        <w:t xml:space="preserve"> data = np.random.randint(low, high + 1, size=(n_rows, n_cols))</w:t>
        <w:br w:type="textWrapping"/>
        <w:t xml:space="preserve"> df = pd.DataFrame(data)</w:t>
        <w:br w:type="textWrapping"/>
        <w:t xml:space="preserve"> return df</w:t>
        <w:br w:type="textWrapping"/>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"reasoning_content": "### Reasoning Process:</w:t>
        <w:br w:type="textWrapping"/>
        <w:t xml:space="preserve">&lt;step 1&gt; The problem requires generating a DataFrame whose dimensions depend on the product of pairs from nested lists in input L. Each sublist in L likely provides a pair of integers contributing to rows and columns. For example, if L contains [[a,b], [c,d]], rows would be a*c and columns b*d. </w:t>
        <w:br w:type="textWrapping"/>
        <w:t xml:space="preserve">&lt;step 2&gt; To compute rows and columns, iterate through each sublist in L, multiply the first elements for rows and the second elements for columns. This ensures the product of all first elements gives total rows and similarly for columns. </w:t>
        <w:br w:type="textWrapping"/>
        <w:t xml:space="preserve">&lt;step 3&gt; Use numpy to generate a random integer array with the computed dimensions. The RANGE constant specifies values between 1 and 100 inclusive. Since numpy\u2019s randint is exclusive on the upper bound, adjust by adding 1 to RANGE[1]. </w:t>
        <w:br w:type="textWrapping"/>
        <w:t xml:space="preserve">&lt;step 4&gt; Convert the numpy array to a pandas DataFrame and return it. Handle edge cases like empty L (though problem might assume valid inputs) by initializing products to 1.",</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"reasoning_content": "### Reasoning Process:</w:t>
        <w:br w:type="textWrapping"/>
        <w:t xml:space="preserve">&lt;step 1&gt; First, I need to understand what the function is supposed to do. Based on the problem description, the function `task_func(L)` should create a pandas DataFrame filled with random integers. The dimensions of this DataFrame are determined by multiplying pairs of integers from the input list `L`, which is a list of lists.</w:t>
        <w:br w:type="textWrapping"/>
        <w:t xml:space="preserve">&lt;step 2&gt; Let me clarify the dimensions calculation with an example. If `L = [[2, 3], [4, 5]]`, then:</w:t>
        <w:br w:type="textWrapping"/>
        <w:t xml:space="preserve">- The first pair is [2, 3], representing 2 rows and 3 columns</w:t>
        <w:br w:type="textWrapping"/>
        <w:t xml:space="preserve">- The second pair is [4, 5], representing 4 rows and 5 columns</w:t>
        <w:br w:type="textWrapping"/>
        <w:t xml:space="preserve">- The final DataFrame dimensions would be (2*4) rows x (3*5) columns, which is 8 rows x 15 columns</w:t>
        <w:br w:type="textWrapping"/>
        <w:t xml:space="preserve">&lt;step 3&gt; The process to implement this function would be:</w:t>
        <w:br w:type="textWrapping"/>
        <w:t xml:space="preserve">1. Calculate the total number of rows by multiplying the first element of each inner list</w:t>
        <w:br w:type="textWrapping"/>
        <w:t xml:space="preserve">2. Calculate the total number of columns by multiplying the second element of each inner list</w:t>
        <w:br w:type="textWrapping"/>
        <w:t xml:space="preserve">3. Generate a numpy array of random integers within the provided range (1-100)</w:t>
        <w:br w:type="textWrapping"/>
        <w:t xml:space="preserve">4. Convert this array to a pandas DataFrame and return it</w:t>
        <w:br w:type="textWrapping"/>
        <w:t xml:space="preserve">&lt;step 4&gt; For generating the random integers, I'll use `np.random.randint()` with the range provided by the constant `RANGE`. The lower bound is inclusive and the upper bound is exclusive in this function, so I'll need to add 1 to the upper bound to include 100 in the possible values.",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rPr>
      </w:pPr>
      <w:r w:rsidDel="00000000" w:rsidR="00000000" w:rsidRPr="00000000">
        <w:rPr>
          <w:b w:val="1"/>
          <w:rtl w:val="0"/>
        </w:rPr>
        <w:t xml:space="preserve">model1_efficiency:</w:t>
      </w:r>
    </w:p>
    <w:p w:rsidR="00000000" w:rsidDel="00000000" w:rsidP="00000000" w:rsidRDefault="00000000" w:rsidRPr="00000000" w14:paraId="000001A3">
      <w:pPr>
        <w:numPr>
          <w:ilvl w:val="0"/>
          <w:numId w:val="11"/>
        </w:numPr>
        <w:spacing w:after="0" w:afterAutospacing="0" w:before="240" w:lineRule="auto"/>
        <w:ind w:left="720" w:hanging="360"/>
        <w:rPr/>
      </w:pPr>
      <w:r w:rsidDel="00000000" w:rsidR="00000000" w:rsidRPr="00000000">
        <w:rPr>
          <w:rtl w:val="0"/>
        </w:rPr>
        <w:t xml:space="preserve">&lt;step1&gt; Understands requirement to build a DataFrame and use the RANGE constant – Essential</w:t>
        <w:br w:type="textWrapping"/>
      </w:r>
    </w:p>
    <w:p w:rsidR="00000000" w:rsidDel="00000000" w:rsidP="00000000" w:rsidRDefault="00000000" w:rsidRPr="00000000" w14:paraId="000001A4">
      <w:pPr>
        <w:numPr>
          <w:ilvl w:val="0"/>
          <w:numId w:val="11"/>
        </w:numPr>
        <w:spacing w:after="0" w:afterAutospacing="0" w:before="0" w:beforeAutospacing="0" w:lineRule="auto"/>
        <w:ind w:left="720" w:hanging="360"/>
        <w:rPr/>
      </w:pPr>
      <w:r w:rsidDel="00000000" w:rsidR="00000000" w:rsidRPr="00000000">
        <w:rPr>
          <w:rtl w:val="0"/>
        </w:rPr>
        <w:t xml:space="preserve">&lt;step2&gt; Identifies ambiguity in how L is interpreted – Insightful, though incomplete</w:t>
        <w:br w:type="textWrapping"/>
      </w:r>
    </w:p>
    <w:p w:rsidR="00000000" w:rsidDel="00000000" w:rsidP="00000000" w:rsidRDefault="00000000" w:rsidRPr="00000000" w14:paraId="000001A5">
      <w:pPr>
        <w:numPr>
          <w:ilvl w:val="0"/>
          <w:numId w:val="11"/>
        </w:numPr>
        <w:spacing w:after="240" w:before="0" w:beforeAutospacing="0" w:lineRule="auto"/>
        <w:ind w:left="720" w:hanging="360"/>
        <w:rPr/>
      </w:pPr>
      <w:r w:rsidDel="00000000" w:rsidR="00000000" w:rsidRPr="00000000">
        <w:rPr>
          <w:rtl w:val="0"/>
        </w:rPr>
        <w:t xml:space="preserve">Reasoning cuts off early so it  lacks full explanation of dimension derivation or use of random integers.</w:t>
        <w:br w:type="textWrapping"/>
      </w:r>
    </w:p>
    <w:p w:rsidR="00000000" w:rsidDel="00000000" w:rsidP="00000000" w:rsidRDefault="00000000" w:rsidRPr="00000000" w14:paraId="000001A6">
      <w:pPr>
        <w:spacing w:after="240" w:before="240" w:lineRule="auto"/>
        <w:rPr/>
      </w:pPr>
      <w:r w:rsidDel="00000000" w:rsidR="00000000" w:rsidRPr="00000000">
        <w:rPr>
          <w:rtl w:val="0"/>
        </w:rPr>
        <w:t xml:space="preserve">Incomplete reasoning. Not efficient.</w:t>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rtl w:val="0"/>
        </w:rPr>
      </w:r>
    </w:p>
    <w:p w:rsidR="00000000" w:rsidDel="00000000" w:rsidP="00000000" w:rsidRDefault="00000000" w:rsidRPr="00000000" w14:paraId="000001A9">
      <w:pPr>
        <w:rPr>
          <w:b w:val="1"/>
        </w:rPr>
      </w:pPr>
      <w:r w:rsidDel="00000000" w:rsidR="00000000" w:rsidRPr="00000000">
        <w:rPr>
          <w:b w:val="1"/>
          <w:rtl w:val="0"/>
        </w:rPr>
        <w:t xml:space="preserve">model1_logic:</w:t>
      </w:r>
    </w:p>
    <w:p w:rsidR="00000000" w:rsidDel="00000000" w:rsidP="00000000" w:rsidRDefault="00000000" w:rsidRPr="00000000" w14:paraId="000001AA">
      <w:pPr>
        <w:numPr>
          <w:ilvl w:val="0"/>
          <w:numId w:val="75"/>
        </w:numPr>
        <w:spacing w:after="0" w:afterAutospacing="0" w:before="240" w:lineRule="auto"/>
        <w:ind w:left="720" w:hanging="360"/>
        <w:rPr/>
      </w:pPr>
      <w:r w:rsidDel="00000000" w:rsidR="00000000" w:rsidRPr="00000000">
        <w:rPr>
          <w:rtl w:val="0"/>
        </w:rPr>
        <w:t xml:space="preserve">Begins to interpret "multiplying pairs" from nested lists but leaves it unresolved.</w:t>
        <w:br w:type="textWrapping"/>
      </w:r>
    </w:p>
    <w:p w:rsidR="00000000" w:rsidDel="00000000" w:rsidP="00000000" w:rsidRDefault="00000000" w:rsidRPr="00000000" w14:paraId="000001AB">
      <w:pPr>
        <w:numPr>
          <w:ilvl w:val="0"/>
          <w:numId w:val="75"/>
        </w:numPr>
        <w:spacing w:after="240" w:before="0" w:beforeAutospacing="0" w:lineRule="auto"/>
        <w:ind w:left="720" w:hanging="360"/>
        <w:rPr/>
      </w:pPr>
      <w:r w:rsidDel="00000000" w:rsidR="00000000" w:rsidRPr="00000000">
        <w:rPr>
          <w:rtl w:val="0"/>
        </w:rPr>
        <w:t xml:space="preserve">Lacks dimensional computation logic or how it maps to random array creation.</w:t>
        <w:br w:type="textWrapping"/>
      </w:r>
    </w:p>
    <w:p w:rsidR="00000000" w:rsidDel="00000000" w:rsidP="00000000" w:rsidRDefault="00000000" w:rsidRPr="00000000" w14:paraId="000001AC">
      <w:pPr>
        <w:spacing w:after="240" w:before="240" w:lineRule="auto"/>
        <w:rPr/>
      </w:pPr>
      <w:r w:rsidDel="00000000" w:rsidR="00000000" w:rsidRPr="00000000">
        <w:rPr>
          <w:rtl w:val="0"/>
        </w:rPr>
        <w:t xml:space="preserve">Incoherent and cut short.</w:t>
      </w:r>
    </w:p>
    <w:p w:rsidR="00000000" w:rsidDel="00000000" w:rsidP="00000000" w:rsidRDefault="00000000" w:rsidRPr="00000000" w14:paraId="000001AD">
      <w:pPr>
        <w:rPr>
          <w:b w:val="1"/>
        </w:rPr>
      </w:pPr>
      <w:r w:rsidDel="00000000" w:rsidR="00000000" w:rsidRPr="00000000">
        <w:rPr>
          <w:rtl w:val="0"/>
        </w:rPr>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b w:val="1"/>
          <w:rtl w:val="0"/>
        </w:rPr>
        <w:t xml:space="preserve">model1_completeness:</w:t>
      </w:r>
    </w:p>
    <w:p w:rsidR="00000000" w:rsidDel="00000000" w:rsidP="00000000" w:rsidRDefault="00000000" w:rsidRPr="00000000" w14:paraId="000001B0">
      <w:pPr>
        <w:rPr/>
      </w:pPr>
      <w:r w:rsidDel="00000000" w:rsidR="00000000" w:rsidRPr="00000000">
        <w:rPr>
          <w:rtl w:val="0"/>
        </w:rPr>
      </w:r>
    </w:p>
    <w:tbl>
      <w:tblPr>
        <w:tblStyle w:val="Table6"/>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085"/>
        <w:tblGridChange w:id="0">
          <w:tblGrid>
            <w:gridCol w:w="2645"/>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Covered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 No</w:t>
            </w:r>
          </w:p>
        </w:tc>
      </w:tr>
    </w:tbl>
    <w:p w:rsidR="00000000" w:rsidDel="00000000" w:rsidP="00000000" w:rsidRDefault="00000000" w:rsidRPr="00000000" w14:paraId="000001BB">
      <w:pPr>
        <w:spacing w:after="240" w:before="240" w:lineRule="auto"/>
        <w:rPr/>
      </w:pPr>
      <w:r w:rsidDel="00000000" w:rsidR="00000000" w:rsidRPr="00000000">
        <w:rPr>
          <w:rtl w:val="0"/>
        </w:rPr>
        <w:t xml:space="preserve">Incomplete coverage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rtl w:val="0"/>
        </w:rPr>
      </w:r>
    </w:p>
    <w:p w:rsidR="00000000" w:rsidDel="00000000" w:rsidP="00000000" w:rsidRDefault="00000000" w:rsidRPr="00000000" w14:paraId="000001BE">
      <w:pPr>
        <w:rPr>
          <w:b w:val="1"/>
        </w:rPr>
      </w:pPr>
      <w:r w:rsidDel="00000000" w:rsidR="00000000" w:rsidRPr="00000000">
        <w:rPr>
          <w:b w:val="1"/>
          <w:rtl w:val="0"/>
        </w:rPr>
        <w:t xml:space="preserve">model2_efficiency:</w:t>
      </w:r>
    </w:p>
    <w:p w:rsidR="00000000" w:rsidDel="00000000" w:rsidP="00000000" w:rsidRDefault="00000000" w:rsidRPr="00000000" w14:paraId="000001BF">
      <w:pPr>
        <w:numPr>
          <w:ilvl w:val="0"/>
          <w:numId w:val="16"/>
        </w:numPr>
        <w:spacing w:after="0" w:afterAutospacing="0" w:before="240" w:lineRule="auto"/>
        <w:ind w:left="720" w:hanging="360"/>
        <w:rPr/>
      </w:pPr>
      <w:r w:rsidDel="00000000" w:rsidR="00000000" w:rsidRPr="00000000">
        <w:rPr>
          <w:rtl w:val="0"/>
        </w:rPr>
        <w:t xml:space="preserve">&lt;step1&gt; Interprets L as two sublists (1st for rows, 2nd for cols) – Efficinet</w:t>
        <w:br w:type="textWrapping"/>
      </w:r>
    </w:p>
    <w:p w:rsidR="00000000" w:rsidDel="00000000" w:rsidP="00000000" w:rsidRDefault="00000000" w:rsidRPr="00000000" w14:paraId="000001C0">
      <w:pPr>
        <w:numPr>
          <w:ilvl w:val="0"/>
          <w:numId w:val="16"/>
        </w:numPr>
        <w:spacing w:after="0" w:afterAutospacing="0" w:before="0" w:beforeAutospacing="0" w:lineRule="auto"/>
        <w:ind w:left="720" w:hanging="360"/>
        <w:rPr/>
      </w:pPr>
      <w:r w:rsidDel="00000000" w:rsidR="00000000" w:rsidRPr="00000000">
        <w:rPr>
          <w:rtl w:val="0"/>
        </w:rPr>
        <w:t xml:space="preserve">&lt;step2&gt; Assumes only 2 inner lists (reasonable given 2D structure) –  Efficient</w:t>
        <w:br w:type="textWrapping"/>
      </w:r>
    </w:p>
    <w:p w:rsidR="00000000" w:rsidDel="00000000" w:rsidP="00000000" w:rsidRDefault="00000000" w:rsidRPr="00000000" w14:paraId="000001C1">
      <w:pPr>
        <w:numPr>
          <w:ilvl w:val="0"/>
          <w:numId w:val="16"/>
        </w:numPr>
        <w:spacing w:after="240" w:before="0" w:beforeAutospacing="0" w:lineRule="auto"/>
        <w:ind w:left="720" w:hanging="360"/>
        <w:rPr>
          <w:b w:val="1"/>
        </w:rPr>
      </w:pPr>
      <w:r w:rsidDel="00000000" w:rsidR="00000000" w:rsidRPr="00000000">
        <w:rPr>
          <w:rtl w:val="0"/>
        </w:rPr>
        <w:t xml:space="preserve">&lt;step3–5&gt; Efficiently maps input to dimensions using </w:t>
      </w:r>
      <w:r w:rsidDel="00000000" w:rsidR="00000000" w:rsidRPr="00000000">
        <w:rPr>
          <w:rFonts w:ascii="Roboto Mono" w:cs="Roboto Mono" w:eastAsia="Roboto Mono" w:hAnsi="Roboto Mono"/>
          <w:color w:val="188038"/>
          <w:rtl w:val="0"/>
        </w:rPr>
        <w:t xml:space="preserve">np.prod</w:t>
      </w:r>
      <w:r w:rsidDel="00000000" w:rsidR="00000000" w:rsidRPr="00000000">
        <w:rPr>
          <w:rtl w:val="0"/>
        </w:rPr>
        <w:t xml:space="preserve"> and then generates random DataFrame – Efficient</w:t>
        <w:br w:type="textWrapping"/>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b w:val="1"/>
          <w:rtl w:val="0"/>
        </w:rPr>
        <w:t xml:space="preserve">model2_logic:</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tl w:val="0"/>
        </w:rPr>
        <w:t xml:space="preserve">1. Correct use of </w:t>
      </w:r>
      <w:r w:rsidDel="00000000" w:rsidR="00000000" w:rsidRPr="00000000">
        <w:rPr>
          <w:rFonts w:ascii="Roboto Mono" w:cs="Roboto Mono" w:eastAsia="Roboto Mono" w:hAnsi="Roboto Mono"/>
          <w:color w:val="188038"/>
          <w:rtl w:val="0"/>
        </w:rPr>
        <w:t xml:space="preserve">np.prod</w:t>
        <w:br w:type="textWrapping"/>
      </w:r>
    </w:p>
    <w:p w:rsidR="00000000" w:rsidDel="00000000" w:rsidP="00000000" w:rsidRDefault="00000000" w:rsidRPr="00000000" w14:paraId="000001C6">
      <w:pPr>
        <w:rPr/>
      </w:pPr>
      <w:r w:rsidDel="00000000" w:rsidR="00000000" w:rsidRPr="00000000">
        <w:rPr>
          <w:rtl w:val="0"/>
        </w:rPr>
        <w:t xml:space="preserve">2.</w:t>
      </w:r>
      <w:r w:rsidDel="00000000" w:rsidR="00000000" w:rsidRPr="00000000">
        <w:rPr>
          <w:rtl w:val="0"/>
        </w:rPr>
        <w:t xml:space="preserve"> Assumes first inner list → rows, second → columns</w:t>
        <w:br w:type="textWrapping"/>
      </w:r>
    </w:p>
    <w:p w:rsidR="00000000" w:rsidDel="00000000" w:rsidP="00000000" w:rsidRDefault="00000000" w:rsidRPr="00000000" w14:paraId="000001C7">
      <w:pPr>
        <w:rPr/>
      </w:pPr>
      <w:r w:rsidDel="00000000" w:rsidR="00000000" w:rsidRPr="00000000">
        <w:rPr>
          <w:rtl w:val="0"/>
        </w:rPr>
        <w:t xml:space="preserve">3. Good reasoning about shape and random generation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model2_completeness:</w:t>
      </w:r>
    </w:p>
    <w:p w:rsidR="00000000" w:rsidDel="00000000" w:rsidP="00000000" w:rsidRDefault="00000000" w:rsidRPr="00000000" w14:paraId="000001CB">
      <w:pPr>
        <w:rPr/>
      </w:pPr>
      <w:r w:rsidDel="00000000" w:rsidR="00000000" w:rsidRPr="00000000">
        <w:rPr>
          <w:rtl w:val="0"/>
        </w:rPr>
      </w:r>
    </w:p>
    <w:tbl>
      <w:tblPr>
        <w:tblStyle w:val="Table7"/>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85"/>
        <w:tblGridChange w:id="0">
          <w:tblGrid>
            <w:gridCol w:w="143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rtl w:val="0"/>
              </w:rPr>
              <w:t xml:space="preserve">Covered</w:t>
            </w:r>
          </w:p>
        </w:tc>
      </w:tr>
    </w:tbl>
    <w:p w:rsidR="00000000" w:rsidDel="00000000" w:rsidP="00000000" w:rsidRDefault="00000000" w:rsidRPr="00000000" w14:paraId="000001CE">
      <w:pPr>
        <w:rPr/>
      </w:pPr>
      <w:r w:rsidDel="00000000" w:rsidR="00000000" w:rsidRPr="00000000">
        <w:rPr>
          <w:rtl w:val="0"/>
        </w:rPr>
      </w:r>
    </w:p>
    <w:tbl>
      <w:tblPr>
        <w:tblStyle w:val="Table8"/>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965"/>
        <w:tblGridChange w:id="0">
          <w:tblGrid>
            <w:gridCol w:w="224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 Yes</w:t>
            </w:r>
          </w:p>
        </w:tc>
      </w:tr>
    </w:tbl>
    <w:p w:rsidR="00000000" w:rsidDel="00000000" w:rsidP="00000000" w:rsidRDefault="00000000" w:rsidRPr="00000000" w14:paraId="000001D1">
      <w:pPr>
        <w:rPr/>
      </w:pPr>
      <w:r w:rsidDel="00000000" w:rsidR="00000000" w:rsidRPr="00000000">
        <w:rPr>
          <w:rtl w:val="0"/>
        </w:rPr>
      </w:r>
    </w:p>
    <w:tbl>
      <w:tblPr>
        <w:tblStyle w:val="Table9"/>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965"/>
        <w:tblGridChange w:id="0">
          <w:tblGrid>
            <w:gridCol w:w="263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 Yes</w:t>
            </w:r>
          </w:p>
        </w:tc>
      </w:tr>
    </w:tbl>
    <w:p w:rsidR="00000000" w:rsidDel="00000000" w:rsidP="00000000" w:rsidRDefault="00000000" w:rsidRPr="00000000" w14:paraId="000001D4">
      <w:pPr>
        <w:rPr/>
      </w:pPr>
      <w:r w:rsidDel="00000000" w:rsidR="00000000" w:rsidRPr="00000000">
        <w:rPr>
          <w:rtl w:val="0"/>
        </w:rPr>
      </w:r>
    </w:p>
    <w:tbl>
      <w:tblPr>
        <w:tblStyle w:val="Table10"/>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965"/>
        <w:tblGridChange w:id="0">
          <w:tblGrid>
            <w:gridCol w:w="264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 Yes</w:t>
            </w:r>
          </w:p>
        </w:tc>
      </w:tr>
    </w:tbl>
    <w:p w:rsidR="00000000" w:rsidDel="00000000" w:rsidP="00000000" w:rsidRDefault="00000000" w:rsidRPr="00000000" w14:paraId="000001D7">
      <w:pPr>
        <w:rPr/>
      </w:pPr>
      <w:r w:rsidDel="00000000" w:rsidR="00000000" w:rsidRPr="00000000">
        <w:rPr>
          <w:rtl w:val="0"/>
        </w:rPr>
      </w:r>
    </w:p>
    <w:tbl>
      <w:tblPr>
        <w:tblStyle w:val="Table11"/>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965"/>
        <w:tblGridChange w:id="0">
          <w:tblGrid>
            <w:gridCol w:w="248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 Yes</w:t>
            </w:r>
          </w:p>
        </w:tc>
      </w:tr>
    </w:tbl>
    <w:p w:rsidR="00000000" w:rsidDel="00000000" w:rsidP="00000000" w:rsidRDefault="00000000" w:rsidRPr="00000000" w14:paraId="000001DA">
      <w:pPr>
        <w:rPr>
          <w:b w:val="1"/>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rtl w:val="0"/>
        </w:rPr>
      </w:r>
    </w:p>
    <w:p w:rsidR="00000000" w:rsidDel="00000000" w:rsidP="00000000" w:rsidRDefault="00000000" w:rsidRPr="00000000" w14:paraId="000001DC">
      <w:pPr>
        <w:rPr>
          <w:b w:val="1"/>
        </w:rPr>
      </w:pPr>
      <w:r w:rsidDel="00000000" w:rsidR="00000000" w:rsidRPr="00000000">
        <w:rPr>
          <w:b w:val="1"/>
          <w:rtl w:val="0"/>
        </w:rPr>
        <w:t xml:space="preserve">model3_efficiency:</w:t>
      </w:r>
    </w:p>
    <w:p w:rsidR="00000000" w:rsidDel="00000000" w:rsidP="00000000" w:rsidRDefault="00000000" w:rsidRPr="00000000" w14:paraId="000001DD">
      <w:pPr>
        <w:rPr/>
      </w:pPr>
      <w:r w:rsidDel="00000000" w:rsidR="00000000" w:rsidRPr="00000000">
        <w:rPr>
          <w:rtl w:val="0"/>
        </w:rPr>
        <w:t xml:space="preserve">&lt;step1–4&gt; Carefully analyzes ambiguities</w:t>
        <w:br w:type="textWrapping"/>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tl w:val="0"/>
        </w:rPr>
        <w:t xml:space="preserve">&lt;step2&gt; Offers a clear and reasonable default: </w:t>
      </w:r>
      <w:r w:rsidDel="00000000" w:rsidR="00000000" w:rsidRPr="00000000">
        <w:rPr>
          <w:rFonts w:ascii="Roboto Mono" w:cs="Roboto Mono" w:eastAsia="Roboto Mono" w:hAnsi="Roboto Mono"/>
          <w:color w:val="188038"/>
          <w:rtl w:val="0"/>
        </w:rPr>
        <w:t xml:space="preserve">rows = L[0][0]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cols = L[0][1]</w:t>
        <w:br w:type="textWrapping"/>
      </w:r>
    </w:p>
    <w:p w:rsidR="00000000" w:rsidDel="00000000" w:rsidP="00000000" w:rsidRDefault="00000000" w:rsidRPr="00000000" w14:paraId="000001DF">
      <w:pPr>
        <w:rPr/>
      </w:pPr>
      <w:r w:rsidDel="00000000" w:rsidR="00000000" w:rsidRPr="00000000">
        <w:rPr>
          <w:rtl w:val="0"/>
        </w:rPr>
        <w:t xml:space="preserve">&lt;step3&gt; Details correct handling of inclusive random range</w:t>
        <w:br w:type="textWrapping"/>
      </w:r>
    </w:p>
    <w:p w:rsidR="00000000" w:rsidDel="00000000" w:rsidP="00000000" w:rsidRDefault="00000000" w:rsidRPr="00000000" w14:paraId="000001E0">
      <w:pPr>
        <w:rPr/>
      </w:pPr>
      <w:r w:rsidDel="00000000" w:rsidR="00000000" w:rsidRPr="00000000">
        <w:rPr>
          <w:rtl w:val="0"/>
        </w:rPr>
        <w:t xml:space="preserve">&lt;step4&gt; Structured plan with 5 subtasks</w:t>
      </w:r>
    </w:p>
    <w:p w:rsidR="00000000" w:rsidDel="00000000" w:rsidP="00000000" w:rsidRDefault="00000000" w:rsidRPr="00000000" w14:paraId="000001E1">
      <w:pPr>
        <w:rPr>
          <w:b w:val="1"/>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rtl w:val="0"/>
        </w:rPr>
      </w:r>
    </w:p>
    <w:p w:rsidR="00000000" w:rsidDel="00000000" w:rsidP="00000000" w:rsidRDefault="00000000" w:rsidRPr="00000000" w14:paraId="000001E3">
      <w:pPr>
        <w:rPr>
          <w:b w:val="1"/>
        </w:rPr>
      </w:pPr>
      <w:r w:rsidDel="00000000" w:rsidR="00000000" w:rsidRPr="00000000">
        <w:rPr>
          <w:b w:val="1"/>
          <w:rtl w:val="0"/>
        </w:rPr>
        <w:t xml:space="preserve">model3_logic:</w:t>
      </w:r>
    </w:p>
    <w:p w:rsidR="00000000" w:rsidDel="00000000" w:rsidP="00000000" w:rsidRDefault="00000000" w:rsidRPr="00000000" w14:paraId="000001E4">
      <w:pPr>
        <w:rPr/>
      </w:pPr>
      <w:r w:rsidDel="00000000" w:rsidR="00000000" w:rsidRPr="00000000">
        <w:rPr>
          <w:rtl w:val="0"/>
        </w:rPr>
        <w:t xml:space="preserve"> 1.Correct parsing of ambiguous phrasing- Excellent</w:t>
        <w:br w:type="textWrapping"/>
      </w:r>
    </w:p>
    <w:p w:rsidR="00000000" w:rsidDel="00000000" w:rsidP="00000000" w:rsidRDefault="00000000" w:rsidRPr="00000000" w14:paraId="000001E5">
      <w:pPr>
        <w:rPr/>
      </w:pPr>
      <w:r w:rsidDel="00000000" w:rsidR="00000000" w:rsidRPr="00000000">
        <w:rPr>
          <w:rtl w:val="0"/>
        </w:rPr>
        <w:t xml:space="preserve"> 2.Accurate usage of numpy/pandas tools - Excellent</w:t>
        <w:br w:type="textWrapping"/>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tl w:val="0"/>
        </w:rPr>
        <w:t xml:space="preserve">3.Handles inclusivity of 100 in </w:t>
      </w:r>
      <w:r w:rsidDel="00000000" w:rsidR="00000000" w:rsidRPr="00000000">
        <w:rPr>
          <w:rFonts w:ascii="Roboto Mono" w:cs="Roboto Mono" w:eastAsia="Roboto Mono" w:hAnsi="Roboto Mono"/>
          <w:color w:val="188038"/>
          <w:rtl w:val="0"/>
        </w:rPr>
        <w:t xml:space="preserve">randint - Excellent</w:t>
      </w:r>
    </w:p>
    <w:p w:rsidR="00000000" w:rsidDel="00000000" w:rsidP="00000000" w:rsidRDefault="00000000" w:rsidRPr="00000000" w14:paraId="000001E7">
      <w:pPr>
        <w:rPr>
          <w:b w:val="1"/>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b w:val="1"/>
          <w:rtl w:val="0"/>
        </w:rPr>
        <w:t xml:space="preserve">model3_completeness:</w:t>
      </w:r>
    </w:p>
    <w:p w:rsidR="00000000" w:rsidDel="00000000" w:rsidP="00000000" w:rsidRDefault="00000000" w:rsidRPr="00000000" w14:paraId="000001EA">
      <w:pPr>
        <w:rPr/>
      </w:pPr>
      <w:r w:rsidDel="00000000" w:rsidR="00000000" w:rsidRPr="00000000">
        <w:rPr>
          <w:rtl w:val="0"/>
        </w:rPr>
      </w:r>
    </w:p>
    <w:tbl>
      <w:tblPr>
        <w:tblStyle w:val="Table12"/>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2135"/>
        <w:tblGridChange w:id="0">
          <w:tblGrid>
            <w:gridCol w:w="264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Covered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 Yes (from L[0])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Yes</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model4_efficiency:</w:t>
      </w:r>
    </w:p>
    <w:p w:rsidR="00000000" w:rsidDel="00000000" w:rsidP="00000000" w:rsidRDefault="00000000" w:rsidRPr="00000000" w14:paraId="000001F8">
      <w:pPr>
        <w:rPr/>
      </w:pPr>
      <w:r w:rsidDel="00000000" w:rsidR="00000000" w:rsidRPr="00000000">
        <w:rPr>
          <w:rtl w:val="0"/>
        </w:rPr>
        <w:t xml:space="preserve">&lt;step1&gt; Interprets dimensions as: – Concise and Clear</w:t>
        <w:br w:type="textWrapping"/>
      </w:r>
    </w:p>
    <w:p w:rsidR="00000000" w:rsidDel="00000000" w:rsidP="00000000" w:rsidRDefault="00000000" w:rsidRPr="00000000" w14:paraId="000001F9">
      <w:pPr>
        <w:numPr>
          <w:ilvl w:val="0"/>
          <w:numId w:val="23"/>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rows = L[0][0] * L[0][1]</w:t>
        <w:br w:type="textWrapping"/>
      </w:r>
    </w:p>
    <w:p w:rsidR="00000000" w:rsidDel="00000000" w:rsidP="00000000" w:rsidRDefault="00000000" w:rsidRPr="00000000" w14:paraId="000001FA">
      <w:pPr>
        <w:numPr>
          <w:ilvl w:val="0"/>
          <w:numId w:val="23"/>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cols = L[1][0] * L[1][1]</w:t>
        <w:br w:type="textWrapping"/>
      </w:r>
    </w:p>
    <w:p w:rsidR="00000000" w:rsidDel="00000000" w:rsidP="00000000" w:rsidRDefault="00000000" w:rsidRPr="00000000" w14:paraId="000001FB">
      <w:pPr>
        <w:rPr/>
      </w:pPr>
      <w:r w:rsidDel="00000000" w:rsidR="00000000" w:rsidRPr="00000000">
        <w:rPr>
          <w:rtl w:val="0"/>
        </w:rPr>
        <w:t xml:space="preserve">&lt;step2–5&gt; Walks through each required transformation - Concise and Clear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model4_logic:</w:t>
      </w:r>
    </w:p>
    <w:p w:rsidR="00000000" w:rsidDel="00000000" w:rsidP="00000000" w:rsidRDefault="00000000" w:rsidRPr="00000000" w14:paraId="000001FF">
      <w:pPr>
        <w:rPr/>
      </w:pPr>
      <w:r w:rsidDel="00000000" w:rsidR="00000000" w:rsidRPr="00000000">
        <w:rPr>
          <w:rtl w:val="0"/>
        </w:rPr>
        <w:t xml:space="preserve">Logic is consistent and unambiguous - Excellent</w:t>
        <w:br w:type="textWrapping"/>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tl w:val="0"/>
        </w:rPr>
        <w:t xml:space="preserve">Uses proper inclusion of upper bound in </w:t>
      </w:r>
      <w:r w:rsidDel="00000000" w:rsidR="00000000" w:rsidRPr="00000000">
        <w:rPr>
          <w:rFonts w:ascii="Roboto Mono" w:cs="Roboto Mono" w:eastAsia="Roboto Mono" w:hAnsi="Roboto Mono"/>
          <w:color w:val="188038"/>
          <w:rtl w:val="0"/>
        </w:rPr>
        <w:t xml:space="preserve">randint - Excellent</w:t>
        <w:br w:type="textWrapping"/>
      </w:r>
    </w:p>
    <w:p w:rsidR="00000000" w:rsidDel="00000000" w:rsidP="00000000" w:rsidRDefault="00000000" w:rsidRPr="00000000" w14:paraId="00000201">
      <w:pPr>
        <w:rPr/>
      </w:pPr>
      <w:r w:rsidDel="00000000" w:rsidR="00000000" w:rsidRPr="00000000">
        <w:rPr>
          <w:rtl w:val="0"/>
        </w:rPr>
        <w:t xml:space="preserve">Assumes exactly two nested lists- Excellent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model4_completeness:</w:t>
      </w:r>
    </w:p>
    <w:p w:rsidR="00000000" w:rsidDel="00000000" w:rsidP="00000000" w:rsidRDefault="00000000" w:rsidRPr="00000000" w14:paraId="00000205">
      <w:pPr>
        <w:rPr/>
      </w:pPr>
      <w:r w:rsidDel="00000000" w:rsidR="00000000" w:rsidRPr="00000000">
        <w:rPr>
          <w:rtl w:val="0"/>
        </w:rPr>
      </w:r>
    </w:p>
    <w:tbl>
      <w:tblPr>
        <w:tblStyle w:val="Table13"/>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85"/>
        <w:tblGridChange w:id="0">
          <w:tblGrid>
            <w:gridCol w:w="143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rtl w:val="0"/>
              </w:rPr>
              <w:t xml:space="preserve">Covered</w:t>
            </w:r>
          </w:p>
        </w:tc>
      </w:tr>
    </w:tbl>
    <w:p w:rsidR="00000000" w:rsidDel="00000000" w:rsidP="00000000" w:rsidRDefault="00000000" w:rsidRPr="00000000" w14:paraId="00000208">
      <w:pPr>
        <w:rPr/>
      </w:pPr>
      <w:r w:rsidDel="00000000" w:rsidR="00000000" w:rsidRPr="00000000">
        <w:rPr>
          <w:rtl w:val="0"/>
        </w:rPr>
      </w:r>
    </w:p>
    <w:tbl>
      <w:tblPr>
        <w:tblStyle w:val="Table14"/>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330"/>
        <w:tblGridChange w:id="0">
          <w:tblGrid>
            <w:gridCol w:w="2240"/>
            <w:gridCol w:w="23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Yes (2-list model)</w:t>
            </w:r>
          </w:p>
        </w:tc>
      </w:tr>
    </w:tbl>
    <w:p w:rsidR="00000000" w:rsidDel="00000000" w:rsidP="00000000" w:rsidRDefault="00000000" w:rsidRPr="00000000" w14:paraId="0000020B">
      <w:pPr>
        <w:rPr/>
      </w:pPr>
      <w:r w:rsidDel="00000000" w:rsidR="00000000" w:rsidRPr="00000000">
        <w:rPr>
          <w:rtl w:val="0"/>
        </w:rPr>
      </w:r>
    </w:p>
    <w:tbl>
      <w:tblPr>
        <w:tblStyle w:val="Table15"/>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965"/>
        <w:tblGridChange w:id="0">
          <w:tblGrid>
            <w:gridCol w:w="263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Yes</w:t>
            </w:r>
          </w:p>
        </w:tc>
      </w:tr>
    </w:tbl>
    <w:p w:rsidR="00000000" w:rsidDel="00000000" w:rsidP="00000000" w:rsidRDefault="00000000" w:rsidRPr="00000000" w14:paraId="0000020E">
      <w:pPr>
        <w:rPr/>
      </w:pPr>
      <w:r w:rsidDel="00000000" w:rsidR="00000000" w:rsidRPr="00000000">
        <w:rPr>
          <w:rtl w:val="0"/>
        </w:rPr>
      </w:r>
    </w:p>
    <w:tbl>
      <w:tblPr>
        <w:tblStyle w:val="Table16"/>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965"/>
        <w:tblGridChange w:id="0">
          <w:tblGrid>
            <w:gridCol w:w="264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 Yes</w:t>
            </w:r>
          </w:p>
        </w:tc>
      </w:tr>
    </w:tbl>
    <w:p w:rsidR="00000000" w:rsidDel="00000000" w:rsidP="00000000" w:rsidRDefault="00000000" w:rsidRPr="00000000" w14:paraId="00000211">
      <w:pPr>
        <w:rPr/>
      </w:pPr>
      <w:r w:rsidDel="00000000" w:rsidR="00000000" w:rsidRPr="00000000">
        <w:rPr>
          <w:rtl w:val="0"/>
        </w:rPr>
      </w:r>
    </w:p>
    <w:tbl>
      <w:tblPr>
        <w:tblStyle w:val="Table17"/>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965"/>
        <w:tblGridChange w:id="0">
          <w:tblGrid>
            <w:gridCol w:w="248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 Yes</w:t>
            </w:r>
          </w:p>
        </w:tc>
      </w:tr>
    </w:tbl>
    <w:p w:rsidR="00000000" w:rsidDel="00000000" w:rsidP="00000000" w:rsidRDefault="00000000" w:rsidRPr="00000000" w14:paraId="00000214">
      <w:pPr>
        <w:rPr>
          <w:b w:val="1"/>
        </w:rPr>
      </w:pPr>
      <w:r w:rsidDel="00000000" w:rsidR="00000000" w:rsidRPr="00000000">
        <w:rPr>
          <w:rtl w:val="0"/>
        </w:rPr>
      </w:r>
    </w:p>
    <w:p w:rsidR="00000000" w:rsidDel="00000000" w:rsidP="00000000" w:rsidRDefault="00000000" w:rsidRPr="00000000" w14:paraId="00000215">
      <w:pPr>
        <w:rPr>
          <w:b w:val="1"/>
        </w:rPr>
      </w:pPr>
      <w:r w:rsidDel="00000000" w:rsidR="00000000" w:rsidRPr="00000000">
        <w:rPr>
          <w:b w:val="1"/>
          <w:rtl w:val="0"/>
        </w:rPr>
        <w:t xml:space="preserve">model5_efficiency:</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tl w:val="0"/>
        </w:rPr>
        <w:t xml:space="preserve">&lt;step1–2&gt; Interprets L as a variable-length list of lists</w:t>
        <w:br w:type="textWrapping"/>
        <w:t xml:space="preserve"> → Multiply first elements for </w:t>
      </w:r>
      <w:r w:rsidDel="00000000" w:rsidR="00000000" w:rsidRPr="00000000">
        <w:rPr>
          <w:rFonts w:ascii="Roboto Mono" w:cs="Roboto Mono" w:eastAsia="Roboto Mono" w:hAnsi="Roboto Mono"/>
          <w:color w:val="188038"/>
          <w:rtl w:val="0"/>
        </w:rPr>
        <w:t xml:space="preserve">rows</w:t>
      </w:r>
      <w:r w:rsidDel="00000000" w:rsidR="00000000" w:rsidRPr="00000000">
        <w:rPr>
          <w:rtl w:val="0"/>
        </w:rPr>
        <w:t xml:space="preserve">, second elements for </w:t>
      </w:r>
      <w:r w:rsidDel="00000000" w:rsidR="00000000" w:rsidRPr="00000000">
        <w:rPr>
          <w:rFonts w:ascii="Roboto Mono" w:cs="Roboto Mono" w:eastAsia="Roboto Mono" w:hAnsi="Roboto Mono"/>
          <w:color w:val="188038"/>
          <w:rtl w:val="0"/>
        </w:rPr>
        <w:t xml:space="preserve">cols – Efficient</w:t>
        <w:br w:type="textWrapping"/>
      </w:r>
    </w:p>
    <w:p w:rsidR="00000000" w:rsidDel="00000000" w:rsidP="00000000" w:rsidRDefault="00000000" w:rsidRPr="00000000" w14:paraId="00000217">
      <w:pPr>
        <w:rPr/>
      </w:pPr>
      <w:r w:rsidDel="00000000" w:rsidR="00000000" w:rsidRPr="00000000">
        <w:rPr>
          <w:rtl w:val="0"/>
        </w:rPr>
        <w:t xml:space="preserve">&lt;step3–4&gt; Generates array with appropriate shape - Efficient</w:t>
      </w:r>
    </w:p>
    <w:p w:rsidR="00000000" w:rsidDel="00000000" w:rsidP="00000000" w:rsidRDefault="00000000" w:rsidRPr="00000000" w14:paraId="00000218">
      <w:pPr>
        <w:rPr>
          <w:b w:val="1"/>
        </w:rPr>
      </w:pPr>
      <w:r w:rsidDel="00000000" w:rsidR="00000000" w:rsidRPr="00000000">
        <w:rPr>
          <w:rtl w:val="0"/>
        </w:rPr>
      </w:r>
    </w:p>
    <w:p w:rsidR="00000000" w:rsidDel="00000000" w:rsidP="00000000" w:rsidRDefault="00000000" w:rsidRPr="00000000" w14:paraId="00000219">
      <w:pPr>
        <w:rPr>
          <w:b w:val="1"/>
        </w:rPr>
      </w:pPr>
      <w:r w:rsidDel="00000000" w:rsidR="00000000" w:rsidRPr="00000000">
        <w:rPr>
          <w:b w:val="1"/>
          <w:rtl w:val="0"/>
        </w:rPr>
        <w:t xml:space="preserve">model5_logic:</w:t>
      </w:r>
    </w:p>
    <w:p w:rsidR="00000000" w:rsidDel="00000000" w:rsidP="00000000" w:rsidRDefault="00000000" w:rsidRPr="00000000" w14:paraId="0000021A">
      <w:pPr>
        <w:rPr/>
      </w:pPr>
      <w:r w:rsidDel="00000000" w:rsidR="00000000" w:rsidRPr="00000000">
        <w:rPr>
          <w:rtl w:val="0"/>
        </w:rPr>
        <w:t xml:space="preserve"> Insightful strategy to support L with more than 2 sublists – Good Logic</w:t>
        <w:br w:type="textWrapping"/>
        <w:t xml:space="preserve"> Correct usage of element-wise product to derive shape - good </w:t>
        <w:br w:type="textWrapping"/>
        <w:t xml:space="preserve"> Good note on inclusive upper bound – Good</w:t>
      </w:r>
    </w:p>
    <w:p w:rsidR="00000000" w:rsidDel="00000000" w:rsidP="00000000" w:rsidRDefault="00000000" w:rsidRPr="00000000" w14:paraId="0000021B">
      <w:pPr>
        <w:rPr>
          <w:b w:val="1"/>
        </w:rPr>
      </w:pPr>
      <w:r w:rsidDel="00000000" w:rsidR="00000000" w:rsidRPr="00000000">
        <w:rPr>
          <w:rtl w:val="0"/>
        </w:rPr>
      </w:r>
    </w:p>
    <w:p w:rsidR="00000000" w:rsidDel="00000000" w:rsidP="00000000" w:rsidRDefault="00000000" w:rsidRPr="00000000" w14:paraId="0000021C">
      <w:pPr>
        <w:rPr>
          <w:b w:val="1"/>
        </w:rPr>
      </w:pPr>
      <w:r w:rsidDel="00000000" w:rsidR="00000000" w:rsidRPr="00000000">
        <w:rPr>
          <w:rtl w:val="0"/>
        </w:rPr>
      </w:r>
    </w:p>
    <w:p w:rsidR="00000000" w:rsidDel="00000000" w:rsidP="00000000" w:rsidRDefault="00000000" w:rsidRPr="00000000" w14:paraId="0000021D">
      <w:pPr>
        <w:rPr>
          <w:b w:val="1"/>
        </w:rPr>
      </w:pPr>
      <w:r w:rsidDel="00000000" w:rsidR="00000000" w:rsidRPr="00000000">
        <w:rPr>
          <w:b w:val="1"/>
          <w:rtl w:val="0"/>
        </w:rPr>
        <w:t xml:space="preserve">model5_completeness:</w:t>
      </w:r>
    </w:p>
    <w:p w:rsidR="00000000" w:rsidDel="00000000" w:rsidP="00000000" w:rsidRDefault="00000000" w:rsidRPr="00000000" w14:paraId="0000021E">
      <w:pPr>
        <w:rPr>
          <w:b w:val="1"/>
        </w:rPr>
      </w:pPr>
      <w:r w:rsidDel="00000000" w:rsidR="00000000" w:rsidRPr="00000000">
        <w:rPr>
          <w:rtl w:val="0"/>
        </w:rPr>
      </w:r>
    </w:p>
    <w:tbl>
      <w:tblPr>
        <w:tblStyle w:val="Table18"/>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85"/>
        <w:tblGridChange w:id="0">
          <w:tblGrid>
            <w:gridCol w:w="143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rtl w:val="0"/>
              </w:rPr>
              <w:t xml:space="preserve">Covered</w:t>
            </w:r>
          </w:p>
        </w:tc>
      </w:tr>
    </w:tbl>
    <w:p w:rsidR="00000000" w:rsidDel="00000000" w:rsidP="00000000" w:rsidRDefault="00000000" w:rsidRPr="00000000" w14:paraId="00000221">
      <w:pPr>
        <w:rPr/>
      </w:pPr>
      <w:r w:rsidDel="00000000" w:rsidR="00000000" w:rsidRPr="00000000">
        <w:rPr>
          <w:rtl w:val="0"/>
        </w:rPr>
      </w:r>
    </w:p>
    <w:tbl>
      <w:tblPr>
        <w:tblStyle w:val="Table19"/>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75"/>
        <w:tblGridChange w:id="0">
          <w:tblGrid>
            <w:gridCol w:w="2240"/>
            <w:gridCol w:w="177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Generalized</w:t>
            </w:r>
          </w:p>
        </w:tc>
      </w:tr>
    </w:tbl>
    <w:p w:rsidR="00000000" w:rsidDel="00000000" w:rsidP="00000000" w:rsidRDefault="00000000" w:rsidRPr="00000000" w14:paraId="00000224">
      <w:pPr>
        <w:rPr/>
      </w:pPr>
      <w:r w:rsidDel="00000000" w:rsidR="00000000" w:rsidRPr="00000000">
        <w:rPr>
          <w:rtl w:val="0"/>
        </w:rPr>
      </w:r>
    </w:p>
    <w:tbl>
      <w:tblPr>
        <w:tblStyle w:val="Table20"/>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965"/>
        <w:tblGridChange w:id="0">
          <w:tblGrid>
            <w:gridCol w:w="263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Yes</w:t>
            </w:r>
          </w:p>
        </w:tc>
      </w:tr>
    </w:tbl>
    <w:p w:rsidR="00000000" w:rsidDel="00000000" w:rsidP="00000000" w:rsidRDefault="00000000" w:rsidRPr="00000000" w14:paraId="00000227">
      <w:pPr>
        <w:rPr/>
      </w:pPr>
      <w:r w:rsidDel="00000000" w:rsidR="00000000" w:rsidRPr="00000000">
        <w:rPr>
          <w:rtl w:val="0"/>
        </w:rPr>
      </w:r>
    </w:p>
    <w:tbl>
      <w:tblPr>
        <w:tblStyle w:val="Table21"/>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965"/>
        <w:tblGridChange w:id="0">
          <w:tblGrid>
            <w:gridCol w:w="264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Yes</w:t>
            </w:r>
          </w:p>
        </w:tc>
      </w:tr>
    </w:tbl>
    <w:p w:rsidR="00000000" w:rsidDel="00000000" w:rsidP="00000000" w:rsidRDefault="00000000" w:rsidRPr="00000000" w14:paraId="0000022A">
      <w:pPr>
        <w:rPr/>
      </w:pPr>
      <w:r w:rsidDel="00000000" w:rsidR="00000000" w:rsidRPr="00000000">
        <w:rPr>
          <w:rtl w:val="0"/>
        </w:rPr>
      </w:r>
    </w:p>
    <w:tbl>
      <w:tblPr>
        <w:tblStyle w:val="Table22"/>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965"/>
        <w:tblGridChange w:id="0">
          <w:tblGrid>
            <w:gridCol w:w="2480"/>
            <w:gridCol w:w="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Yes</w:t>
            </w:r>
          </w:p>
        </w:tc>
      </w:tr>
    </w:tbl>
    <w:p w:rsidR="00000000" w:rsidDel="00000000" w:rsidP="00000000" w:rsidRDefault="00000000" w:rsidRPr="00000000" w14:paraId="0000022D">
      <w:pPr>
        <w:rPr>
          <w:b w:val="1"/>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sz w:val="32"/>
          <w:szCs w:val="32"/>
          <w:rtl w:val="0"/>
        </w:rPr>
        <w:t xml:space="preserve">Task ID: BigCodeBench/65</w:t>
      </w:r>
      <w:r w:rsidDel="00000000" w:rsidR="00000000" w:rsidRPr="00000000">
        <w:rPr>
          <w:rtl w:val="0"/>
        </w:rPr>
      </w:r>
    </w:p>
    <w:p w:rsidR="00000000" w:rsidDel="00000000" w:rsidP="00000000" w:rsidRDefault="00000000" w:rsidRPr="00000000" w14:paraId="0000023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"prompt": "You are given a list of elements. Each element is a list with the same length as COLUMNS, representing one row a dataframe df to create. Draw a line chart with unique values in the COLUMNS[-1] of the pandas DataFrame \"df\", grouped by the rest of the columns. - The x-label should be set to the string obtained by joining all the column names (except the last one) by the character \"-\". - The y-label should be set to the last column name.</w:t>
        <w:br w:type="textWrapping"/>
        <w:t xml:space="preserve">The function should output with:</w:t>
        <w:br w:type="textWrapping"/>
        <w:t xml:space="preserve"> tuple: A tuple containing:</w:t>
        <w:br w:type="textWrapping"/>
        <w:t xml:space="preserve"> pandas.DataFrame: The DataFrame of the analyzed data.</w:t>
        <w:br w:type="textWrapping"/>
        <w:t xml:space="preserve"> plt.Axes: The Axes object of the plotted line chart.</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COLUMNS = ['col1', 'col2', 'col3']</w:t>
        <w:br w:type="textWrapping"/>
        <w:t xml:space="preserve">def task_func(data):</w:t>
        <w:br w:type="textWrapping"/>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"content": "### Reasoning Process:</w:t>
        <w:br w:type="textWrapping"/>
        <w:t xml:space="preserve">&lt;step 1&gt; The problem requires creating a pandas DataFrame from a given list of lists (`data`) and a list of column names (`COLUMNS`). This is a standard operation using `pd.DataFrame(data, columns=COLUMNS)`.</w:t>
        <w:br w:type="textWrapping"/>
        <w:t xml:space="preserve">&lt;step 2&gt; The core task is to group the data by all columns *except* the last one and then create a line chart based on this grouping and the last column. I need to identify the grouping columns (`COLUMNS[:-1]`) and the target column for the y-axis (`COLUMNS[-1]`).</w:t>
        <w:br w:type="textWrapping"/>
        <w:t xml:space="preserve">&lt;step 3&gt; The problem asks for a line chart representing \"unique values in the COLUMNS[-1] ... grouped by the rest of the columns\". A standard line chart requires a sequence of points to connect. Plotting \"unique values\" directly for each group as a line is ambiguous unless the unique values themselves form a sequence or an aggregation of these values is intended. The most common and meaningful way to represent grouped numerical data on a line chart where the x-axis represents the groups is to plot an *aggregation* (like the mean, sum, count, etc.) of the target column for each group. Given that \"unique values\" is mentioned, but a line chart is required, and standard practice involves aggregation for grouped line charts, I will interpret this as plotting the *mean* of the last column for each group. This is a reasonable default aggregation for numerical data and allows for a standard line chart. If each group happens to have only one value in the last column, the mean will be that unique value.</w:t>
        <w:br w:type="textWrapping"/>
        <w:t xml:space="preserve">&lt;step 4&gt; To achieve this, I will use the pandas `groupby()` method on the DataFrame with the identified grouping columns. Then, I will select the target column and apply an aggregation function, specifically `.mean()`. This results in a pandas Series where the index represents the unique groups and the values are the calculated means.</w:t>
        <w:br w:type="textWrapping"/>
        <w:t xml:space="preserve">&lt;step 5&gt; I need to create a matplotlib line chart from this aggregated data. The pandas Series/DataFrame plotting methods are convenient for this. I will create a figure and axes using `plt.subplots()` and then call the `.plot()`",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&lt;step 1&gt; We begin by creating a pandas DataFrame from the provided list of elements using the globally defined COLUMNS list. Each element in the input “data” list represents a row in the DataFrame, and the columns are exactly those given in COLUMNS. </w:t>
        <w:br w:type="textWrapping"/>
        <w:t xml:space="preserve">&lt;step 2&gt; The problem then instructs us to “draw a line chart with unique values in the COLUMNS[-1] of the pandas DataFrame, grouped by the rest of the columns.” This means we should group the DataFrame by every column except the last one. In each group the values in the last column (our “measure” column) should be unique (or only one is considered). Thus, we aggregate the groups by taking (for example) the first unique occurrence of the last column value. </w:t>
        <w:br w:type="textWrapping"/>
        <w:t xml:space="preserve">&lt;step 3&gt; After grouping and aggregating, we want a meaningful order when plotting. We therefore sort the aggregated DataFrame by the grouping columns. </w:t>
        <w:br w:type="textWrapping"/>
        <w:t xml:space="preserve">&lt;step 4&gt; The x-axis data for the plot does not come directly from the DataFrame columns; instead, we simply use the index positions of the aggregated rows as the x-values. </w:t>
        <w:br w:type="textWrapping"/>
        <w:t xml:space="preserve">&lt;step 5&gt; The x-label, as required, is set to the string obtained by joining all the column names (except the last one) with a “-”. The y-label is set to the name of the last column. </w:t>
        <w:br w:type="textWrapping"/>
        <w:t xml:space="preserve">&lt;step 6&gt; Finally, we create a matplotlib figure and an Axes object, plot the aggregated y-values against their indices, set the labels, and return both the aggregated DataFrame and the Axes object.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Reasoning Process:</w:t>
        <w:br w:type="textWrapping"/>
        <w:t xml:space="preserve">&lt;step 1&gt; The problem asks to create a pandas DataFrame from a list of lists, draw a line chart based on specific grouping and value criteria, and return the DataFrame and the Matplotlib Axes object. The column names are provided in a global list `COLUMNS`.</w:t>
        <w:br w:type="textWrapping"/>
        <w:t xml:space="preserve">&lt;step 2&gt; The first step is to create the pandas DataFrame. This can be done using `pd.DataFrame(data, columns=COLUMNS)`.</w:t>
        <w:br w:type="textWrapping"/>
        <w:t xml:space="preserve">&lt;step 3&gt; The plotting requirements specify grouping by "the rest of the columns" (i.e., all columns except the last one) and using "unique values in the COLUMNS[-1]" to define the lines. The x-axis label is a join of the grouping column names, and the y-axis label is the last column name. This strongly suggests a reshaping operation where the grouping columns form the index, the unique values of the last column form the chart's different lines (series), and the values being plotted are from the last column itself. The `pivot_table` function in pandas is suitable for this, as it handles potential duplicate index/column combinations using an aggregation function (defaulting to mean, which is reasonable if duplicates exist).</w:t>
        <w:br w:type="textWrapping"/>
        <w:t xml:space="preserve">&lt;step 4&gt; The grouping columns are `COLUMNS[:-1]`. The column used to define separate lines *and* the values to be plotted is `COLUMNS[-1]`. We will use `df.pivot_table(index=COLUMNS[:-1], columns=COLUMNS[-1], values=COLUMNS[-1])`. The resulting DataFrame will have a MultiIndex (if `len(COLUMNS[:-1]) &gt; 1`) or a simple index (if `len(COLUMNS[:-1]) == 1`) formed by the unique combinations of the grouping columns. The columns of the pivoted DataFrame will be the unique values found in the original `COLUMNS[-1]`. The values in this pivoted DataFrame will be the corresponding values from the original `COLUMNS[-1]`, aggregated if necessary.</w:t>
        <w:br w:type="textWrapping"/>
        <w:t xml:space="preserve">&lt;step 5&gt; We need to create a Matplotlib figure and axes object to draw the plot on. `plt.subplots()` is used for this. The pivoted DataFrame's `.plot()` method can then be called, passing the `ax` object to draw onto it.</w:t>
        <w:br w:type="textWrapping"/>
        <w:t xml:space="preserve">&lt;step 6&gt; Set the x-label and y-label of the axes object as specified. The x-label is the string formed by joining the grouping column names (`COLUMNS[:-1]`) with a hyphen. The y-label is simply the name of the last column (`COLUMNS[-1]`). We need to handle the case where `COLUMNS[:-1]` is empty (i.e., `len(COLUMNS) == 1`) for the x-label joining, although the grouping/pivoting logic assumes `len(COLUMNS) &gt;= 2` based on the requirement of grouping by "the rest of the columns". If `len(COLUMNS) &lt; 2`, the plotting requirement is ambiguous or impossible as stated. We should add a check for this edge case and handle an empty input `data`. If `len(COLUMNS) &lt; 2`, we return the DataFrame and an empty plot with potentially default labels. If `data` is empty, we also return an empty DataFrame and an empty plot.</w:t>
        <w:br w:type="textWrapping"/>
        <w:t xml:space="preserve">&lt;step 7&gt; Finally, return the original DataFrame `df` and the `ax` object. Ensure `matplotlib.pyplot` is imported as `plt`. Add `plt.tight_layout()` for better plot appearance.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"content": "### Reasoning Process:</w:t>
        <w:br w:type="textWrapping"/>
        <w:t xml:space="preserve">&lt;step 1&gt; Create a pandas DataFrame from the input `data` using the global `COLUMNS` as column names.</w:t>
        <w:br w:type="textWrapping"/>
        <w:t xml:space="preserve">&lt;step 2&gt; Group the DataFrame by all columns except the last one (using `COLUMNS[:-1]` as group keys) and compute the unique values of the last column (`COLUMNS[-1]`) for each group.</w:t>
        <w:br w:type="textWrapping"/>
        <w:t xml:space="preserve">&lt;step 3&gt; Reset the index of the grouped data to convert group keys into columns, resulting in an analyzed DataFrame where each row contains a group key and its corresponding unique values from the last column.</w:t>
        <w:br w:type="textWrapping"/>
        <w:t xml:space="preserve">&lt;step 4&gt; Initialize a matplotlib plot to draw a line chart. For each row in the analyzed DataFrame, sort the unique values and plot them as a line where the x-axis represents the index positions (0, 1, ..., n-1) of the sorted values and the y-axis represents the sorted unique values themselves.</w:t>
        <w:br w:type="textWrapping"/>
        <w:t xml:space="preserve">&lt;step 5&gt; Set the x-axis label to the string formed by joining all group column names (excluding the last column) with '-', and set the y-axis label to the name of the last column.</w:t>
        <w:br w:type="textWrapping"/>
        <w:t xml:space="preserve">&lt;step 6&gt; Return the analyzed DataFrame and the plot's axes object as a tuple.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def task_func(data):</w:t>
        <w:br w:type="textWrapping"/>
        <w:t xml:space="preserve"> \"\"\"</w:t>
        <w:br w:type="textWrapping"/>
        <w:t xml:space="preserve"> Creates a pandas DataFrame from the given data and global COLUMNS, groups by all columns except the last,</w:t>
        <w:br w:type="textWrapping"/>
        <w:t xml:space="preserve"> computes unique values of the last column per group, and draws a line chart of these unique values per group.</w:t>
        <w:br w:type="textWrapping"/>
        <w:t xml:space="preserve"> Parameters:</w:t>
        <w:br w:type="textWrapping"/>
        <w:t xml:space="preserve"> data (list of list): The data to create the DataFrame from.</w:t>
        <w:br w:type="textWrapping"/>
        <w:t xml:space="preserve"> Returns:</w:t>
        <w:br w:type="textWrapping"/>
        <w:t xml:space="preserve"> tuple: (pd.DataFrame, plt.Axes) </w:t>
        <w:br w:type="textWrapping"/>
        <w:t xml:space="preserve"> - The analyzed DataFrame with group keys and unique values of the last column.</w:t>
        <w:br w:type="textWrapping"/>
        <w:t xml:space="preserve"> - The axes object of the line chart.</w:t>
        <w:br w:type="textWrapping"/>
        <w:t xml:space="preserve"> \"\"\"</w:t>
        <w:br w:type="textWrapping"/>
        <w:t xml:space="preserve"> df = pd.DataFrame(data, columns=COLUMNS)</w:t>
        <w:br w:type="textWrapping"/>
        <w:t xml:space="preserve"> grouped = df.groupby(COLUMNS[:-1])[COLUMNS[-1]].unique()</w:t>
        <w:br w:type="textWrapping"/>
        <w:t xml:space="preserve"> analyzed_df = grouped.reset_index()</w:t>
        <w:br w:type="textWrapping"/>
        <w:t xml:space="preserve"> </w:t>
        <w:br w:type="textWrapping"/>
        <w:t xml:space="preserve"> fig, ax = plt.subplots()</w:t>
        <w:br w:type="textWrapping"/>
        <w:t xml:space="preserve"> for index, row in analyzed_df.iterrows():</w:t>
        <w:br w:type="textWrapping"/>
        <w:t xml:space="preserve"> unique_vals = row[COLUMNS[-1]]</w:t>
        <w:br w:type="textWrapping"/>
        <w:t xml:space="preserve"> sorted_vals = sorted(unique_vals)</w:t>
        <w:br w:type="textWrapping"/>
        <w:t xml:space="preserve"> x = range(len(sorted_vals))</w:t>
        <w:br w:type="textWrapping"/>
        <w:t xml:space="preserve"> ax.plot(x, sorted_vals)</w:t>
        <w:br w:type="textWrapping"/>
        <w:t xml:space="preserve"> </w:t>
        <w:br w:type="textWrapping"/>
        <w:t xml:space="preserve"> ax.set_xlabel('-'.join(COLUMNS[:-1]))</w:t>
        <w:br w:type="textWrapping"/>
        <w:t xml:space="preserve"> ax.set_ylabel(COLUMNS[-1])</w:t>
        <w:br w:type="textWrapping"/>
        <w:t xml:space="preserve"> </w:t>
        <w:br w:type="textWrapping"/>
        <w:t xml:space="preserve"> return analyzed_df, ax</w:t>
        <w:br w:type="textWrapping"/>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"reasoning_content": "### Reasoning Process:</w:t>
        <w:br w:type="textWrapping"/>
        <w:t xml:space="preserve">&lt;step 1&gt; The task requires generating a line chart from a DataFrame where data is grouped by all columns except the last. The x-axis label combines the non-last column names, and the y-axis uses the last column's name. The solution must return the DataFrame and the Axes object.</w:t>
        <w:br w:type="textWrapping"/>
        <w:t xml:space="preserve">&lt;step 2&gt; Start by creating the DataFrame using the provided data and columns. Group the data by all columns except the last (`COLUMNS[:-1]`). Each group represents a unique combination of these columns and will form a line on the chart.</w:t>
        <w:br w:type="textWrapping"/>
        <w:t xml:space="preserve">&lt;step 3&gt; For each group, reset its index to use the row count as the x-values. Plot the last column's values against these indices. This ensures each group's line is plotted sequentially, even if the original indices are irregular.</w:t>
        <w:br w:type="textWrapping"/>
        <w:t xml:space="preserve">&lt;step 4&gt; Configure the plot's labels using the specified column names. The x-label joins the non-last column names with hyphens, while the y-label is the last column's name. Include a legend to identify each group.</w:t>
        <w:br w:type="textWrapping"/>
        <w:t xml:space="preserve">&lt;step 5&gt; Ensure the function returns the DataFrame and the Axes object as required. Test edge cases like single-group data to confirm functionality.",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rFonts w:ascii="Cambria" w:cs="Cambria" w:eastAsia="Cambria" w:hAnsi="Cambria"/>
          <w:color w:val="000000"/>
          <w:sz w:val="26"/>
          <w:szCs w:val="26"/>
        </w:rPr>
      </w:pPr>
      <w:r w:rsidDel="00000000" w:rsidR="00000000" w:rsidRPr="00000000">
        <w:rPr>
          <w:rtl w:val="0"/>
        </w:rPr>
        <w:t xml:space="preserve">"reasoning_content": "### Reasoning Process:</w:t>
        <w:br w:type="textWrapping"/>
        <w:t xml:space="preserve">&lt;step 1&gt; First, I need to understand exactly what we need to create. We're given a list of elements, where each element is a list representing a row for a pandas DataFrame with columns defined by the COLUMNS variable. We need to create this DataFrame and then generate a line chart.</w:t>
        <w:br w:type="textWrapping"/>
        <w:t xml:space="preserve">&lt;step 2&gt; For the line chart, we need to plot each unique value in the last column of the DataFrame as a separate line. These lines need to be grouped by the rest of the columns. This means each unique value in the last column will have its own line in the chart.</w:t>
        <w:br w:type="textWrapping"/>
        <w:t xml:space="preserve">&lt;step 3&gt; The x-label for the chart should be all column names except the last one, joined by a hyphen. The y-label should be the name of the last column.</w:t>
        <w:br w:type="textWrapping"/>
        <w:t xml:space="preserve">&lt;step 4&gt; The function should return a tuple containing both the DataFrame and the matplotlib Axes object of the plotted chart.</w:t>
        <w:br w:type="textWrapping"/>
        <w:t xml:space="preserve">&lt;step 5&gt; To implement this, I'll first create the DataFrame from the input data. Then I'll identify the unique values in the last column to know which lines to plot. For each unique value, I'll filter the DataFrame and plot the corresponding line. Finally, I'll set the labels and return the required objects.",</w: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b w:val="1"/>
          <w:rtl w:val="0"/>
        </w:rPr>
        <w:t xml:space="preserve">model 1_ </w:t>
      </w:r>
      <w:r w:rsidDel="00000000" w:rsidR="00000000" w:rsidRPr="00000000">
        <w:rPr>
          <w:b w:val="1"/>
          <w:rtl w:val="0"/>
        </w:rPr>
        <w:t xml:space="preserve">Efficiency</w:t>
        <w:br w:type="textWrapping"/>
        <w:t xml:space="preserve"> Total steps: 5</w:t>
        <w:br w:type="textWrapping"/>
      </w:r>
      <w:r w:rsidDel="00000000" w:rsidR="00000000" w:rsidRPr="00000000">
        <w:rPr>
          <w:rtl w:val="0"/>
        </w:rPr>
        <w:t xml:space="preserve"> Verbosity: explanations are relevant and sufficiently detailed</w:t>
      </w:r>
    </w:p>
    <w:p w:rsidR="00000000" w:rsidDel="00000000" w:rsidP="00000000" w:rsidRDefault="00000000" w:rsidRPr="00000000" w14:paraId="0000024C">
      <w:pPr>
        <w:numPr>
          <w:ilvl w:val="0"/>
          <w:numId w:val="32"/>
        </w:numPr>
        <w:spacing w:after="0" w:afterAutospacing="0" w:before="240" w:lineRule="auto"/>
        <w:ind w:left="720" w:hanging="360"/>
        <w:rPr/>
      </w:pPr>
      <w:r w:rsidDel="00000000" w:rsidR="00000000" w:rsidRPr="00000000">
        <w:rPr>
          <w:rtl w:val="0"/>
        </w:rPr>
        <w:t xml:space="preserve">&lt;step1&gt; Create DataFrame from data - Essential</w:t>
        <w:br w:type="textWrapping"/>
      </w:r>
    </w:p>
    <w:p w:rsidR="00000000" w:rsidDel="00000000" w:rsidP="00000000" w:rsidRDefault="00000000" w:rsidRPr="00000000" w14:paraId="0000024D">
      <w:pPr>
        <w:numPr>
          <w:ilvl w:val="0"/>
          <w:numId w:val="32"/>
        </w:numPr>
        <w:spacing w:after="0" w:afterAutospacing="0" w:before="0" w:beforeAutospacing="0" w:lineRule="auto"/>
        <w:ind w:left="720" w:hanging="360"/>
        <w:rPr/>
      </w:pPr>
      <w:r w:rsidDel="00000000" w:rsidR="00000000" w:rsidRPr="00000000">
        <w:rPr>
          <w:rtl w:val="0"/>
        </w:rPr>
        <w:t xml:space="preserve">&lt;step2&gt; Identify grouping columns and target column - Essential</w:t>
        <w:br w:type="textWrapping"/>
      </w:r>
    </w:p>
    <w:p w:rsidR="00000000" w:rsidDel="00000000" w:rsidP="00000000" w:rsidRDefault="00000000" w:rsidRPr="00000000" w14:paraId="0000024E">
      <w:pPr>
        <w:numPr>
          <w:ilvl w:val="0"/>
          <w:numId w:val="32"/>
        </w:numPr>
        <w:spacing w:after="0" w:afterAutospacing="0" w:before="0" w:beforeAutospacing="0" w:lineRule="auto"/>
        <w:ind w:left="720" w:hanging="360"/>
        <w:rPr>
          <w:b w:val="1"/>
        </w:rPr>
      </w:pPr>
      <w:r w:rsidDel="00000000" w:rsidR="00000000" w:rsidRPr="00000000">
        <w:rPr>
          <w:rtl w:val="0"/>
        </w:rPr>
        <w:t xml:space="preserve">&lt;step3&gt; Aggregate groups with </w:t>
      </w:r>
      <w:r w:rsidDel="00000000" w:rsidR="00000000" w:rsidRPr="00000000">
        <w:rPr>
          <w:rFonts w:ascii="Roboto Mono" w:cs="Roboto Mono" w:eastAsia="Roboto Mono" w:hAnsi="Roboto Mono"/>
          <w:color w:val="188038"/>
          <w:rtl w:val="0"/>
        </w:rPr>
        <w:t xml:space="preserve">.mean()</w:t>
      </w:r>
      <w:r w:rsidDel="00000000" w:rsidR="00000000" w:rsidRPr="00000000">
        <w:rPr>
          <w:rtl w:val="0"/>
        </w:rPr>
        <w:t xml:space="preserve"> to represent unique values for plotting -Essential</w:t>
        <w:br w:type="textWrapping"/>
      </w:r>
    </w:p>
    <w:p w:rsidR="00000000" w:rsidDel="00000000" w:rsidP="00000000" w:rsidRDefault="00000000" w:rsidRPr="00000000" w14:paraId="0000024F">
      <w:pPr>
        <w:numPr>
          <w:ilvl w:val="0"/>
          <w:numId w:val="32"/>
        </w:numPr>
        <w:spacing w:after="0" w:afterAutospacing="0" w:before="0" w:beforeAutospacing="0" w:lineRule="auto"/>
        <w:ind w:left="720" w:hanging="360"/>
        <w:rPr/>
      </w:pPr>
      <w:r w:rsidDel="00000000" w:rsidR="00000000" w:rsidRPr="00000000">
        <w:rPr>
          <w:rtl w:val="0"/>
        </w:rPr>
        <w:t xml:space="preserve">&lt;step4&gt; Groupby and aggregation using pandas methods - Essential</w:t>
        <w:br w:type="textWrapping"/>
      </w:r>
    </w:p>
    <w:p w:rsidR="00000000" w:rsidDel="00000000" w:rsidP="00000000" w:rsidRDefault="00000000" w:rsidRPr="00000000" w14:paraId="00000250">
      <w:pPr>
        <w:numPr>
          <w:ilvl w:val="0"/>
          <w:numId w:val="32"/>
        </w:numPr>
        <w:spacing w:after="240" w:before="0" w:beforeAutospacing="0" w:lineRule="auto"/>
        <w:ind w:left="720" w:hanging="360"/>
        <w:rPr>
          <w:b w:val="1"/>
        </w:rPr>
      </w:pPr>
      <w:r w:rsidDel="00000000" w:rsidR="00000000" w:rsidRPr="00000000">
        <w:rPr>
          <w:rtl w:val="0"/>
        </w:rPr>
        <w:t xml:space="preserve">&lt;step5&gt; Plotting using matplotlib and setting labels-  Essential</w:t>
      </w:r>
      <w:r w:rsidDel="00000000" w:rsidR="00000000" w:rsidRPr="00000000">
        <w:rPr>
          <w:b w:val="1"/>
          <w:i w:val="1"/>
          <w:rtl w:val="0"/>
        </w:rPr>
        <w:br w:type="textWrapping"/>
      </w:r>
    </w:p>
    <w:p w:rsidR="00000000" w:rsidDel="00000000" w:rsidP="00000000" w:rsidRDefault="00000000" w:rsidRPr="00000000" w14:paraId="00000251">
      <w:pPr>
        <w:spacing w:after="240" w:before="240" w:lineRule="auto"/>
        <w:rPr>
          <w:b w:val="1"/>
        </w:rPr>
      </w:pPr>
      <w:r w:rsidDel="00000000" w:rsidR="00000000" w:rsidRPr="00000000">
        <w:rPr>
          <w:b w:val="1"/>
          <w:rtl w:val="0"/>
        </w:rPr>
        <w:t xml:space="preserve">model1_</w:t>
      </w:r>
      <w:r w:rsidDel="00000000" w:rsidR="00000000" w:rsidRPr="00000000">
        <w:rPr>
          <w:b w:val="1"/>
          <w:rtl w:val="0"/>
        </w:rPr>
        <w:t xml:space="preserve">Logic </w:t>
      </w:r>
    </w:p>
    <w:p w:rsidR="00000000" w:rsidDel="00000000" w:rsidP="00000000" w:rsidRDefault="00000000" w:rsidRPr="00000000" w14:paraId="00000252">
      <w:pPr>
        <w:spacing w:after="240" w:before="240" w:lineRule="auto"/>
        <w:rPr/>
      </w:pPr>
      <w:r w:rsidDel="00000000" w:rsidR="00000000" w:rsidRPr="00000000">
        <w:rPr>
          <w:b w:val="1"/>
          <w:rtl w:val="0"/>
        </w:rPr>
        <w:t xml:space="preserve"> </w:t>
      </w:r>
      <w:r w:rsidDel="00000000" w:rsidR="00000000" w:rsidRPr="00000000">
        <w:rPr>
          <w:rtl w:val="0"/>
        </w:rPr>
        <w:t xml:space="preserve">Step Coherence:</w:t>
      </w:r>
    </w:p>
    <w:p w:rsidR="00000000" w:rsidDel="00000000" w:rsidP="00000000" w:rsidRDefault="00000000" w:rsidRPr="00000000" w14:paraId="00000253">
      <w:pPr>
        <w:numPr>
          <w:ilvl w:val="0"/>
          <w:numId w:val="49"/>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254">
      <w:pPr>
        <w:numPr>
          <w:ilvl w:val="0"/>
          <w:numId w:val="49"/>
        </w:numPr>
        <w:spacing w:after="0" w:afterAutospacing="0" w:before="0" w:beforeAutospacing="0" w:lineRule="auto"/>
        <w:ind w:left="720" w:hanging="360"/>
        <w:rPr/>
      </w:pPr>
      <w:r w:rsidDel="00000000" w:rsidR="00000000" w:rsidRPr="00000000">
        <w:rPr>
          <w:rtl w:val="0"/>
        </w:rPr>
        <w:t xml:space="preserve">&lt;step2&gt; Coherent</w:t>
        <w:br w:type="textWrapping"/>
      </w:r>
    </w:p>
    <w:p w:rsidR="00000000" w:rsidDel="00000000" w:rsidP="00000000" w:rsidRDefault="00000000" w:rsidRPr="00000000" w14:paraId="00000255">
      <w:pPr>
        <w:numPr>
          <w:ilvl w:val="0"/>
          <w:numId w:val="49"/>
        </w:numPr>
        <w:spacing w:after="0" w:afterAutospacing="0" w:before="0" w:beforeAutospacing="0" w:lineRule="auto"/>
        <w:ind w:left="720" w:hanging="360"/>
        <w:rPr/>
      </w:pPr>
      <w:r w:rsidDel="00000000" w:rsidR="00000000" w:rsidRPr="00000000">
        <w:rPr>
          <w:rtl w:val="0"/>
        </w:rPr>
        <w:t xml:space="preserve">&lt;step3&gt; Logical interpretation of “unique values” as mean aggregation - Coherent, reasonable assumption</w:t>
        <w:br w:type="textWrapping"/>
      </w:r>
    </w:p>
    <w:p w:rsidR="00000000" w:rsidDel="00000000" w:rsidP="00000000" w:rsidRDefault="00000000" w:rsidRPr="00000000" w14:paraId="00000256">
      <w:pPr>
        <w:numPr>
          <w:ilvl w:val="0"/>
          <w:numId w:val="49"/>
        </w:numPr>
        <w:spacing w:after="0" w:afterAutospacing="0" w:before="0" w:beforeAutospacing="0" w:lineRule="auto"/>
        <w:ind w:left="720" w:hanging="360"/>
        <w:rPr/>
      </w:pPr>
      <w:r w:rsidDel="00000000" w:rsidR="00000000" w:rsidRPr="00000000">
        <w:rPr>
          <w:rtl w:val="0"/>
        </w:rPr>
        <w:t xml:space="preserve">&lt;step4&gt; Groupby usage consistent with reasoning - Coherent</w:t>
        <w:br w:type="textWrapping"/>
      </w:r>
    </w:p>
    <w:p w:rsidR="00000000" w:rsidDel="00000000" w:rsidP="00000000" w:rsidRDefault="00000000" w:rsidRPr="00000000" w14:paraId="00000257">
      <w:pPr>
        <w:numPr>
          <w:ilvl w:val="0"/>
          <w:numId w:val="49"/>
        </w:numPr>
        <w:spacing w:after="240" w:before="0" w:beforeAutospacing="0" w:lineRule="auto"/>
        <w:ind w:left="720" w:hanging="360"/>
        <w:rPr/>
      </w:pPr>
      <w:r w:rsidDel="00000000" w:rsidR="00000000" w:rsidRPr="00000000">
        <w:rPr>
          <w:rtl w:val="0"/>
        </w:rPr>
        <w:t xml:space="preserve">&lt;step5&gt; Plotting follows logically from data - Coherent</w:t>
        <w:br w:type="textWrapping"/>
        <w:t xml:space="preserve"> Internal Consistency: No contradictions found.</w:t>
        <w:br w:type="textWrapping"/>
      </w:r>
    </w:p>
    <w:p w:rsidR="00000000" w:rsidDel="00000000" w:rsidP="00000000" w:rsidRDefault="00000000" w:rsidRPr="00000000" w14:paraId="00000258">
      <w:pPr>
        <w:spacing w:after="240" w:before="240" w:lineRule="auto"/>
        <w:rPr/>
      </w:pPr>
      <w:r w:rsidDel="00000000" w:rsidR="00000000" w:rsidRPr="00000000">
        <w:rPr>
          <w:rtl w:val="0"/>
        </w:rPr>
        <w:t xml:space="preserve">Model1_Completeness</w:t>
        <w:br w:type="textWrapping"/>
        <w:t xml:space="preserve"> Problem components addressed?</w:t>
      </w:r>
    </w:p>
    <w:p w:rsidR="00000000" w:rsidDel="00000000" w:rsidP="00000000" w:rsidRDefault="00000000" w:rsidRPr="00000000" w14:paraId="00000259">
      <w:pPr>
        <w:numPr>
          <w:ilvl w:val="0"/>
          <w:numId w:val="14"/>
        </w:numPr>
        <w:spacing w:after="0" w:afterAutospacing="0" w:before="240" w:lineRule="auto"/>
        <w:ind w:left="720" w:hanging="360"/>
        <w:rPr/>
      </w:pPr>
      <w:r w:rsidDel="00000000" w:rsidR="00000000" w:rsidRPr="00000000">
        <w:rPr>
          <w:rtl w:val="0"/>
        </w:rPr>
        <w:t xml:space="preserve">Create DataFrame from input — Yes</w:t>
        <w:br w:type="textWrapping"/>
      </w:r>
    </w:p>
    <w:p w:rsidR="00000000" w:rsidDel="00000000" w:rsidP="00000000" w:rsidRDefault="00000000" w:rsidRPr="00000000" w14:paraId="0000025A">
      <w:pPr>
        <w:numPr>
          <w:ilvl w:val="0"/>
          <w:numId w:val="14"/>
        </w:numPr>
        <w:spacing w:after="0" w:afterAutospacing="0" w:before="0" w:beforeAutospacing="0" w:lineRule="auto"/>
        <w:ind w:left="720" w:hanging="360"/>
        <w:rPr/>
      </w:pPr>
      <w:r w:rsidDel="00000000" w:rsidR="00000000" w:rsidRPr="00000000">
        <w:rPr>
          <w:rtl w:val="0"/>
        </w:rPr>
        <w:t xml:space="preserve">Group by all but last column — Yes</w:t>
        <w:br w:type="textWrapping"/>
      </w:r>
    </w:p>
    <w:p w:rsidR="00000000" w:rsidDel="00000000" w:rsidP="00000000" w:rsidRDefault="00000000" w:rsidRPr="00000000" w14:paraId="0000025B">
      <w:pPr>
        <w:numPr>
          <w:ilvl w:val="0"/>
          <w:numId w:val="14"/>
        </w:numPr>
        <w:spacing w:after="0" w:afterAutospacing="0" w:before="0" w:beforeAutospacing="0" w:lineRule="auto"/>
        <w:ind w:left="720" w:hanging="360"/>
        <w:rPr/>
      </w:pPr>
      <w:r w:rsidDel="00000000" w:rsidR="00000000" w:rsidRPr="00000000">
        <w:rPr>
          <w:rtl w:val="0"/>
        </w:rPr>
        <w:t xml:space="preserve">Aggregate unique values of last column for plotting — Yes (via mean)</w:t>
        <w:br w:type="textWrapping"/>
      </w:r>
    </w:p>
    <w:p w:rsidR="00000000" w:rsidDel="00000000" w:rsidP="00000000" w:rsidRDefault="00000000" w:rsidRPr="00000000" w14:paraId="0000025C">
      <w:pPr>
        <w:numPr>
          <w:ilvl w:val="0"/>
          <w:numId w:val="14"/>
        </w:numPr>
        <w:spacing w:after="0" w:afterAutospacing="0" w:before="0" w:beforeAutospacing="0" w:lineRule="auto"/>
        <w:ind w:left="720" w:hanging="360"/>
        <w:rPr/>
      </w:pPr>
      <w:r w:rsidDel="00000000" w:rsidR="00000000" w:rsidRPr="00000000">
        <w:rPr>
          <w:rtl w:val="0"/>
        </w:rPr>
        <w:t xml:space="preserve">Plot line chart with correct x-label and y-label — Yes</w:t>
        <w:br w:type="textWrapping"/>
      </w:r>
    </w:p>
    <w:p w:rsidR="00000000" w:rsidDel="00000000" w:rsidP="00000000" w:rsidRDefault="00000000" w:rsidRPr="00000000" w14:paraId="0000025D">
      <w:pPr>
        <w:numPr>
          <w:ilvl w:val="0"/>
          <w:numId w:val="14"/>
        </w:numPr>
        <w:spacing w:after="240" w:before="0" w:beforeAutospacing="0" w:lineRule="auto"/>
        <w:ind w:left="720" w:hanging="360"/>
        <w:rPr/>
      </w:pPr>
      <w:r w:rsidDel="00000000" w:rsidR="00000000" w:rsidRPr="00000000">
        <w:rPr>
          <w:rtl w:val="0"/>
        </w:rPr>
        <w:t xml:space="preserve">Return DataFrame and Axes object — Yes</w:t>
        <w:br w:type="textWrapping"/>
      </w:r>
    </w:p>
    <w:p w:rsidR="00000000" w:rsidDel="00000000" w:rsidP="00000000" w:rsidRDefault="00000000" w:rsidRPr="00000000" w14:paraId="0000025E">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25F">
      <w:pPr>
        <w:numPr>
          <w:ilvl w:val="0"/>
          <w:numId w:val="96"/>
        </w:numPr>
        <w:spacing w:after="0" w:afterAutospacing="0" w:before="240" w:lineRule="auto"/>
        <w:ind w:left="720" w:hanging="360"/>
        <w:rPr/>
      </w:pPr>
      <w:r w:rsidDel="00000000" w:rsidR="00000000" w:rsidRPr="00000000">
        <w:rPr>
          <w:rtl w:val="0"/>
        </w:rPr>
        <w:t xml:space="preserve">Pandas and matplotlib usage is factually correct</w:t>
        <w:br w:type="textWrapping"/>
      </w:r>
    </w:p>
    <w:p w:rsidR="00000000" w:rsidDel="00000000" w:rsidP="00000000" w:rsidRDefault="00000000" w:rsidRPr="00000000" w14:paraId="00000260">
      <w:pPr>
        <w:numPr>
          <w:ilvl w:val="0"/>
          <w:numId w:val="96"/>
        </w:numPr>
        <w:spacing w:after="240" w:before="0" w:beforeAutospacing="0" w:lineRule="auto"/>
        <w:ind w:left="720" w:hanging="360"/>
        <w:rPr/>
      </w:pPr>
      <w:r w:rsidDel="00000000" w:rsidR="00000000" w:rsidRPr="00000000">
        <w:rPr>
          <w:rtl w:val="0"/>
        </w:rPr>
        <w:t xml:space="preserve">Aggregation choice (mean) reasonable but not explicitly required</w:t>
        <w:br w:type="textWrapping"/>
      </w:r>
    </w:p>
    <w:p w:rsidR="00000000" w:rsidDel="00000000" w:rsidP="00000000" w:rsidRDefault="00000000" w:rsidRPr="00000000" w14:paraId="00000261">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262">
      <w:pPr>
        <w:numPr>
          <w:ilvl w:val="0"/>
          <w:numId w:val="34"/>
        </w:numPr>
        <w:spacing w:after="0" w:afterAutospacing="0" w:before="240" w:lineRule="auto"/>
        <w:ind w:left="720" w:hanging="360"/>
        <w:rPr/>
      </w:pPr>
      <w:r w:rsidDel="00000000" w:rsidR="00000000" w:rsidRPr="00000000">
        <w:rPr>
          <w:rtl w:val="0"/>
        </w:rPr>
        <w:t xml:space="preserve">No explicit handling of empty data or single-column cases</w:t>
        <w:br w:type="textWrapping"/>
      </w:r>
    </w:p>
    <w:p w:rsidR="00000000" w:rsidDel="00000000" w:rsidP="00000000" w:rsidRDefault="00000000" w:rsidRPr="00000000" w14:paraId="00000263">
      <w:pPr>
        <w:numPr>
          <w:ilvl w:val="0"/>
          <w:numId w:val="34"/>
        </w:numPr>
        <w:spacing w:after="240" w:before="0" w:beforeAutospacing="0" w:lineRule="auto"/>
        <w:ind w:left="720" w:hanging="360"/>
        <w:rPr>
          <w:b w:val="1"/>
        </w:rPr>
      </w:pPr>
      <w:r w:rsidDel="00000000" w:rsidR="00000000" w:rsidRPr="00000000">
        <w:rPr>
          <w:rtl w:val="0"/>
        </w:rPr>
        <w:t xml:space="preserve">Aggregation method chosen arbitrarily without clear problem spec</w:t>
      </w:r>
      <w:r w:rsidDel="00000000" w:rsidR="00000000" w:rsidRPr="00000000">
        <w:rPr>
          <w:b w:val="1"/>
          <w:rtl w:val="0"/>
        </w:rPr>
        <w:br w:type="textWrapping"/>
      </w:r>
    </w:p>
    <w:p w:rsidR="00000000" w:rsidDel="00000000" w:rsidP="00000000" w:rsidRDefault="00000000" w:rsidRPr="00000000" w14:paraId="00000264">
      <w:pPr>
        <w:pStyle w:val="Heading3"/>
        <w:keepNext w:val="0"/>
        <w:keepLines w:val="0"/>
        <w:spacing w:after="80" w:before="280" w:lineRule="auto"/>
        <w:rPr>
          <w:rFonts w:ascii="Cambria" w:cs="Cambria" w:eastAsia="Cambria" w:hAnsi="Cambria"/>
          <w:color w:val="000000"/>
          <w:sz w:val="26"/>
          <w:szCs w:val="26"/>
        </w:rPr>
      </w:pPr>
      <w:bookmarkStart w:colFirst="0" w:colLast="0" w:name="_heading=h.peghdm1d9dbj" w:id="0"/>
      <w:bookmarkEnd w:id="0"/>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b w:val="1"/>
          <w:rtl w:val="0"/>
        </w:rPr>
        <w:t xml:space="preserve">Model2_</w:t>
      </w:r>
      <w:r w:rsidDel="00000000" w:rsidR="00000000" w:rsidRPr="00000000">
        <w:rPr>
          <w:b w:val="1"/>
          <w:rtl w:val="0"/>
        </w:rPr>
        <w:t xml:space="preserve">Efficiency</w:t>
        <w:br w:type="textWrapping"/>
      </w:r>
      <w:r w:rsidDel="00000000" w:rsidR="00000000" w:rsidRPr="00000000">
        <w:rPr>
          <w:rtl w:val="0"/>
        </w:rPr>
        <w:t xml:space="preserve"> Total steps: 6</w:t>
        <w:br w:type="textWrapping"/>
        <w:t xml:space="preserve"> Verbosity: explanations clear, some redundancy in plotting explanation</w:t>
      </w:r>
    </w:p>
    <w:p w:rsidR="00000000" w:rsidDel="00000000" w:rsidP="00000000" w:rsidRDefault="00000000" w:rsidRPr="00000000" w14:paraId="00000266">
      <w:pPr>
        <w:numPr>
          <w:ilvl w:val="0"/>
          <w:numId w:val="56"/>
        </w:numPr>
        <w:spacing w:after="0" w:afterAutospacing="0" w:before="240" w:lineRule="auto"/>
        <w:ind w:left="720" w:hanging="360"/>
        <w:rPr/>
      </w:pPr>
      <w:r w:rsidDel="00000000" w:rsidR="00000000" w:rsidRPr="00000000">
        <w:rPr>
          <w:rtl w:val="0"/>
        </w:rPr>
        <w:t xml:space="preserve">&lt;step1&gt; DataFrame creation — Essential</w:t>
        <w:br w:type="textWrapping"/>
      </w:r>
    </w:p>
    <w:p w:rsidR="00000000" w:rsidDel="00000000" w:rsidP="00000000" w:rsidRDefault="00000000" w:rsidRPr="00000000" w14:paraId="00000267">
      <w:pPr>
        <w:numPr>
          <w:ilvl w:val="0"/>
          <w:numId w:val="56"/>
        </w:numPr>
        <w:spacing w:after="0" w:afterAutospacing="0" w:before="0" w:beforeAutospacing="0" w:lineRule="auto"/>
        <w:ind w:left="720" w:hanging="360"/>
        <w:rPr/>
      </w:pPr>
      <w:r w:rsidDel="00000000" w:rsidR="00000000" w:rsidRPr="00000000">
        <w:rPr>
          <w:rtl w:val="0"/>
        </w:rPr>
        <w:t xml:space="preserve">&lt;step2&gt; Grouping and aggregation by first unique occurrence — Essential</w:t>
        <w:br w:type="textWrapping"/>
      </w:r>
    </w:p>
    <w:p w:rsidR="00000000" w:rsidDel="00000000" w:rsidP="00000000" w:rsidRDefault="00000000" w:rsidRPr="00000000" w14:paraId="00000268">
      <w:pPr>
        <w:numPr>
          <w:ilvl w:val="0"/>
          <w:numId w:val="56"/>
        </w:numPr>
        <w:spacing w:after="0" w:afterAutospacing="0" w:before="0" w:beforeAutospacing="0" w:lineRule="auto"/>
        <w:ind w:left="720" w:hanging="360"/>
        <w:rPr>
          <w:shd w:fill="f4cccc" w:val="clear"/>
        </w:rPr>
      </w:pPr>
      <w:r w:rsidDel="00000000" w:rsidR="00000000" w:rsidRPr="00000000">
        <w:rPr>
          <w:shd w:fill="f4cccc" w:val="clear"/>
          <w:rtl w:val="0"/>
        </w:rPr>
        <w:t xml:space="preserve">&lt;step3&gt; Sort aggregated data for plotting — Helpful</w:t>
        <w:br w:type="textWrapping"/>
      </w:r>
    </w:p>
    <w:p w:rsidR="00000000" w:rsidDel="00000000" w:rsidP="00000000" w:rsidRDefault="00000000" w:rsidRPr="00000000" w14:paraId="00000269">
      <w:pPr>
        <w:numPr>
          <w:ilvl w:val="0"/>
          <w:numId w:val="56"/>
        </w:numPr>
        <w:spacing w:after="0" w:afterAutospacing="0" w:before="0" w:beforeAutospacing="0" w:lineRule="auto"/>
        <w:ind w:left="720" w:hanging="360"/>
        <w:rPr/>
      </w:pPr>
      <w:r w:rsidDel="00000000" w:rsidR="00000000" w:rsidRPr="00000000">
        <w:rPr>
          <w:shd w:fill="f4cccc" w:val="clear"/>
          <w:rtl w:val="0"/>
        </w:rPr>
        <w:t xml:space="preserve">&lt;step4&gt; Use index positions as x-values — Helpful</w:t>
      </w:r>
      <w:r w:rsidDel="00000000" w:rsidR="00000000" w:rsidRPr="00000000">
        <w:rPr>
          <w:rtl w:val="0"/>
        </w:rPr>
        <w:br w:type="textWrapping"/>
      </w:r>
    </w:p>
    <w:p w:rsidR="00000000" w:rsidDel="00000000" w:rsidP="00000000" w:rsidRDefault="00000000" w:rsidRPr="00000000" w14:paraId="0000026A">
      <w:pPr>
        <w:numPr>
          <w:ilvl w:val="0"/>
          <w:numId w:val="56"/>
        </w:numPr>
        <w:spacing w:after="0" w:afterAutospacing="0" w:before="0" w:beforeAutospacing="0" w:lineRule="auto"/>
        <w:ind w:left="720" w:hanging="360"/>
        <w:rPr/>
      </w:pPr>
      <w:r w:rsidDel="00000000" w:rsidR="00000000" w:rsidRPr="00000000">
        <w:rPr>
          <w:rtl w:val="0"/>
        </w:rPr>
        <w:t xml:space="preserve">&lt;step5&gt; Set labels properly — Essential</w:t>
        <w:br w:type="textWrapping"/>
      </w:r>
    </w:p>
    <w:p w:rsidR="00000000" w:rsidDel="00000000" w:rsidP="00000000" w:rsidRDefault="00000000" w:rsidRPr="00000000" w14:paraId="0000026B">
      <w:pPr>
        <w:numPr>
          <w:ilvl w:val="0"/>
          <w:numId w:val="56"/>
        </w:numPr>
        <w:spacing w:after="240" w:before="0" w:beforeAutospacing="0" w:lineRule="auto"/>
        <w:ind w:left="720" w:hanging="360"/>
        <w:rPr>
          <w:b w:val="1"/>
        </w:rPr>
      </w:pPr>
      <w:r w:rsidDel="00000000" w:rsidR="00000000" w:rsidRPr="00000000">
        <w:rPr>
          <w:rtl w:val="0"/>
        </w:rPr>
        <w:t xml:space="preserve">&lt;step6&gt; Plotting with matplotlib axes — Essential</w:t>
      </w:r>
      <w:r w:rsidDel="00000000" w:rsidR="00000000" w:rsidRPr="00000000">
        <w:rPr>
          <w:b w:val="1"/>
          <w:i w:val="1"/>
          <w:rtl w:val="0"/>
        </w:rPr>
        <w:br w:type="textWrapping"/>
      </w:r>
    </w:p>
    <w:p w:rsidR="00000000" w:rsidDel="00000000" w:rsidP="00000000" w:rsidRDefault="00000000" w:rsidRPr="00000000" w14:paraId="0000026C">
      <w:pPr>
        <w:spacing w:after="240" w:before="240" w:lineRule="auto"/>
        <w:rPr/>
      </w:pPr>
      <w:r w:rsidDel="00000000" w:rsidR="00000000" w:rsidRPr="00000000">
        <w:rPr>
          <w:b w:val="1"/>
          <w:rtl w:val="0"/>
        </w:rPr>
        <w:t xml:space="preserve">Model2_</w:t>
      </w:r>
      <w:r w:rsidDel="00000000" w:rsidR="00000000" w:rsidRPr="00000000">
        <w:rPr>
          <w:b w:val="1"/>
          <w:rtl w:val="0"/>
        </w:rPr>
        <w:t xml:space="preserve">Logic</w:t>
        <w:br w:type="textWrapping"/>
      </w:r>
      <w:r w:rsidDel="00000000" w:rsidR="00000000" w:rsidRPr="00000000">
        <w:rPr>
          <w:rtl w:val="0"/>
        </w:rPr>
        <w:t xml:space="preserve"> Step Coherence:</w:t>
      </w:r>
    </w:p>
    <w:p w:rsidR="00000000" w:rsidDel="00000000" w:rsidP="00000000" w:rsidRDefault="00000000" w:rsidRPr="00000000" w14:paraId="0000026D">
      <w:pPr>
        <w:numPr>
          <w:ilvl w:val="0"/>
          <w:numId w:val="5"/>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26E">
      <w:pPr>
        <w:numPr>
          <w:ilvl w:val="0"/>
          <w:numId w:val="5"/>
        </w:numPr>
        <w:spacing w:after="0" w:afterAutospacing="0" w:before="0" w:beforeAutospacing="0" w:lineRule="auto"/>
        <w:ind w:left="720" w:hanging="360"/>
        <w:rPr/>
      </w:pPr>
      <w:r w:rsidDel="00000000" w:rsidR="00000000" w:rsidRPr="00000000">
        <w:rPr>
          <w:rtl w:val="0"/>
        </w:rPr>
        <w:t xml:space="preserve">&lt;step2&gt; Correct grouping logic — Coherent</w:t>
        <w:br w:type="textWrapping"/>
      </w:r>
    </w:p>
    <w:p w:rsidR="00000000" w:rsidDel="00000000" w:rsidP="00000000" w:rsidRDefault="00000000" w:rsidRPr="00000000" w14:paraId="0000026F">
      <w:pPr>
        <w:numPr>
          <w:ilvl w:val="0"/>
          <w:numId w:val="5"/>
        </w:numPr>
        <w:spacing w:after="0" w:afterAutospacing="0" w:before="0" w:beforeAutospacing="0" w:lineRule="auto"/>
        <w:ind w:left="720" w:hanging="360"/>
        <w:rPr/>
      </w:pPr>
      <w:r w:rsidDel="00000000" w:rsidR="00000000" w:rsidRPr="00000000">
        <w:rPr>
          <w:rtl w:val="0"/>
        </w:rPr>
        <w:t xml:space="preserve">&lt;step3&gt; Sorting helps meaningful plot order — Coherent</w:t>
        <w:br w:type="textWrapping"/>
      </w:r>
    </w:p>
    <w:p w:rsidR="00000000" w:rsidDel="00000000" w:rsidP="00000000" w:rsidRDefault="00000000" w:rsidRPr="00000000" w14:paraId="00000270">
      <w:pPr>
        <w:numPr>
          <w:ilvl w:val="0"/>
          <w:numId w:val="5"/>
        </w:numPr>
        <w:spacing w:after="0" w:afterAutospacing="0" w:before="0" w:beforeAutospacing="0" w:lineRule="auto"/>
        <w:ind w:left="720" w:hanging="360"/>
        <w:rPr/>
      </w:pPr>
      <w:r w:rsidDel="00000000" w:rsidR="00000000" w:rsidRPr="00000000">
        <w:rPr>
          <w:rtl w:val="0"/>
        </w:rPr>
        <w:t xml:space="preserve">&lt;step4&gt; Using indices for x-axis is logical — Coherent</w:t>
        <w:br w:type="textWrapping"/>
      </w:r>
    </w:p>
    <w:p w:rsidR="00000000" w:rsidDel="00000000" w:rsidP="00000000" w:rsidRDefault="00000000" w:rsidRPr="00000000" w14:paraId="00000271">
      <w:pPr>
        <w:numPr>
          <w:ilvl w:val="0"/>
          <w:numId w:val="5"/>
        </w:numPr>
        <w:spacing w:after="0" w:afterAutospacing="0" w:before="0" w:beforeAutospacing="0" w:lineRule="auto"/>
        <w:ind w:left="720" w:hanging="360"/>
        <w:rPr/>
      </w:pPr>
      <w:r w:rsidDel="00000000" w:rsidR="00000000" w:rsidRPr="00000000">
        <w:rPr>
          <w:rtl w:val="0"/>
        </w:rPr>
        <w:t xml:space="preserve">&lt;step5&gt; Labeling as per problem statement — Coherent</w:t>
        <w:br w:type="textWrapping"/>
      </w:r>
    </w:p>
    <w:p w:rsidR="00000000" w:rsidDel="00000000" w:rsidP="00000000" w:rsidRDefault="00000000" w:rsidRPr="00000000" w14:paraId="00000272">
      <w:pPr>
        <w:numPr>
          <w:ilvl w:val="0"/>
          <w:numId w:val="5"/>
        </w:numPr>
        <w:spacing w:after="240" w:before="0" w:beforeAutospacing="0" w:lineRule="auto"/>
        <w:ind w:left="720" w:hanging="360"/>
        <w:rPr>
          <w:b w:val="1"/>
        </w:rPr>
      </w:pPr>
      <w:r w:rsidDel="00000000" w:rsidR="00000000" w:rsidRPr="00000000">
        <w:rPr>
          <w:rtl w:val="0"/>
        </w:rPr>
        <w:t xml:space="preserve">&lt;step6&gt; Plotting procedure correct — Coherent</w:t>
        <w:br w:type="textWrapping"/>
        <w:t xml:space="preserve"> Internal Consistency: No contradictions.</w:t>
      </w:r>
      <w:r w:rsidDel="00000000" w:rsidR="00000000" w:rsidRPr="00000000">
        <w:rPr>
          <w:b w:val="1"/>
          <w:rtl w:val="0"/>
        </w:rPr>
        <w:br w:type="textWrapping"/>
      </w:r>
    </w:p>
    <w:p w:rsidR="00000000" w:rsidDel="00000000" w:rsidP="00000000" w:rsidRDefault="00000000" w:rsidRPr="00000000" w14:paraId="00000273">
      <w:pPr>
        <w:spacing w:after="240" w:before="240" w:lineRule="auto"/>
        <w:rPr/>
      </w:pPr>
      <w:r w:rsidDel="00000000" w:rsidR="00000000" w:rsidRPr="00000000">
        <w:rPr>
          <w:b w:val="1"/>
          <w:rtl w:val="0"/>
        </w:rPr>
        <w:t xml:space="preserve">Model2_Completeness</w:t>
        <w:br w:type="textWrapping"/>
      </w:r>
      <w:r w:rsidDel="00000000" w:rsidR="00000000" w:rsidRPr="00000000">
        <w:rPr>
          <w:rtl w:val="0"/>
        </w:rPr>
        <w:t xml:space="preserve"> Problem components addressed?</w:t>
      </w:r>
    </w:p>
    <w:p w:rsidR="00000000" w:rsidDel="00000000" w:rsidP="00000000" w:rsidRDefault="00000000" w:rsidRPr="00000000" w14:paraId="00000274">
      <w:pPr>
        <w:numPr>
          <w:ilvl w:val="0"/>
          <w:numId w:val="84"/>
        </w:numPr>
        <w:spacing w:after="0" w:afterAutospacing="0" w:before="240" w:lineRule="auto"/>
        <w:ind w:left="720" w:hanging="360"/>
        <w:rPr/>
      </w:pPr>
      <w:r w:rsidDel="00000000" w:rsidR="00000000" w:rsidRPr="00000000">
        <w:rPr>
          <w:rtl w:val="0"/>
        </w:rPr>
        <w:t xml:space="preserve">DataFrame creation — Yes</w:t>
        <w:br w:type="textWrapping"/>
      </w:r>
    </w:p>
    <w:p w:rsidR="00000000" w:rsidDel="00000000" w:rsidP="00000000" w:rsidRDefault="00000000" w:rsidRPr="00000000" w14:paraId="00000275">
      <w:pPr>
        <w:numPr>
          <w:ilvl w:val="0"/>
          <w:numId w:val="84"/>
        </w:numPr>
        <w:spacing w:after="0" w:afterAutospacing="0" w:before="0" w:beforeAutospacing="0" w:lineRule="auto"/>
        <w:ind w:left="720" w:hanging="360"/>
        <w:rPr/>
      </w:pPr>
      <w:r w:rsidDel="00000000" w:rsidR="00000000" w:rsidRPr="00000000">
        <w:rPr>
          <w:rtl w:val="0"/>
        </w:rPr>
        <w:t xml:space="preserve">Grouping and unique aggregation (first unique) — Yes</w:t>
        <w:br w:type="textWrapping"/>
      </w:r>
    </w:p>
    <w:p w:rsidR="00000000" w:rsidDel="00000000" w:rsidP="00000000" w:rsidRDefault="00000000" w:rsidRPr="00000000" w14:paraId="00000276">
      <w:pPr>
        <w:numPr>
          <w:ilvl w:val="0"/>
          <w:numId w:val="84"/>
        </w:numPr>
        <w:spacing w:after="0" w:afterAutospacing="0" w:before="0" w:beforeAutospacing="0" w:lineRule="auto"/>
        <w:ind w:left="720" w:hanging="360"/>
        <w:rPr/>
      </w:pPr>
      <w:r w:rsidDel="00000000" w:rsidR="00000000" w:rsidRPr="00000000">
        <w:rPr>
          <w:rtl w:val="0"/>
        </w:rPr>
        <w:t xml:space="preserve">Sorting groups for plot order — Yes</w:t>
        <w:br w:type="textWrapping"/>
      </w:r>
    </w:p>
    <w:p w:rsidR="00000000" w:rsidDel="00000000" w:rsidP="00000000" w:rsidRDefault="00000000" w:rsidRPr="00000000" w14:paraId="00000277">
      <w:pPr>
        <w:numPr>
          <w:ilvl w:val="0"/>
          <w:numId w:val="84"/>
        </w:numPr>
        <w:spacing w:after="0" w:afterAutospacing="0" w:before="0" w:beforeAutospacing="0" w:lineRule="auto"/>
        <w:ind w:left="720" w:hanging="360"/>
        <w:rPr/>
      </w:pPr>
      <w:r w:rsidDel="00000000" w:rsidR="00000000" w:rsidRPr="00000000">
        <w:rPr>
          <w:rtl w:val="0"/>
        </w:rPr>
        <w:t xml:space="preserve">Plotting with correct labels — Yes</w:t>
        <w:br w:type="textWrapping"/>
      </w:r>
    </w:p>
    <w:p w:rsidR="00000000" w:rsidDel="00000000" w:rsidP="00000000" w:rsidRDefault="00000000" w:rsidRPr="00000000" w14:paraId="00000278">
      <w:pPr>
        <w:numPr>
          <w:ilvl w:val="0"/>
          <w:numId w:val="84"/>
        </w:numPr>
        <w:spacing w:after="240" w:before="0" w:beforeAutospacing="0" w:lineRule="auto"/>
        <w:ind w:left="720" w:hanging="360"/>
        <w:rPr/>
      </w:pPr>
      <w:r w:rsidDel="00000000" w:rsidR="00000000" w:rsidRPr="00000000">
        <w:rPr>
          <w:rtl w:val="0"/>
        </w:rPr>
        <w:t xml:space="preserve">Return DataFrame and Axes — Yes</w:t>
        <w:br w:type="textWrapping"/>
      </w:r>
    </w:p>
    <w:p w:rsidR="00000000" w:rsidDel="00000000" w:rsidP="00000000" w:rsidRDefault="00000000" w:rsidRPr="00000000" w14:paraId="00000279">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27A">
      <w:pPr>
        <w:numPr>
          <w:ilvl w:val="0"/>
          <w:numId w:val="67"/>
        </w:numPr>
        <w:spacing w:after="0" w:afterAutospacing="0" w:before="240" w:lineRule="auto"/>
        <w:ind w:left="720" w:hanging="360"/>
        <w:rPr/>
      </w:pPr>
      <w:r w:rsidDel="00000000" w:rsidR="00000000" w:rsidRPr="00000000">
        <w:rPr>
          <w:rtl w:val="0"/>
        </w:rPr>
        <w:t xml:space="preserve">Pandas groupby and sorting usage is accurate</w:t>
        <w:br w:type="textWrapping"/>
      </w:r>
    </w:p>
    <w:p w:rsidR="00000000" w:rsidDel="00000000" w:rsidP="00000000" w:rsidRDefault="00000000" w:rsidRPr="00000000" w14:paraId="0000027B">
      <w:pPr>
        <w:numPr>
          <w:ilvl w:val="0"/>
          <w:numId w:val="67"/>
        </w:numPr>
        <w:spacing w:after="240" w:before="0" w:beforeAutospacing="0" w:lineRule="auto"/>
        <w:ind w:left="720" w:hanging="360"/>
        <w:rPr/>
      </w:pPr>
      <w:r w:rsidDel="00000000" w:rsidR="00000000" w:rsidRPr="00000000">
        <w:rPr>
          <w:rtl w:val="0"/>
        </w:rPr>
        <w:t xml:space="preserve">Plotting logic valid</w:t>
        <w:br w:type="textWrapping"/>
      </w:r>
    </w:p>
    <w:p w:rsidR="00000000" w:rsidDel="00000000" w:rsidP="00000000" w:rsidRDefault="00000000" w:rsidRPr="00000000" w14:paraId="0000027C">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27D">
      <w:pPr>
        <w:numPr>
          <w:ilvl w:val="0"/>
          <w:numId w:val="26"/>
        </w:numPr>
        <w:spacing w:after="0" w:afterAutospacing="0" w:before="240" w:lineRule="auto"/>
        <w:ind w:left="720" w:hanging="360"/>
        <w:rPr>
          <w:shd w:fill="f4cccc" w:val="clear"/>
        </w:rPr>
      </w:pPr>
      <w:r w:rsidDel="00000000" w:rsidR="00000000" w:rsidRPr="00000000">
        <w:rPr>
          <w:shd w:fill="f4cccc" w:val="clear"/>
          <w:rtl w:val="0"/>
        </w:rPr>
        <w:t xml:space="preserve">No explicit empty data or single-column checks</w:t>
        <w:br w:type="textWrapping"/>
      </w:r>
    </w:p>
    <w:p w:rsidR="00000000" w:rsidDel="00000000" w:rsidP="00000000" w:rsidRDefault="00000000" w:rsidRPr="00000000" w14:paraId="0000027E">
      <w:pPr>
        <w:numPr>
          <w:ilvl w:val="0"/>
          <w:numId w:val="26"/>
        </w:numPr>
        <w:spacing w:after="240" w:before="0" w:beforeAutospacing="0" w:lineRule="auto"/>
        <w:ind w:left="720" w:hanging="360"/>
        <w:rPr>
          <w:b w:val="1"/>
          <w:shd w:fill="f4cccc" w:val="clear"/>
        </w:rPr>
      </w:pPr>
      <w:r w:rsidDel="00000000" w:rsidR="00000000" w:rsidRPr="00000000">
        <w:rPr>
          <w:shd w:fill="f4cccc" w:val="clear"/>
          <w:rtl w:val="0"/>
        </w:rPr>
        <w:t xml:space="preserve">Assumes unique last column values exist per group</w:t>
      </w:r>
      <w:r w:rsidDel="00000000" w:rsidR="00000000" w:rsidRPr="00000000">
        <w:rPr>
          <w:b w:val="1"/>
          <w:shd w:fill="f4cccc" w:val="clear"/>
          <w:rtl w:val="0"/>
        </w:rPr>
        <w:br w:type="textWrapping"/>
      </w:r>
    </w:p>
    <w:p w:rsidR="00000000" w:rsidDel="00000000" w:rsidP="00000000" w:rsidRDefault="00000000" w:rsidRPr="00000000" w14:paraId="0000027F">
      <w:pPr>
        <w:rPr>
          <w:b w:val="1"/>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b w:val="1"/>
          <w:rtl w:val="0"/>
        </w:rPr>
        <w:t xml:space="preserve">Model3_</w:t>
      </w:r>
      <w:r w:rsidDel="00000000" w:rsidR="00000000" w:rsidRPr="00000000">
        <w:rPr>
          <w:b w:val="1"/>
          <w:rtl w:val="0"/>
        </w:rPr>
        <w:t xml:space="preserve">Efficiency</w:t>
        <w:br w:type="textWrapping"/>
      </w:r>
      <w:r w:rsidDel="00000000" w:rsidR="00000000" w:rsidRPr="00000000">
        <w:rPr>
          <w:rtl w:val="0"/>
        </w:rPr>
        <w:t xml:space="preserve"> Total steps: 7</w:t>
        <w:br w:type="textWrapping"/>
        <w:t xml:space="preserve"> Verbosity: detailed and thorough, some complexity in pivoting step</w:t>
      </w:r>
    </w:p>
    <w:p w:rsidR="00000000" w:rsidDel="00000000" w:rsidP="00000000" w:rsidRDefault="00000000" w:rsidRPr="00000000" w14:paraId="00000281">
      <w:pPr>
        <w:numPr>
          <w:ilvl w:val="0"/>
          <w:numId w:val="53"/>
        </w:numPr>
        <w:spacing w:after="0" w:afterAutospacing="0" w:before="240" w:lineRule="auto"/>
        <w:ind w:left="720" w:hanging="360"/>
        <w:rPr/>
      </w:pPr>
      <w:r w:rsidDel="00000000" w:rsidR="00000000" w:rsidRPr="00000000">
        <w:rPr>
          <w:rtl w:val="0"/>
        </w:rPr>
        <w:t xml:space="preserve">&lt;step1&gt; Create DataFrame - Essential</w:t>
        <w:br w:type="textWrapping"/>
      </w:r>
    </w:p>
    <w:p w:rsidR="00000000" w:rsidDel="00000000" w:rsidP="00000000" w:rsidRDefault="00000000" w:rsidRPr="00000000" w14:paraId="00000282">
      <w:pPr>
        <w:numPr>
          <w:ilvl w:val="0"/>
          <w:numId w:val="53"/>
        </w:numPr>
        <w:spacing w:after="0" w:afterAutospacing="0" w:before="0" w:beforeAutospacing="0" w:lineRule="auto"/>
        <w:ind w:left="720" w:hanging="360"/>
        <w:rPr/>
      </w:pPr>
      <w:r w:rsidDel="00000000" w:rsidR="00000000" w:rsidRPr="00000000">
        <w:rPr>
          <w:rtl w:val="0"/>
        </w:rPr>
        <w:t xml:space="preserve">&lt;step2&gt; Grouping and pivoting using pivot_table - Essential</w:t>
        <w:br w:type="textWrapping"/>
      </w:r>
    </w:p>
    <w:p w:rsidR="00000000" w:rsidDel="00000000" w:rsidP="00000000" w:rsidRDefault="00000000" w:rsidRPr="00000000" w14:paraId="00000283">
      <w:pPr>
        <w:numPr>
          <w:ilvl w:val="0"/>
          <w:numId w:val="53"/>
        </w:numPr>
        <w:spacing w:after="0" w:afterAutospacing="0" w:before="0" w:beforeAutospacing="0" w:lineRule="auto"/>
        <w:ind w:left="720" w:hanging="360"/>
        <w:rPr/>
      </w:pPr>
      <w:r w:rsidDel="00000000" w:rsidR="00000000" w:rsidRPr="00000000">
        <w:rPr>
          <w:rtl w:val="0"/>
        </w:rPr>
        <w:t xml:space="preserve">&lt;step3&gt; Handle multi-index and columns for plotting - Essential</w:t>
        <w:br w:type="textWrapping"/>
      </w:r>
    </w:p>
    <w:p w:rsidR="00000000" w:rsidDel="00000000" w:rsidP="00000000" w:rsidRDefault="00000000" w:rsidRPr="00000000" w14:paraId="00000284">
      <w:pPr>
        <w:numPr>
          <w:ilvl w:val="0"/>
          <w:numId w:val="53"/>
        </w:numPr>
        <w:spacing w:after="0" w:afterAutospacing="0" w:before="0" w:beforeAutospacing="0" w:lineRule="auto"/>
        <w:ind w:left="720" w:hanging="360"/>
        <w:rPr/>
      </w:pPr>
      <w:r w:rsidDel="00000000" w:rsidR="00000000" w:rsidRPr="00000000">
        <w:rPr>
          <w:rtl w:val="0"/>
        </w:rPr>
        <w:t xml:space="preserve">&lt;step4&gt; Prepare matplotlib figure and axes - Essential</w:t>
        <w:br w:type="textWrapping"/>
      </w:r>
    </w:p>
    <w:p w:rsidR="00000000" w:rsidDel="00000000" w:rsidP="00000000" w:rsidRDefault="00000000" w:rsidRPr="00000000" w14:paraId="00000285">
      <w:pPr>
        <w:numPr>
          <w:ilvl w:val="0"/>
          <w:numId w:val="53"/>
        </w:numPr>
        <w:spacing w:after="0" w:afterAutospacing="0" w:before="0" w:beforeAutospacing="0" w:lineRule="auto"/>
        <w:ind w:left="720" w:hanging="360"/>
        <w:rPr/>
      </w:pPr>
      <w:r w:rsidDel="00000000" w:rsidR="00000000" w:rsidRPr="00000000">
        <w:rPr>
          <w:rtl w:val="0"/>
        </w:rPr>
        <w:t xml:space="preserve">&lt;step5&gt; Plot data via DataFrame’s plot method - Essential</w:t>
        <w:br w:type="textWrapping"/>
      </w:r>
    </w:p>
    <w:p w:rsidR="00000000" w:rsidDel="00000000" w:rsidP="00000000" w:rsidRDefault="00000000" w:rsidRPr="00000000" w14:paraId="00000286">
      <w:pPr>
        <w:numPr>
          <w:ilvl w:val="0"/>
          <w:numId w:val="53"/>
        </w:numPr>
        <w:spacing w:after="0" w:afterAutospacing="0" w:before="0" w:beforeAutospacing="0" w:lineRule="auto"/>
        <w:ind w:left="720" w:hanging="360"/>
        <w:rPr/>
      </w:pPr>
      <w:r w:rsidDel="00000000" w:rsidR="00000000" w:rsidRPr="00000000">
        <w:rPr>
          <w:rtl w:val="0"/>
        </w:rPr>
        <w:t xml:space="preserve">&lt;step6&gt; Set axis labels carefully - Essential</w:t>
        <w:br w:type="textWrapping"/>
      </w:r>
    </w:p>
    <w:p w:rsidR="00000000" w:rsidDel="00000000" w:rsidP="00000000" w:rsidRDefault="00000000" w:rsidRPr="00000000" w14:paraId="00000287">
      <w:pPr>
        <w:numPr>
          <w:ilvl w:val="0"/>
          <w:numId w:val="53"/>
        </w:numPr>
        <w:spacing w:after="240" w:before="0" w:beforeAutospacing="0" w:lineRule="auto"/>
        <w:ind w:left="720" w:hanging="360"/>
        <w:rPr>
          <w:b w:val="1"/>
        </w:rPr>
      </w:pPr>
      <w:r w:rsidDel="00000000" w:rsidR="00000000" w:rsidRPr="00000000">
        <w:rPr>
          <w:rtl w:val="0"/>
        </w:rPr>
        <w:t xml:space="preserve">&lt;step7&gt; Handle edge cases (empty data, fewer columns) - Helpful</w:t>
      </w:r>
      <w:r w:rsidDel="00000000" w:rsidR="00000000" w:rsidRPr="00000000">
        <w:rPr>
          <w:b w:val="1"/>
          <w:i w:val="1"/>
          <w:rtl w:val="0"/>
        </w:rPr>
        <w:br w:type="textWrapping"/>
      </w:r>
    </w:p>
    <w:p w:rsidR="00000000" w:rsidDel="00000000" w:rsidP="00000000" w:rsidRDefault="00000000" w:rsidRPr="00000000" w14:paraId="00000288">
      <w:pPr>
        <w:spacing w:after="240" w:before="240" w:lineRule="auto"/>
        <w:rPr>
          <w:b w:val="1"/>
        </w:rPr>
      </w:pPr>
      <w:r w:rsidDel="00000000" w:rsidR="00000000" w:rsidRPr="00000000">
        <w:rPr>
          <w:b w:val="1"/>
          <w:rtl w:val="0"/>
        </w:rPr>
        <w:t xml:space="preserve">Model3_ </w:t>
      </w:r>
      <w:r w:rsidDel="00000000" w:rsidR="00000000" w:rsidRPr="00000000">
        <w:rPr>
          <w:b w:val="1"/>
          <w:rtl w:val="0"/>
        </w:rPr>
        <w:t xml:space="preserve">Logic </w:t>
      </w:r>
    </w:p>
    <w:p w:rsidR="00000000" w:rsidDel="00000000" w:rsidP="00000000" w:rsidRDefault="00000000" w:rsidRPr="00000000" w14:paraId="00000289">
      <w:pPr>
        <w:spacing w:after="240" w:before="240" w:lineRule="auto"/>
        <w:rPr/>
      </w:pPr>
      <w:r w:rsidDel="00000000" w:rsidR="00000000" w:rsidRPr="00000000">
        <w:rPr>
          <w:rtl w:val="0"/>
        </w:rPr>
        <w:t xml:space="preserve"> Step Coherence:</w:t>
      </w:r>
    </w:p>
    <w:p w:rsidR="00000000" w:rsidDel="00000000" w:rsidP="00000000" w:rsidRDefault="00000000" w:rsidRPr="00000000" w14:paraId="0000028A">
      <w:pPr>
        <w:numPr>
          <w:ilvl w:val="0"/>
          <w:numId w:val="79"/>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28B">
      <w:pPr>
        <w:numPr>
          <w:ilvl w:val="0"/>
          <w:numId w:val="79"/>
        </w:numPr>
        <w:spacing w:after="0" w:afterAutospacing="0" w:before="0" w:beforeAutospacing="0" w:lineRule="auto"/>
        <w:ind w:left="720" w:hanging="360"/>
        <w:rPr/>
      </w:pPr>
      <w:r w:rsidDel="00000000" w:rsidR="00000000" w:rsidRPr="00000000">
        <w:rPr>
          <w:rtl w:val="0"/>
        </w:rPr>
        <w:t xml:space="preserve">&lt;step2&gt; Pivoting approach fits “unique values” interpretation - Coherent</w:t>
        <w:br w:type="textWrapping"/>
      </w:r>
    </w:p>
    <w:p w:rsidR="00000000" w:rsidDel="00000000" w:rsidP="00000000" w:rsidRDefault="00000000" w:rsidRPr="00000000" w14:paraId="0000028C">
      <w:pPr>
        <w:numPr>
          <w:ilvl w:val="0"/>
          <w:numId w:val="79"/>
        </w:numPr>
        <w:spacing w:after="0" w:afterAutospacing="0" w:before="0" w:beforeAutospacing="0" w:lineRule="auto"/>
        <w:ind w:left="720" w:hanging="360"/>
        <w:rPr/>
      </w:pPr>
      <w:r w:rsidDel="00000000" w:rsidR="00000000" w:rsidRPr="00000000">
        <w:rPr>
          <w:rtl w:val="0"/>
        </w:rPr>
        <w:t xml:space="preserve">&lt;step3&gt; Index/column handling logical - Coherent</w:t>
        <w:br w:type="textWrapping"/>
      </w:r>
    </w:p>
    <w:p w:rsidR="00000000" w:rsidDel="00000000" w:rsidP="00000000" w:rsidRDefault="00000000" w:rsidRPr="00000000" w14:paraId="0000028D">
      <w:pPr>
        <w:numPr>
          <w:ilvl w:val="0"/>
          <w:numId w:val="79"/>
        </w:numPr>
        <w:spacing w:after="0" w:afterAutospacing="0" w:before="0" w:beforeAutospacing="0" w:lineRule="auto"/>
        <w:ind w:left="720" w:hanging="360"/>
        <w:rPr/>
      </w:pPr>
      <w:r w:rsidDel="00000000" w:rsidR="00000000" w:rsidRPr="00000000">
        <w:rPr>
          <w:rtl w:val="0"/>
        </w:rPr>
        <w:t xml:space="preserve">&lt;step4&gt; Figure setup correct - Coherent</w:t>
        <w:br w:type="textWrapping"/>
      </w:r>
    </w:p>
    <w:p w:rsidR="00000000" w:rsidDel="00000000" w:rsidP="00000000" w:rsidRDefault="00000000" w:rsidRPr="00000000" w14:paraId="0000028E">
      <w:pPr>
        <w:numPr>
          <w:ilvl w:val="0"/>
          <w:numId w:val="79"/>
        </w:numPr>
        <w:spacing w:after="0" w:afterAutospacing="0" w:before="0" w:beforeAutospacing="0" w:lineRule="auto"/>
        <w:ind w:left="720" w:hanging="360"/>
        <w:rPr/>
      </w:pPr>
      <w:r w:rsidDel="00000000" w:rsidR="00000000" w:rsidRPr="00000000">
        <w:rPr>
          <w:rtl w:val="0"/>
        </w:rPr>
        <w:t xml:space="preserve">&lt;step5&gt; Plotting via pandas plot method appropriate - Coherent</w:t>
        <w:br w:type="textWrapping"/>
      </w:r>
    </w:p>
    <w:p w:rsidR="00000000" w:rsidDel="00000000" w:rsidP="00000000" w:rsidRDefault="00000000" w:rsidRPr="00000000" w14:paraId="0000028F">
      <w:pPr>
        <w:numPr>
          <w:ilvl w:val="0"/>
          <w:numId w:val="79"/>
        </w:numPr>
        <w:spacing w:after="0" w:afterAutospacing="0" w:before="0" w:beforeAutospacing="0" w:lineRule="auto"/>
        <w:ind w:left="720" w:hanging="360"/>
        <w:rPr/>
      </w:pPr>
      <w:r w:rsidDel="00000000" w:rsidR="00000000" w:rsidRPr="00000000">
        <w:rPr>
          <w:rtl w:val="0"/>
        </w:rPr>
        <w:t xml:space="preserve">&lt;step6&gt; Label setting correct - Coherent</w:t>
        <w:br w:type="textWrapping"/>
      </w:r>
    </w:p>
    <w:p w:rsidR="00000000" w:rsidDel="00000000" w:rsidP="00000000" w:rsidRDefault="00000000" w:rsidRPr="00000000" w14:paraId="00000290">
      <w:pPr>
        <w:numPr>
          <w:ilvl w:val="0"/>
          <w:numId w:val="79"/>
        </w:numPr>
        <w:spacing w:after="240" w:before="0" w:beforeAutospacing="0" w:lineRule="auto"/>
        <w:ind w:left="720" w:hanging="360"/>
        <w:rPr/>
      </w:pPr>
      <w:r w:rsidDel="00000000" w:rsidR="00000000" w:rsidRPr="00000000">
        <w:rPr>
          <w:rtl w:val="0"/>
        </w:rPr>
        <w:t xml:space="preserve">&lt;step7&gt; Edge case consideration thoughtful - Coherent</w:t>
        <w:br w:type="textWrapping"/>
        <w:t xml:space="preserve"> Internal Consistency: No contradictions.</w:t>
        <w:br w:type="textWrapping"/>
      </w:r>
    </w:p>
    <w:p w:rsidR="00000000" w:rsidDel="00000000" w:rsidP="00000000" w:rsidRDefault="00000000" w:rsidRPr="00000000" w14:paraId="00000291">
      <w:pPr>
        <w:spacing w:after="240" w:before="240" w:lineRule="auto"/>
        <w:rPr/>
      </w:pPr>
      <w:r w:rsidDel="00000000" w:rsidR="00000000" w:rsidRPr="00000000">
        <w:rPr>
          <w:rtl w:val="0"/>
        </w:rPr>
        <w:t xml:space="preserve">Model3_Completeness</w:t>
        <w:br w:type="textWrapping"/>
        <w:t xml:space="preserve"> Problem components addressed?</w:t>
      </w:r>
    </w:p>
    <w:p w:rsidR="00000000" w:rsidDel="00000000" w:rsidP="00000000" w:rsidRDefault="00000000" w:rsidRPr="00000000" w14:paraId="00000292">
      <w:pPr>
        <w:numPr>
          <w:ilvl w:val="0"/>
          <w:numId w:val="54"/>
        </w:numPr>
        <w:spacing w:after="0" w:afterAutospacing="0" w:before="240" w:lineRule="auto"/>
        <w:ind w:left="720" w:hanging="360"/>
        <w:rPr/>
      </w:pPr>
      <w:r w:rsidDel="00000000" w:rsidR="00000000" w:rsidRPr="00000000">
        <w:rPr>
          <w:rtl w:val="0"/>
        </w:rPr>
        <w:t xml:space="preserve">DataFrame creation - Yes</w:t>
        <w:br w:type="textWrapping"/>
      </w:r>
    </w:p>
    <w:p w:rsidR="00000000" w:rsidDel="00000000" w:rsidP="00000000" w:rsidRDefault="00000000" w:rsidRPr="00000000" w14:paraId="00000293">
      <w:pPr>
        <w:numPr>
          <w:ilvl w:val="0"/>
          <w:numId w:val="54"/>
        </w:numPr>
        <w:spacing w:after="0" w:afterAutospacing="0" w:before="0" w:beforeAutospacing="0" w:lineRule="auto"/>
        <w:ind w:left="720" w:hanging="360"/>
        <w:rPr/>
      </w:pPr>
      <w:r w:rsidDel="00000000" w:rsidR="00000000" w:rsidRPr="00000000">
        <w:rPr>
          <w:rtl w:val="0"/>
        </w:rPr>
        <w:t xml:space="preserve">Grouping by all but last columns - Yes</w:t>
        <w:br w:type="textWrapping"/>
      </w:r>
    </w:p>
    <w:p w:rsidR="00000000" w:rsidDel="00000000" w:rsidP="00000000" w:rsidRDefault="00000000" w:rsidRPr="00000000" w14:paraId="00000294">
      <w:pPr>
        <w:numPr>
          <w:ilvl w:val="0"/>
          <w:numId w:val="54"/>
        </w:numPr>
        <w:spacing w:after="0" w:afterAutospacing="0" w:before="0" w:beforeAutospacing="0" w:lineRule="auto"/>
        <w:ind w:left="720" w:hanging="360"/>
        <w:rPr/>
      </w:pPr>
      <w:r w:rsidDel="00000000" w:rsidR="00000000" w:rsidRPr="00000000">
        <w:rPr>
          <w:rtl w:val="0"/>
        </w:rPr>
        <w:t xml:space="preserve">Pivot table for unique values representation - Yes</w:t>
        <w:br w:type="textWrapping"/>
      </w:r>
    </w:p>
    <w:p w:rsidR="00000000" w:rsidDel="00000000" w:rsidP="00000000" w:rsidRDefault="00000000" w:rsidRPr="00000000" w14:paraId="00000295">
      <w:pPr>
        <w:numPr>
          <w:ilvl w:val="0"/>
          <w:numId w:val="54"/>
        </w:numPr>
        <w:spacing w:after="0" w:afterAutospacing="0" w:before="0" w:beforeAutospacing="0" w:lineRule="auto"/>
        <w:ind w:left="720" w:hanging="360"/>
        <w:rPr/>
      </w:pPr>
      <w:r w:rsidDel="00000000" w:rsidR="00000000" w:rsidRPr="00000000">
        <w:rPr>
          <w:rtl w:val="0"/>
        </w:rPr>
        <w:t xml:space="preserve">Plotting with labels - Yes</w:t>
        <w:br w:type="textWrapping"/>
      </w:r>
    </w:p>
    <w:p w:rsidR="00000000" w:rsidDel="00000000" w:rsidP="00000000" w:rsidRDefault="00000000" w:rsidRPr="00000000" w14:paraId="00000296">
      <w:pPr>
        <w:numPr>
          <w:ilvl w:val="0"/>
          <w:numId w:val="54"/>
        </w:numPr>
        <w:spacing w:after="0" w:afterAutospacing="0" w:before="0" w:beforeAutospacing="0" w:lineRule="auto"/>
        <w:ind w:left="720" w:hanging="360"/>
        <w:rPr/>
      </w:pPr>
      <w:r w:rsidDel="00000000" w:rsidR="00000000" w:rsidRPr="00000000">
        <w:rPr>
          <w:rtl w:val="0"/>
        </w:rPr>
        <w:t xml:space="preserve">Edge case handling - Partially (for empty data and fewer columns)</w:t>
        <w:br w:type="textWrapping"/>
      </w:r>
    </w:p>
    <w:p w:rsidR="00000000" w:rsidDel="00000000" w:rsidP="00000000" w:rsidRDefault="00000000" w:rsidRPr="00000000" w14:paraId="00000297">
      <w:pPr>
        <w:numPr>
          <w:ilvl w:val="0"/>
          <w:numId w:val="54"/>
        </w:numPr>
        <w:spacing w:after="240" w:before="0" w:beforeAutospacing="0" w:lineRule="auto"/>
        <w:ind w:left="720" w:hanging="360"/>
        <w:rPr/>
      </w:pPr>
      <w:r w:rsidDel="00000000" w:rsidR="00000000" w:rsidRPr="00000000">
        <w:rPr>
          <w:rtl w:val="0"/>
        </w:rPr>
        <w:t xml:space="preserve">Return values - Yes</w:t>
        <w:br w:type="textWrapping"/>
      </w:r>
    </w:p>
    <w:p w:rsidR="00000000" w:rsidDel="00000000" w:rsidP="00000000" w:rsidRDefault="00000000" w:rsidRPr="00000000" w14:paraId="00000298">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299">
      <w:pPr>
        <w:numPr>
          <w:ilvl w:val="0"/>
          <w:numId w:val="57"/>
        </w:numPr>
        <w:spacing w:after="0" w:afterAutospacing="0" w:before="240" w:lineRule="auto"/>
        <w:ind w:left="720" w:hanging="360"/>
        <w:rPr/>
      </w:pPr>
      <w:r w:rsidDel="00000000" w:rsidR="00000000" w:rsidRPr="00000000">
        <w:rPr>
          <w:rtl w:val="0"/>
        </w:rPr>
        <w:t xml:space="preserve">pandas pivot_table usage correct and suitable</w:t>
        <w:br w:type="textWrapping"/>
      </w:r>
    </w:p>
    <w:p w:rsidR="00000000" w:rsidDel="00000000" w:rsidP="00000000" w:rsidRDefault="00000000" w:rsidRPr="00000000" w14:paraId="0000029A">
      <w:pPr>
        <w:numPr>
          <w:ilvl w:val="0"/>
          <w:numId w:val="57"/>
        </w:numPr>
        <w:spacing w:after="240" w:before="0" w:beforeAutospacing="0" w:lineRule="auto"/>
        <w:ind w:left="720" w:hanging="360"/>
        <w:rPr/>
      </w:pPr>
      <w:r w:rsidDel="00000000" w:rsidR="00000000" w:rsidRPr="00000000">
        <w:rPr>
          <w:rtl w:val="0"/>
        </w:rPr>
        <w:t xml:space="preserve">matplotlib usage correct</w:t>
        <w:br w:type="textWrapping"/>
      </w:r>
    </w:p>
    <w:p w:rsidR="00000000" w:rsidDel="00000000" w:rsidP="00000000" w:rsidRDefault="00000000" w:rsidRPr="00000000" w14:paraId="0000029B">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29C">
      <w:pPr>
        <w:numPr>
          <w:ilvl w:val="0"/>
          <w:numId w:val="94"/>
        </w:numPr>
        <w:spacing w:after="0" w:afterAutospacing="0" w:before="240" w:lineRule="auto"/>
        <w:ind w:left="720" w:hanging="360"/>
        <w:rPr/>
      </w:pPr>
      <w:r w:rsidDel="00000000" w:rsidR="00000000" w:rsidRPr="00000000">
        <w:rPr>
          <w:rtl w:val="0"/>
        </w:rPr>
        <w:t xml:space="preserve">Addresses empty data and column count edge cases — Good</w:t>
        <w:br w:type="textWrapping"/>
      </w:r>
    </w:p>
    <w:p w:rsidR="00000000" w:rsidDel="00000000" w:rsidP="00000000" w:rsidRDefault="00000000" w:rsidRPr="00000000" w14:paraId="0000029D">
      <w:pPr>
        <w:numPr>
          <w:ilvl w:val="0"/>
          <w:numId w:val="94"/>
        </w:numPr>
        <w:spacing w:after="240" w:before="0" w:beforeAutospacing="0" w:lineRule="auto"/>
        <w:ind w:left="720" w:hanging="360"/>
        <w:rPr>
          <w:b w:val="1"/>
        </w:rPr>
      </w:pPr>
      <w:r w:rsidDel="00000000" w:rsidR="00000000" w:rsidRPr="00000000">
        <w:rPr>
          <w:rtl w:val="0"/>
        </w:rPr>
        <w:t xml:space="preserve">Handles multi-index scenario</w:t>
      </w:r>
      <w:r w:rsidDel="00000000" w:rsidR="00000000" w:rsidRPr="00000000">
        <w:rPr>
          <w:b w:val="1"/>
          <w:rtl w:val="0"/>
        </w:rPr>
        <w:br w:type="textWrapping"/>
      </w:r>
    </w:p>
    <w:p w:rsidR="00000000" w:rsidDel="00000000" w:rsidP="00000000" w:rsidRDefault="00000000" w:rsidRPr="00000000" w14:paraId="0000029E">
      <w:pPr>
        <w:rPr>
          <w:b w:val="1"/>
        </w:rPr>
      </w:pPr>
      <w:r w:rsidDel="00000000" w:rsidR="00000000" w:rsidRPr="00000000">
        <w:rPr>
          <w:rtl w:val="0"/>
        </w:rPr>
      </w:r>
    </w:p>
    <w:p w:rsidR="00000000" w:rsidDel="00000000" w:rsidP="00000000" w:rsidRDefault="00000000" w:rsidRPr="00000000" w14:paraId="0000029F">
      <w:pPr>
        <w:pStyle w:val="Heading3"/>
        <w:keepNext w:val="0"/>
        <w:keepLines w:val="0"/>
        <w:spacing w:after="80" w:before="280" w:lineRule="auto"/>
        <w:rPr>
          <w:rFonts w:ascii="Cambria" w:cs="Cambria" w:eastAsia="Cambria" w:hAnsi="Cambria"/>
          <w:color w:val="000000"/>
          <w:sz w:val="26"/>
          <w:szCs w:val="26"/>
        </w:rPr>
      </w:pPr>
      <w:bookmarkStart w:colFirst="0" w:colLast="0" w:name="_heading=h.bnu5fjapt9f" w:id="1"/>
      <w:bookmarkEnd w:id="1"/>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b w:val="1"/>
          <w:rtl w:val="0"/>
        </w:rPr>
        <w:t xml:space="preserve">Model4_</w:t>
      </w:r>
      <w:r w:rsidDel="00000000" w:rsidR="00000000" w:rsidRPr="00000000">
        <w:rPr>
          <w:b w:val="1"/>
          <w:rtl w:val="0"/>
        </w:rPr>
        <w:t xml:space="preserve">Efficiency</w:t>
        <w:br w:type="textWrapping"/>
      </w:r>
      <w:r w:rsidDel="00000000" w:rsidR="00000000" w:rsidRPr="00000000">
        <w:rPr>
          <w:rtl w:val="0"/>
        </w:rPr>
        <w:t xml:space="preserve"> Total steps: 6</w:t>
        <w:br w:type="textWrapping"/>
        <w:t xml:space="preserve"> Verbosity: moderately concise but includes per-row plotting loops which reduce efficiency</w:t>
      </w:r>
    </w:p>
    <w:p w:rsidR="00000000" w:rsidDel="00000000" w:rsidP="00000000" w:rsidRDefault="00000000" w:rsidRPr="00000000" w14:paraId="000002A1">
      <w:pPr>
        <w:numPr>
          <w:ilvl w:val="0"/>
          <w:numId w:val="66"/>
        </w:numPr>
        <w:spacing w:after="0" w:afterAutospacing="0" w:before="240" w:lineRule="auto"/>
        <w:ind w:left="720" w:hanging="360"/>
        <w:rPr/>
      </w:pPr>
      <w:r w:rsidDel="00000000" w:rsidR="00000000" w:rsidRPr="00000000">
        <w:rPr>
          <w:rtl w:val="0"/>
        </w:rPr>
        <w:t xml:space="preserve">&lt;step1&gt; DataFrame creation - Essential</w:t>
        <w:br w:type="textWrapping"/>
      </w:r>
    </w:p>
    <w:p w:rsidR="00000000" w:rsidDel="00000000" w:rsidP="00000000" w:rsidRDefault="00000000" w:rsidRPr="00000000" w14:paraId="000002A2">
      <w:pPr>
        <w:numPr>
          <w:ilvl w:val="0"/>
          <w:numId w:val="66"/>
        </w:numPr>
        <w:spacing w:after="0" w:afterAutospacing="0" w:before="0" w:beforeAutospacing="0" w:lineRule="auto"/>
        <w:ind w:left="720" w:hanging="360"/>
        <w:rPr/>
      </w:pPr>
      <w:r w:rsidDel="00000000" w:rsidR="00000000" w:rsidRPr="00000000">
        <w:rPr>
          <w:rtl w:val="0"/>
        </w:rPr>
        <w:t xml:space="preserve">&lt;step2&gt; Group by all but last column, compute unique values - Essential</w:t>
        <w:br w:type="textWrapping"/>
      </w:r>
    </w:p>
    <w:p w:rsidR="00000000" w:rsidDel="00000000" w:rsidP="00000000" w:rsidRDefault="00000000" w:rsidRPr="00000000" w14:paraId="000002A3">
      <w:pPr>
        <w:numPr>
          <w:ilvl w:val="0"/>
          <w:numId w:val="66"/>
        </w:numPr>
        <w:spacing w:after="0" w:afterAutospacing="0" w:before="0" w:beforeAutospacing="0" w:lineRule="auto"/>
        <w:ind w:left="720" w:hanging="360"/>
        <w:rPr/>
      </w:pPr>
      <w:r w:rsidDel="00000000" w:rsidR="00000000" w:rsidRPr="00000000">
        <w:rPr>
          <w:rtl w:val="0"/>
        </w:rPr>
        <w:t xml:space="preserve">&lt;step3&gt; Reset index for plotting - Essential</w:t>
        <w:br w:type="textWrapping"/>
      </w:r>
    </w:p>
    <w:p w:rsidR="00000000" w:rsidDel="00000000" w:rsidP="00000000" w:rsidRDefault="00000000" w:rsidRPr="00000000" w14:paraId="000002A4">
      <w:pPr>
        <w:numPr>
          <w:ilvl w:val="0"/>
          <w:numId w:val="66"/>
        </w:numPr>
        <w:spacing w:after="0" w:afterAutospacing="0" w:before="0" w:beforeAutospacing="0" w:lineRule="auto"/>
        <w:ind w:left="720" w:hanging="360"/>
        <w:rPr/>
      </w:pPr>
      <w:r w:rsidDel="00000000" w:rsidR="00000000" w:rsidRPr="00000000">
        <w:rPr>
          <w:rtl w:val="0"/>
        </w:rPr>
        <w:t xml:space="preserve">&lt;step4&gt; Loop over rows to plot lines - Could be improved</w:t>
        <w:br w:type="textWrapping"/>
      </w:r>
    </w:p>
    <w:p w:rsidR="00000000" w:rsidDel="00000000" w:rsidP="00000000" w:rsidRDefault="00000000" w:rsidRPr="00000000" w14:paraId="000002A5">
      <w:pPr>
        <w:numPr>
          <w:ilvl w:val="0"/>
          <w:numId w:val="66"/>
        </w:numPr>
        <w:spacing w:after="0" w:afterAutospacing="0" w:before="0" w:beforeAutospacing="0" w:lineRule="auto"/>
        <w:ind w:left="720" w:hanging="360"/>
        <w:rPr/>
      </w:pPr>
      <w:r w:rsidDel="00000000" w:rsidR="00000000" w:rsidRPr="00000000">
        <w:rPr>
          <w:rtl w:val="0"/>
        </w:rPr>
        <w:t xml:space="preserve">&lt;step5&gt; Set axis labels - Essential</w:t>
        <w:br w:type="textWrapping"/>
      </w:r>
    </w:p>
    <w:p w:rsidR="00000000" w:rsidDel="00000000" w:rsidP="00000000" w:rsidRDefault="00000000" w:rsidRPr="00000000" w14:paraId="000002A6">
      <w:pPr>
        <w:numPr>
          <w:ilvl w:val="0"/>
          <w:numId w:val="66"/>
        </w:numPr>
        <w:spacing w:after="240" w:before="0" w:beforeAutospacing="0" w:lineRule="auto"/>
        <w:ind w:left="720" w:hanging="360"/>
        <w:rPr>
          <w:b w:val="1"/>
        </w:rPr>
      </w:pPr>
      <w:r w:rsidDel="00000000" w:rsidR="00000000" w:rsidRPr="00000000">
        <w:rPr>
          <w:rtl w:val="0"/>
        </w:rPr>
        <w:t xml:space="preserve">&lt;step6&gt; Return DataFrame and axes - Essential</w:t>
      </w:r>
      <w:r w:rsidDel="00000000" w:rsidR="00000000" w:rsidRPr="00000000">
        <w:rPr>
          <w:b w:val="1"/>
          <w:i w:val="1"/>
          <w:rtl w:val="0"/>
        </w:rPr>
        <w:br w:type="textWrapping"/>
      </w:r>
    </w:p>
    <w:p w:rsidR="00000000" w:rsidDel="00000000" w:rsidP="00000000" w:rsidRDefault="00000000" w:rsidRPr="00000000" w14:paraId="000002A7">
      <w:pPr>
        <w:spacing w:after="240" w:before="240" w:lineRule="auto"/>
        <w:rPr>
          <w:b w:val="1"/>
        </w:rPr>
      </w:pPr>
      <w:r w:rsidDel="00000000" w:rsidR="00000000" w:rsidRPr="00000000">
        <w:rPr>
          <w:b w:val="1"/>
          <w:rtl w:val="0"/>
        </w:rPr>
        <w:t xml:space="preserve">Model4_</w:t>
      </w:r>
      <w:r w:rsidDel="00000000" w:rsidR="00000000" w:rsidRPr="00000000">
        <w:rPr>
          <w:b w:val="1"/>
          <w:rtl w:val="0"/>
        </w:rPr>
        <w:t xml:space="preserve">Logic </w:t>
      </w:r>
    </w:p>
    <w:p w:rsidR="00000000" w:rsidDel="00000000" w:rsidP="00000000" w:rsidRDefault="00000000" w:rsidRPr="00000000" w14:paraId="000002A8">
      <w:pPr>
        <w:spacing w:after="240" w:before="240" w:lineRule="auto"/>
        <w:rPr/>
      </w:pPr>
      <w:r w:rsidDel="00000000" w:rsidR="00000000" w:rsidRPr="00000000">
        <w:rPr>
          <w:rtl w:val="0"/>
        </w:rPr>
        <w:t xml:space="preserve"> Step Coherence:</w:t>
      </w:r>
    </w:p>
    <w:p w:rsidR="00000000" w:rsidDel="00000000" w:rsidP="00000000" w:rsidRDefault="00000000" w:rsidRPr="00000000" w14:paraId="000002A9">
      <w:pPr>
        <w:numPr>
          <w:ilvl w:val="0"/>
          <w:numId w:val="63"/>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2AA">
      <w:pPr>
        <w:numPr>
          <w:ilvl w:val="0"/>
          <w:numId w:val="63"/>
        </w:numPr>
        <w:spacing w:after="0" w:afterAutospacing="0" w:before="0" w:beforeAutospacing="0" w:lineRule="auto"/>
        <w:ind w:left="720" w:hanging="360"/>
        <w:rPr/>
      </w:pPr>
      <w:r w:rsidDel="00000000" w:rsidR="00000000" w:rsidRPr="00000000">
        <w:rPr>
          <w:rtl w:val="0"/>
        </w:rPr>
        <w:t xml:space="preserve">&lt;step2&gt; Grouping and uniqueness well done — Coherent</w:t>
        <w:br w:type="textWrapping"/>
      </w:r>
    </w:p>
    <w:p w:rsidR="00000000" w:rsidDel="00000000" w:rsidP="00000000" w:rsidRDefault="00000000" w:rsidRPr="00000000" w14:paraId="000002AB">
      <w:pPr>
        <w:numPr>
          <w:ilvl w:val="0"/>
          <w:numId w:val="63"/>
        </w:numPr>
        <w:spacing w:after="0" w:afterAutospacing="0" w:before="0" w:beforeAutospacing="0" w:lineRule="auto"/>
        <w:ind w:left="720" w:hanging="360"/>
        <w:rPr/>
      </w:pPr>
      <w:r w:rsidDel="00000000" w:rsidR="00000000" w:rsidRPr="00000000">
        <w:rPr>
          <w:rtl w:val="0"/>
        </w:rPr>
        <w:t xml:space="preserve">&lt;step3&gt; Resetting index appropriate — Coherent</w:t>
        <w:br w:type="textWrapping"/>
      </w:r>
    </w:p>
    <w:p w:rsidR="00000000" w:rsidDel="00000000" w:rsidP="00000000" w:rsidRDefault="00000000" w:rsidRPr="00000000" w14:paraId="000002AC">
      <w:pPr>
        <w:numPr>
          <w:ilvl w:val="0"/>
          <w:numId w:val="63"/>
        </w:numPr>
        <w:spacing w:after="0" w:afterAutospacing="0" w:before="0" w:beforeAutospacing="0" w:lineRule="auto"/>
        <w:ind w:left="720" w:hanging="360"/>
        <w:rPr/>
      </w:pPr>
      <w:r w:rsidDel="00000000" w:rsidR="00000000" w:rsidRPr="00000000">
        <w:rPr>
          <w:rtl w:val="0"/>
        </w:rPr>
        <w:t xml:space="preserve">&lt;step4&gt; Per-row plotting works but less efficient — Coherent</w:t>
        <w:br w:type="textWrapping"/>
      </w:r>
    </w:p>
    <w:p w:rsidR="00000000" w:rsidDel="00000000" w:rsidP="00000000" w:rsidRDefault="00000000" w:rsidRPr="00000000" w14:paraId="000002AD">
      <w:pPr>
        <w:numPr>
          <w:ilvl w:val="0"/>
          <w:numId w:val="63"/>
        </w:numPr>
        <w:spacing w:after="0" w:afterAutospacing="0" w:before="0" w:beforeAutospacing="0" w:lineRule="auto"/>
        <w:ind w:left="720" w:hanging="360"/>
        <w:rPr/>
      </w:pPr>
      <w:r w:rsidDel="00000000" w:rsidR="00000000" w:rsidRPr="00000000">
        <w:rPr>
          <w:rtl w:val="0"/>
        </w:rPr>
        <w:t xml:space="preserve">&lt;step5&gt; Label setting correct — Coherent</w:t>
        <w:br w:type="textWrapping"/>
      </w:r>
    </w:p>
    <w:p w:rsidR="00000000" w:rsidDel="00000000" w:rsidP="00000000" w:rsidRDefault="00000000" w:rsidRPr="00000000" w14:paraId="000002AE">
      <w:pPr>
        <w:numPr>
          <w:ilvl w:val="0"/>
          <w:numId w:val="63"/>
        </w:numPr>
        <w:spacing w:after="240" w:before="0" w:beforeAutospacing="0" w:lineRule="auto"/>
        <w:ind w:left="720" w:hanging="360"/>
        <w:rPr>
          <w:b w:val="1"/>
        </w:rPr>
      </w:pPr>
      <w:r w:rsidDel="00000000" w:rsidR="00000000" w:rsidRPr="00000000">
        <w:rPr>
          <w:rtl w:val="0"/>
        </w:rPr>
        <w:t xml:space="preserve">&lt;step6&gt; Return statement correct — Coherent</w:t>
        <w:br w:type="textWrapping"/>
        <w:t xml:space="preserve"> Internal Consistency: No contradictions.</w:t>
      </w:r>
      <w:r w:rsidDel="00000000" w:rsidR="00000000" w:rsidRPr="00000000">
        <w:rPr>
          <w:b w:val="1"/>
          <w:rtl w:val="0"/>
        </w:rPr>
        <w:br w:type="textWrapping"/>
      </w:r>
    </w:p>
    <w:p w:rsidR="00000000" w:rsidDel="00000000" w:rsidP="00000000" w:rsidRDefault="00000000" w:rsidRPr="00000000" w14:paraId="000002AF">
      <w:pPr>
        <w:spacing w:after="240" w:before="240" w:lineRule="auto"/>
        <w:rPr/>
      </w:pPr>
      <w:r w:rsidDel="00000000" w:rsidR="00000000" w:rsidRPr="00000000">
        <w:rPr>
          <w:b w:val="1"/>
          <w:rtl w:val="0"/>
        </w:rPr>
        <w:t xml:space="preserve">Model4_Completeness</w:t>
        <w:br w:type="textWrapping"/>
        <w:t xml:space="preserve"> </w:t>
      </w:r>
      <w:r w:rsidDel="00000000" w:rsidR="00000000" w:rsidRPr="00000000">
        <w:rPr>
          <w:rtl w:val="0"/>
        </w:rPr>
        <w:t xml:space="preserve">Problem components addressed?</w:t>
      </w:r>
    </w:p>
    <w:p w:rsidR="00000000" w:rsidDel="00000000" w:rsidP="00000000" w:rsidRDefault="00000000" w:rsidRPr="00000000" w14:paraId="000002B0">
      <w:pPr>
        <w:numPr>
          <w:ilvl w:val="0"/>
          <w:numId w:val="3"/>
        </w:numPr>
        <w:spacing w:after="0" w:afterAutospacing="0" w:before="240" w:lineRule="auto"/>
        <w:ind w:left="720" w:hanging="360"/>
        <w:rPr/>
      </w:pPr>
      <w:r w:rsidDel="00000000" w:rsidR="00000000" w:rsidRPr="00000000">
        <w:rPr>
          <w:rtl w:val="0"/>
        </w:rPr>
        <w:t xml:space="preserve">DataFrame creation - Yes</w:t>
        <w:br w:type="textWrapping"/>
      </w:r>
    </w:p>
    <w:p w:rsidR="00000000" w:rsidDel="00000000" w:rsidP="00000000" w:rsidRDefault="00000000" w:rsidRPr="00000000" w14:paraId="000002B1">
      <w:pPr>
        <w:numPr>
          <w:ilvl w:val="0"/>
          <w:numId w:val="3"/>
        </w:numPr>
        <w:spacing w:after="0" w:afterAutospacing="0" w:before="0" w:beforeAutospacing="0" w:lineRule="auto"/>
        <w:ind w:left="720" w:hanging="360"/>
        <w:rPr/>
      </w:pPr>
      <w:r w:rsidDel="00000000" w:rsidR="00000000" w:rsidRPr="00000000">
        <w:rPr>
          <w:rtl w:val="0"/>
        </w:rPr>
        <w:t xml:space="preserve">Grouping by non-last columns -Yes</w:t>
        <w:br w:type="textWrapping"/>
      </w:r>
    </w:p>
    <w:p w:rsidR="00000000" w:rsidDel="00000000" w:rsidP="00000000" w:rsidRDefault="00000000" w:rsidRPr="00000000" w14:paraId="000002B2">
      <w:pPr>
        <w:numPr>
          <w:ilvl w:val="0"/>
          <w:numId w:val="3"/>
        </w:numPr>
        <w:spacing w:after="0" w:afterAutospacing="0" w:before="0" w:beforeAutospacing="0" w:lineRule="auto"/>
        <w:ind w:left="720" w:hanging="360"/>
        <w:rPr/>
      </w:pPr>
      <w:r w:rsidDel="00000000" w:rsidR="00000000" w:rsidRPr="00000000">
        <w:rPr>
          <w:rtl w:val="0"/>
        </w:rPr>
        <w:t xml:space="preserve">Extract unique last column values per group - Yes</w:t>
        <w:br w:type="textWrapping"/>
      </w:r>
    </w:p>
    <w:p w:rsidR="00000000" w:rsidDel="00000000" w:rsidP="00000000" w:rsidRDefault="00000000" w:rsidRPr="00000000" w14:paraId="000002B3">
      <w:pPr>
        <w:numPr>
          <w:ilvl w:val="0"/>
          <w:numId w:val="3"/>
        </w:numPr>
        <w:spacing w:after="0" w:afterAutospacing="0" w:before="0" w:beforeAutospacing="0" w:lineRule="auto"/>
        <w:ind w:left="720" w:hanging="360"/>
        <w:rPr/>
      </w:pPr>
      <w:r w:rsidDel="00000000" w:rsidR="00000000" w:rsidRPr="00000000">
        <w:rPr>
          <w:rtl w:val="0"/>
        </w:rPr>
        <w:t xml:space="preserve">Plotting lines per group - Yes</w:t>
        <w:br w:type="textWrapping"/>
      </w:r>
    </w:p>
    <w:p w:rsidR="00000000" w:rsidDel="00000000" w:rsidP="00000000" w:rsidRDefault="00000000" w:rsidRPr="00000000" w14:paraId="000002B4">
      <w:pPr>
        <w:numPr>
          <w:ilvl w:val="0"/>
          <w:numId w:val="3"/>
        </w:numPr>
        <w:spacing w:after="0" w:afterAutospacing="0" w:before="0" w:beforeAutospacing="0" w:lineRule="auto"/>
        <w:ind w:left="720" w:hanging="360"/>
        <w:rPr/>
      </w:pPr>
      <w:r w:rsidDel="00000000" w:rsidR="00000000" w:rsidRPr="00000000">
        <w:rPr>
          <w:rtl w:val="0"/>
        </w:rPr>
        <w:t xml:space="preserve">Axis labeling - Yes</w:t>
        <w:br w:type="textWrapping"/>
      </w:r>
    </w:p>
    <w:p w:rsidR="00000000" w:rsidDel="00000000" w:rsidP="00000000" w:rsidRDefault="00000000" w:rsidRPr="00000000" w14:paraId="000002B5">
      <w:pPr>
        <w:numPr>
          <w:ilvl w:val="0"/>
          <w:numId w:val="3"/>
        </w:numPr>
        <w:spacing w:after="240" w:before="0" w:beforeAutospacing="0" w:lineRule="auto"/>
        <w:ind w:left="720" w:hanging="360"/>
        <w:rPr/>
      </w:pPr>
      <w:r w:rsidDel="00000000" w:rsidR="00000000" w:rsidRPr="00000000">
        <w:rPr>
          <w:rtl w:val="0"/>
        </w:rPr>
        <w:t xml:space="preserve">Return DataFrame and Axes - Yes</w:t>
        <w:br w:type="textWrapping"/>
      </w:r>
    </w:p>
    <w:p w:rsidR="00000000" w:rsidDel="00000000" w:rsidP="00000000" w:rsidRDefault="00000000" w:rsidRPr="00000000" w14:paraId="000002B6">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2B7">
      <w:pPr>
        <w:numPr>
          <w:ilvl w:val="0"/>
          <w:numId w:val="40"/>
        </w:numPr>
        <w:spacing w:after="0" w:afterAutospacing="0" w:before="240" w:lineRule="auto"/>
        <w:ind w:left="720" w:hanging="360"/>
        <w:rPr/>
      </w:pPr>
      <w:r w:rsidDel="00000000" w:rsidR="00000000" w:rsidRPr="00000000">
        <w:rPr>
          <w:rtl w:val="0"/>
        </w:rPr>
        <w:t xml:space="preserve">Uses correct pandas and matplotlib idioms</w:t>
        <w:br w:type="textWrapping"/>
      </w:r>
    </w:p>
    <w:p w:rsidR="00000000" w:rsidDel="00000000" w:rsidP="00000000" w:rsidRDefault="00000000" w:rsidRPr="00000000" w14:paraId="000002B8">
      <w:pPr>
        <w:numPr>
          <w:ilvl w:val="0"/>
          <w:numId w:val="40"/>
        </w:numPr>
        <w:spacing w:after="240" w:before="0" w:beforeAutospacing="0" w:lineRule="auto"/>
        <w:ind w:left="720" w:hanging="360"/>
        <w:rPr/>
      </w:pPr>
      <w:r w:rsidDel="00000000" w:rsidR="00000000" w:rsidRPr="00000000">
        <w:rPr>
          <w:rtl w:val="0"/>
        </w:rPr>
        <w:t xml:space="preserve">Plotting loop less optimal but correct</w:t>
        <w:br w:type="textWrapping"/>
      </w:r>
    </w:p>
    <w:p w:rsidR="00000000" w:rsidDel="00000000" w:rsidP="00000000" w:rsidRDefault="00000000" w:rsidRPr="00000000" w14:paraId="000002B9">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2BA">
      <w:pPr>
        <w:numPr>
          <w:ilvl w:val="0"/>
          <w:numId w:val="30"/>
        </w:numPr>
        <w:spacing w:after="0" w:afterAutospacing="0" w:before="240" w:lineRule="auto"/>
        <w:ind w:left="720" w:hanging="360"/>
        <w:rPr/>
      </w:pPr>
      <w:r w:rsidDel="00000000" w:rsidR="00000000" w:rsidRPr="00000000">
        <w:rPr>
          <w:rtl w:val="0"/>
        </w:rPr>
        <w:t xml:space="preserve">No explicit edge case handling</w:t>
        <w:br w:type="textWrapping"/>
      </w:r>
    </w:p>
    <w:p w:rsidR="00000000" w:rsidDel="00000000" w:rsidP="00000000" w:rsidRDefault="00000000" w:rsidRPr="00000000" w14:paraId="000002BB">
      <w:pPr>
        <w:numPr>
          <w:ilvl w:val="0"/>
          <w:numId w:val="30"/>
        </w:numPr>
        <w:spacing w:after="240" w:before="0" w:beforeAutospacing="0" w:lineRule="auto"/>
        <w:ind w:left="720" w:hanging="360"/>
        <w:rPr/>
      </w:pPr>
      <w:r w:rsidDel="00000000" w:rsidR="00000000" w:rsidRPr="00000000">
        <w:rPr>
          <w:rtl w:val="0"/>
        </w:rPr>
        <w:t xml:space="preserve">Assumes non-empty data</w:t>
        <w:br w:type="textWrapping"/>
      </w:r>
    </w:p>
    <w:p w:rsidR="00000000" w:rsidDel="00000000" w:rsidP="00000000" w:rsidRDefault="00000000" w:rsidRPr="00000000" w14:paraId="000002BC">
      <w:pPr>
        <w:spacing w:after="240" w:before="240" w:lineRule="auto"/>
        <w:rPr/>
      </w:pPr>
      <w:r w:rsidDel="00000000" w:rsidR="00000000" w:rsidRPr="00000000">
        <w:rPr>
          <w:b w:val="1"/>
          <w:rtl w:val="0"/>
        </w:rPr>
        <w:t xml:space="preserve">Model5_ Efficiency</w:t>
        <w:br w:type="textWrapping"/>
      </w:r>
      <w:r w:rsidDel="00000000" w:rsidR="00000000" w:rsidRPr="00000000">
        <w:rPr>
          <w:rtl w:val="0"/>
        </w:rPr>
        <w:t xml:space="preserve"> </w:t>
      </w:r>
      <w:r w:rsidDel="00000000" w:rsidR="00000000" w:rsidRPr="00000000">
        <w:rPr>
          <w:rtl w:val="0"/>
        </w:rPr>
        <w:t xml:space="preserve">Total steps: 5</w:t>
        <w:br w:type="textWrapping"/>
        <w:t xml:space="preserve"> Verbosity: concise but lacks detail on aggregation method</w:t>
      </w:r>
    </w:p>
    <w:p w:rsidR="00000000" w:rsidDel="00000000" w:rsidP="00000000" w:rsidRDefault="00000000" w:rsidRPr="00000000" w14:paraId="000002BD">
      <w:pPr>
        <w:numPr>
          <w:ilvl w:val="0"/>
          <w:numId w:val="50"/>
        </w:numPr>
        <w:spacing w:after="0" w:afterAutospacing="0" w:before="240" w:lineRule="auto"/>
        <w:ind w:left="720" w:hanging="360"/>
        <w:rPr/>
      </w:pPr>
      <w:r w:rsidDel="00000000" w:rsidR="00000000" w:rsidRPr="00000000">
        <w:rPr>
          <w:rtl w:val="0"/>
        </w:rPr>
        <w:t xml:space="preserve">&lt;step1&gt; Create DataFrame - Essential</w:t>
        <w:br w:type="textWrapping"/>
      </w:r>
    </w:p>
    <w:p w:rsidR="00000000" w:rsidDel="00000000" w:rsidP="00000000" w:rsidRDefault="00000000" w:rsidRPr="00000000" w14:paraId="000002BE">
      <w:pPr>
        <w:numPr>
          <w:ilvl w:val="0"/>
          <w:numId w:val="50"/>
        </w:numPr>
        <w:spacing w:after="0" w:afterAutospacing="0" w:before="0" w:beforeAutospacing="0" w:lineRule="auto"/>
        <w:ind w:left="720" w:hanging="360"/>
        <w:rPr/>
      </w:pPr>
      <w:r w:rsidDel="00000000" w:rsidR="00000000" w:rsidRPr="00000000">
        <w:rPr>
          <w:rtl w:val="0"/>
        </w:rPr>
        <w:t xml:space="preserve">&lt;step2&gt; Group by all but last column-  Essential</w:t>
        <w:br w:type="textWrapping"/>
      </w:r>
    </w:p>
    <w:p w:rsidR="00000000" w:rsidDel="00000000" w:rsidP="00000000" w:rsidRDefault="00000000" w:rsidRPr="00000000" w14:paraId="000002BF">
      <w:pPr>
        <w:numPr>
          <w:ilvl w:val="0"/>
          <w:numId w:val="50"/>
        </w:numPr>
        <w:spacing w:after="0" w:afterAutospacing="0" w:before="0" w:beforeAutospacing="0" w:lineRule="auto"/>
        <w:ind w:left="720" w:hanging="360"/>
        <w:rPr/>
      </w:pPr>
      <w:r w:rsidDel="00000000" w:rsidR="00000000" w:rsidRPr="00000000">
        <w:rPr>
          <w:rtl w:val="0"/>
        </w:rPr>
        <w:t xml:space="preserve">&lt;step3&gt; Plot each group’s last column values against index - Essential</w:t>
        <w:br w:type="textWrapping"/>
      </w:r>
    </w:p>
    <w:p w:rsidR="00000000" w:rsidDel="00000000" w:rsidP="00000000" w:rsidRDefault="00000000" w:rsidRPr="00000000" w14:paraId="000002C0">
      <w:pPr>
        <w:numPr>
          <w:ilvl w:val="0"/>
          <w:numId w:val="50"/>
        </w:numPr>
        <w:spacing w:after="0" w:afterAutospacing="0" w:before="0" w:beforeAutospacing="0" w:lineRule="auto"/>
        <w:ind w:left="720" w:hanging="360"/>
        <w:rPr/>
      </w:pPr>
      <w:r w:rsidDel="00000000" w:rsidR="00000000" w:rsidRPr="00000000">
        <w:rPr>
          <w:rtl w:val="0"/>
        </w:rPr>
        <w:t xml:space="preserve">&lt;step4&gt; Set axis labels and legend - Essential</w:t>
        <w:br w:type="textWrapping"/>
      </w:r>
    </w:p>
    <w:p w:rsidR="00000000" w:rsidDel="00000000" w:rsidP="00000000" w:rsidRDefault="00000000" w:rsidRPr="00000000" w14:paraId="000002C1">
      <w:pPr>
        <w:numPr>
          <w:ilvl w:val="0"/>
          <w:numId w:val="50"/>
        </w:numPr>
        <w:spacing w:after="240" w:before="0" w:beforeAutospacing="0" w:lineRule="auto"/>
        <w:ind w:left="720" w:hanging="360"/>
        <w:rPr>
          <w:b w:val="1"/>
        </w:rPr>
      </w:pPr>
      <w:r w:rsidDel="00000000" w:rsidR="00000000" w:rsidRPr="00000000">
        <w:rPr>
          <w:rtl w:val="0"/>
        </w:rPr>
        <w:t xml:space="preserve">&lt;step5&gt; Return DataFrame and Axes - Essential</w:t>
      </w:r>
      <w:r w:rsidDel="00000000" w:rsidR="00000000" w:rsidRPr="00000000">
        <w:rPr>
          <w:b w:val="1"/>
          <w:i w:val="1"/>
          <w:rtl w:val="0"/>
        </w:rPr>
        <w:br w:type="textWrapping"/>
      </w:r>
    </w:p>
    <w:p w:rsidR="00000000" w:rsidDel="00000000" w:rsidP="00000000" w:rsidRDefault="00000000" w:rsidRPr="00000000" w14:paraId="000002C2">
      <w:pPr>
        <w:spacing w:after="240" w:before="240" w:lineRule="auto"/>
        <w:rPr>
          <w:b w:val="1"/>
        </w:rPr>
      </w:pPr>
      <w:r w:rsidDel="00000000" w:rsidR="00000000" w:rsidRPr="00000000">
        <w:rPr>
          <w:b w:val="1"/>
          <w:rtl w:val="0"/>
        </w:rPr>
        <w:t xml:space="preserve">Model5_</w:t>
      </w:r>
      <w:r w:rsidDel="00000000" w:rsidR="00000000" w:rsidRPr="00000000">
        <w:rPr>
          <w:b w:val="1"/>
          <w:rtl w:val="0"/>
        </w:rPr>
        <w:t xml:space="preserve">Logic </w:t>
      </w:r>
    </w:p>
    <w:p w:rsidR="00000000" w:rsidDel="00000000" w:rsidP="00000000" w:rsidRDefault="00000000" w:rsidRPr="00000000" w14:paraId="000002C3">
      <w:pPr>
        <w:spacing w:after="240" w:before="240" w:lineRule="auto"/>
        <w:rPr/>
      </w:pPr>
      <w:r w:rsidDel="00000000" w:rsidR="00000000" w:rsidRPr="00000000">
        <w:rPr>
          <w:rtl w:val="0"/>
        </w:rPr>
        <w:t xml:space="preserve"> Step Coherence:</w:t>
      </w:r>
    </w:p>
    <w:p w:rsidR="00000000" w:rsidDel="00000000" w:rsidP="00000000" w:rsidRDefault="00000000" w:rsidRPr="00000000" w14:paraId="000002C4">
      <w:pPr>
        <w:numPr>
          <w:ilvl w:val="0"/>
          <w:numId w:val="74"/>
        </w:numPr>
        <w:spacing w:after="0" w:afterAutospacing="0" w:before="240" w:lineRule="auto"/>
        <w:ind w:left="720" w:hanging="360"/>
        <w:rPr/>
      </w:pPr>
      <w:r w:rsidDel="00000000" w:rsidR="00000000" w:rsidRPr="00000000">
        <w:rPr>
          <w:rtl w:val="0"/>
        </w:rPr>
        <w:t xml:space="preserve">&lt;step1&gt; Coherent</w:t>
        <w:br w:type="textWrapping"/>
      </w:r>
    </w:p>
    <w:p w:rsidR="00000000" w:rsidDel="00000000" w:rsidP="00000000" w:rsidRDefault="00000000" w:rsidRPr="00000000" w14:paraId="000002C5">
      <w:pPr>
        <w:numPr>
          <w:ilvl w:val="0"/>
          <w:numId w:val="74"/>
        </w:numPr>
        <w:spacing w:after="0" w:afterAutospacing="0" w:before="0" w:beforeAutospacing="0" w:lineRule="auto"/>
        <w:ind w:left="720" w:hanging="360"/>
        <w:rPr/>
      </w:pPr>
      <w:r w:rsidDel="00000000" w:rsidR="00000000" w:rsidRPr="00000000">
        <w:rPr>
          <w:rtl w:val="0"/>
        </w:rPr>
        <w:t xml:space="preserve">&lt;step2&gt; Grouping method reasonable — Coherent</w:t>
        <w:br w:type="textWrapping"/>
      </w:r>
    </w:p>
    <w:p w:rsidR="00000000" w:rsidDel="00000000" w:rsidP="00000000" w:rsidRDefault="00000000" w:rsidRPr="00000000" w14:paraId="000002C6">
      <w:pPr>
        <w:numPr>
          <w:ilvl w:val="0"/>
          <w:numId w:val="74"/>
        </w:numPr>
        <w:spacing w:after="0" w:afterAutospacing="0" w:before="0" w:beforeAutospacing="0" w:lineRule="auto"/>
        <w:ind w:left="720" w:hanging="360"/>
        <w:rPr/>
      </w:pPr>
      <w:r w:rsidDel="00000000" w:rsidR="00000000" w:rsidRPr="00000000">
        <w:rPr>
          <w:rtl w:val="0"/>
        </w:rPr>
        <w:t xml:space="preserve">&lt;step3&gt; Plotting logic correct — Coherent</w:t>
        <w:br w:type="textWrapping"/>
      </w:r>
    </w:p>
    <w:p w:rsidR="00000000" w:rsidDel="00000000" w:rsidP="00000000" w:rsidRDefault="00000000" w:rsidRPr="00000000" w14:paraId="000002C7">
      <w:pPr>
        <w:numPr>
          <w:ilvl w:val="0"/>
          <w:numId w:val="74"/>
        </w:numPr>
        <w:spacing w:after="0" w:afterAutospacing="0" w:before="0" w:beforeAutospacing="0" w:lineRule="auto"/>
        <w:ind w:left="720" w:hanging="360"/>
        <w:rPr/>
      </w:pPr>
      <w:r w:rsidDel="00000000" w:rsidR="00000000" w:rsidRPr="00000000">
        <w:rPr>
          <w:rtl w:val="0"/>
        </w:rPr>
        <w:t xml:space="preserve">&lt;step4&gt; Labels and legend properly handled — Coherent</w:t>
        <w:br w:type="textWrapping"/>
      </w:r>
    </w:p>
    <w:p w:rsidR="00000000" w:rsidDel="00000000" w:rsidP="00000000" w:rsidRDefault="00000000" w:rsidRPr="00000000" w14:paraId="000002C8">
      <w:pPr>
        <w:numPr>
          <w:ilvl w:val="0"/>
          <w:numId w:val="74"/>
        </w:numPr>
        <w:spacing w:after="240" w:before="0" w:beforeAutospacing="0" w:lineRule="auto"/>
        <w:ind w:left="720" w:hanging="360"/>
        <w:rPr/>
      </w:pPr>
      <w:r w:rsidDel="00000000" w:rsidR="00000000" w:rsidRPr="00000000">
        <w:rPr>
          <w:rtl w:val="0"/>
        </w:rPr>
        <w:t xml:space="preserve">&lt;step5&gt; Return statement clear — Coherent</w:t>
        <w:br w:type="textWrapping"/>
        <w:t xml:space="preserve"> Internal Consistency: No contradictions.</w:t>
        <w:br w:type="textWrapping"/>
      </w:r>
    </w:p>
    <w:p w:rsidR="00000000" w:rsidDel="00000000" w:rsidP="00000000" w:rsidRDefault="00000000" w:rsidRPr="00000000" w14:paraId="000002C9">
      <w:pPr>
        <w:spacing w:after="240" w:before="240" w:lineRule="auto"/>
        <w:rPr/>
      </w:pPr>
      <w:r w:rsidDel="00000000" w:rsidR="00000000" w:rsidRPr="00000000">
        <w:rPr>
          <w:b w:val="1"/>
          <w:rtl w:val="0"/>
        </w:rPr>
        <w:t xml:space="preserve">Model5_ Completeness</w:t>
        <w:br w:type="textWrapping"/>
      </w:r>
      <w:r w:rsidDel="00000000" w:rsidR="00000000" w:rsidRPr="00000000">
        <w:rPr>
          <w:rtl w:val="0"/>
        </w:rPr>
      </w:r>
    </w:p>
    <w:p w:rsidR="00000000" w:rsidDel="00000000" w:rsidP="00000000" w:rsidRDefault="00000000" w:rsidRPr="00000000" w14:paraId="000002CA">
      <w:pPr>
        <w:numPr>
          <w:ilvl w:val="0"/>
          <w:numId w:val="88"/>
        </w:numPr>
        <w:spacing w:after="0" w:afterAutospacing="0" w:before="240" w:lineRule="auto"/>
        <w:ind w:left="720" w:hanging="360"/>
        <w:rPr/>
      </w:pPr>
      <w:r w:rsidDel="00000000" w:rsidR="00000000" w:rsidRPr="00000000">
        <w:rPr>
          <w:rtl w:val="0"/>
        </w:rPr>
        <w:t xml:space="preserve">DataFrame creation — Yes</w:t>
        <w:br w:type="textWrapping"/>
      </w:r>
    </w:p>
    <w:p w:rsidR="00000000" w:rsidDel="00000000" w:rsidP="00000000" w:rsidRDefault="00000000" w:rsidRPr="00000000" w14:paraId="000002CB">
      <w:pPr>
        <w:numPr>
          <w:ilvl w:val="0"/>
          <w:numId w:val="88"/>
        </w:numPr>
        <w:spacing w:after="0" w:afterAutospacing="0" w:before="0" w:beforeAutospacing="0" w:lineRule="auto"/>
        <w:ind w:left="720" w:hanging="360"/>
        <w:rPr/>
      </w:pPr>
      <w:r w:rsidDel="00000000" w:rsidR="00000000" w:rsidRPr="00000000">
        <w:rPr>
          <w:rtl w:val="0"/>
        </w:rPr>
        <w:t xml:space="preserve">Grouping and line plotting — Yes</w:t>
        <w:br w:type="textWrapping"/>
      </w:r>
    </w:p>
    <w:p w:rsidR="00000000" w:rsidDel="00000000" w:rsidP="00000000" w:rsidRDefault="00000000" w:rsidRPr="00000000" w14:paraId="000002CC">
      <w:pPr>
        <w:numPr>
          <w:ilvl w:val="0"/>
          <w:numId w:val="88"/>
        </w:numPr>
        <w:spacing w:after="0" w:afterAutospacing="0" w:before="0" w:beforeAutospacing="0" w:lineRule="auto"/>
        <w:ind w:left="720" w:hanging="360"/>
        <w:rPr/>
      </w:pPr>
      <w:r w:rsidDel="00000000" w:rsidR="00000000" w:rsidRPr="00000000">
        <w:rPr>
          <w:rtl w:val="0"/>
        </w:rPr>
        <w:t xml:space="preserve">Axis labels and legend — Yes</w:t>
        <w:br w:type="textWrapping"/>
      </w:r>
    </w:p>
    <w:p w:rsidR="00000000" w:rsidDel="00000000" w:rsidP="00000000" w:rsidRDefault="00000000" w:rsidRPr="00000000" w14:paraId="000002CD">
      <w:pPr>
        <w:numPr>
          <w:ilvl w:val="0"/>
          <w:numId w:val="88"/>
        </w:numPr>
        <w:spacing w:after="240" w:before="0" w:beforeAutospacing="0" w:lineRule="auto"/>
        <w:ind w:left="720" w:hanging="360"/>
        <w:rPr/>
      </w:pPr>
      <w:r w:rsidDel="00000000" w:rsidR="00000000" w:rsidRPr="00000000">
        <w:rPr>
          <w:rtl w:val="0"/>
        </w:rPr>
        <w:t xml:space="preserve">Return values — Yes</w:t>
        <w:br w:type="textWrapping"/>
      </w:r>
    </w:p>
    <w:p w:rsidR="00000000" w:rsidDel="00000000" w:rsidP="00000000" w:rsidRDefault="00000000" w:rsidRPr="00000000" w14:paraId="000002CE">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2CF">
      <w:pPr>
        <w:numPr>
          <w:ilvl w:val="0"/>
          <w:numId w:val="92"/>
        </w:numPr>
        <w:spacing w:after="0" w:afterAutospacing="0" w:before="240" w:lineRule="auto"/>
        <w:ind w:left="720" w:hanging="360"/>
        <w:rPr/>
      </w:pPr>
      <w:r w:rsidDel="00000000" w:rsidR="00000000" w:rsidRPr="00000000">
        <w:rPr>
          <w:rtl w:val="0"/>
        </w:rPr>
        <w:t xml:space="preserve">Correct use of pandas groupby and matplotlib plotting</w:t>
        <w:br w:type="textWrapping"/>
      </w:r>
    </w:p>
    <w:p w:rsidR="00000000" w:rsidDel="00000000" w:rsidP="00000000" w:rsidRDefault="00000000" w:rsidRPr="00000000" w14:paraId="000002D0">
      <w:pPr>
        <w:numPr>
          <w:ilvl w:val="0"/>
          <w:numId w:val="92"/>
        </w:numPr>
        <w:spacing w:after="240" w:before="0" w:beforeAutospacing="0" w:lineRule="auto"/>
        <w:ind w:left="720" w:hanging="360"/>
        <w:rPr/>
      </w:pPr>
      <w:r w:rsidDel="00000000" w:rsidR="00000000" w:rsidRPr="00000000">
        <w:rPr>
          <w:rtl w:val="0"/>
        </w:rPr>
        <w:t xml:space="preserve">Legend included improves usability</w:t>
        <w:br w:type="textWrapping"/>
      </w:r>
    </w:p>
    <w:p w:rsidR="00000000" w:rsidDel="00000000" w:rsidP="00000000" w:rsidRDefault="00000000" w:rsidRPr="00000000" w14:paraId="000002D1">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2D2">
      <w:pPr>
        <w:numPr>
          <w:ilvl w:val="0"/>
          <w:numId w:val="33"/>
        </w:numPr>
        <w:spacing w:after="240" w:before="240" w:lineRule="auto"/>
        <w:ind w:left="720" w:hanging="360"/>
        <w:rPr/>
      </w:pPr>
      <w:r w:rsidDel="00000000" w:rsidR="00000000" w:rsidRPr="00000000">
        <w:rPr>
          <w:rtl w:val="0"/>
        </w:rPr>
        <w:t xml:space="preserve">No explicit handling of empty data or edge cases</w:t>
      </w:r>
    </w:p>
    <w:p w:rsidR="00000000" w:rsidDel="00000000" w:rsidP="00000000" w:rsidRDefault="00000000" w:rsidRPr="00000000" w14:paraId="000002D3">
      <w:pPr>
        <w:rPr>
          <w:b w:val="1"/>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sz w:val="32"/>
          <w:szCs w:val="32"/>
          <w:rtl w:val="0"/>
        </w:rPr>
        <w:t xml:space="preserve">Task ID: BigCodeBench/713</w:t>
      </w: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"prompt": "Check a log file and format the lines that contain certain keywords. This code reads the log file specified by log_file_path; searches for lines containing any of the keywords provided in the list; and formats each line to display the keyword, the timestamp, and the message separated by 20 spaces.</w:t>
        <w:br w:type="textWrapping"/>
        <w:t xml:space="preserve">The function should output with:</w:t>
        <w:br w:type="textWrapping"/>
        <w:t xml:space="preserve"> formatted_lines (list): Returns a list of formatted strings containing the relevant information.</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def task_func(log_file_path: str, keywords: list):</w:t>
        <w:br w:type="textWrapping"/>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Reasoning Process:</w:t>
        <w:br w:type="textWrapping"/>
        <w:t xml:space="preserve">&lt;step 1&gt; Understanding the Problem and Requirements:</w:t>
        <w:br w:type="textWrapping"/>
        <w:t xml:space="preserve">The core task is to process a log file. For each line in the log file, we need to check if it contains any of a given list of keywords. If a line contains a keyword, we must extract that keyword (the one found), a timestamp, and a message part from the line, then format them into a specific string: keyword + 20 spaces + timestamp + 20 spaces + message. The function should return a list of these formatted strings. The provided imports are os and re, indicating that regular expressions might be useful for parsing.</w:t>
        <w:br w:type="textWrapping"/>
        <w:t xml:space="preserve">&lt;step 2&gt; Designing the Log Line Parsing Strategy:</w:t>
        <w:br w:type="textWrapping"/>
        <w:t xml:space="preserve">The problem statement implies that each relevant log line has three distinct components: a "keyword" (from the input keywords list), a "timestamp", and a "message". Since no specific log format is given, I must infer a common typical format. A widely used log format includes a timestamp at the beginning, often enclosed in brackets, followed by the actual log message.</w:t>
        <w:br w:type="textWrapping"/>
        <w:t xml:space="preserve">Example: [2023-10-27 10:30:00] INFO - User 'admin' logged in.</w:t>
        <w:br w:type="textWrapping"/>
        <w:t xml:space="preserve">From this, timestamp would be 2023-10-27 10:30:00, and message would be INFO - User 'admin' logged in.. The keyword admin would be detected within this message part.</w:t>
        <w:br w:type="textWrapping"/>
        <w:t xml:space="preserve">Given the re import, a regular expression is the most robust way to extract the timestamp and message parts. I'll use re.match to ensure the pattern matches from the beginning of the line.</w:t>
        <w:br w:type="textWrapping"/>
        <w:t xml:space="preserve">&lt;step 3&gt; Implementing the Core Logic - Iteration and Keyword Match:</w:t>
        <w:br w:type="textWrapping"/>
        <w:t xml:space="preserve">I will iterate through each line of the input log_file_path. For each line:</w:t>
        <w:br w:type="textWrapping"/>
        <w:t xml:space="preserve">Strip leading/trailing whitespace from the line.</w:t>
        <w:br w:type="textWrapping"/>
        <w:t xml:space="preserve">Iterate through the keywords list. The problem asks for "the keyword" for formatting. If multiple keywords are present in a line, I'll pick the first one found from the keywords list order to use in the formatted output string.</w:t>
        <w:br w:type="textWrapping"/>
        <w:t xml:space="preserve">If a keyword is found, proceed to extract the timestamp and message. I'll use a re.compiled pattern for efficiency, matching a timestamp enclosed in square brackets at the start of the line, followed by the rest of the message.</w:t>
        <w:br w:type="textWrapping"/>
        <w:t xml:space="preserve">The regex r"^\[([^\]]+)\]\s*(.*)" can capture:</w:t>
        <w:br w:type="textWrapping"/>
        <w:t xml:space="preserve">Group 1 (([^\]]+)): The content inside the brackets (the timestamp itself).</w:t>
        <w:br w:type="textWrapping"/>
        <w:t xml:space="preserve">Group 2 ((.*)): Everything after the closing bracket and any subsequent whitespace (the message content).</w:t>
        <w:br w:type="textWrapping"/>
        <w:t xml:space="preserve">If the regex matches, extract timestamp and message from the captured groups. If it doesn't match (e.g., malformed line without a leading timestamp), I'll treat the entire stripped line as the message and the timestamp as an empty string. This ensures flexibility for lines that may not strictly adhere to the assumed format but still contain keywords.</w:t>
        <w:br w:type="textWrapping"/>
        <w:t xml:space="preserve">Construct the formatted_str using an f-string: f"{found_keyword}{' ' * 20}{timestamp}{' ' * 20}{message}".</w:t>
        <w:br w:type="textWrapping"/>
        <w:t xml:space="preserve">Add formatted_str to the formatted_lines list.</w:t>
        <w:br w:type="textWrapping"/>
        <w:t xml:space="preserve">&lt;step 4&gt; Handling File Operations and Error Conditions:</w:t>
        <w:br w:type="textWrapping"/>
        <w:t xml:space="preserve">The log file should be opened safely using a with open(...) statement to ensure it's closed automatically, even if errors occur.</w:t>
        <w:br w:type="textWrapping"/>
        <w:t xml:space="preserve">FileNotFoundError: The problem description does not specify how to handle this. By default, open() will raise this, and if not caught, it will propagate. This is acceptable behavior as it clearly indicates an issue with the input path.</w:t>
        <w:br w:type="textWrapping"/>
        <w:t xml:space="preserve">Empty lines: These should be skipped, so if not line_stripped: check is necessary.</w:t>
        <w:br w:type="textWrapping"/>
        <w:t xml:space="preserve">General exceptions during file processing: The try-except block around file operations can catch broader exceptions, though specific instruction on how to handle them (e.g., return partial results, re-raise) is not given. For this problem, letting unexpected exceptions during processing propagate is reasonable.</w:t>
        <w:br w:type="textWrapping"/>
        <w:t xml:space="preserve">&lt;step 5&gt; Finalizing the Output:</w:t>
        <w:br w:type="textWrapping"/>
        <w:t xml:space="preserve">Once all lines are processed, the function returns the formatted_lines list.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&lt;step 1&gt; First, we need to read the log file from the provided path line by line. For each line, we want to check if it contains any of the keywords given in the list. If a line does not include any keyword, we simply ignore it.</w:t>
        <w:br w:type="textWrapping"/>
        <w:t xml:space="preserve">&lt;step 2&gt; When a line contains a keyword, our goal is to extract three pieces of information: the keyword found, the timestamp, and the message. To determine which keyword is involved, we check each keyword from our list and pick the first one that is present in the line.</w:t>
        <w:br w:type="textWrapping"/>
        <w:t xml:space="preserve">&lt;step 3&gt; The timestamp is assumed to be in a specific format “YYYY-MM-DD HH:MM:SS”. We use a regular expression (regex) that matches this timestamp format. If a timestamp is not found in the line for some reason, we set it to an empty string.</w:t>
        <w:br w:type="textWrapping"/>
        <w:t xml:space="preserve">&lt;step 4&gt; For the message part, we assume that the log line might follow a common pattern such as “timestamp - keyword - message”. Therefore, we try splitting the line into three parts using “ - ” as the delimiter. If the split yields three parts, the third part is assumed to be the message. Otherwise, we take the whole trimmed line as the message.</w:t>
        <w:br w:type="textWrapping"/>
        <w:t xml:space="preserve">&lt;step 5&gt; Finally, we format the final string by concatenating the keyword, the timestamp, and the message with exactly 20 spaces separating each field. Each formatted string is collected into a list that will be returned at the end.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Reasoning Process:</w:t>
        <w:br w:type="textWrapping"/>
        <w:t xml:space="preserve">&lt;step 1&gt; Understand the Goal: The primary objective is to read a log file, find lines containing any of the provided keywords, and format those lines into specific strings showing the matched keyword, a timestamp, and the rest of the message, separated by 20 spaces. The result should be a list of these formatted strings.</w:t>
        <w:br w:type="textWrapping"/>
        <w:t xml:space="preserve">&lt;step 2&gt; Input and Output: The function takes a string `log_file_path` and a list of strings `keywords`. It should return a list of strings, where each string is a formatted log entry. An empty list should be returned if no matching lines are found, the input `keywords` list is empty, or the log file cannot be read.</w:t>
        <w:br w:type="textWrapping"/>
        <w:t xml:space="preserve">&lt;step 3&gt; Core Logic - Reading and Searching: The code needs to open the log file and read it line by line. For each line, it must check if any of the keywords from the input list are present as substrings. The `in` operator is suitable for this substring check. A simple loop through the keywords list for each line or using `any()` with a generator expression can achieve this check efficiently.</w:t>
        <w:br w:type="textWrapping"/>
        <w:t xml:space="preserve">&lt;step 4&gt; Core Logic - Identifying the Keyword: If a line contains multiple keywords, the problem asks to display "the keyword". A reasonable approach is to iterate through the `keywords` list in the order provided and pick the first keyword found in the line. This ensures a consistent behavior and uses the priority defined by the input list order.</w:t>
        <w:br w:type="textWrapping"/>
        <w:t xml:space="preserve">&lt;step 5&gt; Core Logic - Extracting Timestamp and Message: The problem requires extracting a timestamp and the message. A common log format is `[TIMESTAMP] ... MESSAGE`. I will assume the timestamp is contained within the first pair of square brackets `[]` at the beginning of the line. A regular expression is suitable for extracting this pattern: `^\[(.*?)\]`. The part after this timestamp component will be considered the message. If a line containing a keyword does *not* match this timestamp pattern, a fallback is needed. A safe fallback is to use an empty string for the timestamp and treat the entire line (after stripping leading/trailing whitespace) as the message.</w:t>
        <w:br w:type="textWrapping"/>
        <w:t xml:space="preserve">&lt;step 6&gt; Core Logic - Formatting the Output: The requirement is to format the output string as "keyword" followed by 20 spaces, then "timestamp" followed by 20 spaces, then "message". An f-string is a clear and concise way to achieve this formatting using string multiplication for the spaces. `f"{keyword}{' '*20}{timestamp}{' '*20}{message}"`. The message part should likely have leading/trailing whitespace removed.</w:t>
        <w:br w:type="textWrapping"/>
        <w:t xml:space="preserve">&lt;step 7&gt; Handling Edge Cases and Errors:</w:t>
        <w:br w:type="textWrapping"/>
        <w:t xml:space="preserve">- Empty `keywords` list: The function should return an empty list immediately if the input `keywords` list is empty, as no matches are possible.</w:t>
        <w:br w:type="textWrapping"/>
        <w:t xml:space="preserve">- Empty log file: The loop through file lines will simply not execute, resulting in an empty `formatted_lines` list, which is the correct return value.</w:t>
        <w:br w:type="textWrapping"/>
        <w:t xml:space="preserve">- File Not Found: The `open()` call will raise `FileNotFoundError`. This should be caught. Returning an empty list upon this error is a reasonable behavior for a search task.</w:t>
        <w:br w:type="textWrapping"/>
        <w:t xml:space="preserve">- Other File Reading Errors: Other `IOError` exceptions might occur (e.g., permission issues). Catching `IOError` or a general `Exception` during the file reading process is prudent. Returning an empty list is a graceful way to indicate failure.</w:t>
        <w:br w:type="textWrapping"/>
        <w:t xml:space="preserve">- Lines without expected timestamp format: Handled by the fallback logic developed in Step 5.</w:t>
        <w:br w:type="textWrapping"/>
        <w:t xml:space="preserve">&lt;step 8&gt; Refining Implementation Details: Use a `with open(...)` block to ensure the file is properly closed. Compile the regex pattern once before the loop for efficiency. Ensure the message part is stripped of leading/trailing whitespace (including the newline character at the end of the line).</w:t>
        <w:br w:type="textWrapping"/>
        <w:t xml:space="preserve">&lt;step 9&gt; Final Code Structure: Import `re`. Define the function `task_func`. Initialize the results list. Handle the empty keywords case. Compile the regex. Use a `try...except` block for file operations. Inside the `try`, open the file using `with`. Loop through lines. Inside the loop, check for keyword presence and find the first match. If a match is found, extract timestamp and message using regex with a fallback. Format the extracted parts and append to the results list. Return the results list outside the `try...except`.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"content": "### Reasoning Process:</w:t>
        <w:br w:type="textWrapping"/>
        <w:t xml:space="preserve">&lt;step 1&gt; Read the log file line by line, removing newline characters at the end of each line.</w:t>
        <w:br w:type="textWrapping"/>
        <w:t xml:space="preserve">&lt;step 2&gt; For each line, check if any keyword from the provided list exists in the line. Use the first matching keyword found (based on list order).</w:t>
        <w:br w:type="textWrapping"/>
        <w:t xml:space="preserve">&lt;step 3&gt; If no keyword is found, skip the line. If a keyword is found, proceed to extract timestamp and message.</w:t>
        <w:br w:type="textWrapping"/>
        <w:t xml:space="preserve">&lt;step 4&gt; Extract timestamp using regex patterns:</w:t>
        <w:br w:type="textWrapping"/>
        <w:t xml:space="preserve"> - Pattern 1: Timestamp enclosed in brackets (e.g., `[2023-01-01 12:00:00]`)</w:t>
        <w:br w:type="textWrapping"/>
        <w:t xml:space="preserve"> - Pattern 2: Timestamp without brackets (e.g., `2023-01-01 12:00:00`)</w:t>
        <w:br w:type="textWrapping"/>
        <w:t xml:space="preserve"> - If neither pattern matches, set timestamp to empty string and use entire line as message.</w:t>
        <w:br w:type="textWrapping"/>
        <w:t xml:space="preserve">&lt;step 5&gt; Format the line as: `keyword + 20 spaces + timestamp + 20 spaces + message`.</w:t>
        <w:br w:type="textWrapping"/>
        <w:t xml:space="preserve">&lt;step 6&gt; Collect all formatted lines and return them as a list.</w:t>
        <w:br w:type="textWrapping"/>
        <w:t xml:space="preserve">### Solution:</w:t>
        <w:br w:type="textWrapping"/>
        <w:t xml:space="preserve">```python</w:t>
        <w:br w:type="textWrapping"/>
        <w:t xml:space="preserve">import re</w:t>
        <w:br w:type="textWrapping"/>
        <w:t xml:space="preserve">def format_log_lines(log_file_path, keywords):</w:t>
        <w:br w:type="textWrapping"/>
        <w:t xml:space="preserve"> pattern1 = re.compile(r'^(\\[\\d{4}-\\d{2}-\\d{2} \\d{2}:\\d{2}:\\d{2}\\])\\s*(.*)$')</w:t>
        <w:br w:type="textWrapping"/>
        <w:t xml:space="preserve"> pattern2 = re.compile(r'^(\\d{4}-\\d{2}-\\d{2} \\d{2}:\\d{2}:\\d{2})\\s*(.*)$')</w:t>
        <w:br w:type="textWrapping"/>
        <w:t xml:space="preserve"> formatted_lines = []</w:t>
        <w:br w:type="textWrapping"/>
        <w:t xml:space="preserve"> </w:t>
        <w:br w:type="textWrapping"/>
        <w:t xml:space="preserve"> with open(log_file_path, 'r') as file:</w:t>
        <w:br w:type="textWrapping"/>
        <w:t xml:space="preserve"> for line in file:</w:t>
        <w:br w:type="textWrapping"/>
        <w:t xml:space="preserve"> clean_line = line.rstrip('\</w:t>
        <w:br w:type="textWrapping"/>
        <w:t xml:space="preserve">')</w:t>
        <w:br w:type="textWrapping"/>
        <w:t xml:space="preserve"> matched_keyword = None</w:t>
        <w:br w:type="textWrapping"/>
        <w:t xml:space="preserve"> </w:t>
        <w:br w:type="textWrapping"/>
        <w:t xml:space="preserve"> for keyword in keywords:</w:t>
        <w:br w:type="textWrapping"/>
        <w:t xml:space="preserve"> if keyword in clean_line:</w:t>
        <w:br w:type="textWrapping"/>
        <w:t xml:space="preserve"> matched_keyword = keyword</w:t>
        <w:br w:type="textWrapping"/>
        <w:t xml:space="preserve"> break</w:t>
        <w:br w:type="textWrapping"/>
        <w:t xml:space="preserve"> </w:t>
        <w:br w:type="textWrapping"/>
        <w:t xml:space="preserve"> if matched_keyword is None:</w:t>
        <w:br w:type="textWrapping"/>
        <w:t xml:space="preserve"> continue</w:t>
        <w:br w:type="textWrapping"/>
        <w:t xml:space="preserve"> </w:t>
        <w:br w:type="textWrapping"/>
        <w:t xml:space="preserve"> timestamp = \"\"</w:t>
        <w:br w:type="textWrapping"/>
        <w:t xml:space="preserve"> message = clean_line</w:t>
        <w:br w:type="textWrapping"/>
        <w:t xml:space="preserve"> match1 = pattern1.match(clean_line)</w:t>
        <w:br w:type="textWrapping"/>
        <w:t xml:space="preserve"> if match1:</w:t>
        <w:br w:type="textWrapping"/>
        <w:t xml:space="preserve"> timestamp = match1.group(1)</w:t>
        <w:br w:type="textWrapping"/>
        <w:t xml:space="preserve"> message = match1.group(2)</w:t>
        <w:br w:type="textWrapping"/>
        <w:t xml:space="preserve"> else:</w:t>
        <w:br w:type="textWrapping"/>
        <w:t xml:space="preserve"> match2 = pattern2.match(clean_line)</w:t>
        <w:br w:type="textWrapping"/>
        <w:t xml:space="preserve"> if match2:</w:t>
        <w:br w:type="textWrapping"/>
        <w:t xml:space="preserve"> timestamp = match2.group(1)</w:t>
        <w:br w:type="textWrapping"/>
        <w:t xml:space="preserve"> message = match2.group(2)</w:t>
        <w:br w:type="textWrapping"/>
        <w:t xml:space="preserve"> </w:t>
        <w:br w:type="textWrapping"/>
        <w:t xml:space="preserve"> formatted_line = matched_keyword + \" \" * 20 + timestamp + \" \" * 20 + message</w:t>
        <w:br w:type="textWrapping"/>
        <w:t xml:space="preserve"> formatted_lines.append(formatted_line)</w:t>
        <w:br w:type="textWrapping"/>
        <w:t xml:space="preserve"> </w:t>
        <w:br w:type="textWrapping"/>
        <w:t xml:space="preserve"> return formatted_lines</w:t>
        <w:br w:type="textWrapping"/>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Reasoning Process:</w:t>
        <w:br w:type="textWrapping"/>
        <w:t xml:space="preserve">&lt;step 1&gt; Understanding Requirements:</w:t>
        <w:br w:type="textWrapping"/>
        <w:t xml:space="preserve">Need a function task_func that reads a log file line by line, identifies lines containing any keyword from a list, and formats each such line into three parts separated by 20 spaces: keyword, timestamp, and message. The output is a list of these formatted strings.</w:t>
        <w:br w:type="textWrapping"/>
        <w:t xml:space="preserve">&lt;step 2&gt; Parsing Keywords:</w:t>
        <w:br w:type="textWrapping"/>
        <w:t xml:space="preserve">Determine the keyword in the line by checking if any keyword from the given list exists. Prioritize the first keyword encountered in the line to ensure determinism.</w:t>
        <w:br w:type="textWrapping"/>
        <w:t xml:space="preserve">&lt;step 3&gt; Extracting Timestamp:</w:t>
        <w:br w:type="textWrapping"/>
        <w:t xml:space="preserve">Assume the timestamp is at the start of the log line in the common format YYYY-MM-DD hh:mm:ss. Use regex to capture the timestamp pattern. If not found, treat the timestamp as an empty string, and include the entire line as the message.</w:t>
        <w:br w:type="textWrapping"/>
        <w:t xml:space="preserve">&lt;step 4&gt; Separating Components:</w:t>
        <w:br w:type="textWrapping"/>
        <w:t xml:space="preserve">Once the keyword and timestamp are identified, split the line into parts. The message is the remaining text after the timestamp, excluding the timestamp itself but including spaces.</w:t>
        <w:br w:type="textWrapping"/>
        <w:t xml:space="preserve">&lt;step 5&gt; Formatting Output:</w:t>
        <w:br w:type="textWrapping"/>
        <w:t xml:space="preserve">Concatenate the keyword, timestamp, and message with exactly 20 spaces between each part. Ensure edge cases (missing timestamp) are handled gracefully.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"reasoning_content": "### Reasoning Process:</w:t>
        <w:br w:type="textWrapping"/>
        <w:t xml:space="preserve">&lt;step 1&gt; First, I need to understand what the function should do. The function needs to read from a log file, search for lines containing specific keywords, and format those lines in a specific way.</w:t>
        <w:br w:type="textWrapping"/>
        <w:t xml:space="preserve">&lt;step 2&gt; For each matching line, I need to extract three components: the keyword that matched, the timestamp from the line, and the message content.</w:t>
        <w:br w:type="textWrapping"/>
        <w:t xml:space="preserve">&lt;step 3&gt; I need to decide how to identify the timestamp in the log lines. Common log formats usually have timestamps at the beginning of the line, often in a format like \"YYYY-MM-DD HH:MM:SS\". I'll use a regular expression to extract this pattern.</w:t>
        <w:br w:type="textWrapping"/>
        <w:t xml:space="preserve">&lt;step 4&gt; For the message, I'll consider everything that follows the timestamp to be the message content.</w:t>
        <w:br w:type="textWrapping"/>
        <w:t xml:space="preserve">&lt;step 5&gt; The output format requires the keyword, timestamp, and message to be separated by 20 spaces each. I'll use string formatting to achieve this.</w:t>
        <w:br w:type="textWrapping"/>
        <w:t xml:space="preserve">&lt;step 6&gt; I need to handle the case where multiple keywords might match the same line. In this case, I'll create a formatted line for each matching keyword.</w:t>
        <w:br w:type="textWrapping"/>
        <w:t xml:space="preserve">&lt;step 7&gt; Finally, I'll compile all formatted lines into a list and return it as the function output.",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1.Clear step-by-step breakdown: understand, parse, extract, format, return. - efficient</w:t>
        <w:br w:type="textWrapping"/>
      </w:r>
    </w:p>
    <w:p w:rsidR="00000000" w:rsidDel="00000000" w:rsidP="00000000" w:rsidRDefault="00000000" w:rsidRPr="00000000" w14:paraId="000002F6">
      <w:pPr>
        <w:rPr/>
      </w:pPr>
      <w:r w:rsidDel="00000000" w:rsidR="00000000" w:rsidRPr="00000000">
        <w:rPr>
          <w:rtl w:val="0"/>
        </w:rPr>
        <w:t xml:space="preserve">2.Good use of regex to match timestamps early in lines -efficient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1.Matches timestamp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fallback to empty timestamp if not matched. - strong</w:t>
        <w:br w:type="textWrapping"/>
      </w:r>
    </w:p>
    <w:p w:rsidR="00000000" w:rsidDel="00000000" w:rsidP="00000000" w:rsidRDefault="00000000" w:rsidRPr="00000000" w14:paraId="000002FC">
      <w:pPr>
        <w:rPr/>
      </w:pPr>
      <w:r w:rsidDel="00000000" w:rsidR="00000000" w:rsidRPr="00000000">
        <w:rPr>
          <w:rtl w:val="0"/>
        </w:rPr>
        <w:t xml:space="preserve">2.Picks </w:t>
      </w:r>
      <w:r w:rsidDel="00000000" w:rsidR="00000000" w:rsidRPr="00000000">
        <w:rPr>
          <w:b w:val="1"/>
          <w:rtl w:val="0"/>
        </w:rPr>
        <w:t xml:space="preserve">first keyword</w:t>
      </w:r>
      <w:r w:rsidDel="00000000" w:rsidR="00000000" w:rsidRPr="00000000">
        <w:rPr>
          <w:rtl w:val="0"/>
        </w:rPr>
        <w:t xml:space="preserve"> from the list – consistent with spec. - strong</w:t>
        <w:br w:type="textWrapping"/>
      </w:r>
    </w:p>
    <w:p w:rsidR="00000000" w:rsidDel="00000000" w:rsidP="00000000" w:rsidRDefault="00000000" w:rsidRPr="00000000" w14:paraId="000002FD">
      <w:pPr>
        <w:rPr/>
      </w:pPr>
      <w:r w:rsidDel="00000000" w:rsidR="00000000" w:rsidRPr="00000000">
        <w:rPr>
          <w:rtl w:val="0"/>
        </w:rPr>
        <w:t xml:space="preserve">3.Robust fallback handling for malformed lines - strong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tbl>
      <w:tblPr>
        <w:tblStyle w:val="Table23"/>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890"/>
        <w:tblGridChange w:id="0">
          <w:tblGrid>
            <w:gridCol w:w="1425"/>
            <w:gridCol w:w="4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b w:val="1"/>
                <w:rtl w:val="0"/>
              </w:rPr>
              <w:t xml:space="preserve">Present</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tbl>
      <w:tblPr>
        <w:tblStyle w:val="Table24"/>
        <w:tblW w:w="1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965"/>
        <w:tblGridChange w:id="0">
          <w:tblGrid>
            <w:gridCol w:w="98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Yes</w:t>
            </w:r>
          </w:p>
        </w:tc>
      </w:tr>
    </w:tbl>
    <w:p w:rsidR="00000000" w:rsidDel="00000000" w:rsidP="00000000" w:rsidRDefault="00000000" w:rsidRPr="00000000" w14:paraId="00000308">
      <w:pPr>
        <w:rPr/>
      </w:pPr>
      <w:r w:rsidDel="00000000" w:rsidR="00000000" w:rsidRPr="00000000">
        <w:rPr>
          <w:rtl w:val="0"/>
        </w:rPr>
      </w:r>
    </w:p>
    <w:tbl>
      <w:tblPr>
        <w:tblStyle w:val="Table25"/>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965"/>
        <w:tblGridChange w:id="0">
          <w:tblGrid>
            <w:gridCol w:w="207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Keyword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 Yes</w:t>
            </w:r>
          </w:p>
        </w:tc>
      </w:tr>
    </w:tbl>
    <w:p w:rsidR="00000000" w:rsidDel="00000000" w:rsidP="00000000" w:rsidRDefault="00000000" w:rsidRPr="00000000" w14:paraId="0000030B">
      <w:pPr>
        <w:rPr/>
      </w:pPr>
      <w:r w:rsidDel="00000000" w:rsidR="00000000" w:rsidRPr="00000000">
        <w:rPr>
          <w:rtl w:val="0"/>
        </w:rPr>
      </w:r>
    </w:p>
    <w:tbl>
      <w:tblPr>
        <w:tblStyle w:val="Table26"/>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600"/>
        <w:tblGridChange w:id="0">
          <w:tblGrid>
            <w:gridCol w:w="2075"/>
            <w:gridCol w:w="260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Timestamp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Yes (regex, fallback)</w:t>
            </w:r>
          </w:p>
        </w:tc>
      </w:tr>
    </w:tbl>
    <w:p w:rsidR="00000000" w:rsidDel="00000000" w:rsidP="00000000" w:rsidRDefault="00000000" w:rsidRPr="00000000" w14:paraId="0000030E">
      <w:pPr>
        <w:rPr/>
      </w:pPr>
      <w:r w:rsidDel="00000000" w:rsidR="00000000" w:rsidRPr="00000000">
        <w:rPr>
          <w:rtl w:val="0"/>
        </w:rPr>
      </w:r>
    </w:p>
    <w:tbl>
      <w:tblPr>
        <w:tblStyle w:val="Table27"/>
        <w:tblW w:w="3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965"/>
        <w:tblGridChange w:id="0">
          <w:tblGrid>
            <w:gridCol w:w="209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Message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Yes</w:t>
            </w:r>
          </w:p>
        </w:tc>
      </w:tr>
    </w:tbl>
    <w:p w:rsidR="00000000" w:rsidDel="00000000" w:rsidP="00000000" w:rsidRDefault="00000000" w:rsidRPr="00000000" w14:paraId="00000311">
      <w:pPr>
        <w:rPr/>
      </w:pPr>
      <w:r w:rsidDel="00000000" w:rsidR="00000000" w:rsidRPr="00000000">
        <w:rPr>
          <w:rtl w:val="0"/>
        </w:rPr>
      </w:r>
    </w:p>
    <w:tbl>
      <w:tblPr>
        <w:tblStyle w:val="Table28"/>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965"/>
        <w:tblGridChange w:id="0">
          <w:tblGrid>
            <w:gridCol w:w="245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Formatting (20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 Yes</w:t>
            </w:r>
          </w:p>
        </w:tc>
      </w:tr>
    </w:tbl>
    <w:p w:rsidR="00000000" w:rsidDel="00000000" w:rsidP="00000000" w:rsidRDefault="00000000" w:rsidRPr="00000000" w14:paraId="00000314">
      <w:pPr>
        <w:rPr/>
      </w:pPr>
      <w:r w:rsidDel="00000000" w:rsidR="00000000" w:rsidRPr="00000000">
        <w:rPr>
          <w:rtl w:val="0"/>
        </w:rPr>
      </w:r>
    </w:p>
    <w:tbl>
      <w:tblPr>
        <w:tblStyle w:val="Table29"/>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5240"/>
        <w:tblGridChange w:id="0">
          <w:tblGrid>
            <w:gridCol w:w="2090"/>
            <w:gridCol w:w="524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Edge case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Yes (e.g., malformed lines, missing timestamps)</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1.Linear step flow, simple keyword checking and parsing logic. == somewhat efficient</w:t>
        <w:br w:type="textWrapping"/>
      </w:r>
    </w:p>
    <w:p w:rsidR="00000000" w:rsidDel="00000000" w:rsidP="00000000" w:rsidRDefault="00000000" w:rsidRPr="00000000" w14:paraId="0000031C">
      <w:pPr>
        <w:rPr/>
      </w:pPr>
      <w:r w:rsidDel="00000000" w:rsidR="00000000" w:rsidRPr="00000000">
        <w:rPr>
          <w:rtl w:val="0"/>
        </w:rPr>
        <w:t xml:space="preserve">2.Assumes log format: </w:t>
      </w:r>
      <w:r w:rsidDel="00000000" w:rsidR="00000000" w:rsidRPr="00000000">
        <w:rPr>
          <w:rFonts w:ascii="Roboto Mono" w:cs="Roboto Mono" w:eastAsia="Roboto Mono" w:hAnsi="Roboto Mono"/>
          <w:color w:val="188038"/>
          <w:rtl w:val="0"/>
        </w:rPr>
        <w:t xml:space="preserve">timestamp - keyword - message</w:t>
      </w:r>
      <w:r w:rsidDel="00000000" w:rsidR="00000000" w:rsidRPr="00000000">
        <w:rPr>
          <w:rtl w:val="0"/>
        </w:rPr>
        <w:t xml:space="preserve">, which is risky given the prompt. – somewhat efficient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1.Assumes timestamp is always in "YYYY-MM-DD HH:MM:SS" format – lacks bracket support.</w:t>
        <w:br w:type="textWrapping"/>
      </w:r>
    </w:p>
    <w:p w:rsidR="00000000" w:rsidDel="00000000" w:rsidP="00000000" w:rsidRDefault="00000000" w:rsidRPr="00000000" w14:paraId="00000322">
      <w:pPr>
        <w:rPr/>
      </w:pPr>
      <w:r w:rsidDel="00000000" w:rsidR="00000000" w:rsidRPr="00000000">
        <w:rPr>
          <w:rtl w:val="0"/>
        </w:rPr>
        <w:t xml:space="preserve">2.Doesn't use regex to extract timestamps reliably.</w:t>
        <w:br w:type="textWrapping"/>
      </w:r>
    </w:p>
    <w:p w:rsidR="00000000" w:rsidDel="00000000" w:rsidP="00000000" w:rsidRDefault="00000000" w:rsidRPr="00000000" w14:paraId="00000323">
      <w:pPr>
        <w:rPr/>
      </w:pPr>
      <w:r w:rsidDel="00000000" w:rsidR="00000000" w:rsidRPr="00000000">
        <w:rPr>
          <w:rtl w:val="0"/>
        </w:rPr>
        <w:t xml:space="preserve">3.Parsing strategy (split on </w:t>
      </w:r>
      <w:r w:rsidDel="00000000" w:rsidR="00000000" w:rsidRPr="00000000">
        <w:rPr>
          <w:rFonts w:ascii="Roboto Mono" w:cs="Roboto Mono" w:eastAsia="Roboto Mono" w:hAnsi="Roboto Mono"/>
          <w:color w:val="188038"/>
          <w:rtl w:val="0"/>
        </w:rPr>
        <w:t xml:space="preserve">" - "</w:t>
      </w:r>
      <w:r w:rsidDel="00000000" w:rsidR="00000000" w:rsidRPr="00000000">
        <w:rPr>
          <w:rtl w:val="0"/>
        </w:rPr>
        <w:t xml:space="preserve">) is brittle. – wrong assumption on log structure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tbl>
      <w:tblPr>
        <w:tblStyle w:val="Table30"/>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5055"/>
        <w:tblGridChange w:id="0">
          <w:tblGrid>
            <w:gridCol w:w="1425"/>
            <w:gridCol w:w="5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rtl w:val="0"/>
              </w:rPr>
              <w:t xml:space="preserve">Present</w:t>
            </w: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tbl>
      <w:tblPr>
        <w:tblStyle w:val="Table31"/>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5445"/>
        <w:tblGridChange w:id="0">
          <w:tblGrid>
            <w:gridCol w:w="975"/>
            <w:gridCol w:w="544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 Yes</w:t>
            </w:r>
          </w:p>
        </w:tc>
      </w:tr>
    </w:tbl>
    <w:p w:rsidR="00000000" w:rsidDel="00000000" w:rsidP="00000000" w:rsidRDefault="00000000" w:rsidRPr="00000000" w14:paraId="0000032E">
      <w:pPr>
        <w:rPr/>
      </w:pPr>
      <w:r w:rsidDel="00000000" w:rsidR="00000000" w:rsidRPr="00000000">
        <w:rPr>
          <w:rtl w:val="0"/>
        </w:rPr>
      </w:r>
    </w:p>
    <w:tbl>
      <w:tblPr>
        <w:tblStyle w:val="Table32"/>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965"/>
        <w:tblGridChange w:id="0">
          <w:tblGrid>
            <w:gridCol w:w="207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Keyword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 Yes</w:t>
            </w:r>
          </w:p>
        </w:tc>
      </w:tr>
    </w:tbl>
    <w:p w:rsidR="00000000" w:rsidDel="00000000" w:rsidP="00000000" w:rsidRDefault="00000000" w:rsidRPr="00000000" w14:paraId="00000331">
      <w:pPr>
        <w:rPr/>
      </w:pPr>
      <w:r w:rsidDel="00000000" w:rsidR="00000000" w:rsidRPr="00000000">
        <w:rPr>
          <w:rtl w:val="0"/>
        </w:rPr>
      </w:r>
    </w:p>
    <w:tbl>
      <w:tblPr>
        <w:tblStyle w:val="Table33"/>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425"/>
        <w:tblGridChange w:id="0">
          <w:tblGrid>
            <w:gridCol w:w="2075"/>
            <w:gridCol w:w="34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Timestamp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Weak (assumes fixed format)</w:t>
            </w:r>
          </w:p>
        </w:tc>
      </w:tr>
    </w:tbl>
    <w:p w:rsidR="00000000" w:rsidDel="00000000" w:rsidP="00000000" w:rsidRDefault="00000000" w:rsidRPr="00000000" w14:paraId="00000334">
      <w:pPr>
        <w:rPr/>
      </w:pPr>
      <w:r w:rsidDel="00000000" w:rsidR="00000000" w:rsidRPr="00000000">
        <w:rPr>
          <w:rtl w:val="0"/>
        </w:rPr>
      </w:r>
    </w:p>
    <w:tbl>
      <w:tblPr>
        <w:tblStyle w:val="Table34"/>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235"/>
        <w:tblGridChange w:id="0">
          <w:tblGrid>
            <w:gridCol w:w="2090"/>
            <w:gridCol w:w="12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Message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Brittle</w:t>
            </w:r>
          </w:p>
        </w:tc>
      </w:tr>
    </w:tbl>
    <w:p w:rsidR="00000000" w:rsidDel="00000000" w:rsidP="00000000" w:rsidRDefault="00000000" w:rsidRPr="00000000" w14:paraId="00000337">
      <w:pPr>
        <w:rPr/>
      </w:pPr>
      <w:r w:rsidDel="00000000" w:rsidR="00000000" w:rsidRPr="00000000">
        <w:rPr>
          <w:rtl w:val="0"/>
        </w:rPr>
      </w:r>
    </w:p>
    <w:tbl>
      <w:tblPr>
        <w:tblStyle w:val="Table35"/>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965"/>
        <w:tblGridChange w:id="0">
          <w:tblGrid>
            <w:gridCol w:w="245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Formatting (20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 Yes</w:t>
            </w:r>
          </w:p>
        </w:tc>
      </w:tr>
    </w:tbl>
    <w:p w:rsidR="00000000" w:rsidDel="00000000" w:rsidP="00000000" w:rsidRDefault="00000000" w:rsidRPr="00000000" w14:paraId="0000033A">
      <w:pPr>
        <w:rPr/>
      </w:pPr>
      <w:r w:rsidDel="00000000" w:rsidR="00000000" w:rsidRPr="00000000">
        <w:rPr>
          <w:rtl w:val="0"/>
        </w:rPr>
      </w:r>
    </w:p>
    <w:tbl>
      <w:tblPr>
        <w:tblStyle w:val="Table36"/>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4910"/>
        <w:tblGridChange w:id="0">
          <w:tblGrid>
            <w:gridCol w:w="2090"/>
            <w:gridCol w:w="491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Edge case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shd w:fill="f4cccc" w:val="clear"/>
              </w:rPr>
            </w:pPr>
            <w:r w:rsidDel="00000000" w:rsidR="00000000" w:rsidRPr="00000000">
              <w:rPr>
                <w:rtl w:val="0"/>
              </w:rPr>
              <w:t xml:space="preserve"> </w:t>
            </w:r>
            <w:r w:rsidDel="00000000" w:rsidR="00000000" w:rsidRPr="00000000">
              <w:rPr>
                <w:shd w:fill="f4cccc" w:val="clear"/>
                <w:rtl w:val="0"/>
              </w:rPr>
              <w:t xml:space="preserve">No mention of malformed lines or file errors</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1.Nine detailed steps with a clean, top-down structure. –Efficient</w:t>
        <w:br w:type="textWrapping"/>
      </w:r>
    </w:p>
    <w:p w:rsidR="00000000" w:rsidDel="00000000" w:rsidP="00000000" w:rsidRDefault="00000000" w:rsidRPr="00000000" w14:paraId="00000341">
      <w:pPr>
        <w:rPr/>
      </w:pPr>
      <w:r w:rsidDel="00000000" w:rsidR="00000000" w:rsidRPr="00000000">
        <w:rPr>
          <w:rtl w:val="0"/>
        </w:rPr>
        <w:t xml:space="preserve">2. Handles reading, matching, regex extraction, fallback, formatting, and errors. - Efficient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1.Uses regex to extract timestamps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good match for logs. – Solid</w:t>
        <w:br w:type="textWrapping"/>
      </w:r>
    </w:p>
    <w:p w:rsidR="00000000" w:rsidDel="00000000" w:rsidP="00000000" w:rsidRDefault="00000000" w:rsidRPr="00000000" w14:paraId="00000347">
      <w:pPr>
        <w:rPr/>
      </w:pPr>
      <w:r w:rsidDel="00000000" w:rsidR="00000000" w:rsidRPr="00000000">
        <w:rPr>
          <w:rtl w:val="0"/>
        </w:rPr>
        <w:t xml:space="preserve"> 2.Handles first keyword match. -, Good</w:t>
        <w:br w:type="textWrapping"/>
      </w:r>
    </w:p>
    <w:p w:rsidR="00000000" w:rsidDel="00000000" w:rsidP="00000000" w:rsidRDefault="00000000" w:rsidRPr="00000000" w14:paraId="00000348">
      <w:pPr>
        <w:rPr/>
      </w:pPr>
      <w:r w:rsidDel="00000000" w:rsidR="00000000" w:rsidRPr="00000000">
        <w:rPr>
          <w:rtl w:val="0"/>
        </w:rPr>
        <w:t xml:space="preserve">3. Reasonable fallback when timestamp is missing. - Good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tbl>
      <w:tblPr>
        <w:tblStyle w:val="Table37"/>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150"/>
        <w:tblGridChange w:id="0">
          <w:tblGrid>
            <w:gridCol w:w="1425"/>
            <w:gridCol w:w="3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rtl w:val="0"/>
              </w:rPr>
              <w:t xml:space="preserve">Present</w:t>
            </w: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tbl>
      <w:tblPr>
        <w:tblStyle w:val="Table38"/>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500"/>
        <w:tblGridChange w:id="0">
          <w:tblGrid>
            <w:gridCol w:w="980"/>
            <w:gridCol w:w="350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 Yes (with exception handling)</w:t>
            </w:r>
          </w:p>
        </w:tc>
      </w:tr>
    </w:tbl>
    <w:p w:rsidR="00000000" w:rsidDel="00000000" w:rsidP="00000000" w:rsidRDefault="00000000" w:rsidRPr="00000000" w14:paraId="00000353">
      <w:pPr>
        <w:rPr/>
      </w:pPr>
      <w:r w:rsidDel="00000000" w:rsidR="00000000" w:rsidRPr="00000000">
        <w:rPr>
          <w:rtl w:val="0"/>
        </w:rPr>
      </w:r>
    </w:p>
    <w:tbl>
      <w:tblPr>
        <w:tblStyle w:val="Table39"/>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095"/>
        <w:tblGridChange w:id="0">
          <w:tblGrid>
            <w:gridCol w:w="2075"/>
            <w:gridCol w:w="30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Keyword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 Yes (first match from list)</w:t>
            </w:r>
          </w:p>
        </w:tc>
      </w:tr>
    </w:tbl>
    <w:p w:rsidR="00000000" w:rsidDel="00000000" w:rsidP="00000000" w:rsidRDefault="00000000" w:rsidRPr="00000000" w14:paraId="00000356">
      <w:pPr>
        <w:rPr/>
      </w:pPr>
      <w:r w:rsidDel="00000000" w:rsidR="00000000" w:rsidRPr="00000000">
        <w:rPr>
          <w:rtl w:val="0"/>
        </w:rPr>
      </w:r>
    </w:p>
    <w:tbl>
      <w:tblPr>
        <w:tblStyle w:val="Table40"/>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735"/>
        <w:tblGridChange w:id="0">
          <w:tblGrid>
            <w:gridCol w:w="2075"/>
            <w:gridCol w:w="27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Timestamp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 Yes (regex + fallback)</w:t>
            </w:r>
          </w:p>
        </w:tc>
      </w:tr>
    </w:tbl>
    <w:p w:rsidR="00000000" w:rsidDel="00000000" w:rsidP="00000000" w:rsidRDefault="00000000" w:rsidRPr="00000000" w14:paraId="00000359">
      <w:pPr>
        <w:rPr/>
      </w:pPr>
      <w:r w:rsidDel="00000000" w:rsidR="00000000" w:rsidRPr="00000000">
        <w:rPr>
          <w:rtl w:val="0"/>
        </w:rPr>
      </w:r>
    </w:p>
    <w:tbl>
      <w:tblPr>
        <w:tblStyle w:val="Table41"/>
        <w:tblW w:w="3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965"/>
        <w:tblGridChange w:id="0">
          <w:tblGrid>
            <w:gridCol w:w="209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Message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Yes</w:t>
            </w:r>
          </w:p>
        </w:tc>
      </w:tr>
    </w:tbl>
    <w:p w:rsidR="00000000" w:rsidDel="00000000" w:rsidP="00000000" w:rsidRDefault="00000000" w:rsidRPr="00000000" w14:paraId="0000035C">
      <w:pPr>
        <w:rPr/>
      </w:pPr>
      <w:r w:rsidDel="00000000" w:rsidR="00000000" w:rsidRPr="00000000">
        <w:rPr>
          <w:rtl w:val="0"/>
        </w:rPr>
      </w:r>
    </w:p>
    <w:tbl>
      <w:tblPr>
        <w:tblStyle w:val="Table42"/>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965"/>
        <w:tblGridChange w:id="0">
          <w:tblGrid>
            <w:gridCol w:w="245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Formatting (20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 Yes</w:t>
            </w:r>
          </w:p>
        </w:tc>
      </w:tr>
    </w:tbl>
    <w:p w:rsidR="00000000" w:rsidDel="00000000" w:rsidP="00000000" w:rsidRDefault="00000000" w:rsidRPr="00000000" w14:paraId="0000035F">
      <w:pPr>
        <w:rPr/>
      </w:pPr>
      <w:r w:rsidDel="00000000" w:rsidR="00000000" w:rsidRPr="00000000">
        <w:rPr>
          <w:rtl w:val="0"/>
        </w:rPr>
      </w:r>
    </w:p>
    <w:tbl>
      <w:tblPr>
        <w:tblStyle w:val="Table43"/>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4880"/>
        <w:tblGridChange w:id="0">
          <w:tblGrid>
            <w:gridCol w:w="2090"/>
            <w:gridCol w:w="48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Edge case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Yes (empty list, file errors, malformed lines)</w:t>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1.Step-based logic; includes dual regex patterns for timestamps (with/without brackets). - Good</w:t>
        <w:br w:type="textWrapping"/>
      </w:r>
    </w:p>
    <w:p w:rsidR="00000000" w:rsidDel="00000000" w:rsidP="00000000" w:rsidRDefault="00000000" w:rsidRPr="00000000" w14:paraId="00000366">
      <w:pPr>
        <w:rPr/>
      </w:pPr>
      <w:r w:rsidDel="00000000" w:rsidR="00000000" w:rsidRPr="00000000">
        <w:rPr>
          <w:rtl w:val="0"/>
        </w:rPr>
        <w:t xml:space="preserve">2.Considers first matching keyword. - Good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Roboto Mono" w:cs="Roboto Mono" w:eastAsia="Roboto Mono" w:hAnsi="Roboto Mono"/>
          <w:color w:val="188038"/>
          <w:rtl w:val="0"/>
        </w:rPr>
        <w:t xml:space="preserve">1.pattern1</w:t>
      </w:r>
      <w:r w:rsidDel="00000000" w:rsidR="00000000" w:rsidRPr="00000000">
        <w:rPr>
          <w:rtl w:val="0"/>
        </w:rPr>
        <w:t xml:space="preserve"> for bracketed timestamps, </w:t>
      </w:r>
      <w:r w:rsidDel="00000000" w:rsidR="00000000" w:rsidRPr="00000000">
        <w:rPr>
          <w:rFonts w:ascii="Roboto Mono" w:cs="Roboto Mono" w:eastAsia="Roboto Mono" w:hAnsi="Roboto Mono"/>
          <w:color w:val="188038"/>
          <w:rtl w:val="0"/>
        </w:rPr>
        <w:t xml:space="preserve">pattern2</w:t>
      </w:r>
      <w:r w:rsidDel="00000000" w:rsidR="00000000" w:rsidRPr="00000000">
        <w:rPr>
          <w:rtl w:val="0"/>
        </w:rPr>
        <w:t xml:space="preserve"> for raw timestamps. - Good</w:t>
        <w:br w:type="textWrapping"/>
      </w:r>
    </w:p>
    <w:p w:rsidR="00000000" w:rsidDel="00000000" w:rsidP="00000000" w:rsidRDefault="00000000" w:rsidRPr="00000000" w14:paraId="0000036C">
      <w:pPr>
        <w:rPr/>
      </w:pPr>
      <w:r w:rsidDel="00000000" w:rsidR="00000000" w:rsidRPr="00000000">
        <w:rPr>
          <w:rtl w:val="0"/>
        </w:rPr>
        <w:t xml:space="preserve">2.Correctly falls back to treating full line as message when timestamp is missing. - Good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b w:val="1"/>
          <w:rtl w:val="0"/>
        </w:rPr>
        <w:t xml:space="preserve">model4_completeness:</w:t>
      </w:r>
      <w:r w:rsidDel="00000000" w:rsidR="00000000" w:rsidRPr="00000000">
        <w:rPr>
          <w:rtl w:val="0"/>
        </w:rPr>
      </w:r>
    </w:p>
    <w:tbl>
      <w:tblPr>
        <w:tblStyle w:val="Table44"/>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570"/>
        <w:tblGridChange w:id="0">
          <w:tblGrid>
            <w:gridCol w:w="1425"/>
            <w:gridCol w:w="3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b w:val="1"/>
                <w:rtl w:val="0"/>
              </w:rPr>
              <w:t xml:space="preserve">Present</w:t>
            </w:r>
            <w:r w:rsidDel="00000000" w:rsidR="00000000" w:rsidRPr="00000000">
              <w:rPr>
                <w:rtl w:val="0"/>
              </w:rPr>
            </w:r>
          </w:p>
        </w:tc>
      </w:tr>
    </w:tbl>
    <w:p w:rsidR="00000000" w:rsidDel="00000000" w:rsidP="00000000" w:rsidRDefault="00000000" w:rsidRPr="00000000" w14:paraId="00000372">
      <w:pPr>
        <w:rPr/>
      </w:pPr>
      <w:r w:rsidDel="00000000" w:rsidR="00000000" w:rsidRPr="00000000">
        <w:rPr>
          <w:rtl w:val="0"/>
        </w:rPr>
      </w:r>
    </w:p>
    <w:tbl>
      <w:tblPr>
        <w:tblStyle w:val="Table45"/>
        <w:tblW w:w="1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965"/>
        <w:tblGridChange w:id="0">
          <w:tblGrid>
            <w:gridCol w:w="98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Yes</w:t>
            </w:r>
          </w:p>
        </w:tc>
      </w:tr>
    </w:tbl>
    <w:p w:rsidR="00000000" w:rsidDel="00000000" w:rsidP="00000000" w:rsidRDefault="00000000" w:rsidRPr="00000000" w14:paraId="00000375">
      <w:pPr>
        <w:rPr/>
      </w:pPr>
      <w:r w:rsidDel="00000000" w:rsidR="00000000" w:rsidRPr="00000000">
        <w:rPr>
          <w:rtl w:val="0"/>
        </w:rPr>
      </w:r>
    </w:p>
    <w:tbl>
      <w:tblPr>
        <w:tblStyle w:val="Table46"/>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975"/>
        <w:tblGridChange w:id="0">
          <w:tblGrid>
            <w:gridCol w:w="2070"/>
            <w:gridCol w:w="397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Keyword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 Yes</w:t>
            </w:r>
          </w:p>
        </w:tc>
      </w:tr>
    </w:tbl>
    <w:p w:rsidR="00000000" w:rsidDel="00000000" w:rsidP="00000000" w:rsidRDefault="00000000" w:rsidRPr="00000000" w14:paraId="00000378">
      <w:pPr>
        <w:rPr/>
      </w:pPr>
      <w:r w:rsidDel="00000000" w:rsidR="00000000" w:rsidRPr="00000000">
        <w:rPr>
          <w:rtl w:val="0"/>
        </w:rPr>
      </w:r>
    </w:p>
    <w:tbl>
      <w:tblPr>
        <w:tblStyle w:val="Table47"/>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685"/>
        <w:tblGridChange w:id="0">
          <w:tblGrid>
            <w:gridCol w:w="2075"/>
            <w:gridCol w:w="168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Timestamp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 Dual regex</w:t>
            </w:r>
          </w:p>
        </w:tc>
      </w:tr>
    </w:tbl>
    <w:p w:rsidR="00000000" w:rsidDel="00000000" w:rsidP="00000000" w:rsidRDefault="00000000" w:rsidRPr="00000000" w14:paraId="0000037B">
      <w:pPr>
        <w:rPr/>
      </w:pPr>
      <w:r w:rsidDel="00000000" w:rsidR="00000000" w:rsidRPr="00000000">
        <w:rPr>
          <w:rtl w:val="0"/>
        </w:rPr>
      </w:r>
    </w:p>
    <w:tbl>
      <w:tblPr>
        <w:tblStyle w:val="Table48"/>
        <w:tblW w:w="3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965"/>
        <w:tblGridChange w:id="0">
          <w:tblGrid>
            <w:gridCol w:w="209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Message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 Yes</w:t>
            </w:r>
          </w:p>
        </w:tc>
      </w:tr>
    </w:tbl>
    <w:p w:rsidR="00000000" w:rsidDel="00000000" w:rsidP="00000000" w:rsidRDefault="00000000" w:rsidRPr="00000000" w14:paraId="0000037E">
      <w:pPr>
        <w:rPr/>
      </w:pPr>
      <w:r w:rsidDel="00000000" w:rsidR="00000000" w:rsidRPr="00000000">
        <w:rPr>
          <w:rtl w:val="0"/>
        </w:rPr>
      </w:r>
    </w:p>
    <w:tbl>
      <w:tblPr>
        <w:tblStyle w:val="Table49"/>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965"/>
        <w:tblGridChange w:id="0">
          <w:tblGrid>
            <w:gridCol w:w="245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Formatting (20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 Yes</w:t>
            </w:r>
          </w:p>
        </w:tc>
      </w:tr>
    </w:tbl>
    <w:p w:rsidR="00000000" w:rsidDel="00000000" w:rsidP="00000000" w:rsidRDefault="00000000" w:rsidRPr="00000000" w14:paraId="00000381">
      <w:pPr>
        <w:rPr/>
      </w:pPr>
      <w:r w:rsidDel="00000000" w:rsidR="00000000" w:rsidRPr="00000000">
        <w:rPr>
          <w:rtl w:val="0"/>
        </w:rPr>
      </w:r>
    </w:p>
    <w:tbl>
      <w:tblPr>
        <w:tblStyle w:val="Table50"/>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755"/>
        <w:tblGridChange w:id="0">
          <w:tblGrid>
            <w:gridCol w:w="2090"/>
            <w:gridCol w:w="375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Edge case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 Partial (not much on exceptions)</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Step-wise logic aligns closely with task needs. - Efficient</w:t>
        <w:br w:type="textWrapping"/>
      </w:r>
    </w:p>
    <w:p w:rsidR="00000000" w:rsidDel="00000000" w:rsidP="00000000" w:rsidRDefault="00000000" w:rsidRPr="00000000" w14:paraId="00000389">
      <w:pPr>
        <w:rPr/>
      </w:pPr>
      <w:r w:rsidDel="00000000" w:rsidR="00000000" w:rsidRPr="00000000">
        <w:rPr>
          <w:rtl w:val="0"/>
        </w:rPr>
        <w:t xml:space="preserve">Clean decomposition: keyword, timestamp, message, format - Efficient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1. Uses regex for timestamp, fallback to empty string. - Good</w:t>
        <w:br w:type="textWrapping"/>
      </w:r>
    </w:p>
    <w:p w:rsidR="00000000" w:rsidDel="00000000" w:rsidP="00000000" w:rsidRDefault="00000000" w:rsidRPr="00000000" w14:paraId="0000038E">
      <w:pPr>
        <w:rPr/>
      </w:pPr>
      <w:r w:rsidDel="00000000" w:rsidR="00000000" w:rsidRPr="00000000">
        <w:rPr>
          <w:rtl w:val="0"/>
        </w:rPr>
        <w:t xml:space="preserve">2.Doesn't specify how timestamp is identified or what pattern is used exactly. - Poor</w:t>
        <w:br w:type="textWrapping"/>
      </w:r>
    </w:p>
    <w:p w:rsidR="00000000" w:rsidDel="00000000" w:rsidP="00000000" w:rsidRDefault="00000000" w:rsidRPr="00000000" w14:paraId="0000038F">
      <w:pPr>
        <w:rPr/>
      </w:pPr>
      <w:r w:rsidDel="00000000" w:rsidR="00000000" w:rsidRPr="00000000">
        <w:rPr>
          <w:rtl w:val="0"/>
        </w:rPr>
        <w:t xml:space="preserve">3.Leaves some details to inference (e.g., message separation strategy). - Poor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tbl>
      <w:tblPr>
        <w:tblStyle w:val="Table51"/>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665"/>
        <w:tblGridChange w:id="0">
          <w:tblGrid>
            <w:gridCol w:w="245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rtl w:val="0"/>
              </w:rPr>
              <w:t xml:space="preserve">Present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Keyword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Timestamp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 High-level only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Message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Formatting (20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Edge case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 No explicit handling mentioned</w:t>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sz w:val="32"/>
          <w:szCs w:val="32"/>
          <w:rtl w:val="0"/>
        </w:rPr>
        <w:t xml:space="preserve">Task ID: BigCodeBench/720</w:t>
      </w:r>
      <w:r w:rsidDel="00000000" w:rsidR="00000000" w:rsidRPr="00000000">
        <w:rPr>
          <w:rtl w:val="0"/>
        </w:rPr>
      </w:r>
    </w:p>
    <w:p w:rsidR="00000000" w:rsidDel="00000000" w:rsidP="00000000" w:rsidRDefault="00000000" w:rsidRPr="00000000" w14:paraId="000003A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"prompt": "Create and delete a CSV file \"task_func_data/Output.txt\" with sensor data for temperature and humidity. The data is generated randomly, written in append mode, and the file is deleted after use.</w:t>
        <w:br w:type="textWrapping"/>
        <w:t xml:space="preserve">The function should output with:</w:t>
        <w:br w:type="textWrapping"/>
        <w:t xml:space="preserve"> Returns the path to the CSV file \"task_func_data/Output.txt\" before deletion.</w:t>
        <w:br w:type="textWrapping"/>
        <w:t xml:space="preserve">You should write self-contained code starting with:</w:t>
        <w:br w:type="textWrapping"/>
        <w:t xml:space="preserve">```</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"reasoning_content": "### Reasoning Process:</w:t>
        <w:br w:type="textWrapping"/>
        <w:t xml:space="preserve">&lt;step 1&gt; The problem requires creating a CSV file, writing random sensor data (temperature and humidity) to it in append mode, and then deleting the file. The function must return the path of the file *before* it is deleted. The file should be named \"Output.txt\" and located in a directory named \"task_func_data\".</w:t>
        <w:br w:type="textWrapping"/>
        <w:t xml:space="preserve">&lt;step 2&gt; I need to define the full path to the target file, which involves joining the directory name (\"task_func_data\") and the file name (\"Output.txt\"). The `os.path.join` function is suitable for this.</w:t>
        <w:br w:type="textWrapping"/>
        <w:t xml:space="preserve">&lt;step 3&gt; The directory \"task_func_data\" might not exist. I must ensure it exists before attempting to write the file. The `os.makedirs` function with `exist_ok=True` is perfect for this; it creates the directory if it doesn't exist and does nothing if it does.</w:t>
        <w:br w:type="textWrapping"/>
        <w:t xml:space="preserve">&lt;step 4&gt; I need to generate some random sensor data. The problem specifies temperature and humidity. I will generate a few rows (e.g., 5 rows) of data. Each row should include a timestamp, a random temperature (e.g., float between 15.0 and 30.0), and a random humidity (e.g., integer between 40 and 70). The `datetime.now()` function can provide the timestamp, `random.uniform` for temperature, and `random.randint` for humidity.</w:t>
        <w:br w:type="textWrapping"/>
        <w:t xml:space="preserve">&lt;step 5&gt; The data needs to be written to the file in CSV format and append mode. I will open the file using `open()` with mode `'a'` (append). It's important to use `newline=''` when working with `csv.writer` to prevent extra blank rows in the output file. I will create a `csv.writer` object and use its `writerows` method to write the generated data.</w:t>
        <w:br w:type="textWrapping"/>
        <w:t xml:space="preserve">&lt;step 6&gt; The requirement is to return the path *before* deletion. So, after the data is written and the file is closed (which happens automatically when exiting the `with` block), I need to store the file path in a variable.</w:t>
        <w:br w:type="textWrapping"/>
        <w:t xml:space="preserve">&lt;step 7&gt; Finally, I need to delete the file using the stored path. The `os.remove()` function is used for this purpose.</w:t>
        <w:br w:type="textWrapping"/>
        <w:t xml:space="preserve">&lt;step 8&gt; After deleting the file, I return the stored file path variable as required by the problem description.",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&lt;step 1&gt; We start by importing all the necessary modules: os (for file and directory operations), csv (to handle CSV file writing), random (to generate random sensor data), and datetime (to capture the current timestamp for when the data is recorded). </w:t>
        <w:br w:type="textWrapping"/>
        <w:t xml:space="preserve">&lt;step 2&gt; Next, we ensure that the directory "task_func_data" exists. If it does not exist, we create it using os.makedirs. This is necessary because our CSV file "Output.txt" will be saved in this directory. </w:t>
        <w:br w:type="textWrapping"/>
        <w:t xml:space="preserve">&lt;step 3&gt; We define the file path for "Output.txt" by combining the directory name and the file name. </w:t>
        <w:br w:type="textWrapping"/>
        <w:t xml:space="preserve">&lt;step 4&gt; We open the file in append mode ("a") using a with-block. This ensures that if the file exists, we add to it, and if it’s new, it gets created. We also set newline='' to prevent adding extra blank lines in some environments. </w:t>
        <w:br w:type="textWrapping"/>
        <w:t xml:space="preserve">&lt;step 5&gt; Optionally, if the file is empty (its size is zero), we write a header row containing column names ("timestamp", "temperature", "humidity"). Although not explicitly required, this makes the CSV file more readable. </w:t>
        <w:br w:type="textWrapping"/>
        <w:t xml:space="preserve">&lt;step 6&gt; We then generate the sensor data: using datetime.now() for the timestamp, random.uniform to generate a floating-point temperature value within a realistic range (e.g., 20.0 to 30.0), and random.randint to generate a humidity percentage (e.g., between 30 and 90). The temperature is rounded to two decimal places for clarity. </w:t>
        <w:br w:type="textWrapping"/>
        <w:t xml:space="preserve">&lt;step 7&gt; The generated sensor data (timestamp, temperature, and humidity) is then written as a row in the CSV file. </w:t>
        <w:br w:type="textWrapping"/>
        <w:t xml:space="preserve">&lt;step 8&gt; After writing, we capture the file path (since the function must return this path before deletion) and then delete the file from disk using os.remove. </w:t>
        <w:br w:type="textWrapping"/>
        <w:t xml:space="preserve">&lt;step 9&gt; Finally, the function returns the file path that was used. Even though the file is deleted by then, this meets the requirement of "returning the path to the CSV file ... before deletion."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Reasoning Process:</w:t>
        <w:br w:type="textWrapping"/>
        <w:t xml:space="preserve">&lt;step 1&gt; The problem requires creating a file in a specific directory (`task_func_data`) with a specific name (`Output.txt`). The first step is to construct the full path to this file and ensure the directory exists. I will use `os.path.join` to create the path in a platform-independent way and `os.makedirs` with `exist_ok=True` to create the directory.</w:t>
        <w:br w:type="textWrapping"/>
        <w:t xml:space="preserve">&lt;step 2&gt; The file needs to contain sensor data (temperature and humidity) along with a timestamp. This data should be generated randomly. I will generate a fixed number of data points (e.g., 20 rows). For each row, I'll generate a random float for temperature within a plausible range (e.g., 15-30) and a random float for humidity within a plausible range (e.g., 30-70). I will also capture the current timestamp for each data point using `datetime.now()`.</w:t>
        <w:br w:type="textWrapping"/>
        <w:t xml:space="preserve">&lt;step 3&gt; The generated data needs to be written to the specified CSV file. The problem states the file should be written in "append mode". While `'a'` mode is for appending, if the goal is to create a fresh file each time the function runs (as suggested by the subsequent deletion), writing the header is necessary. Using `'w'` mode initially would overwrite any existing file, which is also consistent with creating a fresh file for this task's lifecycle (create, use, delete). However, strictly following "append mode" for writing might imply opening with `'a'`. If opened with `'a'`, we should write the header and then the data. Given the file is immediately deleted, opening in `'w'` to write the header and data is simpler and ensures a clean file start each time. Let's use `'w'` mode to ensure a clean file and write the header and then the generated rows using the `csv` module. Using a `with` statement will ensure the file is properly closed.</w:t>
        <w:br w:type="textWrapping"/>
        <w:t xml:space="preserve">&lt;step 4&gt; The function must return the path to the file *before* deletion. This means I need to get the absolute path of the file after writing the data but before deleting it. I will use `os.path.abspath()` to get the absolute path and store it in a variable.</w:t>
        <w:br w:type="textWrapping"/>
        <w:t xml:space="preserve">&lt;step 5&gt; The final step within the function is to delete the file. I will use `os.remove()` to delete the file using the constructed path.</w:t>
        <w:br w:type="textWrapping"/>
        <w:t xml:space="preserve">&lt;step 6&gt; After deleting the file, the function should return the path that was stored in step 4. This sequence (create/write, get path, delete, return path) fulfills all the requirements: the file is created, data is written, the path is obtained, the file is deleted, and the path is returned.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"content": "### Reasoning Process:</w:t>
        <w:br w:type="textWrapping"/>
        <w:t xml:space="preserve">&lt;step 1&gt; Understand the requirements: The task is to create a CSV file named \"Output.txt\" in the directory \"task_func_data\", generate random temperature and humidity data along with a timestamp, append this data to the file, then delete the file. The function must return the absolute path to the file before deletion.</w:t>
        <w:br w:type="textWrapping"/>
        <w:t xml:space="preserve">&lt;step 2&gt; Design the approach:</w:t>
        <w:br w:type="textWrapping"/>
        <w:t xml:space="preserve">- Create the directory \"task_func_data\" if it doesn't exist.</w:t>
        <w:br w:type="textWrapping"/>
        <w:t xml:space="preserve">- Generate the current timestamp, random temperature (0-100\u00b0C), and random humidity (0-100%).</w:t>
        <w:br w:type="textWrapping"/>
        <w:t xml:space="preserve">- Open the file in append mode to add a new row with the generated data.</w:t>
        <w:br w:type="textWrapping"/>
        <w:t xml:space="preserve">- After writing, obtain the absolute path of the file.</w:t>
        <w:br w:type="textWrapping"/>
        <w:t xml:space="preserve">- Delete the file.</w:t>
        <w:br w:type="textWrapping"/>
        <w:t xml:space="preserve">- Return the absolute path.</w:t>
        <w:br w:type="textWrapping"/>
        <w:t xml:space="preserve">&lt;step 3&gt; Implementation considerations:</w:t>
        <w:br w:type="textWrapping"/>
        <w:t xml:space="preserve">- Use `os.makedirs` with `exist_ok=True` to handle directory creation.</w:t>
        <w:br w:type="textWrapping"/>
        <w:t xml:space="preserve">- Use `datetime.now()` for timestamp and format it as 'YYYY-MM-DD HH:MM:SS'.</w:t>
        <w:br w:type="textWrapping"/>
        <w:t xml:space="preserve">- Use `random.uniform` for temperature/humidity, rounded to 2 decimals.</w:t>
        <w:br w:type="textWrapping"/>
        <w:t xml:space="preserve">- Use `csv.writer` to write the data row.</w:t>
        <w:br w:type="textWrapping"/>
        <w:t xml:space="preserve">- Use `os.path.abspath` to get the absolute file path.</w:t>
        <w:br w:type="textWrapping"/>
        <w:t xml:space="preserve">- Use `os.remove` to delete the file after writing.</w:t>
        <w:br w:type="textWrapping"/>
        <w:t xml:space="preserve">&lt;step 4&gt; Edge cases:</w:t>
        <w:br w:type="textWrapping"/>
        <w:t xml:space="preserve">- The directory might not exist initially (handled by `os.makedirs`).</w:t>
        <w:br w:type="textWrapping"/>
        <w:t xml:space="preserve">- The file might be empty initially (append mode creates it if missing).</w:t>
        <w:br w:type="textWrapping"/>
        <w:t xml:space="preserve">- File deletion should occur only after closing the file (ensured by `with` block).</w:t>
        <w:br w:type="textWrapping"/>
        <w:t xml:space="preserve">&lt;step 5&gt; Verification:</w:t>
        <w:br w:type="textWrapping"/>
        <w:t xml:space="preserve">- Ensure the function returns the correct path format.</w:t>
        <w:br w:type="textWrapping"/>
        <w:t xml:space="preserve">- Verify the file is created and deleted properly.</w:t>
        <w:br w:type="textWrapping"/>
        <w:t xml:space="preserve">- Confirm data is correctly formatted in CSV.</w:t>
        <w:br w:type="textWrapping"/>
        <w:t xml:space="preserve">### Solution:</w:t>
        <w:br w:type="textWrapping"/>
        <w:t xml:space="preserve">```python</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 # Define the directory and file path</w:t>
        <w:br w:type="textWrapping"/>
        <w:t xml:space="preserve"> dir_path = \"task_func_data\"</w:t>
        <w:br w:type="textWrapping"/>
        <w:t xml:space="preserve"> file_path = os.path.join(dir_path, \"Output.txt\")</w:t>
        <w:br w:type="textWrapping"/>
        <w:t xml:space="preserve"> </w:t>
        <w:br w:type="textWrapping"/>
        <w:t xml:space="preserve"> # Create directory if it doesn't exist</w:t>
        <w:br w:type="textWrapping"/>
        <w:t xml:space="preserve"> os.makedirs(dir_path, exist_ok=True)</w:t>
        <w:br w:type="textWrapping"/>
        <w:t xml:space="preserve"> </w:t>
        <w:br w:type="textWrapping"/>
        <w:t xml:space="preserve"> # Generate sensor data</w:t>
        <w:br w:type="textWrapping"/>
        <w:t xml:space="preserve"> timestamp = datetime.now().strftime('%Y-%m-%d %H:%M:%S')</w:t>
        <w:br w:type="textWrapping"/>
        <w:t xml:space="preserve"> temperature = round(random.uniform(0, 100), 2)</w:t>
        <w:br w:type="textWrapping"/>
        <w:t xml:space="preserve"> humidity = round(random.uniform(0, 100), 2)</w:t>
        <w:br w:type="textWrapping"/>
        <w:t xml:space="preserve"> </w:t>
        <w:br w:type="textWrapping"/>
        <w:t xml:space="preserve"> # Write data to the file in append mode</w:t>
        <w:br w:type="textWrapping"/>
        <w:t xml:space="preserve"> with open(file_path, 'a', newline='') as file:</w:t>
        <w:br w:type="textWrapping"/>
        <w:t xml:space="preserve"> writer = csv.writer(file)</w:t>
        <w:br w:type="textWrapping"/>
        <w:t xml:space="preserve"> writer.writerow([timestamp, temperature, humidity])</w:t>
        <w:br w:type="textWrapping"/>
        <w:t xml:space="preserve"> </w:t>
        <w:br w:type="textWrapping"/>
        <w:t xml:space="preserve"> # Get the absolute path of the file</w:t>
        <w:br w:type="textWrapping"/>
        <w:t xml:space="preserve"> abs_path = os.path.abspath(file_path)</w:t>
        <w:br w:type="textWrapping"/>
        <w:t xml:space="preserve"> </w:t>
        <w:br w:type="textWrapping"/>
        <w:t xml:space="preserve"> # Delete the file</w:t>
        <w:br w:type="textWrapping"/>
        <w:t xml:space="preserve"> os.remove(file_path)</w:t>
        <w:br w:type="textWrapping"/>
        <w:t xml:space="preserve"> </w:t>
        <w:br w:type="textWrapping"/>
        <w:t xml:space="preserve"> return abs_path</w:t>
        <w:br w:type="textWrapping"/>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Reasoning Process:</w:t>
        <w:br w:type="textWrapping"/>
        <w:t xml:space="preserve">&lt;step 1&gt; Understanding Requirements</w:t>
        <w:br w:type="textWrapping"/>
        <w:t xml:space="preserve">Task Breakdown:</w:t>
        <w:br w:type="textWrapping"/>
        <w:t xml:space="preserve">Create and write to a CSV file "task_func_data/Output.txt" using append mode.</w:t>
        <w:br w:type="textWrapping"/>
        <w:t xml:space="preserve">Generate random temperature and humidity sensor data.</w:t>
        <w:br w:type="textWrapping"/>
        <w:t xml:space="preserve">Return the CSV file path before deletion.</w:t>
        <w:br w:type="textWrapping"/>
        <w:t xml:space="preserve">Delete the file after use.</w:t>
        <w:br w:type="textWrapping"/>
        <w:t xml:space="preserve">Ensure compatibility across operating systems.</w:t>
        <w:br w:type="textWrapping"/>
        <w:t xml:space="preserve">&lt;step 2&gt; Directory Management</w:t>
        <w:br w:type="textWrapping"/>
        <w:t xml:space="preserve">The CSV file must reside in a subdirectory task_func_data.</w:t>
        <w:br w:type="textWrapping"/>
        <w:t xml:space="preserve">Use os.makedirs() with exist_ok=True to create the directory if it doesn't exist, avoiding errors.</w:t>
        <w:br w:type="textWrapping"/>
        <w:t xml:space="preserve">&lt;step 3&gt; CSV Structure &amp; Data Generation</w:t>
        <w:br w:type="textWrapping"/>
        <w:t xml:space="preserve">Headers: Include standard columns like Timestamp, Temperature, and Humidity for clarity.</w:t>
        <w:br w:type="textWrapping"/>
        <w:t xml:space="preserve">Data Format:</w:t>
        <w:br w:type="textWrapping"/>
        <w:t xml:space="preserve">Temperature: Generated between 20°C–30°C (with one decimal precision).</w:t>
        <w:br w:type="textWrapping"/>
        <w:t xml:space="preserve">Humidity: Generated between 30%–70%.</w:t>
        <w:br w:type="textWrapping"/>
        <w:t xml:space="preserve">Timestamp: Using datetime.now() ensures realistic timestamps.</w:t>
        <w:br w:type="textWrapping"/>
        <w:t xml:space="preserve">Number of Entries: Use a small fixed count (e.g., 5 entries) for simplicity unless specified otherwise.</w:t>
        <w:br w:type="textWrapping"/>
        <w:t xml:space="preserve">&lt;step 4&gt; File Operations</w:t>
        <w:br w:type="textWrapping"/>
        <w:t xml:space="preserve">Writing in Append Mode ("a"):</w:t>
        <w:br w:type="textWrapping"/>
        <w:t xml:space="preserve">Overwrites existing content if the file exists (since it’s deleted post-use).</w:t>
        <w:br w:type="textWrapping"/>
        <w:t xml:space="preserve">Ensures the file is created if it doesn’t exist.</w:t>
        <w:br w:type="textWrapping"/>
        <w:t xml:space="preserve">Headers: Write headers at the top of the file each time because the file is deleted after each execution.</w:t>
        <w:br w:type="textWrapping"/>
        <w:t xml:space="preserve">Row Writing: Use csv.writer.write() for headers and writerows() for data entries.</w:t>
        <w:br w:type="textWrapping"/>
        <w:t xml:space="preserve">&lt;step 5&gt; File Deletion</w:t>
        <w:br w:type="textWrapping"/>
        <w:t xml:space="preserve">Call os.remove(file_path) immediately after writing to ensure the file is removed.</w:t>
        <w:br w:type="textWrapping"/>
        <w:t xml:space="preserve">Use a try-except block for robustness to handle potential deletion errors (optional but recommended).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Reasoning Process:</w:t>
        <w:br w:type="textWrapping"/>
        <w:t xml:space="preserve">&lt;step 1&gt; First, I need to understand what the function should do. It needs to create a CSV file at \"task_func_data/Output.txt\" with random sensor data for temperature and humidity, then delete the file, and return its path.</w:t>
        <w:br w:type="textWrapping"/>
        <w:t xml:space="preserve">&lt;step 2&gt; I need to ensure the directory \"task_func_data\" exists before creating the file. If it doesn't exist, I should create it.</w:t>
        <w:br w:type="textWrapping"/>
        <w:t xml:space="preserve">&lt;step 3&gt; For generating random sensor data, I'll use the random module to create temperature and humidity values within reasonable ranges (e.g., temperature between 15\u00b0C and 35\u00b0C, humidity between 30% and 80%).</w:t>
        <w:br w:type="textWrapping"/>
        <w:t xml:space="preserve">&lt;step 4&gt; I'll also include timestamps for each data entry using the datetime module to make the data more realistic.</w:t>
        <w:br w:type="textWrapping"/>
        <w:t xml:space="preserve">&lt;step 5&gt; Since the file should be written in append mode, I'll open it with 'a' mode. I'll use the csv module to properly format the data.</w:t>
        <w:br w:type="textWrapping"/>
        <w:t xml:space="preserve">&lt;step 6&gt; After writing the data, I need to delete the file using os.remove().</w:t>
        <w:br w:type="textWrapping"/>
        <w:t xml:space="preserve">&lt;step 7&gt; Finally, I need to return the path to the file before it was deleted, so I'll save the path in a variable before removing the file.</w:t>
        <w:br w:type="textWrapping"/>
        <w:t xml:space="preserve">## Solution:</w:t>
        <w:br w:type="textWrapping"/>
        <w:t xml:space="preserve">```python</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 # Define the directory and file path</w:t>
        <w:br w:type="textWrapping"/>
        <w:t xml:space="preserve"> directory = \"task_func_data\"</w:t>
        <w:br w:type="textWrapping"/>
        <w:t xml:space="preserve"> file_path = os.path.join(directory, \"Output.txt\")</w:t>
        <w:br w:type="textWrapping"/>
        <w:t xml:space="preserve"> </w:t>
        <w:br w:type="textWrapping"/>
        <w:t xml:space="preserve"> # Ensure the directory exists</w:t>
        <w:br w:type="textWrapping"/>
        <w:t xml:space="preserve"> os.makedirs(directory, exist_ok=True)</w:t>
        <w:br w:type="textWrapping"/>
        <w:t xml:space="preserve"> </w:t>
        <w:br w:type="textWrapping"/>
        <w:t xml:space="preserve"> # Generate random sensor data</w:t>
        <w:br w:type="textWrapping"/>
        <w:t xml:space="preserve"> temperature = random.uniform(15.0, 35.0) # Random temperature between 15-35\u00b0C</w:t>
        <w:br w:type="textWrapping"/>
        <w:t xml:space="preserve"> humidity = random.uniform(30.0, 80.0) # Random humidity between 30-80%</w:t>
        <w:br w:type="textWrapping"/>
        <w:t xml:space="preserve"> timestamp = datetime.now().strftime(\"%Y-%m-%d %H:%M:%S\")</w:t>
        <w:br w:type="textWrapping"/>
        <w:t xml:space="preserve"> </w:t>
        <w:br w:type="textWrapping"/>
        <w:t xml:space="preserve"> # Check if file exists to determine if we need to write headers</w:t>
        <w:br w:type="textWrapping"/>
        <w:t xml:space="preserve"> file_exists = os.path.isfile(file_path)</w:t>
        <w:br w:type="textWrapping"/>
        <w:t xml:space="preserve"> </w:t>
        <w:br w:type="textWrapping"/>
        <w:t xml:space="preserve"> # Write to the CSV file in append mode</w:t>
        <w:br w:type="textWrapping"/>
        <w:t xml:space="preserve"> with open(file_path, 'a', newline='') as file:</w:t>
        <w:br w:type="textWrapping"/>
        <w:t xml:space="preserve"> writer = csv.writer(file)</w:t>
        <w:br w:type="textWrapping"/>
        <w:t xml:space="preserve"> # Write headers if file is new</w:t>
        <w:br w:type="textWrapping"/>
        <w:t xml:space="preserve"> if not file_exists:</w:t>
        <w:br w:type="textWrapping"/>
        <w:t xml:space="preserve"> writer.writerow([\"Timestamp\", \"Temperature (\u00b0C)\", \"Humidity (%)\"])</w:t>
        <w:br w:type="textWrapping"/>
        <w:t xml:space="preserve"> # Write the data</w:t>
        <w:br w:type="textWrapping"/>
        <w:t xml:space="preserve"> writer.writerow([timestamp, f\"{temperature:.2f}\", f\"{humidity:.2f}\"])</w:t>
        <w:br w:type="textWrapping"/>
        <w:t xml:space="preserve"> </w:t>
        <w:br w:type="textWrapping"/>
        <w:t xml:space="preserve"> # Delete the file after use</w:t>
        <w:br w:type="textWrapping"/>
        <w:t xml:space="preserve"> os.remove(file_path)</w:t>
        <w:br w:type="textWrapping"/>
        <w:t xml:space="preserve"> </w:t>
        <w:br w:type="textWrapping"/>
        <w:t xml:space="preserve"> # Return the path to the file</w:t>
        <w:br w:type="textWrapping"/>
        <w:t xml:space="preserve"> return file_path</w:t>
        <w:br w:type="textWrapping"/>
        <w:t xml:space="preserve">```</w:t>
        <w:br w:type="textWrapping"/>
        <w:t xml:space="preserve">This solution creates a CSV file with sensor data including timestamp, temperature, and humidity values. It ensures the directory exists, writes headers if the file is new, appends the data, deletes the file, and returns the file path as required.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b w:val="1"/>
          <w:rtl w:val="0"/>
        </w:rPr>
        <w:t xml:space="preserve">model1_efficiency:</w:t>
        <w:br w:type="textWrapping"/>
      </w:r>
      <w:r w:rsidDel="00000000" w:rsidR="00000000" w:rsidRPr="00000000">
        <w:rPr>
          <w:rtl w:val="0"/>
        </w:rPr>
        <w:t xml:space="preserve"> Efficient. The approach uses minimal steps, directly opening the file, writing one row, and cleaning up.</w:t>
      </w:r>
    </w:p>
    <w:p w:rsidR="00000000" w:rsidDel="00000000" w:rsidP="00000000" w:rsidRDefault="00000000" w:rsidRPr="00000000" w14:paraId="000003C6">
      <w:pPr>
        <w:spacing w:after="240" w:before="240" w:lineRule="auto"/>
        <w:rPr/>
      </w:pPr>
      <w:r w:rsidDel="00000000" w:rsidR="00000000" w:rsidRPr="00000000">
        <w:rPr>
          <w:b w:val="1"/>
          <w:rtl w:val="0"/>
        </w:rPr>
        <w:t xml:space="preserve">model1_logic:</w:t>
        <w:br w:type="textWrapping"/>
      </w:r>
      <w:r w:rsidDel="00000000" w:rsidR="00000000" w:rsidRPr="00000000">
        <w:rPr>
          <w:rtl w:val="0"/>
        </w:rPr>
        <w:t xml:space="preserve">  Logically sound. Constructs the path, ensures directory existence, writes data, deletes file, and returns path correctly.</w:t>
      </w:r>
    </w:p>
    <w:p w:rsidR="00000000" w:rsidDel="00000000" w:rsidP="00000000" w:rsidRDefault="00000000" w:rsidRPr="00000000" w14:paraId="000003C7">
      <w:pPr>
        <w:spacing w:after="240" w:before="240" w:lineRule="auto"/>
        <w:rPr/>
      </w:pPr>
      <w:r w:rsidDel="00000000" w:rsidR="00000000" w:rsidRPr="00000000">
        <w:rPr>
          <w:b w:val="1"/>
          <w:rtl w:val="0"/>
        </w:rPr>
        <w:t xml:space="preserve">model1_completeness:</w:t>
        <w:br w:type="textWrapping"/>
      </w:r>
      <w:r w:rsidDel="00000000" w:rsidR="00000000" w:rsidRPr="00000000">
        <w:rPr>
          <w:rtl w:val="0"/>
        </w:rPr>
        <w:t xml:space="preserve">  Complete. All task elements (directory creation, append mode, CSV formatting, deletion, return path) are accounted for.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b w:val="1"/>
          <w:rtl w:val="0"/>
        </w:rPr>
        <w:t xml:space="preserve">model2_efficiency:</w:t>
        <w:br w:type="textWrapping"/>
      </w:r>
      <w:r w:rsidDel="00000000" w:rsidR="00000000" w:rsidRPr="00000000">
        <w:rPr>
          <w:rtl w:val="0"/>
        </w:rPr>
        <w:t xml:space="preserve"> Efficient. Avoids unnecessary complexity and introduces a reasonable optional step (checking if header is needed).</w:t>
      </w:r>
    </w:p>
    <w:p w:rsidR="00000000" w:rsidDel="00000000" w:rsidP="00000000" w:rsidRDefault="00000000" w:rsidRPr="00000000" w14:paraId="000003CA">
      <w:pPr>
        <w:spacing w:after="240" w:before="240" w:lineRule="auto"/>
        <w:rPr/>
      </w:pPr>
      <w:r w:rsidDel="00000000" w:rsidR="00000000" w:rsidRPr="00000000">
        <w:rPr>
          <w:b w:val="1"/>
          <w:rtl w:val="0"/>
        </w:rPr>
        <w:t xml:space="preserve">model2_logic:</w:t>
        <w:br w:type="textWrapping"/>
      </w:r>
      <w:r w:rsidDel="00000000" w:rsidR="00000000" w:rsidRPr="00000000">
        <w:rPr>
          <w:rtl w:val="0"/>
        </w:rPr>
        <w:t xml:space="preserve"> Logical. Steps follow a clear and standard procedure for file writing and cleanup.</w:t>
      </w:r>
    </w:p>
    <w:p w:rsidR="00000000" w:rsidDel="00000000" w:rsidP="00000000" w:rsidRDefault="00000000" w:rsidRPr="00000000" w14:paraId="000003CB">
      <w:pPr>
        <w:spacing w:after="240" w:before="240" w:lineRule="auto"/>
        <w:rPr/>
      </w:pPr>
      <w:r w:rsidDel="00000000" w:rsidR="00000000" w:rsidRPr="00000000">
        <w:rPr>
          <w:b w:val="1"/>
          <w:rtl w:val="0"/>
        </w:rPr>
        <w:t xml:space="preserve">model2_completeness:</w:t>
        <w:br w:type="textWrapping"/>
      </w:r>
      <w:r w:rsidDel="00000000" w:rsidR="00000000" w:rsidRPr="00000000">
        <w:rPr>
          <w:rtl w:val="0"/>
        </w:rPr>
        <w:t xml:space="preserve"> Complete. Addresses edge cases like header writing, and fulfills all requirements.</w:t>
      </w:r>
    </w:p>
    <w:p w:rsidR="00000000" w:rsidDel="00000000" w:rsidP="00000000" w:rsidRDefault="00000000" w:rsidRPr="00000000" w14:paraId="000003CC">
      <w:pPr>
        <w:rPr>
          <w:b w:val="1"/>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Efficient. Slightly over-discusses the mode choice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but implements efficiently in concept.</w:t>
      </w:r>
    </w:p>
    <w:p w:rsidR="00000000" w:rsidDel="00000000" w:rsidP="00000000" w:rsidRDefault="00000000" w:rsidRPr="00000000" w14:paraId="000003CF">
      <w:pPr>
        <w:spacing w:after="240" w:before="240" w:lineRule="auto"/>
        <w:rPr/>
      </w:pPr>
      <w:r w:rsidDel="00000000" w:rsidR="00000000" w:rsidRPr="00000000">
        <w:rPr>
          <w:b w:val="1"/>
          <w:rtl w:val="0"/>
        </w:rPr>
        <w:t xml:space="preserve">model3_logic:</w:t>
        <w:br w:type="textWrapping"/>
      </w:r>
      <w:r w:rsidDel="00000000" w:rsidR="00000000" w:rsidRPr="00000000">
        <w:rPr>
          <w:rtl w:val="0"/>
        </w:rPr>
        <w:t xml:space="preserve">  Logical. Demonstrates understanding of file writing and deletion order. Reasoning about append vs write mode is thoughtful.</w:t>
      </w:r>
    </w:p>
    <w:p w:rsidR="00000000" w:rsidDel="00000000" w:rsidP="00000000" w:rsidRDefault="00000000" w:rsidRPr="00000000" w14:paraId="000003D0">
      <w:pPr>
        <w:spacing w:after="240" w:before="240" w:lineRule="auto"/>
        <w:rPr/>
      </w:pPr>
      <w:r w:rsidDel="00000000" w:rsidR="00000000" w:rsidRPr="00000000">
        <w:rPr>
          <w:b w:val="1"/>
          <w:rtl w:val="0"/>
        </w:rPr>
        <w:t xml:space="preserve">model3_completeness:</w:t>
        <w:br w:type="textWrapping"/>
      </w:r>
      <w:r w:rsidDel="00000000" w:rsidR="00000000" w:rsidRPr="00000000">
        <w:rPr>
          <w:rtl w:val="0"/>
        </w:rPr>
        <w:t xml:space="preserve"> Complete. Covers data generation, writing, cleanup, and reasoning about implementation tradeoffs.</w:t>
      </w:r>
    </w:p>
    <w:p w:rsidR="00000000" w:rsidDel="00000000" w:rsidP="00000000" w:rsidRDefault="00000000" w:rsidRPr="00000000" w14:paraId="000003D1">
      <w:pPr>
        <w:spacing w:after="240" w:before="240" w:lineRule="auto"/>
        <w:rPr/>
      </w:pPr>
      <w:r w:rsidDel="00000000" w:rsidR="00000000" w:rsidRPr="00000000">
        <w:rPr>
          <w:b w:val="1"/>
          <w:rtl w:val="0"/>
        </w:rPr>
        <w:t xml:space="preserve">model4_efficiency:</w:t>
        <w:br w:type="textWrapping"/>
      </w:r>
      <w:r w:rsidDel="00000000" w:rsidR="00000000" w:rsidRPr="00000000">
        <w:rPr>
          <w:rtl w:val="0"/>
        </w:rPr>
        <w:t xml:space="preserve"> Efficient. Streamlined steps, straight to the point, with minimal deviation from task requirements.</w:t>
      </w:r>
    </w:p>
    <w:p w:rsidR="00000000" w:rsidDel="00000000" w:rsidP="00000000" w:rsidRDefault="00000000" w:rsidRPr="00000000" w14:paraId="000003D2">
      <w:pPr>
        <w:spacing w:after="240" w:before="240" w:lineRule="auto"/>
        <w:rPr/>
      </w:pPr>
      <w:r w:rsidDel="00000000" w:rsidR="00000000" w:rsidRPr="00000000">
        <w:rPr>
          <w:b w:val="1"/>
          <w:rtl w:val="0"/>
        </w:rPr>
        <w:t xml:space="preserve">model4_logic:</w:t>
        <w:br w:type="textWrapping"/>
      </w:r>
      <w:r w:rsidDel="00000000" w:rsidR="00000000" w:rsidRPr="00000000">
        <w:rPr>
          <w:rtl w:val="0"/>
        </w:rPr>
        <w:t xml:space="preserve"> Logical. Accurate order: create → write → get path → delete → return. Handles corner cases implicitly.</w:t>
      </w:r>
    </w:p>
    <w:p w:rsidR="00000000" w:rsidDel="00000000" w:rsidP="00000000" w:rsidRDefault="00000000" w:rsidRPr="00000000" w14:paraId="000003D3">
      <w:pPr>
        <w:spacing w:after="240" w:before="240" w:lineRule="auto"/>
        <w:rPr/>
      </w:pPr>
      <w:r w:rsidDel="00000000" w:rsidR="00000000" w:rsidRPr="00000000">
        <w:rPr>
          <w:b w:val="1"/>
          <w:rtl w:val="0"/>
        </w:rPr>
        <w:t xml:space="preserve">model4_completeness:</w:t>
        <w:br w:type="textWrapping"/>
      </w:r>
      <w:r w:rsidDel="00000000" w:rsidR="00000000" w:rsidRPr="00000000">
        <w:rPr>
          <w:rtl w:val="0"/>
        </w:rPr>
        <w:t xml:space="preserve"> Complete. Satisfies all components of the task with realistic data ranges.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b w:val="1"/>
          <w:rtl w:val="0"/>
        </w:rPr>
        <w:t xml:space="preserve">model5_efficiency:</w:t>
        <w:br w:type="textWrapping"/>
      </w:r>
      <w:r w:rsidDel="00000000" w:rsidR="00000000" w:rsidRPr="00000000">
        <w:rPr>
          <w:rtl w:val="0"/>
        </w:rPr>
        <w:t xml:space="preserve">  Efficient. Reasoning is focused and includes a practical idea: write headers even in append mode since file is temporary.</w:t>
      </w:r>
    </w:p>
    <w:p w:rsidR="00000000" w:rsidDel="00000000" w:rsidP="00000000" w:rsidRDefault="00000000" w:rsidRPr="00000000" w14:paraId="000003D6">
      <w:pPr>
        <w:spacing w:after="240" w:before="240" w:lineRule="auto"/>
        <w:rPr/>
      </w:pPr>
      <w:r w:rsidDel="00000000" w:rsidR="00000000" w:rsidRPr="00000000">
        <w:rPr>
          <w:b w:val="1"/>
          <w:rtl w:val="0"/>
        </w:rPr>
        <w:t xml:space="preserve">model5_logic:</w:t>
        <w:br w:type="textWrapping"/>
      </w:r>
      <w:r w:rsidDel="00000000" w:rsidR="00000000" w:rsidRPr="00000000">
        <w:rPr>
          <w:rtl w:val="0"/>
        </w:rPr>
        <w:t xml:space="preserve"> Logical. Explains each step from system compatibility to format choices clearly.</w:t>
      </w:r>
    </w:p>
    <w:p w:rsidR="00000000" w:rsidDel="00000000" w:rsidP="00000000" w:rsidRDefault="00000000" w:rsidRPr="00000000" w14:paraId="000003D7">
      <w:pPr>
        <w:spacing w:after="240" w:before="240" w:lineRule="auto"/>
        <w:rPr/>
      </w:pPr>
      <w:r w:rsidDel="00000000" w:rsidR="00000000" w:rsidRPr="00000000">
        <w:rPr>
          <w:b w:val="1"/>
          <w:rtl w:val="0"/>
        </w:rPr>
        <w:t xml:space="preserve">model5_completeness:</w:t>
        <w:br w:type="textWrapping"/>
      </w:r>
      <w:r w:rsidDel="00000000" w:rsidR="00000000" w:rsidRPr="00000000">
        <w:rPr>
          <w:rtl w:val="0"/>
        </w:rPr>
        <w:t xml:space="preserve"> Complete. Covers full flow and anticipates environment-specific behavior (like newline handling).</w:t>
      </w:r>
    </w:p>
    <w:p w:rsidR="00000000" w:rsidDel="00000000" w:rsidP="00000000" w:rsidRDefault="00000000" w:rsidRPr="00000000" w14:paraId="000003D8">
      <w:pPr>
        <w:rPr>
          <w:b w:val="1"/>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sz w:val="32"/>
          <w:szCs w:val="32"/>
          <w:rtl w:val="0"/>
        </w:rPr>
        <w:t xml:space="preserve">Task ID: BigCodeBench/728</w:t>
      </w:r>
      <w:r w:rsidDel="00000000" w:rsidR="00000000" w:rsidRPr="00000000">
        <w:rPr>
          <w:rtl w:val="0"/>
        </w:rPr>
      </w:r>
    </w:p>
    <w:p w:rsidR="00000000" w:rsidDel="00000000" w:rsidP="00000000" w:rsidRDefault="00000000" w:rsidRPr="00000000" w14:paraId="000003D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"prompt": "Convert the encoding of a CSV file from one encoding to another and return a list of dictionaries along with the converted CSV data as a string.</w:t>
        <w:br w:type="textWrapping"/>
        <w:t xml:space="preserve">Note that: The default filename to use if not specified is 'sample.csv'. The default delimiter is ','.</w:t>
        <w:br w:type="textWrapping"/>
        <w:t xml:space="preserve">The function should output with:</w:t>
        <w:br w:type="textWrapping"/>
        <w:t xml:space="preserve"> tuple: A tuple containing:</w:t>
        <w:br w:type="textWrapping"/>
        <w:t xml:space="preserve"> list: A list of dictionaries. Each dictionary represents a row in the CSV file.</w:t>
        <w:br w:type="textWrapping"/>
        <w:t xml:space="preserve"> str: The converted CSV data as a string.</w:t>
        <w:br w:type="textWrapping"/>
        <w:t xml:space="preserve">You should write self-contained code starting with:</w:t>
        <w:br w:type="textWrapping"/>
        <w:t xml:space="preserve">```</w:t>
        <w:br w:type="textWrapping"/>
        <w:t xml:space="preserve">import csv</w:t>
        <w:br w:type="textWrapping"/>
        <w:t xml:space="preserve">import io</w:t>
        <w:br w:type="textWrapping"/>
        <w:t xml:space="preserve">def task_func(filename, from_encoding='cp1251', to_encoding='utf8', delimiter=','):</w:t>
        <w:br w:type="textWrapping"/>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"reasoning_content": "### Reasoning Process:</w:t>
        <w:br w:type="textWrapping"/>
        <w:t xml:space="preserve">&lt;step 1&gt; The problem requires converting a CSV file from a source encoding to a target encoding, returning both a list of dictionaries representing the rows and the converted CSV data as a string. The function signature is provided, including default values for filename, source encoding, target encoding, and delimiter. The first step is to handle the default filename: if no filename is provided (or it's None/empty), use 'sample.csv'.</w:t>
        <w:br w:type="textWrapping"/>
        <w:t xml:space="preserve">&lt;step 2&gt; To read the CSV file with a specific encoding other than the default system encoding, we need to open the file in binary mode (`'rb'`) and then wrap the binary file object with `io.TextIOWrapper`, specifying the `from_encoding`. This wrapper will handle the decoding of the bytes read from the file into Unicode strings, which is what Python's `csv` module expects.</w:t>
        <w:br w:type="textWrapping"/>
        <w:t xml:space="preserve">&lt;step 3&gt; Once we have a text-mode file-like object (provided by `io.TextIOWrapper`), we can use `csv.DictReader` to read the data. `DictReader` is convenient because it automatically uses the first row as headers and provides each subsequent row as a dictionary, which directly fulfills part of the output requirement. We need to pass the `delimiter` to the `DictReader`.</w:t>
        <w:br w:type="textWrapping"/>
        <w:t xml:space="preserve">&lt;step 4&gt; Iterate through the `DictReader`. Each iteration yields a dictionary representing a row. Collect these dictionaries into a list. This list will be the first element of the function's return tuple.</w:t>
        <w:br w:type="textWrapping"/>
        <w:t xml:space="preserve">&lt;step 5&gt; After reading all rows into the list of dictionaries, we need to generate the output CSV string. We will write the data back into a string buffer using `csv.DictWriter`. First, create an `io.StringIO` object, which acts like an in-memory text file.</w:t>
        <w:br w:type="textWrapping"/>
        <w:t xml:space="preserve">&lt;step 6&gt; To use `csv.DictWriter`, we need the fieldnames (headers). The `csv.DictReader` stores the fieldnames in its `fieldnames` attribute after reading the first row. We should retrieve these fieldnames from the reader object. If the file was empty, `reader.fieldnames` might be `None`, or if it only had a header, it will contain the header names. We should handle the case where `fieldnames` is `None` (e.g., completely empty file).</w:t>
        <w:br w:type="textWrapping"/>
        <w:t xml:space="preserve">&lt;step 7&gt; Create a `csv.DictWriter` instance, passing the `io.StringIO` buffer, the retrieved `fieldnames`, and the specified `delimiter`.</w:t>
        <w:br w:type="textWrapping"/>
        <w:t xml:space="preserve">&lt;step 8&gt; Write the header row to the buffer using `writer.writeheader()`. This should only be done if `fieldnames` were successfully obtained from the reader (i.e., the file wasn't completely empty).</w:t>
        <w:br w:type="textWrapping"/>
        <w:t xml:space="preserve">&lt;step 9&gt; Write the data rows from the list of dictionaries to the buffer using `writer.writerows()`.</w:t>
        <w:br w:type="textWrapping"/>
        <w:t xml:space="preserve">&lt;step 10&gt; Retrieve the accumulated string content from the `io.StringIO` buffer using its `getvalue()` method. This string will contain the CSV data formatted with the specified delimiter and including the header, ready to be returned.</w:t>
        <w:br w:type="textWrapping"/>
        <w:t xml:space="preserve">&lt;step 11&gt; Return the list of dictionaries and the generated CSV string as a tuple, fulfilling the problem's output requirement. Ensure proper error handling if the file cannot be opened or decoded, although the prompt doesn't explicitly require it, a robust solution would include it. For this task, I will follow the prompt's focus on the conversion logic.",</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&lt;step 1&gt; We first need to read a CSV file whose filename is provided (defaulting to "sample.csv") using a specified source encoding (default "cp1251"). To correctly parse CSV files in Python, we open the file with newline='' and the given encoding, then use csv.DictReader to generate a list of dictionaries (each row as a dictionary with header keys). </w:t>
        <w:br w:type="textWrapping"/>
        <w:t xml:space="preserve">&lt;step 2&gt; After reading, we must “convert” the CSV encoding to a target encoding (default "utf8") and represent it as a CSV string. Although Python strings are Unicode, we simulate the encoding conversion by writing out the CSV data using csv.DictWriter to an io.StringIO. We then encode this string using the target encoding and decode it back to get our final string. </w:t>
        <w:br w:type="textWrapping"/>
        <w:t xml:space="preserve">&lt;step 3&gt; When writing the CSV output, we first write the header row using writer.writeheader() and then write out each row. We finally obtain the CSV representation as a string from the StringIO buffer. </w:t>
        <w:br w:type="textWrapping"/>
        <w:t xml:space="preserve">&lt;step 4&gt; Finally, we return a tuple containing the list of dictionaries (read in from the CSV) and the converted CSV string. This meets the requirement for a self‐contained function that both converts the CSV’s encoding and presents the data in two formats.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Reasoning Process:</w:t>
        <w:br w:type="textWrapping"/>
        <w:t xml:space="preserve">&lt;step 1&gt; The problem requires converting the encoding of a CSV file and returning both the parsed data as a list of dictionaries and the entire CSV content as a string in the new "encoding". The function signature is provided. The core task involves reading a file with a specific encoding, processing its CSV content, and then representing that content as a string, conceptually converted to a target encoding.</w:t>
        <w:br w:type="textWrapping"/>
        <w:t xml:space="preserve">&lt;step 2&gt; Since file encodings are involved, I need to open the file in binary mode (`'rb'`) to read the raw bytes. Then, I must decode these bytes into a Python string (which is Unicode) using the specified `from_encoding`. This step handles the initial encoding conversion from the source file's byte representation to Python's in-memory string representation.</w:t>
        <w:br w:type="textWrapping"/>
        <w:t xml:space="preserve">&lt;step 3&gt; The Python `csv` module works with file-like objects that handle strings, not bytes directly. After decoding the bytes to a string, I can use `io.StringIO` to wrap this string. This `StringIO` object can then be passed to `csv.DictReader`, allowing me to parse the CSV data row by row into dictionaries.</w:t>
        <w:br w:type="textWrapping"/>
        <w:t xml:space="preserve">&lt;step 4&gt; I will iterate through the `csv.DictReader` to read all the rows and store them in a list of dictionaries. This list will be one of the required outputs. I also need to capture the header row, which the `DictReader` stores in its `fieldnames` attribute after processing the first line (assuming a standard CSV with a header).</w:t>
        <w:br w:type="textWrapping"/>
        <w:t xml:space="preserve">&lt;step 5&gt; To generate the output CSV data as a string, I need another in-memory buffer. `io.StringIO` is suitable for this purpose as it allows writing strings to a buffer that can later return its entire content as a single string.</w:t>
        <w:br w:type="textWrapping"/>
        <w:t xml:space="preserve">&lt;step 6&gt; I will use `csv.writer` with the output `io.StringIO` buffer and the specified `delimiter`. Before writing the data rows, I need to write the header row using the `fieldnames` obtained from the `DictReader`. Then, I will iterate through the list of dictionaries collected in step 4 and write each row's values to the `csv.writer`, ensuring the values are written in the order defined by the header row.</w:t>
        <w:br w:type="textWrapping"/>
        <w:t xml:space="preserve">&lt;step 7&gt; After writing all headers and data rows to the output buffer, I can obtain the final CSV string content by calling `getvalue()` on the output `io.StringIO` object. This string is a Python unicode string representing the CSV data. The `to_encoding` parameter is conceptually the target state; the resulting Python string contains the data in a format (unicode) that is compatible with `utf8` (the default `to_encoding`) and many other encodings. The `csv.writer` outputs unicode characters to the `StringIO` buffer; it doesn't re-encode to `to_encoding` bytes, which aligns with the requirement to return a *string*.</w:t>
        <w:br w:type="textWrapping"/>
        <w:t xml:space="preserve">&lt;step 8&gt; I will structure the code with a `try...except` block to handle potential errors like `FileNotFoundError` (if the input file doesn't exist) or `UnicodeDecodeError` (if the input bytes cannot be decoded with `from_encoding`). In case of errors, returning an empty list and an empty string, along with printing an error message, is a reasonable default behavior.</w:t>
        <w:br w:type="textWrapping"/>
        <w:t xml:space="preserve">&lt;step 9&gt; Finally, the function will return a tuple containing the list of dictionaries and the generated CSV string, as required by the problem description. The default values for parameters will be used as specified in the function signature.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"content": "### Reasoning Process:</w:t>
        <w:br w:type="textWrapping"/>
        <w:t xml:space="preserve">&lt;step 1&gt; Read the CSV file in binary mode to obtain raw bytes without any decoding.</w:t>
        <w:br w:type="textWrapping"/>
        <w:t xml:space="preserve">&lt;step 2&gt; Decode the raw bytes into a string using the source encoding (`from_encoding`), replacing un-decodable bytes with the Unicode replacement character (\ufffd).</w:t>
        <w:br w:type="textWrapping"/>
        <w:t xml:space="preserve">&lt;step 3&gt; Use `csv.DictReader` with the specified delimiter to parse the decoded string into a list of dictionaries (each dictionary represents a row with keys from the header).</w:t>
        <w:br w:type="textWrapping"/>
        <w:t xml:space="preserve">&lt;step 4&gt; Encode the original decoded string into bytes using the target encoding (`to_encoding`), replacing un-encodable characters with a placeholder (e.g., `?`). Then decode these bytes back into a string using `to_encoding` to simulate how the file would appear when read in the target encoding.</w:t>
        <w:br w:type="textWrapping"/>
        <w:t xml:space="preserve">&lt;step 5&gt; Return the list of dictionaries (representing the original data) and the converted string (representing the CSV content in the target encoding).</w:t>
        <w:br w:type="textWrapping"/>
        <w:t xml:space="preserve">### Solution:</w:t>
        <w:br w:type="textWrapping"/>
        <w:t xml:space="preserve">```python</w:t>
        <w:br w:type="textWrapping"/>
        <w:t xml:space="preserve">import csv</w:t>
        <w:br w:type="textWrapping"/>
        <w:t xml:space="preserve">from io import StringIO</w:t>
        <w:br w:type="textWrapping"/>
        <w:t xml:space="preserve">def convert_csv_encoding(filename='sample.csv', from_encoding='utf-8', to_encoding='utf-8', delimiter=','):</w:t>
        <w:br w:type="textWrapping"/>
        <w:t xml:space="preserve"> # Read file in binary mode</w:t>
        <w:br w:type="textWrapping"/>
        <w:t xml:space="preserve"> with open(filename, 'rb') as file:</w:t>
        <w:br w:type="textWrapping"/>
        <w:t xml:space="preserve"> data_bytes = file.read()</w:t>
        <w:br w:type="textWrapping"/>
        <w:t xml:space="preserve"> </w:t>
        <w:br w:type="textWrapping"/>
        <w:t xml:space="preserve"> # Decode using source encoding (replace undecodable bytes)</w:t>
        <w:br w:type="textWrapping"/>
        <w:t xml:space="preserve"> str_original = data_bytes.decode(from_encoding, errors='replace')</w:t>
        <w:br w:type="textWrapping"/>
        <w:t xml:space="preserve"> </w:t>
        <w:br w:type="textWrapping"/>
        <w:t xml:space="preserve"> # Parse CSV into list of dictionaries</w:t>
        <w:br w:type="textWrapping"/>
        <w:t xml:space="preserve"> csv_reader = csv.DictReader(StringIO(str_original), delimiter=delimiter)</w:t>
        <w:br w:type="textWrapping"/>
        <w:t xml:space="preserve"> list_of_dicts = list(csv_reader)</w:t>
        <w:br w:type="textWrapping"/>
        <w:t xml:space="preserve"> </w:t>
        <w:br w:type="textWrapping"/>
        <w:t xml:space="preserve"> # Convert encoding: encode to target, then decode back to string</w:t>
        <w:br w:type="textWrapping"/>
        <w:t xml:space="preserve"> bytes_converted = str_original.encode(to_encoding, errors='replace')</w:t>
        <w:br w:type="textWrapping"/>
        <w:t xml:space="preserve"> str_converted = bytes_converted.decode(to_encoding, errors='replace')</w:t>
        <w:br w:type="textWrapping"/>
        <w:t xml:space="preserve"> </w:t>
        <w:br w:type="textWrapping"/>
        <w:t xml:space="preserve"> return (list_of_dicts, str_converted)</w:t>
        <w:br w:type="textWrapping"/>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Reasoning Process:</w:t>
        <w:br w:type="textWrapping"/>
        <w:t xml:space="preserve">&lt;step 1&gt; Understanding Requirements</w:t>
        <w:br w:type="textWrapping"/>
        <w:t xml:space="preserve">The function must convert a CSV file's encoding, return its data as a list of dictionaries, and include the file's contents encoded in a string. Key points to note:</w:t>
        <w:br w:type="textWrapping"/>
        <w:t xml:space="preserve">Input: CSV file with a specified source encoding (default cp1251).</w:t>
        <w:br w:type="textWrapping"/>
        <w:t xml:space="preserve">Output: Two values: list[dict] of parsed entries and str of the CSV data re-encoded in the target encoding (default utf8).</w:t>
        <w:br w:type="textWrapping"/>
        <w:t xml:space="preserve">-Delimiter customization required.</w:t>
        <w:br w:type="textWrapping"/>
        <w:t xml:space="preserve">&lt;step 2&gt; File Handling and Encoding Conversion</w:t>
        <w:br w:type="textWrapping"/>
        <w:t xml:space="preserve">Read and Parse: Use CSV module with DictReader to read the file using from_encoding into dictionaries.</w:t>
        <w:br w:type="textWrapping"/>
        <w:t xml:space="preserve">Reconstruct CSV: Write the parsed data into a new Unicode-string buffer with the correct headers and delimiter.</w:t>
        <w:br w:type="textWrapping"/>
        <w:t xml:space="preserve">Encode the Output: Ensure the CSV string is compatible with to_encoding by encoding it.</w:t>
        <w:br w:type="textWrapping"/>
        <w:t xml:space="preserve">&lt;step 3&gt; Encoding Validation</w:t>
        <w:br w:type="textWrapping"/>
        <w:t xml:space="preserve">The target encoding must properly represent all characters after parsing. If not, an error occurs during encoding.</w:t>
        <w:br w:type="textWrapping"/>
        <w:t xml:space="preserve">&lt;step 4&gt; Edge Cases Considered</w:t>
        <w:br w:type="textWrapping"/>
        <w:t xml:space="preserve">File not found → handled but not overly complicated here.</w:t>
        <w:br w:type="textWrapping"/>
        <w:t xml:space="preserve">Empty rows or invalid columns → rely on DictReader’s defaults.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"reasoning_content": "### Reasoning Process:</w:t>
        <w:br w:type="textWrapping"/>
        <w:t xml:space="preserve">&lt;step 1&gt; First, I need to understand what this function should do. The task asks me to convert a CSV file from one encoding to another and return both a list of dictionaries (representing the CSV data) and the converted CSV data as a string. The default values are provided for the filename ('sample.csv'), encodings (from 'cp1251' to 'utf8'), and delimiter (',').</w:t>
        <w:br w:type="textWrapping"/>
        <w:t xml:space="preserve">&lt;step 2&gt; For reading the CSV file, I'll need to open it in binary mode ('rb') to preserve the original encoding. This is important because if I open it in text mode, Python would try to decode it using the system's default encoding, which might not match the file's actual encoding.</w:t>
        <w:br w:type="textWrapping"/>
        <w:t xml:space="preserve">&lt;step 3&gt; After reading the binary content, I'll decode it using the source encoding ('from_encoding') to get a string representation of the CSV data. This decoded string will be used to create the list of dictionaries.</w:t>
        <w:br w:type="textWrapping"/>
        <w:t xml:space="preserve">&lt;step 4&gt; To create the list of dictionaries, I'll use the csv.DictReader class with the decoded content. Each row in the CSV file will be converted to a dictionary where keys are column headers and values are the corresponding cell values.</w:t>
        <w:br w:type="textWrapping"/>
        <w:t xml:space="preserve">&lt;step 5&gt; For the converted CSV data as a string, I need to represent the same content but in the target encoding ('to_encoding'). Since Python strings are already in Unicode, we don't actually need to change the string itself - the difference would only be apparent when the string is encoded to bytes. For this task, I'll simply return the decoded content as the converted string.</w:t>
        <w:br w:type="textWrapping"/>
        <w:t xml:space="preserve">&lt;step 6&gt; Finally, I'll return a tuple containing the list of dictionaries and the converted CSV data as a string.",</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rtl w:val="0"/>
        </w:rPr>
        <w:t xml:space="preserve">Total steps</w:t>
      </w:r>
      <w:r w:rsidDel="00000000" w:rsidR="00000000" w:rsidRPr="00000000">
        <w:rPr>
          <w:rtl w:val="0"/>
        </w:rPr>
        <w:t xml:space="preserve">: 11 (detailed but well-focused).</w:t>
        <w:br w:type="textWrapping"/>
      </w:r>
    </w:p>
    <w:p w:rsidR="00000000" w:rsidDel="00000000" w:rsidP="00000000" w:rsidRDefault="00000000" w:rsidRPr="00000000" w14:paraId="000003FC">
      <w:pPr>
        <w:rPr/>
      </w:pPr>
      <w:r w:rsidDel="00000000" w:rsidR="00000000" w:rsidRPr="00000000">
        <w:rPr>
          <w:b w:val="1"/>
          <w:rtl w:val="0"/>
        </w:rPr>
        <w:t xml:space="preserve">Step coverage</w:t>
      </w:r>
      <w:r w:rsidDel="00000000" w:rsidR="00000000" w:rsidRPr="00000000">
        <w:rPr>
          <w:rtl w:val="0"/>
        </w:rPr>
        <w:t xml:space="preserve">: Each step has a clear goal from file reading to encoding and returning structured data. All steps are efficient</w:t>
        <w:br w:type="textWrapping"/>
      </w:r>
    </w:p>
    <w:p w:rsidR="00000000" w:rsidDel="00000000" w:rsidP="00000000" w:rsidRDefault="00000000" w:rsidRPr="00000000" w14:paraId="000003F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b w:val="1"/>
          <w:rtl w:val="0"/>
        </w:rPr>
        <w:t xml:space="preserve">Step coherence</w:t>
      </w:r>
      <w:r w:rsidDel="00000000" w:rsidR="00000000" w:rsidRPr="00000000">
        <w:rPr>
          <w:rtl w:val="0"/>
        </w:rPr>
        <w:t xml:space="preserve">:</w:t>
        <w:br w:type="textWrapping"/>
      </w:r>
    </w:p>
    <w:p w:rsidR="00000000" w:rsidDel="00000000" w:rsidP="00000000" w:rsidRDefault="00000000" w:rsidRPr="00000000" w14:paraId="00000400">
      <w:pPr>
        <w:numPr>
          <w:ilvl w:val="0"/>
          <w:numId w:val="59"/>
        </w:numPr>
        <w:spacing w:after="0" w:afterAutospacing="0" w:before="240" w:lineRule="auto"/>
        <w:ind w:left="720" w:hanging="360"/>
      </w:pPr>
      <w:r w:rsidDel="00000000" w:rsidR="00000000" w:rsidRPr="00000000">
        <w:rPr>
          <w:rtl w:val="0"/>
        </w:rPr>
        <w:t xml:space="preserve">&lt;step1&gt; Identifies goal – Coherent</w:t>
        <w:br w:type="textWrapping"/>
      </w:r>
    </w:p>
    <w:p w:rsidR="00000000" w:rsidDel="00000000" w:rsidP="00000000" w:rsidRDefault="00000000" w:rsidRPr="00000000" w14:paraId="00000401">
      <w:pPr>
        <w:numPr>
          <w:ilvl w:val="0"/>
          <w:numId w:val="59"/>
        </w:numPr>
        <w:spacing w:after="0" w:afterAutospacing="0" w:before="0" w:beforeAutospacing="0" w:lineRule="auto"/>
        <w:ind w:left="720" w:hanging="360"/>
      </w:pPr>
      <w:r w:rsidDel="00000000" w:rsidR="00000000" w:rsidRPr="00000000">
        <w:rPr>
          <w:rtl w:val="0"/>
        </w:rPr>
        <w:t xml:space="preserve">&lt;step2&gt; Opens file in binary mode with </w:t>
      </w:r>
      <w:r w:rsidDel="00000000" w:rsidR="00000000" w:rsidRPr="00000000">
        <w:rPr>
          <w:rFonts w:ascii="Roboto Mono" w:cs="Roboto Mono" w:eastAsia="Roboto Mono" w:hAnsi="Roboto Mono"/>
          <w:color w:val="188038"/>
          <w:rtl w:val="0"/>
        </w:rPr>
        <w:t xml:space="preserve">TextIOWrapper</w:t>
      </w:r>
      <w:r w:rsidDel="00000000" w:rsidR="00000000" w:rsidRPr="00000000">
        <w:rPr>
          <w:rtl w:val="0"/>
        </w:rPr>
        <w:t xml:space="preserve"> – Coherent</w:t>
        <w:br w:type="textWrapping"/>
      </w:r>
    </w:p>
    <w:p w:rsidR="00000000" w:rsidDel="00000000" w:rsidP="00000000" w:rsidRDefault="00000000" w:rsidRPr="00000000" w14:paraId="00000402">
      <w:pPr>
        <w:numPr>
          <w:ilvl w:val="0"/>
          <w:numId w:val="59"/>
        </w:numPr>
        <w:spacing w:after="0" w:afterAutospacing="0" w:before="0" w:beforeAutospacing="0" w:lineRule="auto"/>
        <w:ind w:left="720" w:hanging="360"/>
      </w:pPr>
      <w:r w:rsidDel="00000000" w:rsidR="00000000" w:rsidRPr="00000000">
        <w:rPr>
          <w:rtl w:val="0"/>
        </w:rPr>
        <w:t xml:space="preserve">&lt;step3&gt; Uses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correctly – Coherent</w:t>
        <w:br w:type="textWrapping"/>
      </w:r>
    </w:p>
    <w:p w:rsidR="00000000" w:rsidDel="00000000" w:rsidP="00000000" w:rsidRDefault="00000000" w:rsidRPr="00000000" w14:paraId="00000403">
      <w:pPr>
        <w:numPr>
          <w:ilvl w:val="0"/>
          <w:numId w:val="59"/>
        </w:numPr>
        <w:spacing w:after="0" w:afterAutospacing="0" w:before="0" w:beforeAutospacing="0" w:lineRule="auto"/>
        <w:ind w:left="720" w:hanging="360"/>
      </w:pPr>
      <w:r w:rsidDel="00000000" w:rsidR="00000000" w:rsidRPr="00000000">
        <w:rPr>
          <w:rtl w:val="0"/>
        </w:rPr>
        <w:t xml:space="preserve">&lt;step4-5&gt; Collects data and re-encodes – Coherent</w:t>
        <w:br w:type="textWrapping"/>
      </w:r>
    </w:p>
    <w:p w:rsidR="00000000" w:rsidDel="00000000" w:rsidP="00000000" w:rsidRDefault="00000000" w:rsidRPr="00000000" w14:paraId="00000404">
      <w:pPr>
        <w:numPr>
          <w:ilvl w:val="0"/>
          <w:numId w:val="59"/>
        </w:numPr>
        <w:spacing w:after="240" w:before="0" w:beforeAutospacing="0" w:lineRule="auto"/>
        <w:ind w:left="720" w:hanging="360"/>
      </w:pPr>
      <w:r w:rsidDel="00000000" w:rsidR="00000000" w:rsidRPr="00000000">
        <w:rPr>
          <w:rtl w:val="0"/>
        </w:rPr>
        <w:t xml:space="preserve">&lt;step6-10&gt; Manages CSV writing, header, and encoding – Coherent</w:t>
        <w:br w:type="textWrapping"/>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numPr>
          <w:ilvl w:val="0"/>
          <w:numId w:val="21"/>
        </w:numPr>
        <w:spacing w:after="0" w:afterAutospacing="0" w:before="240" w:lineRule="auto"/>
        <w:ind w:left="720" w:hanging="360"/>
      </w:pPr>
      <w:r w:rsidDel="00000000" w:rsidR="00000000" w:rsidRPr="00000000">
        <w:rPr>
          <w:rtl w:val="0"/>
        </w:rPr>
        <w:t xml:space="preserve">File read in given encoding – Complete</w:t>
        <w:br w:type="textWrapping"/>
      </w:r>
    </w:p>
    <w:p w:rsidR="00000000" w:rsidDel="00000000" w:rsidP="00000000" w:rsidRDefault="00000000" w:rsidRPr="00000000" w14:paraId="0000040A">
      <w:pPr>
        <w:numPr>
          <w:ilvl w:val="0"/>
          <w:numId w:val="21"/>
        </w:numPr>
        <w:spacing w:after="0" w:afterAutospacing="0" w:before="0" w:beforeAutospacing="0" w:lineRule="auto"/>
        <w:ind w:left="720" w:hanging="360"/>
      </w:pPr>
      <w:r w:rsidDel="00000000" w:rsidR="00000000" w:rsidRPr="00000000">
        <w:rPr>
          <w:rtl w:val="0"/>
        </w:rPr>
        <w:t xml:space="preserve">Parsed to list of dicts – complete</w:t>
        <w:br w:type="textWrapping"/>
      </w:r>
    </w:p>
    <w:p w:rsidR="00000000" w:rsidDel="00000000" w:rsidP="00000000" w:rsidRDefault="00000000" w:rsidRPr="00000000" w14:paraId="0000040B">
      <w:pPr>
        <w:numPr>
          <w:ilvl w:val="0"/>
          <w:numId w:val="21"/>
        </w:numPr>
        <w:spacing w:after="0" w:afterAutospacing="0" w:before="0" w:beforeAutospacing="0" w:lineRule="auto"/>
        <w:ind w:left="720" w:hanging="360"/>
      </w:pPr>
      <w:r w:rsidDel="00000000" w:rsidR="00000000" w:rsidRPr="00000000">
        <w:rPr>
          <w:rtl w:val="0"/>
        </w:rPr>
        <w:t xml:space="preserve">Rewritten to CSV string – complete</w:t>
        <w:br w:type="textWrapping"/>
      </w:r>
    </w:p>
    <w:p w:rsidR="00000000" w:rsidDel="00000000" w:rsidP="00000000" w:rsidRDefault="00000000" w:rsidRPr="00000000" w14:paraId="0000040C">
      <w:pPr>
        <w:numPr>
          <w:ilvl w:val="0"/>
          <w:numId w:val="21"/>
        </w:numPr>
        <w:spacing w:after="0" w:afterAutospacing="0" w:before="0" w:beforeAutospacing="0" w:lineRule="auto"/>
        <w:ind w:left="720" w:hanging="360"/>
      </w:pPr>
      <w:r w:rsidDel="00000000" w:rsidR="00000000" w:rsidRPr="00000000">
        <w:rPr>
          <w:rtl w:val="0"/>
        </w:rPr>
        <w:t xml:space="preserve">Respects delimiter – complete</w:t>
        <w:br w:type="textWrapping"/>
      </w:r>
    </w:p>
    <w:p w:rsidR="00000000" w:rsidDel="00000000" w:rsidP="00000000" w:rsidRDefault="00000000" w:rsidRPr="00000000" w14:paraId="0000040D">
      <w:pPr>
        <w:numPr>
          <w:ilvl w:val="0"/>
          <w:numId w:val="21"/>
        </w:numPr>
        <w:spacing w:after="240" w:before="0" w:beforeAutospacing="0" w:lineRule="auto"/>
        <w:ind w:left="720" w:hanging="360"/>
      </w:pPr>
      <w:r w:rsidDel="00000000" w:rsidR="00000000" w:rsidRPr="00000000">
        <w:rPr>
          <w:rtl w:val="0"/>
        </w:rPr>
        <w:t xml:space="preserve">Default filename – complete</w:t>
        <w:br w:type="textWrapping"/>
      </w:r>
    </w:p>
    <w:p w:rsidR="00000000" w:rsidDel="00000000" w:rsidP="00000000" w:rsidRDefault="00000000" w:rsidRPr="00000000" w14:paraId="0000040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b w:val="1"/>
          <w:rtl w:val="0"/>
        </w:rPr>
        <w:t xml:space="preserve">Total steps</w:t>
      </w:r>
      <w:r w:rsidDel="00000000" w:rsidR="00000000" w:rsidRPr="00000000">
        <w:rPr>
          <w:rtl w:val="0"/>
        </w:rPr>
        <w:t xml:space="preserve">: 4 (concise).</w:t>
        <w:br w:type="textWrapping"/>
      </w:r>
    </w:p>
    <w:p w:rsidR="00000000" w:rsidDel="00000000" w:rsidP="00000000" w:rsidRDefault="00000000" w:rsidRPr="00000000" w14:paraId="00000411">
      <w:pPr>
        <w:rPr/>
      </w:pPr>
      <w:r w:rsidDel="00000000" w:rsidR="00000000" w:rsidRPr="00000000">
        <w:rPr>
          <w:b w:val="1"/>
          <w:rtl w:val="0"/>
        </w:rPr>
        <w:t xml:space="preserve">Step coverage</w:t>
      </w:r>
      <w:r w:rsidDel="00000000" w:rsidR="00000000" w:rsidRPr="00000000">
        <w:rPr>
          <w:rtl w:val="0"/>
        </w:rPr>
        <w:t xml:space="preserve">: Each step is meaningful and tightly scoped– Highly Efficient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15">
      <w:pPr>
        <w:numPr>
          <w:ilvl w:val="0"/>
          <w:numId w:val="80"/>
        </w:numPr>
        <w:spacing w:after="0" w:afterAutospacing="0" w:before="240" w:lineRule="auto"/>
        <w:ind w:left="720" w:hanging="360"/>
      </w:pPr>
      <w:r w:rsidDel="00000000" w:rsidR="00000000" w:rsidRPr="00000000">
        <w:rPr>
          <w:b w:val="1"/>
          <w:rtl w:val="0"/>
        </w:rPr>
        <w:t xml:space="preserve">Step coherence</w:t>
      </w:r>
      <w:r w:rsidDel="00000000" w:rsidR="00000000" w:rsidRPr="00000000">
        <w:rPr>
          <w:rtl w:val="0"/>
        </w:rPr>
        <w:t xml:space="preserve">:</w:t>
        <w:br w:type="textWrapping"/>
      </w:r>
    </w:p>
    <w:p w:rsidR="00000000" w:rsidDel="00000000" w:rsidP="00000000" w:rsidRDefault="00000000" w:rsidRPr="00000000" w14:paraId="00000416">
      <w:pPr>
        <w:numPr>
          <w:ilvl w:val="1"/>
          <w:numId w:val="80"/>
        </w:numPr>
        <w:spacing w:after="0" w:afterAutospacing="0" w:before="0" w:beforeAutospacing="0" w:lineRule="auto"/>
        <w:ind w:left="1440" w:hanging="360"/>
      </w:pPr>
      <w:r w:rsidDel="00000000" w:rsidR="00000000" w:rsidRPr="00000000">
        <w:rPr>
          <w:rtl w:val="0"/>
        </w:rPr>
        <w:t xml:space="preserve">&lt;step1&gt; CSV reading with encoding – Coherent</w:t>
        <w:br w:type="textWrapping"/>
      </w:r>
    </w:p>
    <w:p w:rsidR="00000000" w:rsidDel="00000000" w:rsidP="00000000" w:rsidRDefault="00000000" w:rsidRPr="00000000" w14:paraId="00000417">
      <w:pPr>
        <w:numPr>
          <w:ilvl w:val="1"/>
          <w:numId w:val="80"/>
        </w:numPr>
        <w:spacing w:after="0" w:afterAutospacing="0" w:before="0" w:beforeAutospacing="0" w:lineRule="auto"/>
        <w:ind w:left="1440" w:hanging="360"/>
      </w:pPr>
      <w:r w:rsidDel="00000000" w:rsidR="00000000" w:rsidRPr="00000000">
        <w:rPr>
          <w:rtl w:val="0"/>
        </w:rPr>
        <w:t xml:space="preserve">&lt;step2&gt; Simulates re-encoding – Coherent</w:t>
        <w:br w:type="textWrapping"/>
      </w:r>
    </w:p>
    <w:p w:rsidR="00000000" w:rsidDel="00000000" w:rsidP="00000000" w:rsidRDefault="00000000" w:rsidRPr="00000000" w14:paraId="00000418">
      <w:pPr>
        <w:numPr>
          <w:ilvl w:val="1"/>
          <w:numId w:val="80"/>
        </w:numPr>
        <w:spacing w:after="0" w:afterAutospacing="0" w:before="0" w:beforeAutospacing="0" w:lineRule="auto"/>
        <w:ind w:left="1440" w:hanging="360"/>
      </w:pPr>
      <w:r w:rsidDel="00000000" w:rsidR="00000000" w:rsidRPr="00000000">
        <w:rPr>
          <w:rtl w:val="0"/>
        </w:rPr>
        <w:t xml:space="preserve">&lt;step3&gt; Builds CSV string – Coherent</w:t>
        <w:br w:type="textWrapping"/>
      </w:r>
    </w:p>
    <w:p w:rsidR="00000000" w:rsidDel="00000000" w:rsidP="00000000" w:rsidRDefault="00000000" w:rsidRPr="00000000" w14:paraId="00000419">
      <w:pPr>
        <w:numPr>
          <w:ilvl w:val="1"/>
          <w:numId w:val="80"/>
        </w:numPr>
        <w:spacing w:after="240" w:before="0" w:beforeAutospacing="0" w:lineRule="auto"/>
        <w:ind w:left="1440" w:hanging="360"/>
      </w:pPr>
      <w:r w:rsidDel="00000000" w:rsidR="00000000" w:rsidRPr="00000000">
        <w:rPr>
          <w:rtl w:val="0"/>
        </w:rPr>
        <w:t xml:space="preserve">&lt;step4&gt; Returns expected outputs – Coherent</w:t>
      </w:r>
    </w:p>
    <w:p w:rsidR="00000000" w:rsidDel="00000000" w:rsidP="00000000" w:rsidRDefault="00000000" w:rsidRPr="00000000" w14:paraId="0000041A">
      <w:pPr>
        <w:spacing w:after="240" w:before="240" w:lineRule="auto"/>
        <w:ind w:left="0" w:firstLine="0"/>
        <w:rPr/>
      </w:pPr>
      <w:r w:rsidDel="00000000" w:rsidR="00000000" w:rsidRPr="00000000">
        <w:rPr>
          <w:rtl w:val="0"/>
        </w:rPr>
        <w:t xml:space="preserve">Correct usage of CSV and </w:t>
      </w:r>
      <w:r w:rsidDel="00000000" w:rsidR="00000000" w:rsidRPr="00000000">
        <w:rPr>
          <w:rFonts w:ascii="Roboto Mono" w:cs="Roboto Mono" w:eastAsia="Roboto Mono" w:hAnsi="Roboto Mono"/>
          <w:color w:val="188038"/>
          <w:rtl w:val="0"/>
        </w:rPr>
        <w:t xml:space="preserve">StringIO</w:t>
      </w:r>
      <w:r w:rsidDel="00000000" w:rsidR="00000000" w:rsidRPr="00000000">
        <w:rPr>
          <w:rtl w:val="0"/>
        </w:rPr>
        <w:t xml:space="preserve">, simulates encoding in a valid way.</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numPr>
          <w:ilvl w:val="0"/>
          <w:numId w:val="78"/>
        </w:numPr>
        <w:spacing w:after="0" w:afterAutospacing="0" w:before="240" w:lineRule="auto"/>
        <w:ind w:left="720" w:hanging="360"/>
      </w:pPr>
      <w:r w:rsidDel="00000000" w:rsidR="00000000" w:rsidRPr="00000000">
        <w:rPr>
          <w:rtl w:val="0"/>
        </w:rPr>
        <w:t xml:space="preserve">Reads file in </w:t>
      </w:r>
      <w:r w:rsidDel="00000000" w:rsidR="00000000" w:rsidRPr="00000000">
        <w:rPr>
          <w:rFonts w:ascii="Roboto Mono" w:cs="Roboto Mono" w:eastAsia="Roboto Mono" w:hAnsi="Roboto Mono"/>
          <w:color w:val="188038"/>
          <w:rtl w:val="0"/>
        </w:rPr>
        <w:t xml:space="preserve">from_encoding</w:t>
      </w:r>
      <w:r w:rsidDel="00000000" w:rsidR="00000000" w:rsidRPr="00000000">
        <w:rPr>
          <w:rtl w:val="0"/>
        </w:rPr>
        <w:t xml:space="preserve"> – Complete</w:t>
        <w:br w:type="textWrapping"/>
      </w:r>
    </w:p>
    <w:p w:rsidR="00000000" w:rsidDel="00000000" w:rsidP="00000000" w:rsidRDefault="00000000" w:rsidRPr="00000000" w14:paraId="00000421">
      <w:pPr>
        <w:numPr>
          <w:ilvl w:val="0"/>
          <w:numId w:val="78"/>
        </w:numPr>
        <w:spacing w:after="0" w:afterAutospacing="0" w:before="0" w:beforeAutospacing="0" w:lineRule="auto"/>
        <w:ind w:left="720" w:hanging="360"/>
      </w:pPr>
      <w:r w:rsidDel="00000000" w:rsidR="00000000" w:rsidRPr="00000000">
        <w:rPr>
          <w:rtl w:val="0"/>
        </w:rPr>
        <w:t xml:space="preserve">Converts and outputs string – Complete</w:t>
        <w:br w:type="textWrapping"/>
      </w:r>
    </w:p>
    <w:p w:rsidR="00000000" w:rsidDel="00000000" w:rsidP="00000000" w:rsidRDefault="00000000" w:rsidRPr="00000000" w14:paraId="00000422">
      <w:pPr>
        <w:numPr>
          <w:ilvl w:val="0"/>
          <w:numId w:val="78"/>
        </w:numPr>
        <w:spacing w:after="240" w:before="0" w:beforeAutospacing="0" w:lineRule="auto"/>
        <w:ind w:left="720" w:hanging="360"/>
      </w:pPr>
      <w:r w:rsidDel="00000000" w:rsidR="00000000" w:rsidRPr="00000000">
        <w:rPr>
          <w:rtl w:val="0"/>
        </w:rPr>
        <w:t xml:space="preserve">Returns list of dicts – Complete</w:t>
        <w:br w:type="textWrapping"/>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b w:val="1"/>
          <w:rtl w:val="0"/>
        </w:rPr>
        <w:t xml:space="preserve">Total steps</w:t>
      </w:r>
      <w:r w:rsidDel="00000000" w:rsidR="00000000" w:rsidRPr="00000000">
        <w:rPr>
          <w:rtl w:val="0"/>
        </w:rPr>
        <w:t xml:space="preserve">: 9</w:t>
        <w:br w:type="textWrapping"/>
      </w:r>
    </w:p>
    <w:p w:rsidR="00000000" w:rsidDel="00000000" w:rsidP="00000000" w:rsidRDefault="00000000" w:rsidRPr="00000000" w14:paraId="00000428">
      <w:pPr>
        <w:rPr/>
      </w:pPr>
      <w:r w:rsidDel="00000000" w:rsidR="00000000" w:rsidRPr="00000000">
        <w:rPr>
          <w:b w:val="1"/>
          <w:rtl w:val="0"/>
        </w:rPr>
        <w:t xml:space="preserve">Step focus</w:t>
      </w:r>
      <w:r w:rsidDel="00000000" w:rsidR="00000000" w:rsidRPr="00000000">
        <w:rPr>
          <w:rtl w:val="0"/>
        </w:rPr>
        <w:t xml:space="preserve">: Avoids unnecessary operations. So all steps are efficient.</w:t>
        <w:br w:type="textWrapping"/>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b w:val="1"/>
          <w:rtl w:val="0"/>
        </w:rPr>
        <w:t xml:space="preserve">Step coherence</w:t>
      </w:r>
      <w:r w:rsidDel="00000000" w:rsidR="00000000" w:rsidRPr="00000000">
        <w:rPr>
          <w:rtl w:val="0"/>
        </w:rPr>
        <w:t xml:space="preserve">:</w:t>
        <w:br w:type="textWrapping"/>
      </w:r>
    </w:p>
    <w:p w:rsidR="00000000" w:rsidDel="00000000" w:rsidP="00000000" w:rsidRDefault="00000000" w:rsidRPr="00000000" w14:paraId="0000042E">
      <w:pPr>
        <w:numPr>
          <w:ilvl w:val="0"/>
          <w:numId w:val="97"/>
        </w:numPr>
        <w:spacing w:after="0" w:afterAutospacing="0" w:before="240" w:lineRule="auto"/>
        <w:ind w:left="720" w:hanging="360"/>
      </w:pPr>
      <w:r w:rsidDel="00000000" w:rsidR="00000000" w:rsidRPr="00000000">
        <w:rPr>
          <w:rtl w:val="0"/>
        </w:rPr>
        <w:t xml:space="preserve">Handles binary read – Highly coherent</w:t>
        <w:br w:type="textWrapping"/>
      </w:r>
    </w:p>
    <w:p w:rsidR="00000000" w:rsidDel="00000000" w:rsidP="00000000" w:rsidRDefault="00000000" w:rsidRPr="00000000" w14:paraId="0000042F">
      <w:pPr>
        <w:numPr>
          <w:ilvl w:val="0"/>
          <w:numId w:val="97"/>
        </w:numPr>
        <w:spacing w:after="0" w:afterAutospacing="0" w:before="0" w:beforeAutospacing="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StringIO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 Highly Coherent</w:t>
        <w:br w:type="textWrapping"/>
      </w:r>
    </w:p>
    <w:p w:rsidR="00000000" w:rsidDel="00000000" w:rsidP="00000000" w:rsidRDefault="00000000" w:rsidRPr="00000000" w14:paraId="00000430">
      <w:pPr>
        <w:numPr>
          <w:ilvl w:val="0"/>
          <w:numId w:val="97"/>
        </w:numPr>
        <w:spacing w:after="0" w:afterAutospacing="0" w:before="0" w:beforeAutospacing="0" w:lineRule="auto"/>
        <w:ind w:left="720" w:hanging="360"/>
      </w:pPr>
      <w:r w:rsidDel="00000000" w:rsidR="00000000" w:rsidRPr="00000000">
        <w:rPr>
          <w:rtl w:val="0"/>
        </w:rPr>
        <w:t xml:space="preserve">Constructs proper CSV with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 – Highly Coherent</w:t>
        <w:br w:type="textWrapping"/>
      </w:r>
    </w:p>
    <w:p w:rsidR="00000000" w:rsidDel="00000000" w:rsidP="00000000" w:rsidRDefault="00000000" w:rsidRPr="00000000" w14:paraId="00000431">
      <w:pPr>
        <w:numPr>
          <w:ilvl w:val="0"/>
          <w:numId w:val="97"/>
        </w:numPr>
        <w:spacing w:after="240" w:before="0" w:beforeAutospacing="0" w:lineRule="auto"/>
        <w:ind w:left="720" w:hanging="360"/>
      </w:pPr>
      <w:r w:rsidDel="00000000" w:rsidR="00000000" w:rsidRPr="00000000">
        <w:rPr>
          <w:rtl w:val="0"/>
        </w:rPr>
        <w:t xml:space="preserve">Error handling considered – highly Coherent</w:t>
        <w:br w:type="textWrapping"/>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numPr>
          <w:ilvl w:val="1"/>
          <w:numId w:val="95"/>
        </w:numPr>
        <w:spacing w:after="0" w:afterAutospacing="0" w:before="240" w:lineRule="auto"/>
        <w:ind w:left="1440" w:hanging="360"/>
      </w:pPr>
      <w:r w:rsidDel="00000000" w:rsidR="00000000" w:rsidRPr="00000000">
        <w:rPr>
          <w:rtl w:val="0"/>
        </w:rPr>
        <w:t xml:space="preserve">Reads file in source encoding – complete</w:t>
        <w:br w:type="textWrapping"/>
      </w:r>
    </w:p>
    <w:p w:rsidR="00000000" w:rsidDel="00000000" w:rsidP="00000000" w:rsidRDefault="00000000" w:rsidRPr="00000000" w14:paraId="00000438">
      <w:pPr>
        <w:numPr>
          <w:ilvl w:val="1"/>
          <w:numId w:val="95"/>
        </w:numPr>
        <w:spacing w:after="0" w:afterAutospacing="0" w:before="0" w:beforeAutospacing="0" w:lineRule="auto"/>
        <w:ind w:left="1440" w:hanging="360"/>
      </w:pPr>
      <w:r w:rsidDel="00000000" w:rsidR="00000000" w:rsidRPr="00000000">
        <w:rPr>
          <w:rtl w:val="0"/>
        </w:rPr>
        <w:t xml:space="preserve">Converts to dict list and CSV string – complete</w:t>
        <w:br w:type="textWrapping"/>
      </w:r>
    </w:p>
    <w:p w:rsidR="00000000" w:rsidDel="00000000" w:rsidP="00000000" w:rsidRDefault="00000000" w:rsidRPr="00000000" w14:paraId="00000439">
      <w:pPr>
        <w:numPr>
          <w:ilvl w:val="1"/>
          <w:numId w:val="95"/>
        </w:numPr>
        <w:spacing w:after="0" w:afterAutospacing="0" w:before="0" w:beforeAutospacing="0" w:lineRule="auto"/>
        <w:ind w:left="1440" w:hanging="360"/>
      </w:pPr>
      <w:r w:rsidDel="00000000" w:rsidR="00000000" w:rsidRPr="00000000">
        <w:rPr>
          <w:rtl w:val="0"/>
        </w:rPr>
        <w:t xml:space="preserve">Optional parameters – complete</w:t>
        <w:br w:type="textWrapping"/>
      </w:r>
    </w:p>
    <w:p w:rsidR="00000000" w:rsidDel="00000000" w:rsidP="00000000" w:rsidRDefault="00000000" w:rsidRPr="00000000" w14:paraId="0000043A">
      <w:pPr>
        <w:numPr>
          <w:ilvl w:val="1"/>
          <w:numId w:val="95"/>
        </w:numPr>
        <w:spacing w:after="240" w:before="0" w:beforeAutospacing="0" w:lineRule="auto"/>
        <w:ind w:left="1440" w:hanging="360"/>
      </w:pPr>
      <w:r w:rsidDel="00000000" w:rsidR="00000000" w:rsidRPr="00000000">
        <w:rPr>
          <w:rtl w:val="0"/>
        </w:rPr>
        <w:t xml:space="preserve">Exception handling – complete</w:t>
        <w:br w:type="textWrapping"/>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numPr>
          <w:ilvl w:val="0"/>
          <w:numId w:val="20"/>
        </w:numPr>
        <w:spacing w:after="240" w:before="240" w:lineRule="auto"/>
        <w:ind w:left="720" w:hanging="360"/>
      </w:pPr>
      <w:r w:rsidDel="00000000" w:rsidR="00000000" w:rsidRPr="00000000">
        <w:rPr>
          <w:b w:val="1"/>
          <w:rtl w:val="0"/>
        </w:rPr>
        <w:t xml:space="preserve">Total steps</w:t>
      </w:r>
      <w:r w:rsidDel="00000000" w:rsidR="00000000" w:rsidRPr="00000000">
        <w:rPr>
          <w:rtl w:val="0"/>
        </w:rPr>
        <w:t xml:space="preserve">: 5</w:t>
        <w:br w:type="textWrapping"/>
        <w:t xml:space="preserve"> Minimal steps that directly handle decoding, parsing, encoding simulation.- Fully efficient steps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1"/>
          <w:numId w:val="87"/>
        </w:numPr>
        <w:spacing w:after="0" w:afterAutospacing="0" w:before="240" w:lineRule="auto"/>
        <w:ind w:left="1440" w:hanging="360"/>
      </w:pPr>
      <w:r w:rsidDel="00000000" w:rsidR="00000000" w:rsidRPr="00000000">
        <w:rPr>
          <w:rtl w:val="0"/>
        </w:rPr>
        <w:t xml:space="preserve">Binary read and decoding – Logical</w:t>
        <w:br w:type="textWrapping"/>
      </w:r>
    </w:p>
    <w:p w:rsidR="00000000" w:rsidDel="00000000" w:rsidP="00000000" w:rsidRDefault="00000000" w:rsidRPr="00000000" w14:paraId="00000445">
      <w:pPr>
        <w:numPr>
          <w:ilvl w:val="1"/>
          <w:numId w:val="87"/>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 Logical</w:t>
        <w:br w:type="textWrapping"/>
      </w:r>
    </w:p>
    <w:p w:rsidR="00000000" w:rsidDel="00000000" w:rsidP="00000000" w:rsidRDefault="00000000" w:rsidRPr="00000000" w14:paraId="00000446">
      <w:pPr>
        <w:numPr>
          <w:ilvl w:val="1"/>
          <w:numId w:val="87"/>
        </w:numPr>
        <w:spacing w:after="240" w:before="0" w:beforeAutospacing="0" w:lineRule="auto"/>
        <w:ind w:left="1440" w:hanging="360"/>
      </w:pPr>
      <w:r w:rsidDel="00000000" w:rsidR="00000000" w:rsidRPr="00000000">
        <w:rPr>
          <w:rtl w:val="0"/>
        </w:rPr>
        <w:t xml:space="preserve">Simulated encoding conversion – Logical</w:t>
        <w:br w:type="textWrapping"/>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numPr>
          <w:ilvl w:val="1"/>
          <w:numId w:val="52"/>
        </w:numPr>
        <w:spacing w:after="0" w:afterAutospacing="0" w:before="240" w:lineRule="auto"/>
        <w:ind w:left="1440" w:hanging="360"/>
      </w:pPr>
      <w:r w:rsidDel="00000000" w:rsidR="00000000" w:rsidRPr="00000000">
        <w:rPr>
          <w:rtl w:val="0"/>
        </w:rPr>
        <w:t xml:space="preserve">File read and decoding –  mostly complete</w:t>
        <w:br w:type="textWrapping"/>
      </w:r>
    </w:p>
    <w:p w:rsidR="00000000" w:rsidDel="00000000" w:rsidP="00000000" w:rsidRDefault="00000000" w:rsidRPr="00000000" w14:paraId="0000044B">
      <w:pPr>
        <w:numPr>
          <w:ilvl w:val="1"/>
          <w:numId w:val="52"/>
        </w:numPr>
        <w:spacing w:after="0" w:afterAutospacing="0" w:before="0" w:beforeAutospacing="0" w:lineRule="auto"/>
        <w:ind w:left="1440" w:hanging="360"/>
      </w:pPr>
      <w:r w:rsidDel="00000000" w:rsidR="00000000" w:rsidRPr="00000000">
        <w:rPr>
          <w:rtl w:val="0"/>
        </w:rPr>
        <w:t xml:space="preserve">List of dicts + CSV string –  mostly complete</w:t>
        <w:br w:type="textWrapping"/>
      </w:r>
    </w:p>
    <w:p w:rsidR="00000000" w:rsidDel="00000000" w:rsidP="00000000" w:rsidRDefault="00000000" w:rsidRPr="00000000" w14:paraId="0000044C">
      <w:pPr>
        <w:numPr>
          <w:ilvl w:val="1"/>
          <w:numId w:val="52"/>
        </w:numPr>
        <w:spacing w:after="240" w:before="0" w:beforeAutospacing="0" w:lineRule="auto"/>
        <w:ind w:left="1440" w:hanging="360"/>
      </w:pPr>
      <w:r w:rsidDel="00000000" w:rsidR="00000000" w:rsidRPr="00000000">
        <w:rPr>
          <w:rtl w:val="0"/>
        </w:rPr>
        <w:t xml:space="preserve">Returns tuple – mostly complete</w:t>
        <w:br w:type="textWrapping"/>
      </w:r>
    </w:p>
    <w:p w:rsidR="00000000" w:rsidDel="00000000" w:rsidP="00000000" w:rsidRDefault="00000000" w:rsidRPr="00000000" w14:paraId="0000044D">
      <w:pPr>
        <w:spacing w:after="240" w:before="240" w:lineRule="auto"/>
        <w:ind w:left="600" w:right="600" w:firstLine="0"/>
        <w:rPr/>
      </w:pPr>
      <w:r w:rsidDel="00000000" w:rsidR="00000000" w:rsidRPr="00000000">
        <w:rPr>
          <w:b w:val="1"/>
          <w:rtl w:val="0"/>
        </w:rPr>
        <w:t xml:space="preserve">But it </w:t>
      </w:r>
      <w:r w:rsidDel="00000000" w:rsidR="00000000" w:rsidRPr="00000000">
        <w:rPr>
          <w:rtl w:val="0"/>
        </w:rPr>
        <w:t xml:space="preserve">does not reserialize using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 so CSV string may not reflect structured reformatting.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numPr>
          <w:ilvl w:val="0"/>
          <w:numId w:val="4"/>
        </w:numPr>
        <w:spacing w:after="0" w:afterAutospacing="0" w:before="240" w:lineRule="auto"/>
        <w:ind w:left="720" w:hanging="360"/>
      </w:pPr>
      <w:r w:rsidDel="00000000" w:rsidR="00000000" w:rsidRPr="00000000">
        <w:rPr>
          <w:b w:val="1"/>
          <w:rtl w:val="0"/>
        </w:rPr>
        <w:t xml:space="preserve">Total steps</w:t>
      </w:r>
      <w:r w:rsidDel="00000000" w:rsidR="00000000" w:rsidRPr="00000000">
        <w:rPr>
          <w:rtl w:val="0"/>
        </w:rPr>
        <w:t xml:space="preserve">: 4</w:t>
        <w:br w:type="textWrapping"/>
      </w:r>
    </w:p>
    <w:p w:rsidR="00000000" w:rsidDel="00000000" w:rsidP="00000000" w:rsidRDefault="00000000" w:rsidRPr="00000000" w14:paraId="00000453">
      <w:pPr>
        <w:numPr>
          <w:ilvl w:val="0"/>
          <w:numId w:val="4"/>
        </w:numPr>
        <w:spacing w:after="24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Efficient, Straightforward pipeline without unnecessary details.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numPr>
          <w:ilvl w:val="0"/>
          <w:numId w:val="29"/>
        </w:numPr>
        <w:spacing w:after="0" w:afterAutospacing="0" w:before="240" w:lineRule="auto"/>
        <w:ind w:left="720" w:hanging="360"/>
      </w:pPr>
      <w:r w:rsidDel="00000000" w:rsidR="00000000" w:rsidRPr="00000000">
        <w:rPr>
          <w:b w:val="1"/>
          <w:rtl w:val="0"/>
        </w:rPr>
        <w:t xml:space="preserve">Step coherence</w:t>
      </w:r>
      <w:r w:rsidDel="00000000" w:rsidR="00000000" w:rsidRPr="00000000">
        <w:rPr>
          <w:rtl w:val="0"/>
        </w:rPr>
        <w:t xml:space="preserve">:</w:t>
        <w:br w:type="textWrapping"/>
      </w:r>
    </w:p>
    <w:p w:rsidR="00000000" w:rsidDel="00000000" w:rsidP="00000000" w:rsidRDefault="00000000" w:rsidRPr="00000000" w14:paraId="00000459">
      <w:pPr>
        <w:numPr>
          <w:ilvl w:val="1"/>
          <w:numId w:val="29"/>
        </w:numPr>
        <w:spacing w:after="0" w:afterAutospacing="0" w:before="0" w:beforeAutospacing="0" w:lineRule="auto"/>
        <w:ind w:left="1440" w:hanging="360"/>
      </w:pPr>
      <w:r w:rsidDel="00000000" w:rsidR="00000000" w:rsidRPr="00000000">
        <w:rPr>
          <w:rtl w:val="0"/>
        </w:rPr>
        <w:t xml:space="preserve">Parses file → converts encoding → writes CSV – Highly coherent </w:t>
      </w:r>
    </w:p>
    <w:p w:rsidR="00000000" w:rsidDel="00000000" w:rsidP="00000000" w:rsidRDefault="00000000" w:rsidRPr="00000000" w14:paraId="0000045A">
      <w:pPr>
        <w:numPr>
          <w:ilvl w:val="1"/>
          <w:numId w:val="29"/>
        </w:numPr>
        <w:spacing w:after="240" w:before="0" w:beforeAutospacing="0" w:lineRule="auto"/>
        <w:ind w:left="1440" w:hanging="360"/>
      </w:pPr>
      <w:r w:rsidDel="00000000" w:rsidR="00000000" w:rsidRPr="00000000">
        <w:rPr>
          <w:rtl w:val="0"/>
        </w:rPr>
        <w:t xml:space="preserve">Logical sequence with correct handling of encoding, delimiter, and CSV. - coherent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numPr>
          <w:ilvl w:val="0"/>
          <w:numId w:val="19"/>
        </w:numPr>
        <w:spacing w:after="0" w:afterAutospacing="0" w:before="240" w:lineRule="auto"/>
        <w:ind w:left="720" w:hanging="360"/>
      </w:pPr>
      <w:r w:rsidDel="00000000" w:rsidR="00000000" w:rsidRPr="00000000">
        <w:rPr>
          <w:rtl w:val="0"/>
        </w:rPr>
        <w:t xml:space="preserve">All functional requirements – complete</w:t>
        <w:br w:type="textWrapping"/>
      </w:r>
    </w:p>
    <w:p w:rsidR="00000000" w:rsidDel="00000000" w:rsidP="00000000" w:rsidRDefault="00000000" w:rsidRPr="00000000" w14:paraId="00000460">
      <w:pPr>
        <w:numPr>
          <w:ilvl w:val="0"/>
          <w:numId w:val="19"/>
        </w:numPr>
        <w:spacing w:after="240" w:before="0" w:beforeAutospacing="0" w:lineRule="auto"/>
        <w:ind w:left="720" w:hanging="360"/>
      </w:pPr>
      <w:r w:rsidDel="00000000" w:rsidR="00000000" w:rsidRPr="00000000">
        <w:rPr>
          <w:rtl w:val="0"/>
        </w:rPr>
        <w:t xml:space="preserve">Edge cases mentioned (e.g., file not found) – complete</w:t>
        <w:br w:type="textWrapping"/>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b w:val="1"/>
          <w:sz w:val="32"/>
          <w:szCs w:val="32"/>
          <w:rtl w:val="0"/>
        </w:rPr>
        <w:t xml:space="preserve">Task ID: BigCodeBench/761</w:t>
      </w:r>
      <w:r w:rsidDel="00000000" w:rsidR="00000000" w:rsidRPr="00000000">
        <w:rPr>
          <w:rtl w:val="0"/>
        </w:rPr>
      </w:r>
    </w:p>
    <w:p w:rsidR="00000000" w:rsidDel="00000000" w:rsidP="00000000" w:rsidRDefault="00000000" w:rsidRPr="00000000" w14:paraId="0000046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"prompt": "Process a JSON string by: 1. Removing None values. 2. Counting the frequency of each unique value. 3. Replacing all email addresses with the placeholder \"None\".</w:t>
        <w:br w:type="textWrapping"/>
        <w:t xml:space="preserve">The function should output with:</w:t>
        <w:br w:type="textWrapping"/>
        <w:t xml:space="preserve"> dict: A dictionary containing:</w:t>
        <w:br w:type="textWrapping"/>
        <w:t xml:space="preserve"> \"data\": Processed JSON data.</w:t>
        <w:br w:type="textWrapping"/>
        <w:t xml:space="preserve"> \"value_counts\": A Counter object with the frequency of each unique value.</w:t>
        <w:br w:type="textWrapping"/>
        <w:t xml:space="preserve">You should write self-contained code starting with:</w:t>
        <w:br w:type="textWrapping"/>
        <w:t xml:space="preserve">```</w:t>
        <w:br w:type="textWrapping"/>
        <w:t xml:space="preserve">import json</w:t>
        <w:br w:type="textWrapping"/>
        <w:t xml:space="preserve">import re</w:t>
        <w:br w:type="textWrapping"/>
        <w:t xml:space="preserve">from collections import Counter</w:t>
        <w:br w:type="textWrapping"/>
        <w:t xml:space="preserve"># Constants</w:t>
        <w:br w:type="textWrapping"/>
        <w:t xml:space="preserve">REPLACE_NONE = \"None\"</w:t>
        <w:br w:type="textWrapping"/>
        <w:t xml:space="preserve">def task_func(json_str):</w:t>
        <w:br w:type="textWrapping"/>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Reasoning Process:</w:t>
        <w:br w:type="textWrapping"/>
        <w:t xml:space="preserve">&lt;step 1&gt; The problem requires processing a JSON string in three main ways: removing `None` values, counting the frequency of unique values, and replacing email addresses with the string \"None\". The output should be a dictionary containing the processed data structure and a `Counter` object of value frequencies.</w:t>
        <w:br w:type="textWrapping"/>
        <w:t xml:space="preserve">&lt;step 2&gt; I need to determine the order of operations. Replacing emails with \"None\" should happen before counting values, as the count should reflect the processed data. Removing `None` *type* values is a distinct step. A logical sequence seems to be: parse JSON, replace emails, remove `None` values, then count values in the final structure. The output structure requires the final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&lt;step 1&gt; First, we need to parse the input JSON string into a Python data structure using json.loads. This will typically return a dict or list containing nested data.</w:t>
        <w:br w:type="textWrapping"/>
        <w:t xml:space="preserve">&lt;step 2&gt; Next, we will traverse this data recursively. For every element in the JSON structure, if it is a dictionary, we process each key’s value; if it’s a list, we process each element. In case a value is None (the Python None), we skip including it in the reconstructed structure, which effectively “removes” it.</w:t>
        <w:br w:type="textWrapping"/>
        <w:t xml:space="preserve">&lt;step 3&gt; For any string we encounter, we need to replace all email addresses with the placeholder "None". We accomplish this by using the re.sub function together with a regular expression that matches common email patterns.</w:t>
        <w:br w:type="textWrapping"/>
        <w:t xml:space="preserve">&lt;step 4&gt; For atomic values (e.g., integers, booleans, or strings), we return them directly (after processing strings for email addresses). Other types (like dicts and lists) are handled by recursive calls.</w:t>
        <w:br w:type="textWrapping"/>
        <w:t xml:space="preserve">&lt;step 5&gt; Once we have the processed (cleaned and transformed) data, we need to count the frequency of each unique atomic value present in the data. We do this by writing a helper function that “flattens” the nested structure (by recursively yielding values from lists and dictionaries) and then pass this generator to collections.Counter.</w:t>
        <w:br w:type="textWrapping"/>
        <w:t xml:space="preserve">&lt;step 6&gt; Finally, we return a dictionary with two keys: "data" (the processed JSON structure) and "value_counts" (the Counter object mapping each unique atomic value to its frequency).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Reasoning Process:</w:t>
        <w:br w:type="textWrapping"/>
        <w:t xml:space="preserve">&lt;step 1&gt; The problem requires processing a JSON string. This involves three main steps: removing `None` values, replacing email addresses with a placeholder, and counting the frequency of all unique values in the final processed data. The output should be a dictionary containing the processed data and the value counts.</w:t>
        <w:br w:type="textWrapping"/>
        <w:t xml:space="preserve">&lt;step 2&gt; The first step is to parse the input JSON string into a Python data structure, which will typically be a nested combination of dictionaries, lists, and primitive types. The `json.loads()` function is the standard way to achieve this.</w:t>
        <w:br w:type="textWrapping"/>
        <w:t xml:space="preserve">&lt;step 3&gt; The requirement to remove `None` values implies traversing the potentially nested data structure. For dictionaries, if a value is `None`, the corresponding key-value pair should be removed. For lists, if an element is `None`, it should be removed from the list. This process needs to be applied recursively to nested dictionaries and lists. A recursive helper function that builds and returns a *new* data structure is a safe way to handle removals, especially from lists while iterating.</w:t>
        <w:br w:type="textWrapping"/>
        <w:t xml:space="preserve">&lt;step 4&gt; The requirement to replace email addresses also necessitates traversing the data structure. This step should ideally happen *after* removing `None` values, as we only want to check non-`None` string values for the email pattern. When a string value is identified as an email using a regular expression, it should be replaced by the constant `REPLACE_NONE`. This also needs a recursive approach. Similar to `None` removal, a recursive helper function returning a new structure (or modified parts) is suitable. The replacement only applies to string leaf nodes.</w:t>
        <w:br w:type="textWrapping"/>
        <w:t xml:space="preserve">&lt;step 5&gt; The requirement to count the frequency of unique values should be performed on the data *after* both `None` removal and email replacement. This count should include all leaf values (strings, numbers, booleans, the replacement string "None"). This also requires a recursive traversal. The `collections.Counter` object is perfect for this task. A recursive helper function can traverse the structure and update a `Counter` object passed by reference.</w:t>
        <w:br w:type="textWrapping"/>
        <w:t xml:space="preserve">&lt;step 6&gt; Combine these steps within the main `task_func`. First, parse the JSON. Then, call the recursive `remove_none` function on the parsed data. Next, call the recursive `replace_emails` function on the result of the previous step. Finally, initialize a `Counter` and call the recursive `count_values` function on the result of the replacement step. The function should return a dictionary containing the final processed data and the counter object.</w:t>
        <w:br w:type="textWrapping"/>
        <w:t xml:space="preserve">&lt;step 7&gt; Implement the recursive helper functions. `remove_none_recursive` will check the type of the current object: if dict, iterate items, recursively process values, and build a new dict skipping `None` values; if list, iterate elements, recursively process elements, and build a new list skipping `None` elements; otherwise (leaf), return the object itself. `replace_emails_recursive` will similarly check the type: if dict/list, iterate and recursively process values/elements, updating them with the returned result; if string, check for email pattern and return `REPLACE_NONE` or the original string; otherwise, return the object itself. `count_values_recursive` will check the type: if dict/list, iterate and recursively call itself on values/elements; otherwise (leaf), increment the counter for that value.</w:t>
        <w:br w:type="textWrapping"/>
        <w:t xml:space="preserve">&lt;step 8&gt; Define the email regular expression pattern. A simple pattern like `r'[^\s@]+@[^\s@]+\.[^\s@]+'` is sufficient to identify typical email formats while being reasonably robust against simple non-email strings. Ensure the constant `REPLACE_NONE` is used for the replacement value.</w:t>
        <w:br w:type="textWrapping"/>
        <w:t xml:space="preserve">&lt;step 9&gt; Assemble the final `task_func` using the defined helper functions and the required imports (`json`, `re`, `collections.Counter`). The function should return the specified dictionary format.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"content": "### Reasoning Process:</w:t>
        <w:br w:type="textWrapping"/>
        <w:t xml:space="preserve">&lt;step 1&gt; Parse the input JSON string into a Python object using `json.loads`.</w:t>
        <w:br w:type="textWrapping"/>
        <w:t xml:space="preserve">&lt;step 2&gt; Remove all `None` values recursively from the parsed object:</w:t>
        <w:br w:type="textWrapping"/>
        <w:t xml:space="preserve"> - For dictionaries: create a new dictionary excluding keys with `None` values, and recursively process remaining values.</w:t>
        <w:br w:type="textWrapping"/>
        <w:t xml:space="preserve"> - For lists: create a new list excluding `None` elements, and recursively process remaining elements.</w:t>
        <w:br w:type="textWrapping"/>
        <w:t xml:space="preserve"> - For other types: return the value unchanged.</w:t>
        <w:br w:type="textWrapping"/>
        <w:t xml:space="preserve">&lt;step 3&gt; Count the frequency of each unique primitive value (strings, numbers, booleans) in the cleaned object (after `None` removal) by recursively traversing the structure and collecting primitive values, then use `collections.Counter` on the collected values.</w:t>
        <w:br w:type="textWrapping"/>
        <w:t xml:space="preserve">&lt;step 4&gt; Replace all email addresses in string values throughout the cleaned object using a regex pattern `r'[a-zA-Z0-9._%+-]+@[a-zA-Z0-9.-]+\\.[a-zA-Z]{2,}'`, substituting matches with the string `\"None\"`.</w:t>
        <w:br w:type="textWrapping"/>
        <w:t xml:space="preserve">&lt;step 5&gt; Return a dictionary containing:</w:t>
        <w:br w:type="textWrapping"/>
        <w:t xml:space="preserve"> - `\"data\"`: the processed object (after `None` removal and email replacement)</w:t>
        <w:br w:type="textWrapping"/>
        <w:t xml:space="preserve"> - `\"value_counts\"`: the counter object from step 3.</w:t>
        <w:br w:type="textWrapping"/>
        <w:t xml:space="preserve">### Solution:</w:t>
        <w:br w:type="textWrapping"/>
        <w:t xml:space="preserve">```python</w:t>
        <w:br w:type="textWrapping"/>
        <w:t xml:space="preserve">import json</w:t>
        <w:br w:type="textWrapping"/>
        <w:t xml:space="preserve">import re</w:t>
        <w:br w:type="textWrapping"/>
        <w:t xml:space="preserve">from collections import Counter</w:t>
        <w:br w:type="textWrapping"/>
        <w:t xml:space="preserve">EMAIL_PATTERN = re.compile(r'[a-zA-Z0-9._%+-]+@[a-zA-Z0-9.-]+\\.[a-zA-Z]{2,}')</w:t>
        <w:br w:type="textWrapping"/>
        <w:t xml:space="preserve">REPLACE_NONE = \"None\"</w:t>
        <w:br w:type="textWrapping"/>
        <w:t xml:space="preserve">def process_json(json_str):</w:t>
        <w:br w:type="textWrapping"/>
        <w:t xml:space="preserve"> # Parse JSON</w:t>
        <w:br w:type="textWrapping"/>
        <w:t xml:space="preserve"> obj = json.loads(json_str)</w:t>
        <w:br w:type="textWrapping"/>
        <w:t xml:space="preserve"> </w:t>
        <w:br w:type="textWrapping"/>
        <w:t xml:space="preserve"> # Remove None values</w:t>
        <w:br w:type="textWrapping"/>
        <w:t xml:space="preserve"> def remove_none(data):</w:t>
        <w:br w:type="textWrapping"/>
        <w:t xml:space="preserve"> if isinstance(data, dict):</w:t>
        <w:br w:type="textWrapping"/>
        <w:t xml:space="preserve"> return {k: remove_none(v) for k, v in data.items() if v is not None}</w:t>
        <w:br w:type="textWrapping"/>
        <w:t xml:space="preserve"> elif isinstance(data, list):</w:t>
        <w:br w:type="textWrapping"/>
        <w:t xml:space="preserve"> return [remove_none(item) for item in data if item is not None]</w:t>
        <w:br w:type="textWrapping"/>
        <w:t xml:space="preserve"> else:</w:t>
        <w:br w:type="textWrapping"/>
        <w:t xml:space="preserve"> return data</w:t>
        <w:br w:type="textWrapping"/>
        <w:t xml:space="preserve"> </w:t>
        <w:br w:type="textWrapping"/>
        <w:t xml:space="preserve"> cleaned_obj = remove_none(obj)</w:t>
        <w:br w:type="textWrapping"/>
        <w:t xml:space="preserve"> </w:t>
        <w:br w:type="textWrapping"/>
        <w:t xml:space="preserve"> # Count primitive values</w:t>
        <w:br w:type="textWrapping"/>
        <w:t xml:space="preserve"> def collect_primitives(data):</w:t>
        <w:br w:type="textWrapping"/>
        <w:t xml:space="preserve"> if isinstance(data, dict):</w:t>
        <w:br w:type="textWrapping"/>
        <w:t xml:space="preserve"> for v in data.values():</w:t>
        <w:br w:type="textWrapping"/>
        <w:t xml:space="preserve"> yield from collect_primitives(v)</w:t>
        <w:br w:type="textWrapping"/>
        <w:t xml:space="preserve"> elif isinstance(data, list):</w:t>
        <w:br w:type="textWrapping"/>
        <w:t xml:space="preserve"> for item in data:</w:t>
        <w:br w:type="textWrapping"/>
        <w:t xml:space="preserve"> yield from collect_primitives(item)</w:t>
        <w:br w:type="textWrapping"/>
        <w:t xml:space="preserve"> else:</w:t>
        <w:br w:type="textWrapping"/>
        <w:t xml:space="preserve"> yield data</w:t>
        <w:br w:type="textWrapping"/>
        <w:t xml:space="preserve"> </w:t>
        <w:br w:type="textWrapping"/>
        <w:t xml:space="preserve"> primitives = collect_primitives(cleaned_obj)</w:t>
        <w:br w:type="textWrapping"/>
        <w:t xml:space="preserve"> value_counts = Counter(primitives)</w:t>
        <w:br w:type="textWrapping"/>
        <w:t xml:space="preserve"> </w:t>
        <w:br w:type="textWrapping"/>
        <w:t xml:space="preserve"> # Replace emails in strings</w:t>
        <w:br w:type="textWrapping"/>
        <w:t xml:space="preserve"> def replace_emails(data):</w:t>
        <w:br w:type="textWrapping"/>
        <w:t xml:space="preserve"> if isinstance(data, dict):</w:t>
        <w:br w:type="textWrapping"/>
        <w:t xml:space="preserve"> return {k: replace_emails(v) for k, v in data.items()}</w:t>
        <w:br w:type="textWrapping"/>
        <w:t xml:space="preserve"> elif isinstance(data, list):</w:t>
        <w:br w:type="textWrapping"/>
        <w:t xml:space="preserve"> return [replace_emails(item) for item in data]</w:t>
        <w:br w:type="textWrapping"/>
        <w:t xml:space="preserve"> elif isinstance(data, str):</w:t>
        <w:br w:type="textWrapping"/>
        <w:t xml:space="preserve"> return EMAIL_PATTERN.sub(REPLACE_NONE, data)</w:t>
        <w:br w:type="textWrapping"/>
        <w:t xml:space="preserve"> else:</w:t>
        <w:br w:type="textWrapping"/>
        <w:t xml:space="preserve"> return data</w:t>
        <w:br w:type="textWrapping"/>
        <w:t xml:space="preserve"> </w:t>
        <w:br w:type="textWrapping"/>
        <w:t xml:space="preserve"> processed_data = replace_emails(cleaned_obj)</w:t>
        <w:br w:type="textWrapping"/>
        <w:t xml:space="preserve"> </w:t>
        <w:br w:type="textWrapping"/>
        <w:t xml:space="preserve"> return {</w:t>
        <w:br w:type="textWrapping"/>
        <w:t xml:space="preserve"> \"data\": processed_data,</w:t>
        <w:br w:type="textWrapping"/>
        <w:t xml:space="preserve"> \"value_counts\": value_counts</w:t>
        <w:br w:type="textWrapping"/>
        <w:t xml:space="preserve"> }</w:t>
        <w:br w:type="textWrapping"/>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Reasoning Process:</w:t>
        <w:br w:type="textWrapping"/>
        <w:t xml:space="preserve">&lt;step 1&gt; Understanding Requirements</w:t>
        <w:br w:type="textWrapping"/>
        <w:t xml:space="preserve">The task requires processing a JSON string with three specific actions:</w:t>
        <w:br w:type="textWrapping"/>
        <w:t xml:space="preserve">Remove None Values: Eliminate any key-value pair with null or elements in lists that are None.</w:t>
        <w:br w:type="textWrapping"/>
        <w:t xml:space="preserve">Count Unique Values: Track the frequency of all non-None values in the cleaned data (excluding emails if counted before replacement).</w:t>
        <w:br w:type="textWrapping"/>
        <w:t xml:space="preserve">Replace Emails: Substitute email addresses with the "None" placeholder.</w:t>
        <w:br w:type="textWrapping"/>
        <w:t xml:space="preserve">The output must return a dictionary with processed data and a Counter of frequencies.</w:t>
        <w:br w:type="textWrapping"/>
        <w:t xml:space="preserve">&lt;step 2&gt; Process Order</w:t>
        <w:br w:type="textWrapping"/>
        <w:t xml:space="preserve">The steps must be executed in sequence:</w:t>
        <w:br w:type="textWrapping"/>
        <w:t xml:space="preserve">First, remove None values to get clean data.</w:t>
        <w:br w:type="textWrapping"/>
        <w:t xml:space="preserve">Count values in this cleaned data (before replacing emails).</w:t>
        <w:br w:type="textWrapping"/>
        <w:t xml:space="preserve">Finally, replace emails in the data while retaining the count.</w:t>
        <w:br w:type="textWrapping"/>
        <w:t xml:space="preserve">&lt;step 3&gt; Recursive Data Cleaning</w:t>
        <w:br w:type="textWrapping"/>
        <w:t xml:space="preserve">Implement a recursive function to remove None entries from dictionaries, lists, and nested structures.</w:t>
        <w:br w:type="textWrapping"/>
        <w:t xml:space="preserve">For dictionaries: Skip keys with None values.</w:t>
        <w:br w:type="textWrapping"/>
        <w:t xml:space="preserve">For lists: Remove None elements but keep nested structures processed.</w:t>
        <w:br w:type="textWrapping"/>
        <w:t xml:space="preserve">&lt;step 4&gt; Email Replacement</w:t>
        <w:br w:type="textWrapping"/>
        <w:t xml:space="preserve">Use a regex to identify email formats and replace with "None".</w:t>
        <w:br w:type="textWrapping"/>
        <w:t xml:space="preserve">Check each string against a pattern like ^[a-zA-Z0-9._%+-]+@[a-zA-Z0-9.-]+\.[a-zA-Z]{2,}$.</w:t>
        <w:br w:type="textWrapping"/>
        <w:t xml:space="preserve">&lt;step 5&gt; Value Collection</w:t>
        <w:br w:type="textWrapping"/>
        <w:t xml:space="preserve">Recursively traverse the cleaned data to collect all leaf values (scalars) for counting.</w:t>
        <w:br w:type="textWrapping"/>
        <w:t xml:space="preserve">&lt;step 6&gt; Edge Cases Handling</w:t>
        <w:br w:type="textWrapping"/>
        <w:t xml:space="preserve">Empty data after removal (e.g., all values were None).</w:t>
        <w:br w:type="textWrapping"/>
        <w:t xml:space="preserve">Valid JSON input formats (dictionaries, lists, scalars).</w:t>
        <w:br w:type="textWrapping"/>
        <w:t xml:space="preserve">Ensure counts exclude replaced emails.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"reasoning_content": "### Reasoning Process:</w:t>
        <w:br w:type="textWrapping"/>
        <w:t xml:space="preserve">&lt;step 1&gt; First, I need to understand what the function needs to process. The input is a JSON string that needs to be parsed into a Python object. We'll need to import the json module to handle this conversion.</w:t>
        <w:br w:type="textWrapping"/>
        <w:t xml:space="preserve">&lt;step 2&gt; After parsing, I need to process the data recursively since JSON can contain nested structures (dictionaries, lists). The processing includes removing None values, replacing email addresses with \"None\", and counting values.</w:t>
        <w:br w:type="textWrapping"/>
        <w:t xml:space="preserve">&lt;step 3&gt; For email detection, I'll use a regular expression pattern. A standard pattern for emails is something like `r'[a-zA-Z0-9._%+-]+@[a-zA-Z0-9.-]+\\.[a-zA-Z]{2,}'` which covers most common email formats.</w:t>
        <w:br w:type="textWrapping"/>
        <w:t xml:space="preserve">&lt;step 4&gt; To track value frequencies, I'll use a Counter object that will be updated during the data processing. This counter will only count primitive values (strings, numbers, booleans), not dictionaries or lists.</w:t>
        <w:br w:type="textWrapping"/>
        <w:t xml:space="preserve">&lt;step 5&gt; The processing function needs to handle different data types differently:</w:t>
        <w:br w:type="textWrapping"/>
        <w:t xml:space="preserve">- For dictionaries: process each key-value pair, skipping None values</w:t>
        <w:br w:type="textWrapping"/>
        <w:t xml:space="preserve">- For lists: process each element, skipping None values</w:t>
        <w:br w:type="textWrapping"/>
        <w:t xml:space="preserve">- For primitive values: check if it's an email and replace if necessary, then count</w:t>
        <w:br w:type="textWrapping"/>
        <w:t xml:space="preserve">&lt;step 6&gt; Finally, I'll return the required output structure: a dictionary with \"data\" containing the processed JSON and \"value_counts\" containing the Counter object.",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rtl w:val="0"/>
        </w:rPr>
        <w:t xml:space="preserve">Total steps</w:t>
      </w:r>
      <w:r w:rsidDel="00000000" w:rsidR="00000000" w:rsidRPr="00000000">
        <w:rPr>
          <w:rtl w:val="0"/>
        </w:rPr>
        <w:t xml:space="preserve">: 2 (underdeveloped)</w:t>
        <w:br w:type="textWrapping"/>
      </w:r>
    </w:p>
    <w:p w:rsidR="00000000" w:rsidDel="00000000" w:rsidP="00000000" w:rsidRDefault="00000000" w:rsidRPr="00000000" w14:paraId="00000482">
      <w:pPr>
        <w:ind w:left="720" w:firstLine="0"/>
        <w:rPr/>
      </w:pPr>
      <w:r w:rsidDel="00000000" w:rsidR="00000000" w:rsidRPr="00000000">
        <w:rPr>
          <w:rtl w:val="0"/>
        </w:rPr>
        <w:t xml:space="preserve">1. Only discusses operation ordering and mentions the three operations. </w:t>
        <w:br w:type="textWrapping"/>
        <w:t xml:space="preserve">2. Inefficient - too minimal to be considered thorough.</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86">
      <w:pPr>
        <w:rPr/>
      </w:pPr>
      <w:r w:rsidDel="00000000" w:rsidR="00000000" w:rsidRPr="00000000">
        <w:rPr>
          <w:b w:val="1"/>
          <w:rtl w:val="0"/>
        </w:rPr>
        <w:t xml:space="preserve">Step coherence</w:t>
      </w:r>
      <w:r w:rsidDel="00000000" w:rsidR="00000000" w:rsidRPr="00000000">
        <w:rPr>
          <w:rtl w:val="0"/>
        </w:rPr>
        <w:t xml:space="preserve">:</w:t>
        <w:br w:type="textWrapping"/>
      </w:r>
    </w:p>
    <w:p w:rsidR="00000000" w:rsidDel="00000000" w:rsidP="00000000" w:rsidRDefault="00000000" w:rsidRPr="00000000" w14:paraId="00000487">
      <w:pPr>
        <w:numPr>
          <w:ilvl w:val="0"/>
          <w:numId w:val="70"/>
        </w:numPr>
        <w:spacing w:after="0" w:afterAutospacing="0" w:before="240" w:lineRule="auto"/>
        <w:ind w:left="720" w:hanging="360"/>
      </w:pPr>
      <w:r w:rsidDel="00000000" w:rsidR="00000000" w:rsidRPr="00000000">
        <w:rPr>
          <w:rtl w:val="0"/>
        </w:rPr>
        <w:t xml:space="preserve">Mentions parsing and transformation but omits how data is processed.</w:t>
        <w:br w:type="textWrapping"/>
      </w:r>
    </w:p>
    <w:p w:rsidR="00000000" w:rsidDel="00000000" w:rsidP="00000000" w:rsidRDefault="00000000" w:rsidRPr="00000000" w14:paraId="00000488">
      <w:pPr>
        <w:numPr>
          <w:ilvl w:val="0"/>
          <w:numId w:val="70"/>
        </w:numPr>
        <w:spacing w:after="240" w:before="0" w:beforeAutospacing="0" w:lineRule="auto"/>
        <w:ind w:left="720" w:hanging="360"/>
      </w:pPr>
      <w:r w:rsidDel="00000000" w:rsidR="00000000" w:rsidRPr="00000000">
        <w:rPr>
          <w:rtl w:val="0"/>
        </w:rPr>
        <w:t xml:space="preserve">States email replacement should occur before counting - Correct.</w:t>
        <w:br w:type="textWrapping"/>
        <w:t xml:space="preserve">The logic is  Superficial and lacks execution detail.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b w:val="1"/>
          <w:rtl w:val="0"/>
        </w:rPr>
        <w:t xml:space="preserve">Problem coverage</w:t>
      </w:r>
      <w:r w:rsidDel="00000000" w:rsidR="00000000" w:rsidRPr="00000000">
        <w:rPr>
          <w:rtl w:val="0"/>
        </w:rPr>
        <w:t xml:space="preserve">:</w:t>
      </w:r>
    </w:p>
    <w:p w:rsidR="00000000" w:rsidDel="00000000" w:rsidP="00000000" w:rsidRDefault="00000000" w:rsidRPr="00000000" w14:paraId="0000048C">
      <w:pPr>
        <w:numPr>
          <w:ilvl w:val="0"/>
          <w:numId w:val="10"/>
        </w:numPr>
        <w:spacing w:after="0" w:afterAutospacing="0" w:before="240" w:lineRule="auto"/>
        <w:ind w:left="720" w:hanging="360"/>
      </w:pPr>
      <w:r w:rsidDel="00000000" w:rsidR="00000000" w:rsidRPr="00000000">
        <w:rPr>
          <w:rtl w:val="0"/>
        </w:rPr>
        <w:t xml:space="preserve">Parsing:  implied, not explained</w:t>
        <w:br w:type="textWrapping"/>
      </w:r>
    </w:p>
    <w:p w:rsidR="00000000" w:rsidDel="00000000" w:rsidP="00000000" w:rsidRDefault="00000000" w:rsidRPr="00000000" w14:paraId="0000048D">
      <w:pPr>
        <w:numPr>
          <w:ilvl w:val="0"/>
          <w:numId w:val="10"/>
        </w:numPr>
        <w:spacing w:after="0" w:afterAutospacing="0" w:before="0" w:beforeAutospacing="0" w:lineRule="auto"/>
        <w:ind w:left="720" w:hanging="360"/>
      </w:pPr>
      <w:r w:rsidDel="00000000" w:rsidR="00000000" w:rsidRPr="00000000">
        <w:rPr>
          <w:rtl w:val="0"/>
        </w:rPr>
        <w:t xml:space="preserve">None removal:  not explained</w:t>
        <w:br w:type="textWrapping"/>
      </w:r>
    </w:p>
    <w:p w:rsidR="00000000" w:rsidDel="00000000" w:rsidP="00000000" w:rsidRDefault="00000000" w:rsidRPr="00000000" w14:paraId="0000048E">
      <w:pPr>
        <w:numPr>
          <w:ilvl w:val="0"/>
          <w:numId w:val="10"/>
        </w:numPr>
        <w:spacing w:after="0" w:afterAutospacing="0" w:before="0" w:beforeAutospacing="0" w:lineRule="auto"/>
        <w:ind w:left="720" w:hanging="360"/>
      </w:pPr>
      <w:r w:rsidDel="00000000" w:rsidR="00000000" w:rsidRPr="00000000">
        <w:rPr>
          <w:rtl w:val="0"/>
        </w:rPr>
        <w:t xml:space="preserve">Email replacement:  mentioned</w:t>
        <w:br w:type="textWrapping"/>
      </w:r>
    </w:p>
    <w:p w:rsidR="00000000" w:rsidDel="00000000" w:rsidP="00000000" w:rsidRDefault="00000000" w:rsidRPr="00000000" w14:paraId="0000048F">
      <w:pPr>
        <w:numPr>
          <w:ilvl w:val="0"/>
          <w:numId w:val="10"/>
        </w:numPr>
        <w:spacing w:after="240" w:before="0" w:beforeAutospacing="0" w:lineRule="auto"/>
        <w:ind w:left="720" w:hanging="360"/>
      </w:pPr>
      <w:r w:rsidDel="00000000" w:rsidR="00000000" w:rsidRPr="00000000">
        <w:rPr>
          <w:rtl w:val="0"/>
        </w:rPr>
        <w:t xml:space="preserve">Counting:  mentioned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rtl w:val="0"/>
        </w:rPr>
        <w:t xml:space="preserve">Total steps</w:t>
      </w:r>
      <w:r w:rsidDel="00000000" w:rsidR="00000000" w:rsidRPr="00000000">
        <w:rPr>
          <w:rtl w:val="0"/>
        </w:rPr>
        <w:t xml:space="preserve">: 6</w:t>
        <w:br w:type="textWrapping"/>
      </w:r>
    </w:p>
    <w:p w:rsidR="00000000" w:rsidDel="00000000" w:rsidP="00000000" w:rsidRDefault="00000000" w:rsidRPr="00000000" w14:paraId="00000495">
      <w:pPr>
        <w:rPr/>
      </w:pPr>
      <w:r w:rsidDel="00000000" w:rsidR="00000000" w:rsidRPr="00000000">
        <w:rPr>
          <w:b w:val="1"/>
          <w:rtl w:val="0"/>
        </w:rPr>
        <w:t xml:space="preserve">Coverage</w:t>
      </w:r>
      <w:r w:rsidDel="00000000" w:rsidR="00000000" w:rsidRPr="00000000">
        <w:rPr>
          <w:rtl w:val="0"/>
        </w:rPr>
        <w:t xml:space="preserve">: Each step covers one distinct operation.- All steps efficient and clear</w:t>
        <w:br w:type="textWrapping"/>
      </w:r>
    </w:p>
    <w:p w:rsidR="00000000" w:rsidDel="00000000" w:rsidP="00000000" w:rsidRDefault="00000000" w:rsidRPr="00000000" w14:paraId="0000049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numPr>
          <w:ilvl w:val="0"/>
          <w:numId w:val="55"/>
        </w:numPr>
        <w:spacing w:after="0" w:afterAutospacing="0" w:before="240" w:lineRule="auto"/>
        <w:ind w:left="720" w:hanging="360"/>
      </w:pPr>
      <w:r w:rsidDel="00000000" w:rsidR="00000000" w:rsidRPr="00000000">
        <w:rPr>
          <w:rtl w:val="0"/>
        </w:rPr>
        <w:t xml:space="preserve">&lt;step2&gt; explains recursive traversal for removing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strong coherence</w:t>
        <w:br w:type="textWrapping"/>
      </w:r>
    </w:p>
    <w:p w:rsidR="00000000" w:rsidDel="00000000" w:rsidP="00000000" w:rsidRDefault="00000000" w:rsidRPr="00000000" w14:paraId="00000499">
      <w:pPr>
        <w:numPr>
          <w:ilvl w:val="0"/>
          <w:numId w:val="55"/>
        </w:numPr>
        <w:spacing w:after="0" w:afterAutospacing="0" w:before="0" w:beforeAutospacing="0" w:lineRule="auto"/>
        <w:ind w:left="720" w:hanging="360"/>
      </w:pPr>
      <w:r w:rsidDel="00000000" w:rsidR="00000000" w:rsidRPr="00000000">
        <w:rPr>
          <w:rtl w:val="0"/>
        </w:rPr>
        <w:t xml:space="preserve">&lt;step3&gt; uses </w:t>
      </w:r>
      <w:r w:rsidDel="00000000" w:rsidR="00000000" w:rsidRPr="00000000">
        <w:rPr>
          <w:rFonts w:ascii="Roboto Mono" w:cs="Roboto Mono" w:eastAsia="Roboto Mono" w:hAnsi="Roboto Mono"/>
          <w:color w:val="188038"/>
          <w:rtl w:val="0"/>
        </w:rPr>
        <w:t xml:space="preserve">re.sub</w:t>
      </w:r>
      <w:r w:rsidDel="00000000" w:rsidR="00000000" w:rsidRPr="00000000">
        <w:rPr>
          <w:rtl w:val="0"/>
        </w:rPr>
        <w:t xml:space="preserve"> for email substitution - strong coherence</w:t>
        <w:br w:type="textWrapping"/>
      </w:r>
    </w:p>
    <w:p w:rsidR="00000000" w:rsidDel="00000000" w:rsidP="00000000" w:rsidRDefault="00000000" w:rsidRPr="00000000" w14:paraId="0000049A">
      <w:pPr>
        <w:numPr>
          <w:ilvl w:val="0"/>
          <w:numId w:val="55"/>
        </w:numPr>
        <w:spacing w:after="240" w:before="0" w:beforeAutospacing="0" w:lineRule="auto"/>
        <w:ind w:left="720" w:hanging="360"/>
      </w:pPr>
      <w:r w:rsidDel="00000000" w:rsidR="00000000" w:rsidRPr="00000000">
        <w:rPr>
          <w:rtl w:val="0"/>
        </w:rPr>
        <w:t xml:space="preserve">&lt;step5&gt; flattens structure for counting - strong coherence</w:t>
        <w:br w:type="textWrapping"/>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JSON parsing:  complete</w:t>
        <w:br w:type="textWrapping"/>
      </w:r>
    </w:p>
    <w:p w:rsidR="00000000" w:rsidDel="00000000" w:rsidP="00000000" w:rsidRDefault="00000000" w:rsidRPr="00000000" w14:paraId="000004A0">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removal: complete</w:t>
        <w:br w:type="textWrapping"/>
      </w:r>
    </w:p>
    <w:p w:rsidR="00000000" w:rsidDel="00000000" w:rsidP="00000000" w:rsidRDefault="00000000" w:rsidRPr="00000000" w14:paraId="000004A1">
      <w:pPr>
        <w:rPr/>
      </w:pPr>
      <w:r w:rsidDel="00000000" w:rsidR="00000000" w:rsidRPr="00000000">
        <w:rPr>
          <w:rtl w:val="0"/>
        </w:rPr>
        <w:t xml:space="preserve">Email masking: complete</w:t>
        <w:br w:type="textWrapping"/>
      </w:r>
    </w:p>
    <w:p w:rsidR="00000000" w:rsidDel="00000000" w:rsidP="00000000" w:rsidRDefault="00000000" w:rsidRPr="00000000" w14:paraId="000004A2">
      <w:pPr>
        <w:rPr/>
      </w:pPr>
      <w:r w:rsidDel="00000000" w:rsidR="00000000" w:rsidRPr="00000000">
        <w:rPr>
          <w:rtl w:val="0"/>
        </w:rPr>
        <w:t xml:space="preserve">Value counting: complete</w:t>
        <w:br w:type="textWrapping"/>
      </w:r>
    </w:p>
    <w:p w:rsidR="00000000" w:rsidDel="00000000" w:rsidP="00000000" w:rsidRDefault="00000000" w:rsidRPr="00000000" w14:paraId="000004A3">
      <w:pPr>
        <w:rPr/>
      </w:pPr>
      <w:r w:rsidDel="00000000" w:rsidR="00000000" w:rsidRPr="00000000">
        <w:rPr>
          <w:rtl w:val="0"/>
        </w:rPr>
        <w:t xml:space="preserve">Output structuring: complete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rtl w:val="0"/>
        </w:rPr>
        <w:t xml:space="preserve">Total steps</w:t>
      </w:r>
      <w:r w:rsidDel="00000000" w:rsidR="00000000" w:rsidRPr="00000000">
        <w:rPr>
          <w:rtl w:val="0"/>
        </w:rPr>
        <w:t xml:space="preserve">: 9</w:t>
        <w:br w:type="textWrapping"/>
      </w:r>
    </w:p>
    <w:p w:rsidR="00000000" w:rsidDel="00000000" w:rsidP="00000000" w:rsidRDefault="00000000" w:rsidRPr="00000000" w14:paraId="000004A9">
      <w:pPr>
        <w:rPr/>
      </w:pPr>
      <w:r w:rsidDel="00000000" w:rsidR="00000000" w:rsidRPr="00000000">
        <w:rPr>
          <w:b w:val="1"/>
          <w:rtl w:val="0"/>
        </w:rPr>
        <w:t xml:space="preserve">1. </w:t>
      </w:r>
      <w:r w:rsidDel="00000000" w:rsidR="00000000" w:rsidRPr="00000000">
        <w:rPr>
          <w:rtl w:val="0"/>
        </w:rPr>
        <w:t xml:space="preserve">Most detailed among all models; no redundant steps.</w:t>
        <w:br w:type="textWrapping"/>
        <w:t xml:space="preserve">2. Highly efficient in clarity and granularity.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Recursive strategy across all transformations - excellent logic</w:t>
        <w:br w:type="textWrapping"/>
      </w:r>
    </w:p>
    <w:p w:rsidR="00000000" w:rsidDel="00000000" w:rsidP="00000000" w:rsidRDefault="00000000" w:rsidRPr="00000000" w14:paraId="000004AF">
      <w:pPr>
        <w:rPr/>
      </w:pPr>
      <w:r w:rsidDel="00000000" w:rsidR="00000000" w:rsidRPr="00000000">
        <w:rPr>
          <w:rtl w:val="0"/>
        </w:rPr>
        <w:t xml:space="preserve">Splits transformations logically: clean → mask → count -  excellent logic</w:t>
        <w:br w:type="textWrapping"/>
      </w:r>
    </w:p>
    <w:p w:rsidR="00000000" w:rsidDel="00000000" w:rsidP="00000000" w:rsidRDefault="00000000" w:rsidRPr="00000000" w14:paraId="000004B0">
      <w:pPr>
        <w:rPr/>
      </w:pPr>
      <w:r w:rsidDel="00000000" w:rsidR="00000000" w:rsidRPr="00000000">
        <w:rPr>
          <w:rtl w:val="0"/>
        </w:rPr>
        <w:t xml:space="preserve">Email regex validated - excellent logic</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b w:val="1"/>
          <w:rtl w:val="0"/>
        </w:rPr>
        <w:t xml:space="preserve">Coverage</w:t>
      </w:r>
      <w:r w:rsidDel="00000000" w:rsidR="00000000" w:rsidRPr="00000000">
        <w:rPr>
          <w:rtl w:val="0"/>
        </w:rPr>
        <w:t xml:space="preserve">:</w:t>
        <w:br w:type="textWrapping"/>
      </w:r>
    </w:p>
    <w:p w:rsidR="00000000" w:rsidDel="00000000" w:rsidP="00000000" w:rsidRDefault="00000000" w:rsidRPr="00000000" w14:paraId="000004B6">
      <w:pPr>
        <w:numPr>
          <w:ilvl w:val="0"/>
          <w:numId w:val="15"/>
        </w:numPr>
        <w:spacing w:after="240" w:before="240" w:lineRule="auto"/>
        <w:ind w:left="720" w:hanging="360"/>
      </w:pPr>
      <w:r w:rsidDel="00000000" w:rsidR="00000000" w:rsidRPr="00000000">
        <w:rPr>
          <w:rtl w:val="0"/>
        </w:rPr>
        <w:t xml:space="preserve">Full functional path from parse → clean → replace → count → return — full complete and production level ready</w:t>
        <w:br w:type="textWrapping"/>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b w:val="1"/>
          <w:rtl w:val="0"/>
        </w:rPr>
        <w:t xml:space="preserve">Total steps</w:t>
      </w:r>
      <w:r w:rsidDel="00000000" w:rsidR="00000000" w:rsidRPr="00000000">
        <w:rPr>
          <w:rtl w:val="0"/>
        </w:rPr>
        <w:t xml:space="preserve">: 5 (summarized cleanly)</w:t>
        <w:br w:type="textWrapping"/>
      </w:r>
    </w:p>
    <w:p w:rsidR="00000000" w:rsidDel="00000000" w:rsidP="00000000" w:rsidRDefault="00000000" w:rsidRPr="00000000" w14:paraId="000004BC">
      <w:pPr>
        <w:rPr/>
      </w:pPr>
      <w:r w:rsidDel="00000000" w:rsidR="00000000" w:rsidRPr="00000000">
        <w:rPr>
          <w:rtl w:val="0"/>
        </w:rPr>
        <w:t xml:space="preserve">Balanced between concise and complete- efficient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Sequence of steps matches the correct order - good logic</w:t>
        <w:br w:type="textWrapping"/>
      </w:r>
    </w:p>
    <w:p w:rsidR="00000000" w:rsidDel="00000000" w:rsidP="00000000" w:rsidRDefault="00000000" w:rsidRPr="00000000" w14:paraId="000004C2">
      <w:pPr>
        <w:rPr/>
      </w:pPr>
      <w:r w:rsidDel="00000000" w:rsidR="00000000" w:rsidRPr="00000000">
        <w:rPr>
          <w:rtl w:val="0"/>
        </w:rPr>
        <w:t xml:space="preserve">Uses correct email regex pattern- good logic</w:t>
        <w:br w:type="textWrapping"/>
      </w:r>
    </w:p>
    <w:p w:rsidR="00000000" w:rsidDel="00000000" w:rsidP="00000000" w:rsidRDefault="00000000" w:rsidRPr="00000000" w14:paraId="000004C3">
      <w:pPr>
        <w:rPr/>
      </w:pPr>
      <w:r w:rsidDel="00000000" w:rsidR="00000000" w:rsidRPr="00000000">
        <w:rPr>
          <w:rtl w:val="0"/>
        </w:rPr>
        <w:t xml:space="preserve">Uses recursive processing - good logic</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JSON parse: Complete</w:t>
        <w:br w:type="textWrapping"/>
      </w:r>
    </w:p>
    <w:p w:rsidR="00000000" w:rsidDel="00000000" w:rsidP="00000000" w:rsidRDefault="00000000" w:rsidRPr="00000000" w14:paraId="000004C9">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removal: Complete</w:t>
        <w:br w:type="textWrapping"/>
      </w:r>
    </w:p>
    <w:p w:rsidR="00000000" w:rsidDel="00000000" w:rsidP="00000000" w:rsidRDefault="00000000" w:rsidRPr="00000000" w14:paraId="000004CA">
      <w:pPr>
        <w:rPr/>
      </w:pPr>
      <w:r w:rsidDel="00000000" w:rsidR="00000000" w:rsidRPr="00000000">
        <w:rPr>
          <w:rtl w:val="0"/>
        </w:rPr>
        <w:t xml:space="preserve">Email replacement: Complete</w:t>
        <w:br w:type="textWrapping"/>
      </w:r>
    </w:p>
    <w:p w:rsidR="00000000" w:rsidDel="00000000" w:rsidP="00000000" w:rsidRDefault="00000000" w:rsidRPr="00000000" w14:paraId="000004CB">
      <w:pPr>
        <w:rPr/>
      </w:pPr>
      <w:r w:rsidDel="00000000" w:rsidR="00000000" w:rsidRPr="00000000">
        <w:rPr>
          <w:rtl w:val="0"/>
        </w:rPr>
        <w:t xml:space="preserve">Value counting: Complete</w:t>
        <w:br w:type="textWrapping"/>
      </w:r>
    </w:p>
    <w:p w:rsidR="00000000" w:rsidDel="00000000" w:rsidP="00000000" w:rsidRDefault="00000000" w:rsidRPr="00000000" w14:paraId="000004CC">
      <w:pPr>
        <w:rPr/>
      </w:pPr>
      <w:r w:rsidDel="00000000" w:rsidR="00000000" w:rsidRPr="00000000">
        <w:rPr>
          <w:rtl w:val="0"/>
        </w:rPr>
        <w:t xml:space="preserve">Output format: Complete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b w:val="1"/>
          <w:rtl w:val="0"/>
        </w:rPr>
        <w:t xml:space="preserve">Total steps</w:t>
      </w:r>
      <w:r w:rsidDel="00000000" w:rsidR="00000000" w:rsidRPr="00000000">
        <w:rPr>
          <w:rtl w:val="0"/>
        </w:rPr>
        <w:t xml:space="preserve">: 6</w:t>
        <w:br w:type="textWrapping"/>
      </w:r>
    </w:p>
    <w:p w:rsidR="00000000" w:rsidDel="00000000" w:rsidP="00000000" w:rsidRDefault="00000000" w:rsidRPr="00000000" w14:paraId="000004D2">
      <w:pPr>
        <w:rPr/>
      </w:pPr>
      <w:r w:rsidDel="00000000" w:rsidR="00000000" w:rsidRPr="00000000">
        <w:rPr>
          <w:b w:val="1"/>
          <w:rtl w:val="0"/>
        </w:rPr>
        <w:t xml:space="preserve">Coverage</w:t>
      </w:r>
      <w:r w:rsidDel="00000000" w:rsidR="00000000" w:rsidRPr="00000000">
        <w:rPr>
          <w:rtl w:val="0"/>
        </w:rPr>
        <w:t xml:space="preserve">: Conceptual description, not line-by-line but logically tight</w:t>
        <w:br w:type="textWrapping"/>
        <w:t xml:space="preserve">All steps are efficient.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Correct step order (remove → count → replace) - Clear and consistent</w:t>
        <w:br w:type="textWrapping"/>
      </w:r>
    </w:p>
    <w:p w:rsidR="00000000" w:rsidDel="00000000" w:rsidP="00000000" w:rsidRDefault="00000000" w:rsidRPr="00000000" w14:paraId="000004D8">
      <w:pPr>
        <w:rPr/>
      </w:pPr>
      <w:r w:rsidDel="00000000" w:rsidR="00000000" w:rsidRPr="00000000">
        <w:rPr>
          <w:rtl w:val="0"/>
        </w:rPr>
        <w:t xml:space="preserve">Describes edge cases like full-null structures - Clear and consistent</w:t>
        <w:br w:type="textWrapping"/>
      </w:r>
    </w:p>
    <w:p w:rsidR="00000000" w:rsidDel="00000000" w:rsidP="00000000" w:rsidRDefault="00000000" w:rsidRPr="00000000" w14:paraId="000004D9">
      <w:pPr>
        <w:rPr/>
      </w:pPr>
      <w:r w:rsidDel="00000000" w:rsidR="00000000" w:rsidRPr="00000000">
        <w:rPr>
          <w:rtl w:val="0"/>
        </w:rPr>
        <w:t xml:space="preserve">Describes regex choice - Clear and Consistent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b w:val="1"/>
          <w:rtl w:val="0"/>
        </w:rPr>
        <w:t xml:space="preserve">Coverage</w:t>
      </w:r>
      <w:r w:rsidDel="00000000" w:rsidR="00000000" w:rsidRPr="00000000">
        <w:rPr>
          <w:rtl w:val="0"/>
        </w:rPr>
        <w:t xml:space="preserve">:</w:t>
        <w:br w:type="textWrapping"/>
      </w:r>
    </w:p>
    <w:p w:rsidR="00000000" w:rsidDel="00000000" w:rsidP="00000000" w:rsidRDefault="00000000" w:rsidRPr="00000000" w14:paraId="000004DF">
      <w:pPr>
        <w:numPr>
          <w:ilvl w:val="0"/>
          <w:numId w:val="27"/>
        </w:numPr>
        <w:spacing w:after="0" w:afterAutospacing="0" w:before="240" w:lineRule="auto"/>
        <w:ind w:left="720" w:hanging="360"/>
      </w:pPr>
      <w:r w:rsidDel="00000000" w:rsidR="00000000" w:rsidRPr="00000000">
        <w:rPr>
          <w:rtl w:val="0"/>
        </w:rPr>
        <w:t xml:space="preserve">All functional parts are addressed- complete</w:t>
        <w:br w:type="textWrapping"/>
      </w:r>
    </w:p>
    <w:p w:rsidR="00000000" w:rsidDel="00000000" w:rsidP="00000000" w:rsidRDefault="00000000" w:rsidRPr="00000000" w14:paraId="000004E0">
      <w:pPr>
        <w:numPr>
          <w:ilvl w:val="0"/>
          <w:numId w:val="27"/>
        </w:numPr>
        <w:spacing w:after="240" w:before="0" w:beforeAutospacing="0" w:lineRule="auto"/>
        <w:ind w:left="720" w:hanging="360"/>
      </w:pPr>
      <w:r w:rsidDel="00000000" w:rsidR="00000000" w:rsidRPr="00000000">
        <w:rPr>
          <w:rtl w:val="0"/>
        </w:rPr>
        <w:t xml:space="preserve">Mentions scalars vs complex types- complete</w:t>
        <w:br w:type="textWrapping"/>
      </w:r>
    </w:p>
    <w:p w:rsidR="00000000" w:rsidDel="00000000" w:rsidP="00000000" w:rsidRDefault="00000000" w:rsidRPr="00000000" w14:paraId="000004E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4E2">
      <w:pPr>
        <w:spacing w:after="240" w:before="240" w:lineRule="auto"/>
        <w:ind w:left="0" w:firstLine="0"/>
        <w:rPr>
          <w:b w:val="1"/>
        </w:rPr>
      </w:pPr>
      <w:r w:rsidDel="00000000" w:rsidR="00000000" w:rsidRPr="00000000">
        <w:rPr>
          <w:b w:val="1"/>
          <w:rtl w:val="0"/>
        </w:rPr>
        <w:t xml:space="preserve">model6_efficiency</w:t>
      </w:r>
    </w:p>
    <w:p w:rsidR="00000000" w:rsidDel="00000000" w:rsidP="00000000" w:rsidRDefault="00000000" w:rsidRPr="00000000" w14:paraId="000004E3">
      <w:pPr>
        <w:numPr>
          <w:ilvl w:val="0"/>
          <w:numId w:val="27"/>
        </w:numPr>
        <w:spacing w:after="240" w:before="240" w:lineRule="auto"/>
        <w:ind w:left="720" w:hanging="360"/>
        <w:rPr>
          <w:rFonts w:ascii="Arial" w:cs="Arial" w:eastAsia="Arial" w:hAnsi="Arial"/>
        </w:rPr>
      </w:pPr>
      <w:r w:rsidDel="00000000" w:rsidR="00000000" w:rsidRPr="00000000">
        <w:rPr>
          <w:b w:val="1"/>
          <w:rtl w:val="0"/>
        </w:rPr>
        <w:t xml:space="preserve">Total steps</w:t>
      </w:r>
      <w:r w:rsidDel="00000000" w:rsidR="00000000" w:rsidRPr="00000000">
        <w:rPr>
          <w:rtl w:val="0"/>
        </w:rPr>
        <w:t xml:space="preserve">: 6</w:t>
        <w:br w:type="textWrapping"/>
        <w:t xml:space="preserve">: Balanced between operational logic and structural insight : Highly efficient</w:t>
        <w:br w:type="textWrapping"/>
      </w:r>
    </w:p>
    <w:p w:rsidR="00000000" w:rsidDel="00000000" w:rsidP="00000000" w:rsidRDefault="00000000" w:rsidRPr="00000000" w14:paraId="000004E4">
      <w:pPr>
        <w:pStyle w:val="Heading3"/>
        <w:keepNext w:val="0"/>
        <w:keepLines w:val="0"/>
        <w:spacing w:after="80" w:before="280" w:lineRule="auto"/>
        <w:rPr>
          <w:rFonts w:ascii="Cambria" w:cs="Cambria" w:eastAsia="Cambria" w:hAnsi="Cambria"/>
          <w:color w:val="000000"/>
          <w:sz w:val="26"/>
          <w:szCs w:val="26"/>
        </w:rPr>
      </w:pPr>
      <w:bookmarkStart w:colFirst="0" w:colLast="0" w:name="_heading=h.ryprjpp845mo" w:id="2"/>
      <w:bookmarkEnd w:id="2"/>
      <w:r w:rsidDel="00000000" w:rsidR="00000000" w:rsidRPr="00000000">
        <w:rPr>
          <w:rFonts w:ascii="Cambria" w:cs="Cambria" w:eastAsia="Cambria" w:hAnsi="Cambria"/>
          <w:color w:val="000000"/>
          <w:sz w:val="26"/>
          <w:szCs w:val="26"/>
          <w:rtl w:val="0"/>
        </w:rPr>
        <w:t xml:space="preserve">model6_logic</w:t>
      </w:r>
    </w:p>
    <w:p w:rsidR="00000000" w:rsidDel="00000000" w:rsidP="00000000" w:rsidRDefault="00000000" w:rsidRPr="00000000" w14:paraId="000004E5">
      <w:pPr>
        <w:numPr>
          <w:ilvl w:val="0"/>
          <w:numId w:val="58"/>
        </w:numPr>
        <w:spacing w:after="0" w:afterAutospacing="0" w:before="240" w:lineRule="auto"/>
        <w:ind w:left="720" w:hanging="360"/>
      </w:pPr>
      <w:r w:rsidDel="00000000" w:rsidR="00000000" w:rsidRPr="00000000">
        <w:rPr>
          <w:b w:val="1"/>
          <w:rtl w:val="0"/>
        </w:rPr>
        <w:t xml:space="preserve">Step coherence</w:t>
      </w:r>
      <w:r w:rsidDel="00000000" w:rsidR="00000000" w:rsidRPr="00000000">
        <w:rPr>
          <w:rtl w:val="0"/>
        </w:rPr>
        <w:t xml:space="preserve">:</w:t>
        <w:br w:type="textWrapping"/>
      </w:r>
    </w:p>
    <w:p w:rsidR="00000000" w:rsidDel="00000000" w:rsidP="00000000" w:rsidRDefault="00000000" w:rsidRPr="00000000" w14:paraId="000004E6">
      <w:pPr>
        <w:numPr>
          <w:ilvl w:val="1"/>
          <w:numId w:val="58"/>
        </w:numPr>
        <w:spacing w:after="0" w:afterAutospacing="0" w:before="0" w:beforeAutospacing="0" w:lineRule="auto"/>
        <w:ind w:left="1440" w:hanging="360"/>
      </w:pPr>
      <w:r w:rsidDel="00000000" w:rsidR="00000000" w:rsidRPr="00000000">
        <w:rPr>
          <w:rtl w:val="0"/>
        </w:rPr>
        <w:t xml:space="preserve">Processing primitives vs structures - mostly consistent</w:t>
        <w:br w:type="textWrapping"/>
      </w:r>
    </w:p>
    <w:p w:rsidR="00000000" w:rsidDel="00000000" w:rsidP="00000000" w:rsidRDefault="00000000" w:rsidRPr="00000000" w14:paraId="000004E7">
      <w:pPr>
        <w:numPr>
          <w:ilvl w:val="1"/>
          <w:numId w:val="58"/>
        </w:numPr>
        <w:spacing w:after="0" w:afterAutospacing="0" w:before="0" w:beforeAutospacing="0" w:lineRule="auto"/>
        <w:ind w:left="1440" w:hanging="360"/>
      </w:pPr>
      <w:r w:rsidDel="00000000" w:rsidR="00000000" w:rsidRPr="00000000">
        <w:rPr>
          <w:rtl w:val="0"/>
        </w:rPr>
        <w:t xml:space="preserve">Regex explanation- mostly consistent</w:t>
        <w:br w:type="textWrapping"/>
      </w:r>
    </w:p>
    <w:p w:rsidR="00000000" w:rsidDel="00000000" w:rsidP="00000000" w:rsidRDefault="00000000" w:rsidRPr="00000000" w14:paraId="000004E8">
      <w:pPr>
        <w:numPr>
          <w:ilvl w:val="1"/>
          <w:numId w:val="58"/>
        </w:numPr>
        <w:spacing w:after="240" w:before="0" w:beforeAutospacing="0" w:lineRule="auto"/>
        <w:ind w:left="1440" w:hanging="360"/>
      </w:pPr>
      <w:r w:rsidDel="00000000" w:rsidR="00000000" w:rsidRPr="00000000">
        <w:rPr>
          <w:rtl w:val="0"/>
        </w:rPr>
        <w:t xml:space="preserve">Counter used during processing (rather than post-pass) - less clean than others but still valid</w:t>
        <w:br w:type="textWrapping"/>
      </w:r>
    </w:p>
    <w:p w:rsidR="00000000" w:rsidDel="00000000" w:rsidP="00000000" w:rsidRDefault="00000000" w:rsidRPr="00000000" w14:paraId="000004E9">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4EA">
      <w:pPr>
        <w:spacing w:after="240" w:before="240" w:lineRule="auto"/>
        <w:ind w:left="0" w:firstLine="0"/>
        <w:rPr/>
      </w:pPr>
      <w:r w:rsidDel="00000000" w:rsidR="00000000" w:rsidRPr="00000000">
        <w:rPr>
          <w:b w:val="1"/>
          <w:rtl w:val="0"/>
        </w:rPr>
        <w:t xml:space="preserve">model6_completeness</w:t>
      </w:r>
      <w:r w:rsidDel="00000000" w:rsidR="00000000" w:rsidRPr="00000000">
        <w:rPr>
          <w:rtl w:val="0"/>
        </w:rPr>
        <w:br w:type="textWrapping"/>
      </w:r>
    </w:p>
    <w:p w:rsidR="00000000" w:rsidDel="00000000" w:rsidP="00000000" w:rsidRDefault="00000000" w:rsidRPr="00000000" w14:paraId="000004EB">
      <w:pPr>
        <w:numPr>
          <w:ilvl w:val="1"/>
          <w:numId w:val="36"/>
        </w:numPr>
        <w:spacing w:after="0" w:afterAutospacing="0" w:before="240" w:lineRule="auto"/>
        <w:ind w:left="1440" w:hanging="360"/>
      </w:pPr>
      <w:r w:rsidDel="00000000" w:rsidR="00000000" w:rsidRPr="00000000">
        <w:rPr>
          <w:rtl w:val="0"/>
        </w:rPr>
        <w:t xml:space="preserve">JSON parse → clean → mask → count - complete</w:t>
        <w:br w:type="textWrapping"/>
      </w:r>
    </w:p>
    <w:p w:rsidR="00000000" w:rsidDel="00000000" w:rsidP="00000000" w:rsidRDefault="00000000" w:rsidRPr="00000000" w14:paraId="000004EC">
      <w:pPr>
        <w:numPr>
          <w:ilvl w:val="1"/>
          <w:numId w:val="36"/>
        </w:numPr>
        <w:spacing w:after="240" w:before="0" w:beforeAutospacing="0" w:lineRule="auto"/>
        <w:ind w:left="1440" w:hanging="360"/>
      </w:pPr>
      <w:r w:rsidDel="00000000" w:rsidR="00000000" w:rsidRPr="00000000">
        <w:rPr>
          <w:rtl w:val="0"/>
        </w:rPr>
        <w:t xml:space="preserve">Uses correct tools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 complete</w:t>
        <w:br w:type="textWrapping"/>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b w:val="1"/>
          <w:sz w:val="32"/>
          <w:szCs w:val="32"/>
          <w:rtl w:val="0"/>
        </w:rPr>
        <w:t xml:space="preserve">Task ID: BigCodeBench/766</w:t>
      </w:r>
      <w:r w:rsidDel="00000000" w:rsidR="00000000" w:rsidRPr="00000000">
        <w:rPr>
          <w:rtl w:val="0"/>
        </w:rPr>
      </w:r>
    </w:p>
    <w:p w:rsidR="00000000" w:rsidDel="00000000" w:rsidP="00000000" w:rsidRDefault="00000000" w:rsidRPr="00000000" w14:paraId="000004F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"prompt": "Counts the occurrence of specific patterns in a string.</w:t>
        <w:br w:type="textWrapping"/>
        <w:t xml:space="preserve">The function should raise the exception for: TypeError: If string is not a str. TypeError: If patterns is not a list of str.</w:t>
        <w:br w:type="textWrapping"/>
        <w:t xml:space="preserve">The function should output with:</w:t>
        <w:br w:type="textWrapping"/>
        <w:t xml:space="preserve"> dict: A dictionary with patterns as keys and their counts as values.</w:t>
        <w:br w:type="textWrapping"/>
        <w:t xml:space="preserve">You should write self-contained code starting with:</w:t>
        <w:br w:type="textWrapping"/>
        <w:t xml:space="preserve">```</w:t>
        <w:br w:type="textWrapping"/>
        <w:t xml:space="preserve">import re</w:t>
        <w:br w:type="textWrapping"/>
        <w:t xml:space="preserve">import collections</w:t>
        <w:br w:type="textWrapping"/>
        <w:t xml:space="preserve">def task_func(string, patterns=['nnn', 'aaa', 'sss', 'ddd', 'fff']):</w:t>
        <w:br w:type="textWrapping"/>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"reasoning_content": "### Reasoning Process:</w:t>
        <w:br w:type="textWrapping"/>
        <w:t xml:space="preserve">&lt;step 1&gt; First, I need to handle the input validation as specified in the requirements. The function must raise a `TypeError` if the `string` argument is not a string (`str`). I will check the type of `string` using `isinstance(string, str)` and raise the exception with an appropriate message if it's not a string.</w:t>
        <w:br w:type="textWrapping"/>
        <w:t xml:space="preserve">&lt;step 2&gt; Next, I need to validate the `patterns` argument. It must be a list of strings. I will first check if `patterns` is a list using `isinstance(patterns, list)`. If it's not a list, I will raise a `TypeError`.</w:t>
        <w:br w:type="textWrapping"/>
        <w:t xml:space="preserve">&lt;step 3&gt; If `patterns` is a list, I then need to ensure that *every* element within the list is a string. I can iterate through the list or use a generator expression with `all()` to check the type of each element using `isinstance(pattern, str)`. If I find any element that is not a string, I will raise a `TypeError`.</w:t>
        <w:br w:type="textWrapping"/>
        <w:t xml:space="preserve">&lt;step 4&gt; After successful validation, I need to initialize a dictionary to store the counts of each pattern. This dictionary will have the patterns as keys and their counts as values.</w:t>
        <w:br w:type="textWrapping"/>
        <w:t xml:space="preserve">&lt;step 5&gt; I will then iterate through each `pattern` in the validated `patterns` list.</w:t>
        <w:br w:type="textWrapping"/>
        <w:t xml:space="preserve">&lt;step 6&gt; For each `pattern`, I need to count its occurrences within the input `string`. Python's built-in string method `string.count(pattern)` is suitable for counting non-overlapping occurrences of a fixed substring. Since the default patterns are simple fixed strings, this method is appropriate and efficient.</w:t>
        <w:br w:type="textWrapping"/>
        <w:t xml:space="preserve">&lt;step 7&gt; I will store the count obtained in the previous step in the result dictionary, using the current `pattern` as the key.</w:t>
        <w:br w:type="textWrapping"/>
        <w:t xml:space="preserve">&lt;step 8&gt; After iterating through all patterns in the `patterns` list and counting their occurrences, the result dictionary will be complete. I will then return this dictionary as the final output of the function.",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&lt;step 1&gt; First, I check the type of the input parameter “string”. The requirement states that if “string” is not of type str, we must raise a TypeError. This is a crucial early validation step. </w:t>
        <w:br w:type="textWrapping"/>
        <w:t xml:space="preserve">&lt;step 2&gt; Next, I validate the “patterns” parameter. It must be a list where every element is a string. If it fails this check, I will raise a TypeError as well. </w:t>
        <w:br w:type="textWrapping"/>
        <w:t xml:space="preserve">&lt;step 3&gt; After the validations, I iterate over each pattern in the “patterns” list. For each pattern, I use the re.findall function from the “re” library to count how many times the pattern appears in the string. I use re.escape to ensure that any special regex characters in the pattern are treated literally. </w:t>
        <w:br w:type="textWrapping"/>
        <w:t xml:space="preserve">&lt;step 4&gt; I store these counts in a dictionary where the keys are the patterns and the values are the corresponding counts. </w:t>
        <w:br w:type="textWrapping"/>
        <w:t xml:space="preserve">&lt;step 5&gt; Finally, I return the dictionary containing the counts for each pattern.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Reasoning Process:</w:t>
        <w:br w:type="textWrapping"/>
        <w:t xml:space="preserve">&lt;step 1&gt; The first step is to understand the requirements. The function `task_func` needs to count the occurrences of multiple specific string patterns within a given input string. It should handle type validation for both the input string and the list of patterns, raising `TypeError` if they don't conform to the required types. The output should be a dictionary mapping each pattern to its count in the string.</w:t>
        <w:br w:type="textWrapping"/>
        <w:t xml:space="preserve">&lt;step 2&gt; Next, I will address the input validation requirements. The problem explicitly states that a `TypeError` must be raised if the input `string` is not of type `str`. It also requires raising a `TypeError` if `patterns` is not a list or if any element within the `patterns` list is not a string. I will implement these checks at the beginning of the function.</w:t>
        <w:br w:type="textWrapping"/>
        <w:t xml:space="preserve">&lt;step 3&gt; After validation, I need to count the occurrences of each pattern. A dictionary is required to store the results, with patterns as keys and their counts as values. I can initialize an empty dictionary or use `collections.defaultdict(int)` which simplifies adding counts without checking if the key already exists. Iterating through the provided `patterns` list is necessary to process each pattern.</w:t>
        <w:br w:type="textWrapping"/>
        <w:t xml:space="preserve">&lt;step 4&gt; For each pattern in the `patterns` list, I need to find its count within the input `string`. Python's built-in string method `string.count(pattern)` is suitable for this task as it directly returns the number of non-overlapping occurrences of a substring within a string. This is the most straightforward way to count literal string occurrences.</w:t>
        <w:br w:type="textWrapping"/>
        <w:t xml:space="preserve">&lt;step 5&gt; I will store the count obtained from `string.count(pattern)` in the result dictionary, using the current pattern as the key.</w:t>
        <w:br w:type="textWrapping"/>
        <w:t xml:space="preserve">&lt;step 6&gt; Finally, after iterating through all the patterns in the `patterns` list and counting their occurrences, I will return the populated dictionary.</w:t>
        <w:br w:type="textWrapping"/>
        <w:t xml:space="preserve">&lt;step 7&gt; Considering the provided imports (`re`, `collections`) and the default patterns, the use of `collections.defaultdict` for the counting dictionary is a good fit. Although `re` is imported, `string.count()` is sufficient and simpler for counting literal string patterns; using `re.findall` would also work but is slightly more complex for this specific task unless overlapping matches were required (which is not specified and `string.count` counts non-overlapping). I will stick with `string.count()` for simplicity and efficiency with literal strings.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"content": "### Reasoning Process:</w:t>
        <w:br w:type="textWrapping"/>
        <w:t xml:space="preserve">&lt;step 1&gt; Validate input types: ensure `string` is a string and `patterns` is a list of strings. Raise `TypeError` if invalid.</w:t>
        <w:br w:type="textWrapping"/>
        <w:t xml:space="preserve">&lt;step 2&gt; Initialize an empty dictionary `result` to store pattern counts.</w:t>
        <w:br w:type="textWrapping"/>
        <w:t xml:space="preserve">&lt;step 3&gt; Iterate through each pattern in `patterns`:</w:t>
        <w:br w:type="textWrapping"/>
        <w:t xml:space="preserve"> - Skip computation if pattern has already been processed (to avoid redundant work for duplicates).</w:t>
        <w:br w:type="textWrapping"/>
        <w:t xml:space="preserve"> - For unprocessed patterns:</w:t>
        <w:br w:type="textWrapping"/>
        <w:t xml:space="preserve"> - Calculate pattern length `n`.</w:t>
        <w:br w:type="textWrapping"/>
        <w:t xml:space="preserve"> - Initialize count to 0.</w:t>
        <w:br w:type="textWrapping"/>
        <w:t xml:space="preserve"> - Slide a window of length `n` across the string:</w:t>
        <w:br w:type="textWrapping"/>
        <w:t xml:space="preserve"> - For each starting index `i` from 0 to `len(string) - n` (inclusive):</w:t>
        <w:br w:type="textWrapping"/>
        <w:t xml:space="preserve"> - If substring `string[i:i+n]` matches pattern, increment count.</w:t>
        <w:br w:type="textWrapping"/>
        <w:t xml:space="preserve"> - Store count in `result` with pattern as key.</w:t>
        <w:br w:type="textWrapping"/>
        <w:t xml:space="preserve">&lt;step 4&gt; Return the `result` dictionary containing counts for all unique patterns.</w:t>
        <w:br w:type="textWrapping"/>
        <w:t xml:space="preserve">### Solution:</w:t>
        <w:br w:type="textWrapping"/>
        <w:t xml:space="preserve">```python</w:t>
        <w:br w:type="textWrapping"/>
        <w:t xml:space="preserve">def count_patterns(string, patterns=['nnn','aaa','sss','ddd','fff']):</w:t>
        <w:br w:type="textWrapping"/>
        <w:t xml:space="preserve"> if not isinstance(string, str):</w:t>
        <w:br w:type="textWrapping"/>
        <w:t xml:space="preserve"> raise TypeError(\"string must be a str\")</w:t>
        <w:br w:type="textWrapping"/>
        <w:t xml:space="preserve"> if not isinstance(patterns, list):</w:t>
        <w:br w:type="textWrapping"/>
        <w:t xml:space="preserve"> raise TypeError(\"patterns must be a list\")</w:t>
        <w:br w:type="textWrapping"/>
        <w:t xml:space="preserve"> for pattern in patterns:</w:t>
        <w:br w:type="textWrapping"/>
        <w:t xml:space="preserve"> if not isinstance(pattern, str):</w:t>
        <w:br w:type="textWrapping"/>
        <w:t xml:space="preserve"> raise TypeError(\"patterns must be a list of str\")</w:t>
        <w:br w:type="textWrapping"/>
        <w:t xml:space="preserve"> </w:t>
        <w:br w:type="textWrapping"/>
        <w:t xml:space="preserve"> result = {}</w:t>
        <w:br w:type="textWrapping"/>
        <w:t xml:space="preserve"> for p in patterns:</w:t>
        <w:br w:type="textWrapping"/>
        <w:t xml:space="preserve"> if p in result:</w:t>
        <w:br w:type="textWrapping"/>
        <w:t xml:space="preserve"> continue</w:t>
        <w:br w:type="textWrapping"/>
        <w:t xml:space="preserve"> n = len(p)</w:t>
        <w:br w:type="textWrapping"/>
        <w:t xml:space="preserve"> cnt = 0</w:t>
        <w:br w:type="textWrapping"/>
        <w:t xml:space="preserve"> for i in range(len(string) - n + 1):</w:t>
        <w:br w:type="textWrapping"/>
        <w:t xml:space="preserve"> if string[i:i+n] == p:</w:t>
        <w:br w:type="textWrapping"/>
        <w:t xml:space="preserve"> cnt += 1</w:t>
        <w:br w:type="textWrapping"/>
        <w:t xml:space="preserve"> result[p] = cnt</w:t>
        <w:br w:type="textWrapping"/>
        <w:t xml:space="preserve"> return result</w:t>
        <w:br w:type="textWrapping"/>
        <w:t xml:space="preserv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"reasoning_content": "### Reasoning Process:</w:t>
        <w:br w:type="textWrapping"/>
        <w:t xml:space="preserve">&lt;step 1&gt; The problem requires counting occurrences of specific patterns in a string, considering overlapping matches. The function must validate input types and raise TypeErrors if invalid. </w:t>
        <w:br w:type="textWrapping"/>
        <w:t xml:space="preserve">&lt;step 2&gt; Input validation checks: Ensure `string` is a `str` and `patterns` is a list of `str`. </w:t>
        <w:br w:type="textWrapping"/>
        <w:t xml:space="preserve">&lt;step 3&gt; To handle overlapping patterns, use regular expressions with positive lookahead (`(?=pattern)`). This allows counting all occurrences, even overlapping ones. </w:t>
        <w:br w:type="textWrapping"/>
        <w:t xml:space="preserve">&lt;step 4&gt; For each pattern, compile a regex with `re.escape` to treat the pattern as a literal string. Use `finditer` to find all matches and count them. </w:t>
        <w:br w:type="textWrapping"/>
        <w:t xml:space="preserve">&lt;step 5&gt; Construct a result dictionary mapping each pattern to its count, ensuring all patterns are included even if their count is zero.",</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"reasoning_content": "### Reasoning Process:</w:t>
        <w:br w:type="textWrapping"/>
        <w:t xml:space="preserve">&lt;step 1&gt; First, I need to understand what the function is supposed to do. The function `task_func` should count how many times specific patterns appear in a given string. It takes a string and a list of patterns as input and returns a dictionary where keys are the patterns and values are their corresponding counts in the string.</w:t>
        <w:br w:type="textWrapping"/>
        <w:t xml:space="preserve">&lt;step 2&gt; I also need to handle input validation. The function should raise TypeError exceptions in two cases: if the input string is not a str, or if the patterns parameter is not a list of strings.</w:t>
        <w:br w:type="textWrapping"/>
        <w:t xml:space="preserve">&lt;step 3&gt; For counting pattern occurrences, I have a few options. I could use regular expressions with `re.findall()`, or I could use the built-in string method `count()`. Since we're looking for exact matches rather than regex patterns, the `count()` method will be more straightforward and efficient.</w:t>
        <w:br w:type="textWrapping"/>
        <w:t xml:space="preserve">&lt;step 4&gt; The function should return a dictionary where each pattern is a key and its count is the value. I'll iterate through each pattern in the provided list, count its occurrences in the string, and add that information to the result dictionary.</w:t>
        <w:br w:type="textWrapping"/>
        <w:t xml:space="preserve">&lt;step 5&gt; For the default value of the patterns parameter, I'll use the list provided in the function signature: `['nnn', 'aaa', 'sss', 'ddd', 'fff']`.",</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Total steps</w:t>
      </w:r>
      <w:r w:rsidDel="00000000" w:rsidR="00000000" w:rsidRPr="00000000">
        <w:rPr>
          <w:rtl w:val="0"/>
        </w:rPr>
        <w:t xml:space="preserve">: 8</w:t>
        <w:br w:type="textWrapping"/>
      </w:r>
    </w:p>
    <w:p w:rsidR="00000000" w:rsidDel="00000000" w:rsidP="00000000" w:rsidRDefault="00000000" w:rsidRPr="00000000" w14:paraId="0000050F">
      <w:pPr>
        <w:rPr/>
      </w:pPr>
      <w:r w:rsidDel="00000000" w:rsidR="00000000" w:rsidRPr="00000000">
        <w:rPr>
          <w:b w:val="1"/>
          <w:rtl w:val="0"/>
        </w:rPr>
        <w:t xml:space="preserve">Coverage</w:t>
      </w:r>
      <w:r w:rsidDel="00000000" w:rsidR="00000000" w:rsidRPr="00000000">
        <w:rPr>
          <w:rtl w:val="0"/>
        </w:rPr>
        <w:t xml:space="preserve">: Every major stage of input validation, iteration, and counting is broken down.</w:t>
        <w:br w:type="textWrapping"/>
        <w:t xml:space="preserve">Efficient and clearly structured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&lt;step 1–3&gt;: Input validation using </w:t>
      </w:r>
      <w:r w:rsidDel="00000000" w:rsidR="00000000" w:rsidRPr="00000000">
        <w:rPr>
          <w:rFonts w:ascii="Roboto Mono" w:cs="Roboto Mono" w:eastAsia="Roboto Mono" w:hAnsi="Roboto Mono"/>
          <w:color w:val="188038"/>
          <w:rtl w:val="0"/>
        </w:rPr>
        <w:t xml:space="preserve">isinstance()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strong logic</w:t>
      </w:r>
      <w:r w:rsidDel="00000000" w:rsidR="00000000" w:rsidRPr="00000000">
        <w:rPr>
          <w:rtl w:val="0"/>
        </w:rPr>
        <w:br w:type="textWrapping"/>
      </w:r>
    </w:p>
    <w:p w:rsidR="00000000" w:rsidDel="00000000" w:rsidP="00000000" w:rsidRDefault="00000000" w:rsidRPr="00000000" w14:paraId="00000515">
      <w:pPr>
        <w:rPr/>
      </w:pPr>
      <w:r w:rsidDel="00000000" w:rsidR="00000000" w:rsidRPr="00000000">
        <w:rPr>
          <w:rtl w:val="0"/>
        </w:rPr>
        <w:t xml:space="preserve">&lt;step 6&gt;: Uses </w:t>
      </w:r>
      <w:r w:rsidDel="00000000" w:rsidR="00000000" w:rsidRPr="00000000">
        <w:rPr>
          <w:rFonts w:ascii="Roboto Mono" w:cs="Roboto Mono" w:eastAsia="Roboto Mono" w:hAnsi="Roboto Mono"/>
          <w:color w:val="188038"/>
          <w:rtl w:val="0"/>
        </w:rPr>
        <w:t xml:space="preserve">string.count()</w:t>
      </w:r>
      <w:r w:rsidDel="00000000" w:rsidR="00000000" w:rsidRPr="00000000">
        <w:rPr>
          <w:rtl w:val="0"/>
        </w:rPr>
        <w:t xml:space="preserve"> which is appropriate for non-overlapping literal patterns - strong logic</w:t>
        <w:br w:type="textWrapping"/>
      </w:r>
    </w:p>
    <w:p w:rsidR="00000000" w:rsidDel="00000000" w:rsidP="00000000" w:rsidRDefault="00000000" w:rsidRPr="00000000" w14:paraId="00000516">
      <w:pPr>
        <w:rPr/>
      </w:pPr>
      <w:r w:rsidDel="00000000" w:rsidR="00000000" w:rsidRPr="00000000">
        <w:rPr>
          <w:rtl w:val="0"/>
        </w:rPr>
        <w:t xml:space="preserve">&lt;step 4–8&gt;: Data structure use and return logic is correct.- strong logic</w:t>
        <w:br w:type="textWrapping"/>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Input type validation - fully complete</w:t>
        <w:br w:type="textWrapping"/>
      </w:r>
    </w:p>
    <w:p w:rsidR="00000000" w:rsidDel="00000000" w:rsidP="00000000" w:rsidRDefault="00000000" w:rsidRPr="00000000" w14:paraId="0000051D">
      <w:pPr>
        <w:rPr/>
      </w:pPr>
      <w:r w:rsidDel="00000000" w:rsidR="00000000" w:rsidRPr="00000000">
        <w:rPr>
          <w:rtl w:val="0"/>
        </w:rPr>
        <w:t xml:space="preserve"> Counting logic - fully complete</w:t>
        <w:br w:type="textWrapping"/>
      </w:r>
    </w:p>
    <w:p w:rsidR="00000000" w:rsidDel="00000000" w:rsidP="00000000" w:rsidRDefault="00000000" w:rsidRPr="00000000" w14:paraId="0000051E">
      <w:pPr>
        <w:rPr/>
      </w:pPr>
      <w:r w:rsidDel="00000000" w:rsidR="00000000" w:rsidRPr="00000000">
        <w:rPr>
          <w:rtl w:val="0"/>
        </w:rPr>
        <w:t xml:space="preserve">Output format - fully complete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b w:val="1"/>
          <w:rtl w:val="0"/>
        </w:rPr>
        <w:t xml:space="preserve">Total steps</w:t>
      </w:r>
      <w:r w:rsidDel="00000000" w:rsidR="00000000" w:rsidRPr="00000000">
        <w:rPr>
          <w:rtl w:val="0"/>
        </w:rPr>
        <w:t xml:space="preserve">: 5</w:t>
        <w:br w:type="textWrapping"/>
      </w:r>
    </w:p>
    <w:p w:rsidR="00000000" w:rsidDel="00000000" w:rsidP="00000000" w:rsidRDefault="00000000" w:rsidRPr="00000000" w14:paraId="00000524">
      <w:pPr>
        <w:numPr>
          <w:ilvl w:val="0"/>
          <w:numId w:val="62"/>
        </w:numPr>
        <w:spacing w:after="0" w:afterAutospacing="0"/>
        <w:ind w:left="720" w:hanging="360"/>
        <w:rPr>
          <w:u w:val="none"/>
        </w:rPr>
      </w:pPr>
      <w:r w:rsidDel="00000000" w:rsidR="00000000" w:rsidRPr="00000000">
        <w:rPr>
          <w:rtl w:val="0"/>
        </w:rPr>
        <w:t xml:space="preserve">Reasonable — less granular than Model 1 but still clear.</w:t>
      </w:r>
    </w:p>
    <w:p w:rsidR="00000000" w:rsidDel="00000000" w:rsidP="00000000" w:rsidRDefault="00000000" w:rsidRPr="00000000" w14:paraId="00000525">
      <w:pPr>
        <w:numPr>
          <w:ilvl w:val="0"/>
          <w:numId w:val="62"/>
        </w:numPr>
        <w:ind w:left="720" w:hanging="360"/>
        <w:rPr>
          <w:u w:val="none"/>
        </w:rPr>
      </w:pPr>
      <w:r w:rsidDel="00000000" w:rsidR="00000000" w:rsidRPr="00000000">
        <w:rPr>
          <w:rtl w:val="0"/>
        </w:rPr>
        <w:t xml:space="preserve">efficient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re.findall()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re.escape()</w:t>
      </w:r>
      <w:r w:rsidDel="00000000" w:rsidR="00000000" w:rsidRPr="00000000">
        <w:rPr>
          <w:rtl w:val="0"/>
        </w:rPr>
        <w:t xml:space="preserve"> - Good logic  Ensures literal matching</w:t>
        <w:br w:type="textWrapping"/>
      </w:r>
    </w:p>
    <w:p w:rsidR="00000000" w:rsidDel="00000000" w:rsidP="00000000" w:rsidRDefault="00000000" w:rsidRPr="00000000" w14:paraId="0000052A">
      <w:pPr>
        <w:rPr/>
      </w:pPr>
      <w:r w:rsidDel="00000000" w:rsidR="00000000" w:rsidRPr="00000000">
        <w:rPr>
          <w:rtl w:val="0"/>
        </w:rPr>
        <w:t xml:space="preserve">Doesn’t explain that </w:t>
      </w:r>
      <w:r w:rsidDel="00000000" w:rsidR="00000000" w:rsidRPr="00000000">
        <w:rPr>
          <w:rFonts w:ascii="Roboto Mono" w:cs="Roboto Mono" w:eastAsia="Roboto Mono" w:hAnsi="Roboto Mono"/>
          <w:color w:val="188038"/>
          <w:rtl w:val="0"/>
        </w:rPr>
        <w:t xml:space="preserve">string.count()</w:t>
      </w:r>
      <w:r w:rsidDel="00000000" w:rsidR="00000000" w:rsidRPr="00000000">
        <w:rPr>
          <w:rtl w:val="0"/>
        </w:rPr>
        <w:t xml:space="preserve"> could be simpler - Slight inefficiency</w:t>
        <w:br w:type="textWrapping"/>
      </w:r>
    </w:p>
    <w:p w:rsidR="00000000" w:rsidDel="00000000" w:rsidP="00000000" w:rsidRDefault="00000000" w:rsidRPr="00000000" w14:paraId="0000052B">
      <w:pPr>
        <w:rPr/>
      </w:pPr>
      <w:r w:rsidDel="00000000" w:rsidR="00000000" w:rsidRPr="00000000">
        <w:rPr>
          <w:rtl w:val="0"/>
        </w:rPr>
        <w:t xml:space="preserve">Validation logic present - Good Logic</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Input checks and literal counting are covered – fully complete</w:t>
        <w:br w:type="textWrapping"/>
      </w:r>
    </w:p>
    <w:p w:rsidR="00000000" w:rsidDel="00000000" w:rsidP="00000000" w:rsidRDefault="00000000" w:rsidRPr="00000000" w14:paraId="00000531">
      <w:pPr>
        <w:rPr/>
      </w:pPr>
      <w:r w:rsidDel="00000000" w:rsidR="00000000" w:rsidRPr="00000000">
        <w:rPr>
          <w:rtl w:val="0"/>
        </w:rPr>
        <w:t xml:space="preserve">Output dict is correct - fully complete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b w:val="1"/>
          <w:rtl w:val="0"/>
        </w:rPr>
        <w:t xml:space="preserve">Total steps</w:t>
      </w:r>
      <w:r w:rsidDel="00000000" w:rsidR="00000000" w:rsidRPr="00000000">
        <w:rPr>
          <w:rtl w:val="0"/>
        </w:rPr>
        <w:t xml:space="preserve">: 7</w:t>
        <w:br w:type="textWrapping"/>
      </w:r>
    </w:p>
    <w:p w:rsidR="00000000" w:rsidDel="00000000" w:rsidP="00000000" w:rsidRDefault="00000000" w:rsidRPr="00000000" w14:paraId="00000537">
      <w:pPr>
        <w:rPr/>
      </w:pPr>
      <w:r w:rsidDel="00000000" w:rsidR="00000000" w:rsidRPr="00000000">
        <w:rPr>
          <w:rtl w:val="0"/>
        </w:rPr>
        <w:t xml:space="preserve">Comprehensive without unnecessary steps</w:t>
        <w:br w:type="textWrapping"/>
        <w:t xml:space="preserve">Efficient and well-balanced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Highlights </w:t>
      </w:r>
      <w:r w:rsidDel="00000000" w:rsidR="00000000" w:rsidRPr="00000000">
        <w:rPr>
          <w:rFonts w:ascii="Roboto Mono" w:cs="Roboto Mono" w:eastAsia="Roboto Mono" w:hAnsi="Roboto Mono"/>
          <w:color w:val="188038"/>
          <w:rtl w:val="0"/>
        </w:rPr>
        <w:t xml:space="preserve">defaultdict</w:t>
      </w:r>
      <w:r w:rsidDel="00000000" w:rsidR="00000000" w:rsidRPr="00000000">
        <w:rPr>
          <w:rtl w:val="0"/>
        </w:rPr>
        <w:t xml:space="preserve"> as optional -  excellent</w:t>
        <w:br w:type="textWrapping"/>
      </w:r>
    </w:p>
    <w:p w:rsidR="00000000" w:rsidDel="00000000" w:rsidP="00000000" w:rsidRDefault="00000000" w:rsidRPr="00000000" w14:paraId="0000053D">
      <w:pPr>
        <w:rPr/>
      </w:pPr>
      <w:r w:rsidDel="00000000" w:rsidR="00000000" w:rsidRPr="00000000">
        <w:rPr>
          <w:rtl w:val="0"/>
        </w:rPr>
        <w:t xml:space="preserve">Chooses </w:t>
      </w:r>
      <w:r w:rsidDel="00000000" w:rsidR="00000000" w:rsidRPr="00000000">
        <w:rPr>
          <w:rFonts w:ascii="Roboto Mono" w:cs="Roboto Mono" w:eastAsia="Roboto Mono" w:hAnsi="Roboto Mono"/>
          <w:color w:val="188038"/>
          <w:rtl w:val="0"/>
        </w:rPr>
        <w:t xml:space="preserve">string.count()</w:t>
      </w:r>
      <w:r w:rsidDel="00000000" w:rsidR="00000000" w:rsidRPr="00000000">
        <w:rPr>
          <w:rtl w:val="0"/>
        </w:rPr>
        <w:t xml:space="preserve"> over regex - Simple and efficient</w:t>
        <w:br w:type="textWrapping"/>
      </w:r>
    </w:p>
    <w:p w:rsidR="00000000" w:rsidDel="00000000" w:rsidP="00000000" w:rsidRDefault="00000000" w:rsidRPr="00000000" w14:paraId="0000053E">
      <w:pPr>
        <w:rPr/>
      </w:pPr>
      <w:r w:rsidDel="00000000" w:rsidR="00000000" w:rsidRPr="00000000">
        <w:rPr>
          <w:rtl w:val="0"/>
        </w:rPr>
        <w:t xml:space="preserve">Clarifies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import is not necessary - insightful</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All required behaviors and constraints addressed- complete</w:t>
        <w:br w:type="textWrapping"/>
      </w:r>
    </w:p>
    <w:p w:rsidR="00000000" w:rsidDel="00000000" w:rsidP="00000000" w:rsidRDefault="00000000" w:rsidRPr="00000000" w14:paraId="00000544">
      <w:pPr>
        <w:rPr/>
      </w:pPr>
      <w:r w:rsidDel="00000000" w:rsidR="00000000" w:rsidRPr="00000000">
        <w:rPr>
          <w:rtl w:val="0"/>
        </w:rPr>
        <w:t xml:space="preserve">Optional tools (e.g., </w:t>
      </w:r>
      <w:r w:rsidDel="00000000" w:rsidR="00000000" w:rsidRPr="00000000">
        <w:rPr>
          <w:rFonts w:ascii="Roboto Mono" w:cs="Roboto Mono" w:eastAsia="Roboto Mono" w:hAnsi="Roboto Mono"/>
          <w:color w:val="188038"/>
          <w:rtl w:val="0"/>
        </w:rPr>
        <w:t xml:space="preserve">defaultdict</w:t>
      </w:r>
      <w:r w:rsidDel="00000000" w:rsidR="00000000" w:rsidRPr="00000000">
        <w:rPr>
          <w:rtl w:val="0"/>
        </w:rPr>
        <w:t xml:space="preserve">) mentioned- good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rtl w:val="0"/>
        </w:rPr>
        <w:t xml:space="preserve">Total steps</w:t>
      </w:r>
      <w:r w:rsidDel="00000000" w:rsidR="00000000" w:rsidRPr="00000000">
        <w:rPr>
          <w:rtl w:val="0"/>
        </w:rPr>
        <w:t xml:space="preserve">: 4</w:t>
        <w:br w:type="textWrapping"/>
      </w:r>
    </w:p>
    <w:p w:rsidR="00000000" w:rsidDel="00000000" w:rsidP="00000000" w:rsidRDefault="00000000" w:rsidRPr="00000000" w14:paraId="0000054A">
      <w:pPr>
        <w:ind w:left="720" w:firstLine="0"/>
        <w:rPr/>
      </w:pPr>
      <w:r w:rsidDel="00000000" w:rsidR="00000000" w:rsidRPr="00000000">
        <w:rPr>
          <w:rtl w:val="0"/>
        </w:rPr>
        <w:t xml:space="preserve">1. Fewer steps but includes a unique method (manual sliding window)</w:t>
        <w:br w:type="textWrapping"/>
        <w:t xml:space="preserve">2. Slight inefficiency due to reinventing built-ins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Implements manual substring comparison using slicing - good</w:t>
        <w:br w:type="textWrapping"/>
      </w:r>
    </w:p>
    <w:p w:rsidR="00000000" w:rsidDel="00000000" w:rsidP="00000000" w:rsidRDefault="00000000" w:rsidRPr="00000000" w14:paraId="00000550">
      <w:pPr>
        <w:rPr/>
      </w:pPr>
      <w:r w:rsidDel="00000000" w:rsidR="00000000" w:rsidRPr="00000000">
        <w:rPr>
          <w:rtl w:val="0"/>
        </w:rPr>
        <w:t xml:space="preserve">Avoids </w:t>
      </w:r>
      <w:r w:rsidDel="00000000" w:rsidR="00000000" w:rsidRPr="00000000">
        <w:rPr>
          <w:rFonts w:ascii="Roboto Mono" w:cs="Roboto Mono" w:eastAsia="Roboto Mono" w:hAnsi="Roboto Mono"/>
          <w:color w:val="188038"/>
          <w:rtl w:val="0"/>
        </w:rPr>
        <w:t xml:space="preserve">string.count()</w:t>
      </w:r>
      <w:r w:rsidDel="00000000" w:rsidR="00000000" w:rsidRPr="00000000">
        <w:rPr>
          <w:rtl w:val="0"/>
        </w:rPr>
        <w:t xml:space="preserve"> unnecessarily - Less efficient</w:t>
        <w:br w:type="textWrapping"/>
      </w:r>
    </w:p>
    <w:p w:rsidR="00000000" w:rsidDel="00000000" w:rsidP="00000000" w:rsidRDefault="00000000" w:rsidRPr="00000000" w14:paraId="00000551">
      <w:pPr>
        <w:rPr/>
      </w:pPr>
      <w:r w:rsidDel="00000000" w:rsidR="00000000" w:rsidRPr="00000000">
        <w:rPr>
          <w:rtl w:val="0"/>
        </w:rPr>
        <w:t xml:space="preserve">Skips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which - okay logic</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Input validation and pattern matching done</w:t>
        <w:br w:type="textWrapping"/>
      </w:r>
    </w:p>
    <w:p w:rsidR="00000000" w:rsidDel="00000000" w:rsidP="00000000" w:rsidRDefault="00000000" w:rsidRPr="00000000" w14:paraId="00000557">
      <w:pPr>
        <w:rPr/>
      </w:pPr>
      <w:r w:rsidDel="00000000" w:rsidR="00000000" w:rsidRPr="00000000">
        <w:rPr>
          <w:rtl w:val="0"/>
        </w:rPr>
        <w:t xml:space="preserve">Includes check to skip duplicate patterns - Good thoughtful logic</w:t>
        <w:br w:type="textWrapping"/>
      </w:r>
    </w:p>
    <w:p w:rsidR="00000000" w:rsidDel="00000000" w:rsidP="00000000" w:rsidRDefault="00000000" w:rsidRPr="00000000" w14:paraId="00000558">
      <w:pPr>
        <w:rPr/>
      </w:pPr>
      <w:r w:rsidDel="00000000" w:rsidR="00000000" w:rsidRPr="00000000">
        <w:rPr>
          <w:rtl w:val="0"/>
        </w:rPr>
        <w:t xml:space="preserve">Complete, but overly complex solution for a simple task</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b w:val="1"/>
          <w:rtl w:val="0"/>
        </w:rPr>
        <w:t xml:space="preserve">Total steps</w:t>
      </w:r>
      <w:r w:rsidDel="00000000" w:rsidR="00000000" w:rsidRPr="00000000">
        <w:rPr>
          <w:rtl w:val="0"/>
        </w:rPr>
        <w:t xml:space="preserve">: 5</w:t>
        <w:br w:type="textWrapping"/>
      </w:r>
    </w:p>
    <w:p w:rsidR="00000000" w:rsidDel="00000000" w:rsidP="00000000" w:rsidRDefault="00000000" w:rsidRPr="00000000" w14:paraId="0000055E">
      <w:pPr>
        <w:ind w:left="720" w:firstLine="0"/>
        <w:rPr/>
      </w:pPr>
      <w:r w:rsidDel="00000000" w:rsidR="00000000" w:rsidRPr="00000000">
        <w:rPr>
          <w:rtl w:val="0"/>
        </w:rPr>
        <w:t xml:space="preserve">1. Emphasizes overlapping match handling (not requested)</w:t>
        <w:br w:type="textWrapping"/>
        <w:t xml:space="preserve">2. As overlaps not required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Uses regex with positive lookahead - unnecessary</w:t>
        <w:br w:type="textWrapping"/>
      </w:r>
    </w:p>
    <w:p w:rsidR="00000000" w:rsidDel="00000000" w:rsidP="00000000" w:rsidRDefault="00000000" w:rsidRPr="00000000" w14:paraId="00000564">
      <w:pPr>
        <w:rPr/>
      </w:pPr>
      <w:r w:rsidDel="00000000" w:rsidR="00000000" w:rsidRPr="00000000">
        <w:rPr>
          <w:rtl w:val="0"/>
        </w:rPr>
        <w:t xml:space="preserve">Input validation and loop are correct</w:t>
        <w:br w:type="textWrapping"/>
      </w:r>
    </w:p>
    <w:p w:rsidR="00000000" w:rsidDel="00000000" w:rsidP="00000000" w:rsidRDefault="00000000" w:rsidRPr="00000000" w14:paraId="00000565">
      <w:pPr>
        <w:rPr/>
      </w:pPr>
      <w:r w:rsidDel="00000000" w:rsidR="00000000" w:rsidRPr="00000000">
        <w:rPr>
          <w:rFonts w:ascii="Roboto Mono" w:cs="Roboto Mono" w:eastAsia="Roboto Mono" w:hAnsi="Roboto Mono"/>
          <w:color w:val="188038"/>
          <w:rtl w:val="0"/>
        </w:rPr>
        <w:t xml:space="preserve">re.escape()</w:t>
      </w:r>
      <w:r w:rsidDel="00000000" w:rsidR="00000000" w:rsidRPr="00000000">
        <w:rPr>
          <w:rtl w:val="0"/>
        </w:rPr>
        <w:t xml:space="preserve"> for literal match - good detail</w:t>
        <w:br w:type="textWrapping"/>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Addresses all aspects of the problem even those not required</w:t>
        <w:br w:type="textWrapping"/>
      </w:r>
    </w:p>
    <w:p w:rsidR="00000000" w:rsidDel="00000000" w:rsidP="00000000" w:rsidRDefault="00000000" w:rsidRPr="00000000" w14:paraId="0000056B">
      <w:pPr>
        <w:rPr/>
      </w:pPr>
      <w:r w:rsidDel="00000000" w:rsidR="00000000" w:rsidRPr="00000000">
        <w:rPr>
          <w:rtl w:val="0"/>
        </w:rPr>
        <w:t xml:space="preserve">Adds robustness (overlap support) that wasn't needed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model6_efficiency</w:t>
        <w:br w:type="textWrapping"/>
      </w:r>
      <w:r w:rsidDel="00000000" w:rsidR="00000000" w:rsidRPr="00000000">
        <w:rPr>
          <w:b w:val="1"/>
          <w:rtl w:val="0"/>
        </w:rPr>
        <w:t xml:space="preserve">Total steps</w:t>
      </w:r>
      <w:r w:rsidDel="00000000" w:rsidR="00000000" w:rsidRPr="00000000">
        <w:rPr>
          <w:rtl w:val="0"/>
        </w:rPr>
        <w:t xml:space="preserve">: 5</w:t>
        <w:br w:type="textWrapping"/>
      </w:r>
    </w:p>
    <w:p w:rsidR="00000000" w:rsidDel="00000000" w:rsidP="00000000" w:rsidRDefault="00000000" w:rsidRPr="00000000" w14:paraId="0000056E">
      <w:pPr>
        <w:rPr/>
      </w:pPr>
      <w:r w:rsidDel="00000000" w:rsidR="00000000" w:rsidRPr="00000000">
        <w:rPr>
          <w:b w:val="1"/>
          <w:rtl w:val="0"/>
        </w:rPr>
        <w:t xml:space="preserve">Coverage</w:t>
      </w:r>
      <w:r w:rsidDel="00000000" w:rsidR="00000000" w:rsidRPr="00000000">
        <w:rPr>
          <w:rtl w:val="0"/>
        </w:rPr>
        <w:t xml:space="preserve">: Balanced and focused</w:t>
      </w:r>
    </w:p>
    <w:p w:rsidR="00000000" w:rsidDel="00000000" w:rsidP="00000000" w:rsidRDefault="00000000" w:rsidRPr="00000000" w14:paraId="0000056F">
      <w:pPr>
        <w:rPr/>
      </w:pPr>
      <w:r w:rsidDel="00000000" w:rsidR="00000000" w:rsidRPr="00000000">
        <w:rPr>
          <w:rtl w:val="0"/>
        </w:rPr>
        <w:br w:type="textWrapping"/>
        <w:t xml:space="preserve">model6_logic</w:t>
        <w:br w:type="textWrapping"/>
        <w:t xml:space="preserve">Picks </w:t>
      </w:r>
      <w:r w:rsidDel="00000000" w:rsidR="00000000" w:rsidRPr="00000000">
        <w:rPr>
          <w:rFonts w:ascii="Roboto Mono" w:cs="Roboto Mono" w:eastAsia="Roboto Mono" w:hAnsi="Roboto Mono"/>
          <w:color w:val="188038"/>
          <w:rtl w:val="0"/>
        </w:rPr>
        <w:t xml:space="preserve">string.count()</w:t>
      </w:r>
      <w:r w:rsidDel="00000000" w:rsidR="00000000" w:rsidRPr="00000000">
        <w:rPr>
          <w:rtl w:val="0"/>
        </w:rPr>
        <w:t xml:space="preserve"> for non-overlapping matching - efficient</w:t>
        <w:br w:type="textWrapping"/>
      </w:r>
    </w:p>
    <w:p w:rsidR="00000000" w:rsidDel="00000000" w:rsidP="00000000" w:rsidRDefault="00000000" w:rsidRPr="00000000" w14:paraId="00000570">
      <w:pPr>
        <w:rPr/>
      </w:pPr>
      <w:r w:rsidDel="00000000" w:rsidR="00000000" w:rsidRPr="00000000">
        <w:rPr>
          <w:rtl w:val="0"/>
        </w:rPr>
        <w:t xml:space="preserve">Covers default parameter and validation- efficient</w:t>
        <w:br w:type="textWrapping"/>
      </w:r>
    </w:p>
    <w:p w:rsidR="00000000" w:rsidDel="00000000" w:rsidP="00000000" w:rsidRDefault="00000000" w:rsidRPr="00000000" w14:paraId="00000571">
      <w:pPr>
        <w:rPr/>
      </w:pPr>
      <w:r w:rsidDel="00000000" w:rsidR="00000000" w:rsidRPr="00000000">
        <w:rPr>
          <w:rtl w:val="0"/>
        </w:rPr>
        <w:t xml:space="preserve">Doesn’t mention regex tools even though imported - minor efficient</w:t>
      </w:r>
    </w:p>
    <w:p w:rsidR="00000000" w:rsidDel="00000000" w:rsidP="00000000" w:rsidRDefault="00000000" w:rsidRPr="00000000" w14:paraId="00000572">
      <w:pPr>
        <w:rPr/>
      </w:pPr>
      <w:r w:rsidDel="00000000" w:rsidR="00000000" w:rsidRPr="00000000">
        <w:rPr>
          <w:rtl w:val="0"/>
        </w:rPr>
        <w:br w:type="textWrapping"/>
        <w:br w:type="textWrapping"/>
        <w:t xml:space="preserve">model6_completeness</w:t>
      </w:r>
    </w:p>
    <w:p w:rsidR="00000000" w:rsidDel="00000000" w:rsidP="00000000" w:rsidRDefault="00000000" w:rsidRPr="00000000" w14:paraId="00000573">
      <w:pPr>
        <w:rPr/>
      </w:pPr>
      <w:r w:rsidDel="00000000" w:rsidR="00000000" w:rsidRPr="00000000">
        <w:rPr>
          <w:rtl w:val="0"/>
        </w:rPr>
        <w:t xml:space="preserve">Validation, counting, and return are all addressed - complete</w:t>
        <w:br w:type="textWrapping"/>
      </w:r>
    </w:p>
    <w:p w:rsidR="00000000" w:rsidDel="00000000" w:rsidP="00000000" w:rsidRDefault="00000000" w:rsidRPr="00000000" w14:paraId="00000574">
      <w:pPr>
        <w:rPr/>
      </w:pPr>
      <w:r w:rsidDel="00000000" w:rsidR="00000000" w:rsidRPr="00000000">
        <w:rPr>
          <w:rtl w:val="0"/>
        </w:rPr>
        <w:t xml:space="preserve">Keeps solution lean and aligned with the task -complete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sz w:val="32"/>
          <w:szCs w:val="32"/>
          <w:rtl w:val="0"/>
        </w:rPr>
        <w:t xml:space="preserve">Task ID: BigCodeBench/773</w:t>
      </w:r>
      <w:r w:rsidDel="00000000" w:rsidR="00000000" w:rsidRPr="00000000">
        <w:rPr>
          <w:rtl w:val="0"/>
        </w:rPr>
      </w:r>
    </w:p>
    <w:p w:rsidR="00000000" w:rsidDel="00000000" w:rsidP="00000000" w:rsidRDefault="00000000" w:rsidRPr="00000000" w14:paraId="0000057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"prompt": "Move all json files in a source directory to a target directory and rename them by splitting the filename the last time \"-\" occurs and keeping the prefix part of the filename.</w:t>
        <w:br w:type="textWrapping"/>
        <w:t xml:space="preserve">The function should output with:</w:t>
        <w:br w:type="textWrapping"/>
        <w:t xml:space="preserve"> None</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import shutil</w:t>
        <w:br w:type="textWrapping"/>
        <w:t xml:space="preserve"># Constants</w:t>
        <w:br w:type="textWrapping"/>
        <w:t xml:space="preserve">SOURCE_DIR = '/source/dir'</w:t>
        <w:br w:type="textWrapping"/>
        <w:t xml:space="preserve">TARGET_DIR = '/target/dir'</w:t>
        <w:br w:type="textWrapping"/>
        <w:t xml:space="preserve">FILE_PATTERN = re.compile(r'^(.*?)-\\d+\\.json$')</w:t>
        <w:br w:type="textWrapping"/>
        <w:t xml:space="preserve">def task_func():</w:t>
        <w:br w:type="textWrapping"/>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"content": "</w:t>
        <w:br w:type="textWrapping"/>
        <w:t xml:space="preserve">### Reasoning Process:</w:t>
        <w:br w:type="textWrapping"/>
        <w:t xml:space="preserve">&lt;step 1&gt; The problem requires moving specific JSON files from a source directory to a target directory. The files to be moved are identified and renamed based on a regular expression pattern. The function should return `None`.</w:t>
        <w:br w:type="textWrapping"/>
        <w:t xml:space="preserve">&lt;step 2&gt; I need to use Python's `os` module for directory and file system operations, `shutil` for moving files, and `re` for regular expression matching, as specified by the imports.</w:t>
        <w:br w:type="textWrapping"/>
        <w:t xml:space="preserve">&lt;step 3&gt; The first step in the function `task_func` should be to ensure that the `TARGET_DIR` exists. If it doesn't, it needs to be created. `os.makedirs(TARGET_",</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&lt;step 1&gt; We first need to move all JSON files from a defined source directory to a target directory. To do that, we list all files inside the source directory and filter those that end with “.json”. </w:t>
        <w:br w:type="textWrapping"/>
        <w:t xml:space="preserve">&lt;step 2&gt; For each JSON file we find, we need to rename it by splitting the filename at the last occurrence of “-” and keeping only the prefix part. The provided regex (FILE_PATTERN = re.compile(r'^(.*?)-\d+\.json$')) is designed to capture the prefix before a dash followed by one or more digits and ending with “.json”. If the filename matches this pattern, we use the captured group as the new filename (appending “.json”). </w:t>
        <w:br w:type="textWrapping"/>
        <w:t xml:space="preserve">&lt;step 3&gt; In the case a file does not match the provided pattern (for example, if it does not have a trailing dash with digits), we will simply move the file without renaming it. This ensures every JSON file is moved regardless of its name format. </w:t>
        <w:br w:type="textWrapping"/>
        <w:t xml:space="preserve">&lt;step 4&gt; Before moving any file, we ensure that the target directory exists. If it doesn’t exist, we create it using os.makedirs with exist_ok=True. </w:t>
        <w:br w:type="textWrapping"/>
        <w:t xml:space="preserve">&lt;step 5&gt; Finally, for each file we move it from its source path to its new destination path (target directory with the new filename) using shutil.move, which physically relocates the file. </w:t>
        <w:br w:type="textWrapping"/>
        <w:t xml:space="preserve">&lt;step 6&gt; The function does not return any value (i.e., it outputs None) as required.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Reasoning Process:</w:t>
        <w:br w:type="textWrapping"/>
        <w:t xml:space="preserve">&lt;step 1&gt; The problem requires moving specific JSON files from a source directory to a target directory. The files must match a defined pattern, and they need to be renamed based on a part of their original name. The function should not return any value.</w:t>
        <w:br w:type="textWrapping"/>
        <w:t xml:space="preserve">&lt;step 2&gt; I need to iterate through all entries in the source directory. For each entry, I must determine if it is a file and if its name matches the provided regular expression `FILE_PATTERN`. The pattern `r'^(.*?)-\d+\.json$'` is designed to match filenames that end with `-` followed by one or more digits and `.json`, and it captures the part before the last hyphen and digits in group 1.</w:t>
        <w:br w:type="textWrapping"/>
        <w:t xml:space="preserve">&lt;step 3&gt; If an entry is a file and its name matches the pattern, I need to extract the captured prefix (group 1 from the regex match). This prefix will form the base of the new filename. The new filename should retain the `.json` extension, so it will be the extracted prefix plus `.json`.</w:t>
        <w:br w:type="textWrapping"/>
        <w:t xml:space="preserve">&lt;step 4&gt; Before moving files, I must ensure that the target directory exists. If it doesn't, I should create it. Using `os.makedirs` with `exist_ok=True` is a robust way to handle this, as it creates the directory if it doesn't exist and does nothing if it does.</w:t>
        <w:br w:type="textWrapping"/>
        <w:t xml:space="preserve">&lt;step 5&gt; For each file that matches the criteria, I will construct the full source path and the full target path (using the new filename). Then, I will use `shutil.move()` to move the file from the source path to the target path. `shutil.move` handles the actual file system operation and can handle moving across different file systems if necessary.</w:t>
        <w:br w:type="textWrapping"/>
        <w:t xml:space="preserve">&lt;step 6&gt; The function `task_func` should encapsulate this logic. It takes no arguments and implicitly uses the global constants `SOURCE_DIR`, `TARGET_DIR`, and `FILE_PATTERN`. The problem specifies the function should output `None`, which is the default return value for a Python function that doesn't explicitly return anything.</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"content": "### Reasoning Process:</w:t>
        <w:br w:type="textWrapping"/>
        <w:t xml:space="preserve">&lt;step 1&gt; Create the target directory if it doesn't exist using `os.makedirs(TARGET_DIR, exist_ok=True)` to ensure a valid destination path.</w:t>
        <w:br w:type="textWrapping"/>
        <w:t xml:space="preserve">&lt;step 2&gt; Iterate through all files in the source directory using `os.listdir(SOURCE_DIR)`.</w:t>
        <w:br w:type="textWrapping"/>
        <w:t xml:space="preserve">&lt;step 3&gt; For each filename, construct the full source path and verify it's a regular file using `os.path.isfile()`.</w:t>
        <w:br w:type="textWrapping"/>
        <w:t xml:space="preserve">&lt;step 4&gt; Check if the filename fully matches the provided regex pattern `FILE_PATTERN` using `fullmatch()`.</w:t>
        <w:br w:type="textWrapping"/>
        <w:t xml:space="preserve">&lt;step 5&gt; For matching files, extract the prefix (captured group 1) which represents the part before the last dash followed by digits and \".json\".</w:t>
        <w:br w:type="textWrapping"/>
        <w:t xml:space="preserve">&lt;step 6&gt; Construct the new filename by appending \".json\" to the extracted prefix.</w:t>
        <w:br w:type="textWrapping"/>
        <w:t xml:space="preserve">&lt;step 7&gt; Form the destination path by joining the target directory with the new filename.</w:t>
        <w:br w:type="textWrapping"/>
        <w:t xml:space="preserve">&lt;step 8&gt; Move the file from the source path to the destination path using `shutil.move()`.</w:t>
        <w:br w:type="textWrapping"/>
        <w:t xml:space="preserve">### Solution:</w:t>
        <w:br w:type="textWrapping"/>
        <w:t xml:space="preserve">```python</w:t>
        <w:br w:type="textWrapping"/>
        <w:t xml:space="preserve">import os</w:t>
        <w:br w:type="textWrapping"/>
        <w:t xml:space="preserve">import re</w:t>
        <w:br w:type="textWrapping"/>
        <w:t xml:space="preserve">import shutil</w:t>
        <w:br w:type="textWrapping"/>
        <w:t xml:space="preserve">def move_and_rename_files(SOURCE_DIR, TARGET_DIR, FILE_PATTERN):</w:t>
        <w:br w:type="textWrapping"/>
        <w:t xml:space="preserve"> # Ensure target directory exists</w:t>
        <w:br w:type="textWrapping"/>
        <w:t xml:space="preserve"> os.makedirs(TARGET_DIR, exist_ok=True)</w:t>
        <w:br w:type="textWrapping"/>
        <w:t xml:space="preserve"> </w:t>
        <w:br w:type="textWrapping"/>
        <w:t xml:space="preserve"> # Process each file in source directory</w:t>
        <w:br w:type="textWrapping"/>
        <w:t xml:space="preserve"> for filename in os.listdir(SOURCE_DIR):</w:t>
        <w:br w:type="textWrapping"/>
        <w:t xml:space="preserve"> src_path = os.path.join(SOURCE_DIR, filename)</w:t>
        <w:br w:type="textWrapping"/>
        <w:t xml:space="preserve"> </w:t>
        <w:br w:type="textWrapping"/>
        <w:t xml:space="preserve"> # Skip directories and non-files</w:t>
        <w:br w:type="textWrapping"/>
        <w:t xml:space="preserve"> if not os.path.isfile(src_path):</w:t>
        <w:br w:type="textWrapping"/>
        <w:t xml:space="preserve"> continue</w:t>
        <w:br w:type="textWrapping"/>
        <w:t xml:space="preserve"> </w:t>
        <w:br w:type="textWrapping"/>
        <w:t xml:space="preserve"> # Check if filename matches pattern</w:t>
        <w:br w:type="textWrapping"/>
        <w:t xml:space="preserve"> match = FILE_PATTERN.fullmatch(filename)</w:t>
        <w:br w:type="textWrapping"/>
        <w:t xml:space="preserve"> if match:</w:t>
        <w:br w:type="textWrapping"/>
        <w:t xml:space="preserve"> # Extract prefix (capture group 1) and form new filename</w:t>
        <w:br w:type="textWrapping"/>
        <w:t xml:space="preserve"> prefix = match.group(1)</w:t>
        <w:br w:type="textWrapping"/>
        <w:t xml:space="preserve"> new_filename = prefix + '.json'</w:t>
        <w:br w:type="textWrapping"/>
        <w:t xml:space="preserve"> dest_path = os.path.join(TARGET_DIR, new_filename)</w:t>
        <w:br w:type="textWrapping"/>
        <w:t xml:space="preserve"> </w:t>
        <w:br w:type="textWrapping"/>
        <w:t xml:space="preserve"> # Move file to target directory with new name</w:t>
        <w:br w:type="textWrapping"/>
        <w:t xml:space="preserve"> shutil.move(src_path, dest_path)</w:t>
        <w:br w:type="textWrapping"/>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"reasoning_content": "### Reasoning Process:</w:t>
        <w:br w:type="textWrapping"/>
        <w:t xml:space="preserve">&lt;step 1&gt; First, I need to iterate through all files in the source directory. Using `os.listdir(SOURCE_DIR)` will provide all entries in the directory. However, I must ensure these entries are files (not directories) using `os.path.isfile()` to avoid processing subdirectories.</w:t>
        <w:br w:type="textWrapping"/>
        <w:t xml:space="preserve">&lt;step 2&gt; For each file, I need to check if it matches the required pattern: ending with `-number.json`. The provided regex `^(.*?)-\\d+\\.json$` captures the prefix before the last hyphen and ensures the filename ends with digits followed by `.json`. Using `re.match`, I can validate filenames and extract the prefix.</w:t>
        <w:br w:type="textWrapping"/>
        <w:t xml:space="preserve">&lt;step 3&gt; If a file matches the pattern, construct the new filename by appending `.json` to the captured prefix. This effectively removes the trailing `-number` part from the original filename.</w:t>
        <w:br w:type="textWrapping"/>
        <w:t xml:space="preserve">&lt;step 4&gt; Before moving files, ensure the target directory exists. Using `os.makedirs(TARGET_DIR, exist_ok=True)` creates it if missing. Then, use `shutil.move()` to relocate the file from the source to the target directory with the new name.</w:t>
        <w:br w:type="textWrapping"/>
        <w:t xml:space="preserve">&lt;step 5&gt; Handle edge cases such as filenames without a valid pattern (e.g., missing hyphen or non-numeric suffix) by skipping them. Also, account for potential filename collisions by overwriting existing files in the target directory, as the problem does not specify handling duplicates.",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"reasoning_content": "### Reasoning Process:</w:t>
        <w:br w:type="textWrapping"/>
        <w:t xml:space="preserve">&lt;step 1&gt; First, I need to understand what we're trying to accomplish. The task requires moving all JSON files from a source directory to a target directory, while renaming them. The renaming logic is to split the filename at the last occurrence of \"-\" and keep only the prefix part (everything before that last hyphen).</w:t>
        <w:br w:type="textWrapping"/>
        <w:t xml:space="preserve">&lt;step 2&gt; The constants provided give us important information. The regex pattern `^(.*?)-\\d+\\.json$` is looking for JSON files that have a pattern of some-text-numbers.json, where the group `(.*?)` captures everything before the last hyphen followed by digits.</w:t>
        <w:br w:type="textWrapping"/>
        <w:t xml:space="preserve">&lt;step 3&gt; The implementation approach will be to:</w:t>
        <w:br w:type="textWrapping"/>
        <w:t xml:space="preserve">- Ensure the target directory exists</w:t>
        <w:br w:type="textWrapping"/>
        <w:t xml:space="preserve">- Iterate through all files in the source directory</w:t>
        <w:br w:type="textWrapping"/>
        <w:t xml:space="preserve">- Filter for JSON files</w:t>
        <w:br w:type="textWrapping"/>
        <w:t xml:space="preserve">- Check if each file matches our pattern</w:t>
        <w:br w:type="textWrapping"/>
        <w:t xml:space="preserve">- For matching files, extract the prefix part</w:t>
        <w:br w:type="textWrapping"/>
        <w:t xml:space="preserve">- Create a new filename with just the prefix + \".json\"</w:t>
        <w:br w:type="textWrapping"/>
        <w:t xml:space="preserve">- Move the file from source to target with the new name</w:t>
        <w:br w:type="textWrapping"/>
        <w:t xml:space="preserve">&lt;step 4&gt; We need to handle edge cases like ensuring the target directory exists (using os.makedirs with exist_ok=True) and checking if files match our pattern before processing them.</w:t>
        <w:br w:type="textWrapping"/>
        <w:t xml:space="preserve">&lt;step 5&gt; For each matching file, we'll use the regex match group to extract the prefix, which is more precise than manually splitting the string, as the regex already defines exactly what we want to capture.",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numPr>
          <w:ilvl w:val="0"/>
          <w:numId w:val="31"/>
        </w:numPr>
        <w:spacing w:after="0" w:afterAutospacing="0" w:before="240" w:lineRule="auto"/>
        <w:ind w:left="720" w:hanging="360"/>
      </w:pPr>
      <w:r w:rsidDel="00000000" w:rsidR="00000000" w:rsidRPr="00000000">
        <w:rPr>
          <w:b w:val="1"/>
          <w:rtl w:val="0"/>
        </w:rPr>
        <w:t xml:space="preserve">Steps</w:t>
      </w:r>
      <w:r w:rsidDel="00000000" w:rsidR="00000000" w:rsidRPr="00000000">
        <w:rPr>
          <w:rtl w:val="0"/>
        </w:rPr>
        <w:t xml:space="preserve">: 3 steps, but it cuts off prematurely after </w:t>
      </w:r>
      <w:r w:rsidDel="00000000" w:rsidR="00000000" w:rsidRPr="00000000">
        <w:rPr>
          <w:rFonts w:ascii="Roboto Mono" w:cs="Roboto Mono" w:eastAsia="Roboto Mono" w:hAnsi="Roboto Mono"/>
          <w:color w:val="188038"/>
          <w:rtl w:val="0"/>
        </w:rPr>
        <w:t xml:space="preserve">os.makedirs(...)</w:t>
      </w:r>
      <w:r w:rsidDel="00000000" w:rsidR="00000000" w:rsidRPr="00000000">
        <w:rPr>
          <w:rtl w:val="0"/>
        </w:rPr>
        <w:t xml:space="preserve"> (truncated).</w:t>
        <w:br w:type="textWrapping"/>
      </w:r>
    </w:p>
    <w:p w:rsidR="00000000" w:rsidDel="00000000" w:rsidP="00000000" w:rsidRDefault="00000000" w:rsidRPr="00000000" w14:paraId="00000598">
      <w:pPr>
        <w:numPr>
          <w:ilvl w:val="0"/>
          <w:numId w:val="31"/>
        </w:numPr>
        <w:spacing w:after="240" w:before="0" w:beforeAutospacing="0" w:lineRule="auto"/>
        <w:ind w:left="720" w:hanging="360"/>
      </w:pPr>
      <w:r w:rsidDel="00000000" w:rsidR="00000000" w:rsidRPr="00000000">
        <w:rPr>
          <w:b w:val="1"/>
          <w:rtl w:val="0"/>
        </w:rPr>
        <w:t xml:space="preserve">Incomplete</w:t>
        <w:br w:type="textWrapping"/>
      </w:r>
    </w:p>
    <w:p w:rsidR="00000000" w:rsidDel="00000000" w:rsidP="00000000" w:rsidRDefault="00000000" w:rsidRPr="00000000" w14:paraId="00000599">
      <w:pPr>
        <w:pStyle w:val="Heading4"/>
        <w:keepNext w:val="0"/>
        <w:keepLines w:val="0"/>
        <w:spacing w:after="40" w:before="240" w:lineRule="auto"/>
        <w:rPr>
          <w:rFonts w:ascii="Cambria" w:cs="Cambria" w:eastAsia="Cambria" w:hAnsi="Cambria"/>
          <w:i w:val="0"/>
          <w:color w:val="000000"/>
        </w:rPr>
      </w:pPr>
      <w:bookmarkStart w:colFirst="0" w:colLast="0" w:name="_heading=h.5zvn1iyxhnxx" w:id="3"/>
      <w:bookmarkEnd w:id="3"/>
      <w:r w:rsidDel="00000000" w:rsidR="00000000" w:rsidRPr="00000000">
        <w:rPr>
          <w:rFonts w:ascii="Cambria" w:cs="Cambria" w:eastAsia="Cambria" w:hAnsi="Cambria"/>
          <w:i w:val="0"/>
          <w:color w:val="000000"/>
          <w:rtl w:val="0"/>
        </w:rPr>
        <w:t xml:space="preserve">model1_LOGIC</w:t>
      </w:r>
    </w:p>
    <w:p w:rsidR="00000000" w:rsidDel="00000000" w:rsidP="00000000" w:rsidRDefault="00000000" w:rsidRPr="00000000" w14:paraId="0000059A">
      <w:pPr>
        <w:numPr>
          <w:ilvl w:val="0"/>
          <w:numId w:val="72"/>
        </w:numPr>
        <w:spacing w:after="0" w:afterAutospacing="0" w:before="240" w:lineRule="auto"/>
        <w:ind w:left="720" w:hanging="360"/>
      </w:pPr>
      <w:r w:rsidDel="00000000" w:rsidR="00000000" w:rsidRPr="00000000">
        <w:rPr>
          <w:rtl w:val="0"/>
        </w:rPr>
        <w:t xml:space="preserve">Mentions:</w:t>
        <w:br w:type="textWrapping"/>
      </w:r>
    </w:p>
    <w:p w:rsidR="00000000" w:rsidDel="00000000" w:rsidP="00000000" w:rsidRDefault="00000000" w:rsidRPr="00000000" w14:paraId="0000059B">
      <w:pPr>
        <w:numPr>
          <w:ilvl w:val="1"/>
          <w:numId w:val="72"/>
        </w:numPr>
        <w:spacing w:after="0" w:afterAutospacing="0" w:before="0" w:beforeAutospacing="0" w:lineRule="auto"/>
        <w:ind w:left="1440" w:hanging="360"/>
      </w:pPr>
      <w:r w:rsidDel="00000000" w:rsidR="00000000" w:rsidRPr="00000000">
        <w:rPr>
          <w:rtl w:val="0"/>
        </w:rPr>
        <w:t xml:space="preserve">File movement</w:t>
        <w:br w:type="textWrapping"/>
      </w:r>
    </w:p>
    <w:p w:rsidR="00000000" w:rsidDel="00000000" w:rsidP="00000000" w:rsidRDefault="00000000" w:rsidRPr="00000000" w14:paraId="0000059C">
      <w:pPr>
        <w:numPr>
          <w:ilvl w:val="1"/>
          <w:numId w:val="72"/>
        </w:numPr>
        <w:spacing w:after="0" w:afterAutospacing="0" w:before="0" w:beforeAutospacing="0" w:lineRule="auto"/>
        <w:ind w:left="1440" w:hanging="360"/>
      </w:pPr>
      <w:r w:rsidDel="00000000" w:rsidR="00000000" w:rsidRPr="00000000">
        <w:rPr>
          <w:rtl w:val="0"/>
        </w:rPr>
        <w:t xml:space="preserve">Renaming based on regex</w:t>
        <w:br w:type="textWrapping"/>
      </w:r>
    </w:p>
    <w:p w:rsidR="00000000" w:rsidDel="00000000" w:rsidP="00000000" w:rsidRDefault="00000000" w:rsidRPr="00000000" w14:paraId="0000059D">
      <w:pPr>
        <w:numPr>
          <w:ilvl w:val="0"/>
          <w:numId w:val="72"/>
        </w:numPr>
        <w:spacing w:after="0" w:afterAutospacing="0" w:before="0" w:beforeAutospacing="0" w:lineRule="auto"/>
        <w:ind w:left="720" w:hanging="360"/>
      </w:pPr>
      <w:r w:rsidDel="00000000" w:rsidR="00000000" w:rsidRPr="00000000">
        <w:rPr>
          <w:rtl w:val="0"/>
        </w:rPr>
        <w:t xml:space="preserve">But stops before discussing core logic like file iteration, matching, or renaming.</w:t>
        <w:br w:type="textWrapping"/>
      </w:r>
    </w:p>
    <w:p w:rsidR="00000000" w:rsidDel="00000000" w:rsidP="00000000" w:rsidRDefault="00000000" w:rsidRPr="00000000" w14:paraId="0000059E">
      <w:pPr>
        <w:numPr>
          <w:ilvl w:val="0"/>
          <w:numId w:val="72"/>
        </w:numPr>
        <w:spacing w:after="240" w:before="0" w:beforeAutospacing="0" w:lineRule="auto"/>
        <w:ind w:left="720" w:hanging="360"/>
      </w:pPr>
      <w:r w:rsidDel="00000000" w:rsidR="00000000" w:rsidRPr="00000000">
        <w:rPr>
          <w:rtl w:val="0"/>
        </w:rPr>
        <w:t xml:space="preserve">Too vague to assess fully.</w:t>
        <w:br w:type="textWrapping"/>
      </w:r>
    </w:p>
    <w:p w:rsidR="00000000" w:rsidDel="00000000" w:rsidP="00000000" w:rsidRDefault="00000000" w:rsidRPr="00000000" w14:paraId="0000059F">
      <w:pPr>
        <w:pStyle w:val="Heading4"/>
        <w:keepNext w:val="0"/>
        <w:keepLines w:val="0"/>
        <w:spacing w:after="40" w:before="240" w:lineRule="auto"/>
        <w:rPr>
          <w:rFonts w:ascii="Cambria" w:cs="Cambria" w:eastAsia="Cambria" w:hAnsi="Cambria"/>
          <w:i w:val="0"/>
          <w:color w:val="000000"/>
        </w:rPr>
      </w:pPr>
      <w:bookmarkStart w:colFirst="0" w:colLast="0" w:name="_heading=h.nccrllkmazsr" w:id="4"/>
      <w:bookmarkEnd w:id="4"/>
      <w:r w:rsidDel="00000000" w:rsidR="00000000" w:rsidRPr="00000000">
        <w:rPr>
          <w:rFonts w:ascii="Cambria" w:cs="Cambria" w:eastAsia="Cambria" w:hAnsi="Cambria"/>
          <w:i w:val="0"/>
          <w:color w:val="000000"/>
          <w:rtl w:val="0"/>
        </w:rPr>
        <w:t xml:space="preserve">model1_completeness</w:t>
      </w:r>
    </w:p>
    <w:p w:rsidR="00000000" w:rsidDel="00000000" w:rsidP="00000000" w:rsidRDefault="00000000" w:rsidRPr="00000000" w14:paraId="000005A0">
      <w:pPr>
        <w:spacing w:after="240" w:before="240" w:lineRule="auto"/>
        <w:ind w:left="0" w:firstLine="0"/>
        <w:rPr/>
      </w:pPr>
      <w:r w:rsidDel="00000000" w:rsidR="00000000" w:rsidRPr="00000000">
        <w:rPr>
          <w:rtl w:val="0"/>
        </w:rPr>
        <w:t xml:space="preserve">Does not cover the actual matching, renaming, or moving logic.</w:t>
        <w:br w:type="textWrapping"/>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18"/>
        </w:numPr>
        <w:spacing w:after="0" w:afterAutospacing="0" w:before="240" w:lineRule="auto"/>
        <w:ind w:left="720" w:hanging="360"/>
      </w:pPr>
      <w:r w:rsidDel="00000000" w:rsidR="00000000" w:rsidRPr="00000000">
        <w:rPr>
          <w:rtl w:val="0"/>
        </w:rPr>
        <w:t xml:space="preserve">Steps: 6 logical steps, well-segmented.</w:t>
        <w:br w:type="textWrapping"/>
      </w:r>
    </w:p>
    <w:p w:rsidR="00000000" w:rsidDel="00000000" w:rsidP="00000000" w:rsidRDefault="00000000" w:rsidRPr="00000000" w14:paraId="000005A5">
      <w:pPr>
        <w:numPr>
          <w:ilvl w:val="0"/>
          <w:numId w:val="18"/>
        </w:numPr>
        <w:spacing w:after="240" w:before="0" w:beforeAutospacing="0" w:lineRule="auto"/>
        <w:ind w:left="720" w:hanging="360"/>
      </w:pPr>
      <w:r w:rsidDel="00000000" w:rsidR="00000000" w:rsidRPr="00000000">
        <w:rPr>
          <w:rtl w:val="0"/>
        </w:rPr>
        <w:t xml:space="preserve">Efficient</w:t>
        <w:br w:type="textWrapping"/>
      </w:r>
    </w:p>
    <w:p w:rsidR="00000000" w:rsidDel="00000000" w:rsidP="00000000" w:rsidRDefault="00000000" w:rsidRPr="00000000" w14:paraId="000005A6">
      <w:pPr>
        <w:pStyle w:val="Heading4"/>
        <w:keepNext w:val="0"/>
        <w:keepLines w:val="0"/>
        <w:spacing w:after="40" w:before="240" w:lineRule="auto"/>
        <w:rPr>
          <w:rFonts w:ascii="Cambria" w:cs="Cambria" w:eastAsia="Cambria" w:hAnsi="Cambria"/>
          <w:i w:val="0"/>
          <w:color w:val="000000"/>
        </w:rPr>
      </w:pPr>
      <w:bookmarkStart w:colFirst="0" w:colLast="0" w:name="_heading=h.6js9q9rgv62a" w:id="5"/>
      <w:bookmarkEnd w:id="5"/>
      <w:r w:rsidDel="00000000" w:rsidR="00000000" w:rsidRPr="00000000">
        <w:rPr>
          <w:rFonts w:ascii="Cambria" w:cs="Cambria" w:eastAsia="Cambria" w:hAnsi="Cambria"/>
          <w:i w:val="0"/>
          <w:color w:val="000000"/>
          <w:rtl w:val="0"/>
        </w:rPr>
        <w:t xml:space="preserve">model2_logic</w:t>
      </w:r>
    </w:p>
    <w:p w:rsidR="00000000" w:rsidDel="00000000" w:rsidP="00000000" w:rsidRDefault="00000000" w:rsidRPr="00000000" w14:paraId="000005A7">
      <w:pPr>
        <w:numPr>
          <w:ilvl w:val="0"/>
          <w:numId w:val="69"/>
        </w:numPr>
        <w:spacing w:after="0" w:afterAutospacing="0" w:before="240" w:lineRule="auto"/>
        <w:ind w:left="720" w:hanging="360"/>
      </w:pPr>
      <w:r w:rsidDel="00000000" w:rsidR="00000000" w:rsidRPr="00000000">
        <w:rPr>
          <w:rtl w:val="0"/>
        </w:rPr>
        <w:t xml:space="preserve">Mentions:</w:t>
        <w:br w:type="textWrapping"/>
      </w:r>
    </w:p>
    <w:p w:rsidR="00000000" w:rsidDel="00000000" w:rsidP="00000000" w:rsidRDefault="00000000" w:rsidRPr="00000000" w14:paraId="000005A8">
      <w:pPr>
        <w:numPr>
          <w:ilvl w:val="1"/>
          <w:numId w:val="69"/>
        </w:numPr>
        <w:spacing w:after="0" w:afterAutospacing="0" w:before="0" w:beforeAutospacing="0" w:lineRule="auto"/>
        <w:ind w:left="1440" w:hanging="360"/>
      </w:pPr>
      <w:r w:rsidDel="00000000" w:rsidR="00000000" w:rsidRPr="00000000">
        <w:rPr>
          <w:rtl w:val="0"/>
        </w:rPr>
        <w:t xml:space="preserve">Filtering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files</w:t>
        <w:br w:type="textWrapping"/>
      </w:r>
    </w:p>
    <w:p w:rsidR="00000000" w:rsidDel="00000000" w:rsidP="00000000" w:rsidRDefault="00000000" w:rsidRPr="00000000" w14:paraId="000005A9">
      <w:pPr>
        <w:numPr>
          <w:ilvl w:val="1"/>
          <w:numId w:val="69"/>
        </w:numPr>
        <w:spacing w:after="0" w:afterAutospacing="0" w:before="0" w:beforeAutospacing="0" w:lineRule="auto"/>
        <w:ind w:left="1440" w:hanging="360"/>
      </w:pPr>
      <w:r w:rsidDel="00000000" w:rsidR="00000000" w:rsidRPr="00000000">
        <w:rPr>
          <w:rtl w:val="0"/>
        </w:rPr>
        <w:t xml:space="preserve">Regex matching and extracting prefix</w:t>
        <w:br w:type="textWrapping"/>
      </w:r>
    </w:p>
    <w:p w:rsidR="00000000" w:rsidDel="00000000" w:rsidP="00000000" w:rsidRDefault="00000000" w:rsidRPr="00000000" w14:paraId="000005AA">
      <w:pPr>
        <w:numPr>
          <w:ilvl w:val="1"/>
          <w:numId w:val="69"/>
        </w:numPr>
        <w:spacing w:after="0" w:afterAutospacing="0" w:before="0" w:beforeAutospacing="0" w:lineRule="auto"/>
        <w:ind w:left="1440" w:hanging="360"/>
      </w:pPr>
      <w:r w:rsidDel="00000000" w:rsidR="00000000" w:rsidRPr="00000000">
        <w:rPr>
          <w:rtl w:val="0"/>
        </w:rPr>
        <w:t xml:space="preserve">Conditional logic for files that don't match the pattern</w:t>
        <w:br w:type="textWrapping"/>
      </w:r>
    </w:p>
    <w:p w:rsidR="00000000" w:rsidDel="00000000" w:rsidP="00000000" w:rsidRDefault="00000000" w:rsidRPr="00000000" w14:paraId="000005AB">
      <w:pPr>
        <w:numPr>
          <w:ilvl w:val="1"/>
          <w:numId w:val="69"/>
        </w:numPr>
        <w:spacing w:after="0" w:afterAutospacing="0" w:before="0" w:beforeAutospacing="0" w:lineRule="auto"/>
        <w:ind w:left="1440" w:hanging="360"/>
      </w:pPr>
      <w:r w:rsidDel="00000000" w:rsidR="00000000" w:rsidRPr="00000000">
        <w:rPr>
          <w:rtl w:val="0"/>
        </w:rPr>
        <w:t xml:space="preserve">Creation of </w:t>
      </w:r>
      <w:r w:rsidDel="00000000" w:rsidR="00000000" w:rsidRPr="00000000">
        <w:rPr>
          <w:rFonts w:ascii="Roboto Mono" w:cs="Roboto Mono" w:eastAsia="Roboto Mono" w:hAnsi="Roboto Mono"/>
          <w:color w:val="188038"/>
          <w:rtl w:val="0"/>
        </w:rPr>
        <w:t xml:space="preserve">TARGET_DIR</w:t>
        <w:br w:type="textWrapping"/>
      </w:r>
    </w:p>
    <w:p w:rsidR="00000000" w:rsidDel="00000000" w:rsidP="00000000" w:rsidRDefault="00000000" w:rsidRPr="00000000" w14:paraId="000005AC">
      <w:pPr>
        <w:numPr>
          <w:ilvl w:val="1"/>
          <w:numId w:val="69"/>
        </w:numPr>
        <w:spacing w:after="0" w:afterAutospacing="0" w:before="0" w:beforeAutospacing="0" w:lineRule="auto"/>
        <w:ind w:left="1440" w:hanging="360"/>
      </w:pPr>
      <w:r w:rsidDel="00000000" w:rsidR="00000000" w:rsidRPr="00000000">
        <w:rPr>
          <w:rtl w:val="0"/>
        </w:rPr>
        <w:t xml:space="preserve">Use of </w:t>
      </w:r>
      <w:r w:rsidDel="00000000" w:rsidR="00000000" w:rsidRPr="00000000">
        <w:rPr>
          <w:rFonts w:ascii="Roboto Mono" w:cs="Roboto Mono" w:eastAsia="Roboto Mono" w:hAnsi="Roboto Mono"/>
          <w:color w:val="188038"/>
          <w:rtl w:val="0"/>
        </w:rPr>
        <w:t xml:space="preserve">shutil.move</w:t>
        <w:br w:type="textWrapping"/>
      </w:r>
    </w:p>
    <w:p w:rsidR="00000000" w:rsidDel="00000000" w:rsidP="00000000" w:rsidRDefault="00000000" w:rsidRPr="00000000" w14:paraId="000005AD">
      <w:pPr>
        <w:numPr>
          <w:ilvl w:val="0"/>
          <w:numId w:val="69"/>
        </w:numPr>
        <w:spacing w:after="240" w:before="0" w:beforeAutospacing="0" w:lineRule="auto"/>
        <w:ind w:left="720" w:hanging="360"/>
      </w:pPr>
      <w:r w:rsidDel="00000000" w:rsidR="00000000" w:rsidRPr="00000000">
        <w:rPr>
          <w:rtl w:val="0"/>
        </w:rPr>
        <w:t xml:space="preserve">Solid and practical</w:t>
        <w:br w:type="textWrapping"/>
      </w:r>
    </w:p>
    <w:p w:rsidR="00000000" w:rsidDel="00000000" w:rsidP="00000000" w:rsidRDefault="00000000" w:rsidRPr="00000000" w14:paraId="000005AE">
      <w:pPr>
        <w:pStyle w:val="Heading4"/>
        <w:keepNext w:val="0"/>
        <w:keepLines w:val="0"/>
        <w:spacing w:after="40" w:before="240" w:lineRule="auto"/>
        <w:rPr>
          <w:rFonts w:ascii="Cambria" w:cs="Cambria" w:eastAsia="Cambria" w:hAnsi="Cambria"/>
          <w:i w:val="0"/>
          <w:color w:val="000000"/>
        </w:rPr>
      </w:pPr>
      <w:bookmarkStart w:colFirst="0" w:colLast="0" w:name="_heading=h.uf8wlfknq3ll" w:id="6"/>
      <w:bookmarkEnd w:id="6"/>
      <w:r w:rsidDel="00000000" w:rsidR="00000000" w:rsidRPr="00000000">
        <w:rPr>
          <w:rFonts w:ascii="Cambria" w:cs="Cambria" w:eastAsia="Cambria" w:hAnsi="Cambria"/>
          <w:i w:val="0"/>
          <w:color w:val="000000"/>
          <w:rtl w:val="0"/>
        </w:rPr>
        <w:t xml:space="preserve">✅ Completeness</w:t>
      </w:r>
    </w:p>
    <w:p w:rsidR="00000000" w:rsidDel="00000000" w:rsidP="00000000" w:rsidRDefault="00000000" w:rsidRPr="00000000" w14:paraId="000005AF">
      <w:pPr>
        <w:numPr>
          <w:ilvl w:val="0"/>
          <w:numId w:val="22"/>
        </w:numPr>
        <w:spacing w:after="0" w:afterAutospacing="0" w:before="240" w:lineRule="auto"/>
        <w:ind w:left="720" w:hanging="360"/>
      </w:pPr>
      <w:r w:rsidDel="00000000" w:rsidR="00000000" w:rsidRPr="00000000">
        <w:rPr>
          <w:rtl w:val="0"/>
        </w:rPr>
        <w:t xml:space="preserve">Covers:</w:t>
        <w:br w:type="textWrapping"/>
      </w:r>
    </w:p>
    <w:p w:rsidR="00000000" w:rsidDel="00000000" w:rsidP="00000000" w:rsidRDefault="00000000" w:rsidRPr="00000000" w14:paraId="000005B0">
      <w:pPr>
        <w:numPr>
          <w:ilvl w:val="1"/>
          <w:numId w:val="22"/>
        </w:numPr>
        <w:spacing w:after="0" w:afterAutospacing="0" w:before="0" w:beforeAutospacing="0" w:lineRule="auto"/>
        <w:ind w:left="1440" w:hanging="360"/>
      </w:pPr>
      <w:r w:rsidDel="00000000" w:rsidR="00000000" w:rsidRPr="00000000">
        <w:rPr>
          <w:rtl w:val="0"/>
        </w:rPr>
        <w:t xml:space="preserve">Directory creation : complete</w:t>
        <w:br w:type="textWrapping"/>
      </w:r>
    </w:p>
    <w:p w:rsidR="00000000" w:rsidDel="00000000" w:rsidP="00000000" w:rsidRDefault="00000000" w:rsidRPr="00000000" w14:paraId="000005B1">
      <w:pPr>
        <w:numPr>
          <w:ilvl w:val="1"/>
          <w:numId w:val="22"/>
        </w:numPr>
        <w:spacing w:after="0" w:afterAutospacing="0" w:before="0" w:beforeAutospacing="0" w:lineRule="auto"/>
        <w:ind w:left="1440" w:hanging="360"/>
      </w:pPr>
      <w:r w:rsidDel="00000000" w:rsidR="00000000" w:rsidRPr="00000000">
        <w:rPr>
          <w:rtl w:val="0"/>
        </w:rPr>
        <w:t xml:space="preserve">Regex logic: complete</w:t>
        <w:br w:type="textWrapping"/>
      </w:r>
    </w:p>
    <w:p w:rsidR="00000000" w:rsidDel="00000000" w:rsidP="00000000" w:rsidRDefault="00000000" w:rsidRPr="00000000" w14:paraId="000005B2">
      <w:pPr>
        <w:numPr>
          <w:ilvl w:val="1"/>
          <w:numId w:val="22"/>
        </w:numPr>
        <w:spacing w:after="0" w:afterAutospacing="0" w:before="0" w:beforeAutospacing="0" w:lineRule="auto"/>
        <w:ind w:left="1440" w:hanging="360"/>
      </w:pPr>
      <w:r w:rsidDel="00000000" w:rsidR="00000000" w:rsidRPr="00000000">
        <w:rPr>
          <w:rtl w:val="0"/>
        </w:rPr>
        <w:t xml:space="preserve">Moving logic : complete</w:t>
        <w:br w:type="textWrapping"/>
      </w:r>
    </w:p>
    <w:p w:rsidR="00000000" w:rsidDel="00000000" w:rsidP="00000000" w:rsidRDefault="00000000" w:rsidRPr="00000000" w14:paraId="000005B3">
      <w:pPr>
        <w:numPr>
          <w:ilvl w:val="1"/>
          <w:numId w:val="22"/>
        </w:numPr>
        <w:spacing w:after="240" w:before="0" w:beforeAutospacing="0" w:lineRule="auto"/>
        <w:ind w:left="1440" w:hanging="360"/>
      </w:pPr>
      <w:r w:rsidDel="00000000" w:rsidR="00000000" w:rsidRPr="00000000">
        <w:rPr>
          <w:rtl w:val="0"/>
        </w:rPr>
        <w:t xml:space="preserve">Edge cases (non-matching files): Fully complete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numPr>
          <w:ilvl w:val="0"/>
          <w:numId w:val="39"/>
        </w:numPr>
        <w:spacing w:after="0" w:afterAutospacing="0" w:before="240" w:lineRule="auto"/>
        <w:ind w:left="720" w:hanging="360"/>
      </w:pPr>
      <w:r w:rsidDel="00000000" w:rsidR="00000000" w:rsidRPr="00000000">
        <w:rPr>
          <w:rtl w:val="0"/>
        </w:rPr>
        <w:t xml:space="preserve">6 clear steps, mirrors the task’s logical flow exactly.</w:t>
        <w:br w:type="textWrapping"/>
      </w:r>
    </w:p>
    <w:p w:rsidR="00000000" w:rsidDel="00000000" w:rsidP="00000000" w:rsidRDefault="00000000" w:rsidRPr="00000000" w14:paraId="000005BA">
      <w:pPr>
        <w:numPr>
          <w:ilvl w:val="0"/>
          <w:numId w:val="39"/>
        </w:numPr>
        <w:spacing w:after="240" w:before="0" w:beforeAutospacing="0" w:lineRule="auto"/>
        <w:ind w:left="720" w:hanging="360"/>
      </w:pPr>
      <w:r w:rsidDel="00000000" w:rsidR="00000000" w:rsidRPr="00000000">
        <w:rPr>
          <w:rtl w:val="0"/>
        </w:rPr>
        <w:t xml:space="preserve"> Efficient</w:t>
        <w:br w:type="textWrapping"/>
      </w:r>
    </w:p>
    <w:p w:rsidR="00000000" w:rsidDel="00000000" w:rsidP="00000000" w:rsidRDefault="00000000" w:rsidRPr="00000000" w14:paraId="000005BB">
      <w:pPr>
        <w:pStyle w:val="Heading4"/>
        <w:keepNext w:val="0"/>
        <w:keepLines w:val="0"/>
        <w:spacing w:after="40" w:before="240" w:lineRule="auto"/>
        <w:rPr>
          <w:rFonts w:ascii="Cambria" w:cs="Cambria" w:eastAsia="Cambria" w:hAnsi="Cambria"/>
          <w:i w:val="0"/>
          <w:color w:val="000000"/>
        </w:rPr>
      </w:pPr>
      <w:bookmarkStart w:colFirst="0" w:colLast="0" w:name="_heading=h.r63fl3pc2b4q" w:id="7"/>
      <w:bookmarkEnd w:id="7"/>
      <w:r w:rsidDel="00000000" w:rsidR="00000000" w:rsidRPr="00000000">
        <w:rPr>
          <w:rFonts w:ascii="Cambria" w:cs="Cambria" w:eastAsia="Cambria" w:hAnsi="Cambria"/>
          <w:i w:val="0"/>
          <w:color w:val="000000"/>
          <w:rtl w:val="0"/>
        </w:rPr>
        <w:t xml:space="preserve">model3_logic</w:t>
      </w:r>
    </w:p>
    <w:p w:rsidR="00000000" w:rsidDel="00000000" w:rsidP="00000000" w:rsidRDefault="00000000" w:rsidRPr="00000000" w14:paraId="000005BC">
      <w:pPr>
        <w:numPr>
          <w:ilvl w:val="0"/>
          <w:numId w:val="44"/>
        </w:numPr>
        <w:spacing w:after="0" w:afterAutospacing="0" w:before="240" w:lineRule="auto"/>
        <w:ind w:left="720" w:hanging="360"/>
      </w:pPr>
      <w:r w:rsidDel="00000000" w:rsidR="00000000" w:rsidRPr="00000000">
        <w:rPr>
          <w:rtl w:val="0"/>
        </w:rPr>
        <w:t xml:space="preserve">Describes:</w:t>
        <w:br w:type="textWrapping"/>
      </w:r>
    </w:p>
    <w:p w:rsidR="00000000" w:rsidDel="00000000" w:rsidP="00000000" w:rsidRDefault="00000000" w:rsidRPr="00000000" w14:paraId="000005BD">
      <w:pPr>
        <w:numPr>
          <w:ilvl w:val="1"/>
          <w:numId w:val="44"/>
        </w:numPr>
        <w:spacing w:after="0" w:afterAutospacing="0" w:before="0" w:beforeAutospacing="0" w:lineRule="auto"/>
        <w:ind w:left="1440" w:hanging="360"/>
      </w:pPr>
      <w:r w:rsidDel="00000000" w:rsidR="00000000" w:rsidRPr="00000000">
        <w:rPr>
          <w:rtl w:val="0"/>
        </w:rPr>
        <w:t xml:space="preserve">Use of </w:t>
      </w:r>
      <w:r w:rsidDel="00000000" w:rsidR="00000000" w:rsidRPr="00000000">
        <w:rPr>
          <w:rFonts w:ascii="Roboto Mono" w:cs="Roboto Mono" w:eastAsia="Roboto Mono" w:hAnsi="Roboto Mono"/>
          <w:color w:val="188038"/>
          <w:rtl w:val="0"/>
        </w:rPr>
        <w:t xml:space="preserve">os.listdir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os.path.isfile</w:t>
        <w:br w:type="textWrapping"/>
      </w:r>
    </w:p>
    <w:p w:rsidR="00000000" w:rsidDel="00000000" w:rsidP="00000000" w:rsidRDefault="00000000" w:rsidRPr="00000000" w14:paraId="000005BE">
      <w:pPr>
        <w:numPr>
          <w:ilvl w:val="1"/>
          <w:numId w:val="44"/>
        </w:numPr>
        <w:spacing w:after="0" w:afterAutospacing="0" w:before="0" w:beforeAutospacing="0" w:lineRule="auto"/>
        <w:ind w:left="1440" w:hanging="360"/>
      </w:pPr>
      <w:r w:rsidDel="00000000" w:rsidR="00000000" w:rsidRPr="00000000">
        <w:rPr>
          <w:rtl w:val="0"/>
        </w:rPr>
        <w:t xml:space="preserve">Regex </w:t>
      </w:r>
      <w:r w:rsidDel="00000000" w:rsidR="00000000" w:rsidRPr="00000000">
        <w:rPr>
          <w:rFonts w:ascii="Roboto Mono" w:cs="Roboto Mono" w:eastAsia="Roboto Mono" w:hAnsi="Roboto Mono"/>
          <w:color w:val="188038"/>
          <w:rtl w:val="0"/>
        </w:rPr>
        <w:t xml:space="preserve">match.group(1)</w:t>
      </w:r>
      <w:r w:rsidDel="00000000" w:rsidR="00000000" w:rsidRPr="00000000">
        <w:rPr>
          <w:rtl w:val="0"/>
        </w:rPr>
        <w:t xml:space="preserve"> to extract prefix</w:t>
        <w:br w:type="textWrapping"/>
      </w:r>
    </w:p>
    <w:p w:rsidR="00000000" w:rsidDel="00000000" w:rsidP="00000000" w:rsidRDefault="00000000" w:rsidRPr="00000000" w14:paraId="000005BF">
      <w:pPr>
        <w:numPr>
          <w:ilvl w:val="1"/>
          <w:numId w:val="4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shutil.move()</w:t>
      </w:r>
      <w:r w:rsidDel="00000000" w:rsidR="00000000" w:rsidRPr="00000000">
        <w:rPr>
          <w:rtl w:val="0"/>
        </w:rPr>
        <w:t xml:space="preserve"> to move files</w:t>
        <w:br w:type="textWrapping"/>
      </w:r>
    </w:p>
    <w:p w:rsidR="00000000" w:rsidDel="00000000" w:rsidP="00000000" w:rsidRDefault="00000000" w:rsidRPr="00000000" w14:paraId="000005C0">
      <w:pPr>
        <w:numPr>
          <w:ilvl w:val="0"/>
          <w:numId w:val="44"/>
        </w:numPr>
        <w:spacing w:after="0" w:afterAutospacing="0" w:before="0" w:beforeAutospacing="0" w:lineRule="auto"/>
        <w:ind w:left="720" w:hanging="360"/>
      </w:pPr>
      <w:r w:rsidDel="00000000" w:rsidR="00000000" w:rsidRPr="00000000">
        <w:rPr>
          <w:rtl w:val="0"/>
        </w:rPr>
        <w:t xml:space="preserve">Notes that the function outputs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 correct</w:t>
        <w:br w:type="textWrapping"/>
      </w:r>
    </w:p>
    <w:p w:rsidR="00000000" w:rsidDel="00000000" w:rsidP="00000000" w:rsidRDefault="00000000" w:rsidRPr="00000000" w14:paraId="000005C1">
      <w:pPr>
        <w:numPr>
          <w:ilvl w:val="0"/>
          <w:numId w:val="44"/>
        </w:numPr>
        <w:spacing w:after="0" w:afterAutospacing="0" w:before="0" w:beforeAutospacing="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FILE_PATTERN</w:t>
      </w:r>
      <w:r w:rsidDel="00000000" w:rsidR="00000000" w:rsidRPr="00000000">
        <w:rPr>
          <w:rtl w:val="0"/>
        </w:rPr>
        <w:t xml:space="preserve"> as provided</w:t>
        <w:br w:type="textWrapping"/>
      </w:r>
    </w:p>
    <w:p w:rsidR="00000000" w:rsidDel="00000000" w:rsidP="00000000" w:rsidRDefault="00000000" w:rsidRPr="00000000" w14:paraId="000005C2">
      <w:pPr>
        <w:numPr>
          <w:ilvl w:val="0"/>
          <w:numId w:val="44"/>
        </w:numPr>
        <w:spacing w:after="240" w:before="0" w:beforeAutospacing="0" w:lineRule="auto"/>
        <w:ind w:left="720" w:hanging="360"/>
      </w:pPr>
      <w:r w:rsidDel="00000000" w:rsidR="00000000" w:rsidRPr="00000000">
        <w:rPr>
          <w:rtl w:val="0"/>
        </w:rPr>
        <w:t xml:space="preserve">Well-structured logic</w:t>
        <w:br w:type="textWrapping"/>
      </w:r>
    </w:p>
    <w:p w:rsidR="00000000" w:rsidDel="00000000" w:rsidP="00000000" w:rsidRDefault="00000000" w:rsidRPr="00000000" w14:paraId="000005C3">
      <w:pPr>
        <w:pStyle w:val="Heading4"/>
        <w:keepNext w:val="0"/>
        <w:keepLines w:val="0"/>
        <w:spacing w:after="40" w:before="240" w:lineRule="auto"/>
        <w:rPr>
          <w:rFonts w:ascii="Cambria" w:cs="Cambria" w:eastAsia="Cambria" w:hAnsi="Cambria"/>
          <w:i w:val="0"/>
          <w:color w:val="000000"/>
        </w:rPr>
      </w:pPr>
      <w:bookmarkStart w:colFirst="0" w:colLast="0" w:name="_heading=h.tfvw23k3xpdf" w:id="8"/>
      <w:bookmarkEnd w:id="8"/>
      <w:r w:rsidDel="00000000" w:rsidR="00000000" w:rsidRPr="00000000">
        <w:rPr>
          <w:rFonts w:ascii="Cambria" w:cs="Cambria" w:eastAsia="Cambria" w:hAnsi="Cambria"/>
          <w:i w:val="0"/>
          <w:color w:val="000000"/>
          <w:rtl w:val="0"/>
        </w:rPr>
        <w:t xml:space="preserve">model3_completeness</w:t>
      </w:r>
    </w:p>
    <w:p w:rsidR="00000000" w:rsidDel="00000000" w:rsidP="00000000" w:rsidRDefault="00000000" w:rsidRPr="00000000" w14:paraId="000005C4">
      <w:pPr>
        <w:numPr>
          <w:ilvl w:val="0"/>
          <w:numId w:val="9"/>
        </w:numPr>
        <w:spacing w:after="0" w:afterAutospacing="0" w:before="240" w:lineRule="auto"/>
        <w:ind w:left="720" w:hanging="360"/>
      </w:pPr>
      <w:r w:rsidDel="00000000" w:rsidR="00000000" w:rsidRPr="00000000">
        <w:rPr>
          <w:rtl w:val="0"/>
        </w:rPr>
        <w:t xml:space="preserve">Addresses every required part: complete</w:t>
        <w:br w:type="textWrapping"/>
      </w:r>
    </w:p>
    <w:p w:rsidR="00000000" w:rsidDel="00000000" w:rsidP="00000000" w:rsidRDefault="00000000" w:rsidRPr="00000000" w14:paraId="000005C5">
      <w:pPr>
        <w:numPr>
          <w:ilvl w:val="0"/>
          <w:numId w:val="9"/>
        </w:numPr>
        <w:spacing w:after="0" w:afterAutospacing="0" w:before="0" w:beforeAutospacing="0" w:lineRule="auto"/>
        <w:ind w:left="720" w:hanging="360"/>
      </w:pPr>
      <w:r w:rsidDel="00000000" w:rsidR="00000000" w:rsidRPr="00000000">
        <w:rPr>
          <w:rtl w:val="0"/>
        </w:rPr>
        <w:t xml:space="preserve">Uses all provided constants : complete</w:t>
        <w:br w:type="textWrapping"/>
      </w:r>
    </w:p>
    <w:p w:rsidR="00000000" w:rsidDel="00000000" w:rsidP="00000000" w:rsidRDefault="00000000" w:rsidRPr="00000000" w14:paraId="000005C6">
      <w:pPr>
        <w:numPr>
          <w:ilvl w:val="0"/>
          <w:numId w:val="9"/>
        </w:numPr>
        <w:spacing w:after="240" w:before="0" w:beforeAutospacing="0" w:lineRule="auto"/>
        <w:ind w:left="720" w:hanging="360"/>
      </w:pPr>
      <w:r w:rsidDel="00000000" w:rsidR="00000000" w:rsidRPr="00000000">
        <w:rPr>
          <w:rtl w:val="0"/>
        </w:rPr>
        <w:t xml:space="preserve">Handles file type filtering correctly: Very complete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numPr>
          <w:ilvl w:val="0"/>
          <w:numId w:val="43"/>
        </w:numPr>
        <w:spacing w:after="0" w:afterAutospacing="0" w:before="240" w:lineRule="auto"/>
        <w:ind w:left="720" w:hanging="360"/>
      </w:pPr>
      <w:r w:rsidDel="00000000" w:rsidR="00000000" w:rsidRPr="00000000">
        <w:rPr>
          <w:rtl w:val="0"/>
        </w:rPr>
        <w:t xml:space="preserve">8 structured steps + included sample solution</w:t>
        <w:br w:type="textWrapping"/>
      </w:r>
    </w:p>
    <w:p w:rsidR="00000000" w:rsidDel="00000000" w:rsidP="00000000" w:rsidRDefault="00000000" w:rsidRPr="00000000" w14:paraId="000005CD">
      <w:pPr>
        <w:numPr>
          <w:ilvl w:val="0"/>
          <w:numId w:val="43"/>
        </w:numPr>
        <w:spacing w:after="0" w:afterAutospacing="0" w:before="0" w:beforeAutospacing="0" w:lineRule="auto"/>
        <w:ind w:left="720" w:hanging="360"/>
      </w:pPr>
      <w:r w:rsidDel="00000000" w:rsidR="00000000" w:rsidRPr="00000000">
        <w:rPr>
          <w:rtl w:val="0"/>
        </w:rPr>
        <w:t xml:space="preserve">Slightly more verbose, but logically clean</w:t>
        <w:br w:type="textWrapping"/>
      </w:r>
    </w:p>
    <w:p w:rsidR="00000000" w:rsidDel="00000000" w:rsidP="00000000" w:rsidRDefault="00000000" w:rsidRPr="00000000" w14:paraId="000005CE">
      <w:pPr>
        <w:numPr>
          <w:ilvl w:val="0"/>
          <w:numId w:val="43"/>
        </w:numPr>
        <w:spacing w:after="240" w:before="0" w:beforeAutospacing="0" w:lineRule="auto"/>
        <w:ind w:left="720" w:hanging="360"/>
      </w:pPr>
      <w:r w:rsidDel="00000000" w:rsidR="00000000" w:rsidRPr="00000000">
        <w:rPr>
          <w:rtl w:val="0"/>
        </w:rPr>
        <w:t xml:space="preserve">Efficient</w:t>
        <w:br w:type="textWrapping"/>
      </w:r>
    </w:p>
    <w:p w:rsidR="00000000" w:rsidDel="00000000" w:rsidP="00000000" w:rsidRDefault="00000000" w:rsidRPr="00000000" w14:paraId="000005CF">
      <w:pPr>
        <w:pStyle w:val="Heading4"/>
        <w:keepNext w:val="0"/>
        <w:keepLines w:val="0"/>
        <w:spacing w:after="40" w:before="240" w:lineRule="auto"/>
        <w:rPr/>
      </w:pPr>
      <w:bookmarkStart w:colFirst="0" w:colLast="0" w:name="_heading=h.35l11xf6zggu" w:id="9"/>
      <w:bookmarkEnd w:id="9"/>
      <w:r w:rsidDel="00000000" w:rsidR="00000000" w:rsidRPr="00000000">
        <w:rPr>
          <w:rFonts w:ascii="Cambria" w:cs="Cambria" w:eastAsia="Cambria" w:hAnsi="Cambria"/>
          <w:i w:val="0"/>
          <w:color w:val="000000"/>
          <w:rtl w:val="0"/>
        </w:rPr>
        <w:t xml:space="preserve">model4_logic</w:t>
      </w:r>
      <w:r w:rsidDel="00000000" w:rsidR="00000000" w:rsidRPr="00000000">
        <w:rPr>
          <w:rtl w:val="0"/>
        </w:rPr>
        <w:br w:type="textWrapping"/>
      </w:r>
    </w:p>
    <w:p w:rsidR="00000000" w:rsidDel="00000000" w:rsidP="00000000" w:rsidRDefault="00000000" w:rsidRPr="00000000" w14:paraId="000005D0">
      <w:pPr>
        <w:numPr>
          <w:ilvl w:val="1"/>
          <w:numId w:val="76"/>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fullmatch()</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 more precise ✔️</w:t>
        <w:br w:type="textWrapping"/>
      </w:r>
    </w:p>
    <w:p w:rsidR="00000000" w:rsidDel="00000000" w:rsidP="00000000" w:rsidRDefault="00000000" w:rsidRPr="00000000" w14:paraId="000005D1">
      <w:pPr>
        <w:numPr>
          <w:ilvl w:val="1"/>
          <w:numId w:val="76"/>
        </w:numPr>
        <w:spacing w:after="0" w:afterAutospacing="0" w:before="0" w:beforeAutospacing="0" w:lineRule="auto"/>
        <w:ind w:left="1440" w:hanging="360"/>
      </w:pPr>
      <w:r w:rsidDel="00000000" w:rsidR="00000000" w:rsidRPr="00000000">
        <w:rPr>
          <w:rtl w:val="0"/>
        </w:rPr>
        <w:t xml:space="preserve">Defensive checks with </w:t>
      </w:r>
      <w:r w:rsidDel="00000000" w:rsidR="00000000" w:rsidRPr="00000000">
        <w:rPr>
          <w:rFonts w:ascii="Roboto Mono" w:cs="Roboto Mono" w:eastAsia="Roboto Mono" w:hAnsi="Roboto Mono"/>
          <w:color w:val="188038"/>
          <w:rtl w:val="0"/>
        </w:rPr>
        <w:t xml:space="preserve">os.path.isfile</w:t>
        <w:br w:type="textWrapping"/>
      </w:r>
    </w:p>
    <w:p w:rsidR="00000000" w:rsidDel="00000000" w:rsidP="00000000" w:rsidRDefault="00000000" w:rsidRPr="00000000" w14:paraId="000005D2">
      <w:pPr>
        <w:numPr>
          <w:ilvl w:val="1"/>
          <w:numId w:val="76"/>
        </w:numPr>
        <w:spacing w:after="0" w:afterAutospacing="0" w:before="0" w:beforeAutospacing="0" w:lineRule="auto"/>
        <w:ind w:left="1440" w:hanging="360"/>
      </w:pPr>
      <w:r w:rsidDel="00000000" w:rsidR="00000000" w:rsidRPr="00000000">
        <w:rPr>
          <w:rtl w:val="0"/>
        </w:rPr>
        <w:t xml:space="preserve">Edge case handling (skipping invalid entries)</w:t>
        <w:br w:type="textWrapping"/>
      </w:r>
    </w:p>
    <w:p w:rsidR="00000000" w:rsidDel="00000000" w:rsidP="00000000" w:rsidRDefault="00000000" w:rsidRPr="00000000" w14:paraId="000005D3">
      <w:pPr>
        <w:numPr>
          <w:ilvl w:val="0"/>
          <w:numId w:val="76"/>
        </w:numPr>
        <w:spacing w:after="0" w:afterAutospacing="0" w:before="0" w:beforeAutospacing="0" w:lineRule="auto"/>
        <w:ind w:left="720" w:hanging="360"/>
      </w:pPr>
      <w:r w:rsidDel="00000000" w:rsidR="00000000" w:rsidRPr="00000000">
        <w:rPr>
          <w:rtl w:val="0"/>
        </w:rPr>
        <w:t xml:space="preserve">Fully aligned with the regex logic</w:t>
        <w:br w:type="textWrapping"/>
      </w:r>
    </w:p>
    <w:p w:rsidR="00000000" w:rsidDel="00000000" w:rsidP="00000000" w:rsidRDefault="00000000" w:rsidRPr="00000000" w14:paraId="000005D4">
      <w:pPr>
        <w:numPr>
          <w:ilvl w:val="0"/>
          <w:numId w:val="76"/>
        </w:numPr>
        <w:spacing w:after="240" w:before="0" w:beforeAutospacing="0" w:lineRule="auto"/>
        <w:ind w:left="720" w:hanging="360"/>
      </w:pPr>
      <w:r w:rsidDel="00000000" w:rsidR="00000000" w:rsidRPr="00000000">
        <w:rPr>
          <w:rtl w:val="0"/>
        </w:rPr>
        <w:t xml:space="preserve">Excellent attention to detail</w:t>
        <w:br w:type="textWrapping"/>
      </w:r>
    </w:p>
    <w:p w:rsidR="00000000" w:rsidDel="00000000" w:rsidP="00000000" w:rsidRDefault="00000000" w:rsidRPr="00000000" w14:paraId="000005D5">
      <w:pPr>
        <w:pStyle w:val="Heading4"/>
        <w:keepNext w:val="0"/>
        <w:keepLines w:val="0"/>
        <w:spacing w:after="40" w:before="240" w:lineRule="auto"/>
        <w:rPr>
          <w:rFonts w:ascii="Cambria" w:cs="Cambria" w:eastAsia="Cambria" w:hAnsi="Cambria"/>
          <w:i w:val="0"/>
          <w:color w:val="000000"/>
        </w:rPr>
      </w:pPr>
      <w:bookmarkStart w:colFirst="0" w:colLast="0" w:name="_heading=h.g9m1apkiw45q" w:id="10"/>
      <w:bookmarkEnd w:id="10"/>
      <w:r w:rsidDel="00000000" w:rsidR="00000000" w:rsidRPr="00000000">
        <w:rPr>
          <w:rFonts w:ascii="Cambria" w:cs="Cambria" w:eastAsia="Cambria" w:hAnsi="Cambria"/>
          <w:i w:val="0"/>
          <w:color w:val="000000"/>
          <w:rtl w:val="0"/>
        </w:rPr>
        <w:t xml:space="preserve">model4_completeness</w:t>
      </w:r>
    </w:p>
    <w:p w:rsidR="00000000" w:rsidDel="00000000" w:rsidP="00000000" w:rsidRDefault="00000000" w:rsidRPr="00000000" w14:paraId="000005D6">
      <w:pPr>
        <w:numPr>
          <w:ilvl w:val="0"/>
          <w:numId w:val="28"/>
        </w:numPr>
        <w:spacing w:after="0" w:afterAutospacing="0" w:before="240" w:lineRule="auto"/>
        <w:ind w:left="720" w:hanging="360"/>
      </w:pPr>
      <w:r w:rsidDel="00000000" w:rsidR="00000000" w:rsidRPr="00000000">
        <w:rPr>
          <w:rtl w:val="0"/>
        </w:rPr>
        <w:t xml:space="preserve">Mentions and handles:</w:t>
        <w:br w:type="textWrapping"/>
      </w:r>
    </w:p>
    <w:p w:rsidR="00000000" w:rsidDel="00000000" w:rsidP="00000000" w:rsidRDefault="00000000" w:rsidRPr="00000000" w14:paraId="000005D7">
      <w:pPr>
        <w:numPr>
          <w:ilvl w:val="1"/>
          <w:numId w:val="28"/>
        </w:numPr>
        <w:spacing w:after="0" w:afterAutospacing="0" w:before="0" w:beforeAutospacing="0" w:lineRule="auto"/>
        <w:ind w:left="1440" w:hanging="360"/>
      </w:pPr>
      <w:r w:rsidDel="00000000" w:rsidR="00000000" w:rsidRPr="00000000">
        <w:rPr>
          <w:rtl w:val="0"/>
        </w:rPr>
        <w:t xml:space="preserve">Pattern matching</w:t>
        <w:br w:type="textWrapping"/>
      </w:r>
    </w:p>
    <w:p w:rsidR="00000000" w:rsidDel="00000000" w:rsidP="00000000" w:rsidRDefault="00000000" w:rsidRPr="00000000" w14:paraId="000005D8">
      <w:pPr>
        <w:numPr>
          <w:ilvl w:val="1"/>
          <w:numId w:val="28"/>
        </w:numPr>
        <w:spacing w:after="0" w:afterAutospacing="0" w:before="0" w:beforeAutospacing="0" w:lineRule="auto"/>
        <w:ind w:left="1440" w:hanging="360"/>
      </w:pPr>
      <w:r w:rsidDel="00000000" w:rsidR="00000000" w:rsidRPr="00000000">
        <w:rPr>
          <w:rtl w:val="0"/>
        </w:rPr>
        <w:t xml:space="preserve">File filtering</w:t>
        <w:br w:type="textWrapping"/>
      </w:r>
    </w:p>
    <w:p w:rsidR="00000000" w:rsidDel="00000000" w:rsidP="00000000" w:rsidRDefault="00000000" w:rsidRPr="00000000" w14:paraId="000005D9">
      <w:pPr>
        <w:numPr>
          <w:ilvl w:val="1"/>
          <w:numId w:val="28"/>
        </w:numPr>
        <w:spacing w:after="0" w:afterAutospacing="0" w:before="0" w:beforeAutospacing="0" w:lineRule="auto"/>
        <w:ind w:left="1440" w:hanging="360"/>
      </w:pPr>
      <w:r w:rsidDel="00000000" w:rsidR="00000000" w:rsidRPr="00000000">
        <w:rPr>
          <w:rtl w:val="0"/>
        </w:rPr>
        <w:t xml:space="preserve">File renaming</w:t>
        <w:br w:type="textWrapping"/>
      </w:r>
    </w:p>
    <w:p w:rsidR="00000000" w:rsidDel="00000000" w:rsidP="00000000" w:rsidRDefault="00000000" w:rsidRPr="00000000" w14:paraId="000005DA">
      <w:pPr>
        <w:numPr>
          <w:ilvl w:val="1"/>
          <w:numId w:val="28"/>
        </w:numPr>
        <w:spacing w:after="0" w:afterAutospacing="0" w:before="0" w:beforeAutospacing="0" w:lineRule="auto"/>
        <w:ind w:left="1440" w:hanging="360"/>
      </w:pPr>
      <w:r w:rsidDel="00000000" w:rsidR="00000000" w:rsidRPr="00000000">
        <w:rPr>
          <w:rtl w:val="0"/>
        </w:rPr>
        <w:t xml:space="preserve">Directory creation</w:t>
        <w:br w:type="textWrapping"/>
      </w:r>
    </w:p>
    <w:p w:rsidR="00000000" w:rsidDel="00000000" w:rsidP="00000000" w:rsidRDefault="00000000" w:rsidRPr="00000000" w14:paraId="000005DB">
      <w:pPr>
        <w:numPr>
          <w:ilvl w:val="0"/>
          <w:numId w:val="28"/>
        </w:numPr>
        <w:spacing w:after="240" w:before="0" w:beforeAutospacing="0" w:lineRule="auto"/>
        <w:ind w:left="720" w:hanging="360"/>
      </w:pPr>
      <w:r w:rsidDel="00000000" w:rsidR="00000000" w:rsidRPr="00000000">
        <w:rPr>
          <w:rtl w:val="0"/>
        </w:rPr>
        <w:t xml:space="preserve">Very complete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numPr>
          <w:ilvl w:val="0"/>
          <w:numId w:val="65"/>
        </w:numPr>
        <w:spacing w:after="0" w:afterAutospacing="0" w:before="240" w:lineRule="auto"/>
        <w:ind w:left="720" w:hanging="360"/>
      </w:pPr>
      <w:r w:rsidDel="00000000" w:rsidR="00000000" w:rsidRPr="00000000">
        <w:rPr>
          <w:rtl w:val="0"/>
        </w:rPr>
        <w:t xml:space="preserve">5 structured steps, focused</w:t>
        <w:br w:type="textWrapping"/>
      </w:r>
    </w:p>
    <w:p w:rsidR="00000000" w:rsidDel="00000000" w:rsidP="00000000" w:rsidRDefault="00000000" w:rsidRPr="00000000" w14:paraId="000005E0">
      <w:pPr>
        <w:numPr>
          <w:ilvl w:val="0"/>
          <w:numId w:val="65"/>
        </w:numPr>
        <w:spacing w:after="0" w:afterAutospacing="0" w:before="0" w:beforeAutospacing="0" w:lineRule="auto"/>
        <w:ind w:left="720" w:hanging="360"/>
      </w:pPr>
      <w:r w:rsidDel="00000000" w:rsidR="00000000" w:rsidRPr="00000000">
        <w:rPr>
          <w:rtl w:val="0"/>
        </w:rPr>
        <w:t xml:space="preserve">Slightly repetitive but efficient overall</w:t>
        <w:br w:type="textWrapping"/>
      </w:r>
    </w:p>
    <w:p w:rsidR="00000000" w:rsidDel="00000000" w:rsidP="00000000" w:rsidRDefault="00000000" w:rsidRPr="00000000" w14:paraId="000005E1">
      <w:pPr>
        <w:numPr>
          <w:ilvl w:val="0"/>
          <w:numId w:val="65"/>
        </w:numPr>
        <w:spacing w:after="240" w:before="0" w:beforeAutospacing="0" w:lineRule="auto"/>
        <w:ind w:left="720" w:hanging="360"/>
      </w:pPr>
      <w:r w:rsidDel="00000000" w:rsidR="00000000" w:rsidRPr="00000000">
        <w:rPr>
          <w:rtl w:val="0"/>
        </w:rPr>
        <w:t xml:space="preserve">Efficient</w:t>
        <w:br w:type="textWrapping"/>
      </w:r>
    </w:p>
    <w:p w:rsidR="00000000" w:rsidDel="00000000" w:rsidP="00000000" w:rsidRDefault="00000000" w:rsidRPr="00000000" w14:paraId="000005E2">
      <w:pPr>
        <w:spacing w:after="240" w:before="240" w:lineRule="auto"/>
        <w:ind w:left="0" w:firstLine="0"/>
        <w:rPr/>
      </w:pPr>
      <w:r w:rsidDel="00000000" w:rsidR="00000000" w:rsidRPr="00000000">
        <w:rPr>
          <w:rtl w:val="0"/>
        </w:rPr>
        <w:t xml:space="preserve">model5_logic</w:t>
        <w:br w:type="textWrapping"/>
      </w:r>
    </w:p>
    <w:p w:rsidR="00000000" w:rsidDel="00000000" w:rsidP="00000000" w:rsidRDefault="00000000" w:rsidRPr="00000000" w14:paraId="000005E3">
      <w:pPr>
        <w:numPr>
          <w:ilvl w:val="1"/>
          <w:numId w:val="47"/>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os.listdir()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os.path.isfile()</w:t>
        <w:br w:type="textWrapping"/>
      </w:r>
    </w:p>
    <w:p w:rsidR="00000000" w:rsidDel="00000000" w:rsidP="00000000" w:rsidRDefault="00000000" w:rsidRPr="00000000" w14:paraId="000005E4">
      <w:pPr>
        <w:numPr>
          <w:ilvl w:val="1"/>
          <w:numId w:val="47"/>
        </w:numPr>
        <w:spacing w:after="0" w:afterAutospacing="0" w:before="0" w:beforeAutospacing="0" w:lineRule="auto"/>
        <w:ind w:left="1440" w:hanging="360"/>
      </w:pPr>
      <w:r w:rsidDel="00000000" w:rsidR="00000000" w:rsidRPr="00000000">
        <w:rPr>
          <w:rtl w:val="0"/>
        </w:rPr>
        <w:t xml:space="preserve">Regex with </w:t>
      </w:r>
      <w:r w:rsidDel="00000000" w:rsidR="00000000" w:rsidRPr="00000000">
        <w:rPr>
          <w:rFonts w:ascii="Roboto Mono" w:cs="Roboto Mono" w:eastAsia="Roboto Mono" w:hAnsi="Roboto Mono"/>
          <w:color w:val="188038"/>
          <w:rtl w:val="0"/>
        </w:rPr>
        <w:t xml:space="preserve">re.match()</w:t>
        <w:br w:type="textWrapping"/>
      </w:r>
    </w:p>
    <w:p w:rsidR="00000000" w:rsidDel="00000000" w:rsidP="00000000" w:rsidRDefault="00000000" w:rsidRPr="00000000" w14:paraId="000005E5">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os.makedirs()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exist_ok=True</w:t>
        <w:br w:type="textWrapping"/>
      </w:r>
    </w:p>
    <w:p w:rsidR="00000000" w:rsidDel="00000000" w:rsidP="00000000" w:rsidRDefault="00000000" w:rsidRPr="00000000" w14:paraId="000005E6">
      <w:pPr>
        <w:numPr>
          <w:ilvl w:val="1"/>
          <w:numId w:val="47"/>
        </w:numPr>
        <w:spacing w:after="0" w:afterAutospacing="0" w:before="0" w:beforeAutospacing="0" w:lineRule="auto"/>
        <w:ind w:left="1440" w:hanging="360"/>
      </w:pPr>
      <w:r w:rsidDel="00000000" w:rsidR="00000000" w:rsidRPr="00000000">
        <w:rPr>
          <w:rtl w:val="0"/>
        </w:rPr>
        <w:t xml:space="preserve">Handles </w:t>
      </w:r>
      <w:r w:rsidDel="00000000" w:rsidR="00000000" w:rsidRPr="00000000">
        <w:rPr>
          <w:b w:val="1"/>
          <w:rtl w:val="0"/>
        </w:rPr>
        <w:t xml:space="preserve">invalid filenames</w:t>
      </w:r>
      <w:r w:rsidDel="00000000" w:rsidR="00000000" w:rsidRPr="00000000">
        <w:rPr>
          <w:rtl w:val="0"/>
        </w:rPr>
        <w:t xml:space="preserve"> (skipped)</w:t>
        <w:br w:type="textWrapping"/>
      </w:r>
    </w:p>
    <w:p w:rsidR="00000000" w:rsidDel="00000000" w:rsidP="00000000" w:rsidRDefault="00000000" w:rsidRPr="00000000" w14:paraId="000005E7">
      <w:pPr>
        <w:numPr>
          <w:ilvl w:val="1"/>
          <w:numId w:val="47"/>
        </w:numPr>
        <w:spacing w:after="0" w:afterAutospacing="0" w:before="0" w:beforeAutospacing="0" w:lineRule="auto"/>
        <w:ind w:left="1440" w:hanging="360"/>
      </w:pPr>
      <w:r w:rsidDel="00000000" w:rsidR="00000000" w:rsidRPr="00000000">
        <w:rPr>
          <w:rtl w:val="0"/>
        </w:rPr>
        <w:t xml:space="preserve">Mentions </w:t>
      </w:r>
      <w:r w:rsidDel="00000000" w:rsidR="00000000" w:rsidRPr="00000000">
        <w:rPr>
          <w:b w:val="1"/>
          <w:rtl w:val="0"/>
        </w:rPr>
        <w:t xml:space="preserve">file overwrite</w:t>
      </w:r>
      <w:r w:rsidDel="00000000" w:rsidR="00000000" w:rsidRPr="00000000">
        <w:rPr>
          <w:rtl w:val="0"/>
        </w:rPr>
        <w:t xml:space="preserve"> possibility</w:t>
        <w:br w:type="textWrapping"/>
      </w:r>
    </w:p>
    <w:p w:rsidR="00000000" w:rsidDel="00000000" w:rsidP="00000000" w:rsidRDefault="00000000" w:rsidRPr="00000000" w14:paraId="000005E8">
      <w:pPr>
        <w:numPr>
          <w:ilvl w:val="0"/>
          <w:numId w:val="47"/>
        </w:numPr>
        <w:spacing w:after="240" w:before="0" w:beforeAutospacing="0" w:lineRule="auto"/>
        <w:ind w:left="720" w:hanging="360"/>
      </w:pPr>
      <w:r w:rsidDel="00000000" w:rsidR="00000000" w:rsidRPr="00000000">
        <w:rPr>
          <w:rtl w:val="0"/>
        </w:rPr>
        <w:t xml:space="preserve">Strong logic, with awareness of edge cases</w:t>
        <w:br w:type="textWrapping"/>
      </w:r>
    </w:p>
    <w:p w:rsidR="00000000" w:rsidDel="00000000" w:rsidP="00000000" w:rsidRDefault="00000000" w:rsidRPr="00000000" w14:paraId="000005E9">
      <w:pPr>
        <w:pStyle w:val="Heading4"/>
        <w:keepNext w:val="0"/>
        <w:keepLines w:val="0"/>
        <w:spacing w:after="40" w:before="240" w:lineRule="auto"/>
        <w:rPr>
          <w:rFonts w:ascii="Cambria" w:cs="Cambria" w:eastAsia="Cambria" w:hAnsi="Cambria"/>
          <w:i w:val="0"/>
          <w:color w:val="000000"/>
        </w:rPr>
      </w:pPr>
      <w:bookmarkStart w:colFirst="0" w:colLast="0" w:name="_heading=h.7dirt07m57ko" w:id="11"/>
      <w:bookmarkEnd w:id="11"/>
      <w:r w:rsidDel="00000000" w:rsidR="00000000" w:rsidRPr="00000000">
        <w:rPr>
          <w:rFonts w:ascii="Cambria" w:cs="Cambria" w:eastAsia="Cambria" w:hAnsi="Cambria"/>
          <w:i w:val="0"/>
          <w:color w:val="000000"/>
          <w:rtl w:val="0"/>
        </w:rPr>
        <w:t xml:space="preserve">model5_completeness</w:t>
      </w:r>
    </w:p>
    <w:p w:rsidR="00000000" w:rsidDel="00000000" w:rsidP="00000000" w:rsidRDefault="00000000" w:rsidRPr="00000000" w14:paraId="000005EA">
      <w:pPr>
        <w:numPr>
          <w:ilvl w:val="0"/>
          <w:numId w:val="7"/>
        </w:numPr>
        <w:spacing w:after="0" w:afterAutospacing="0" w:before="240" w:lineRule="auto"/>
        <w:ind w:left="720" w:hanging="360"/>
      </w:pPr>
      <w:r w:rsidDel="00000000" w:rsidR="00000000" w:rsidRPr="00000000">
        <w:rPr>
          <w:rtl w:val="0"/>
        </w:rPr>
        <w:t xml:space="preserve">Fully covers:</w:t>
        <w:br w:type="textWrapping"/>
      </w:r>
    </w:p>
    <w:p w:rsidR="00000000" w:rsidDel="00000000" w:rsidP="00000000" w:rsidRDefault="00000000" w:rsidRPr="00000000" w14:paraId="000005EB">
      <w:pPr>
        <w:numPr>
          <w:ilvl w:val="1"/>
          <w:numId w:val="7"/>
        </w:numPr>
        <w:spacing w:after="0" w:afterAutospacing="0" w:before="0" w:beforeAutospacing="0" w:lineRule="auto"/>
        <w:ind w:left="1440" w:hanging="360"/>
      </w:pPr>
      <w:r w:rsidDel="00000000" w:rsidR="00000000" w:rsidRPr="00000000">
        <w:rPr>
          <w:rtl w:val="0"/>
        </w:rPr>
        <w:t xml:space="preserve">Directory creation</w:t>
        <w:br w:type="textWrapping"/>
      </w:r>
    </w:p>
    <w:p w:rsidR="00000000" w:rsidDel="00000000" w:rsidP="00000000" w:rsidRDefault="00000000" w:rsidRPr="00000000" w14:paraId="000005EC">
      <w:pPr>
        <w:numPr>
          <w:ilvl w:val="1"/>
          <w:numId w:val="7"/>
        </w:numPr>
        <w:spacing w:after="0" w:afterAutospacing="0" w:before="0" w:beforeAutospacing="0" w:lineRule="auto"/>
        <w:ind w:left="1440" w:hanging="360"/>
      </w:pPr>
      <w:r w:rsidDel="00000000" w:rsidR="00000000" w:rsidRPr="00000000">
        <w:rPr>
          <w:rtl w:val="0"/>
        </w:rPr>
        <w:t xml:space="preserve">Regex logic</w:t>
        <w:br w:type="textWrapping"/>
      </w:r>
    </w:p>
    <w:p w:rsidR="00000000" w:rsidDel="00000000" w:rsidP="00000000" w:rsidRDefault="00000000" w:rsidRPr="00000000" w14:paraId="000005ED">
      <w:pPr>
        <w:numPr>
          <w:ilvl w:val="1"/>
          <w:numId w:val="7"/>
        </w:numPr>
        <w:spacing w:after="0" w:afterAutospacing="0" w:before="0" w:beforeAutospacing="0" w:lineRule="auto"/>
        <w:ind w:left="1440" w:hanging="360"/>
      </w:pPr>
      <w:r w:rsidDel="00000000" w:rsidR="00000000" w:rsidRPr="00000000">
        <w:rPr>
          <w:rtl w:val="0"/>
        </w:rPr>
        <w:t xml:space="preserve">Moving/renaming logic</w:t>
        <w:br w:type="textWrapping"/>
      </w:r>
    </w:p>
    <w:p w:rsidR="00000000" w:rsidDel="00000000" w:rsidP="00000000" w:rsidRDefault="00000000" w:rsidRPr="00000000" w14:paraId="000005EE">
      <w:pPr>
        <w:numPr>
          <w:ilvl w:val="1"/>
          <w:numId w:val="7"/>
        </w:numPr>
        <w:spacing w:after="0" w:afterAutospacing="0" w:before="0" w:beforeAutospacing="0" w:lineRule="auto"/>
        <w:ind w:left="1440" w:hanging="360"/>
      </w:pPr>
      <w:r w:rsidDel="00000000" w:rsidR="00000000" w:rsidRPr="00000000">
        <w:rPr>
          <w:rtl w:val="0"/>
        </w:rPr>
        <w:t xml:space="preserve">Mention of filename collisions </w:t>
        <w:br w:type="textWrapping"/>
      </w:r>
    </w:p>
    <w:p w:rsidR="00000000" w:rsidDel="00000000" w:rsidP="00000000" w:rsidRDefault="00000000" w:rsidRPr="00000000" w14:paraId="000005EF">
      <w:pPr>
        <w:numPr>
          <w:ilvl w:val="0"/>
          <w:numId w:val="7"/>
        </w:numPr>
        <w:spacing w:after="240" w:before="0" w:beforeAutospacing="0" w:lineRule="auto"/>
        <w:ind w:left="720" w:hanging="360"/>
      </w:pPr>
      <w:r w:rsidDel="00000000" w:rsidR="00000000" w:rsidRPr="00000000">
        <w:rPr>
          <w:rtl w:val="0"/>
        </w:rPr>
        <w:t xml:space="preserve">Robust and complete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pStyle w:val="Heading4"/>
        <w:keepNext w:val="0"/>
        <w:keepLines w:val="0"/>
        <w:spacing w:after="40" w:before="240" w:lineRule="auto"/>
        <w:rPr>
          <w:rFonts w:ascii="Cambria" w:cs="Cambria" w:eastAsia="Cambria" w:hAnsi="Cambria"/>
          <w:i w:val="0"/>
          <w:color w:val="000000"/>
        </w:rPr>
      </w:pPr>
      <w:bookmarkStart w:colFirst="0" w:colLast="0" w:name="_heading=h.xk1onraouwax" w:id="12"/>
      <w:bookmarkEnd w:id="12"/>
      <w:r w:rsidDel="00000000" w:rsidR="00000000" w:rsidRPr="00000000">
        <w:rPr>
          <w:rFonts w:ascii="Cambria" w:cs="Cambria" w:eastAsia="Cambria" w:hAnsi="Cambria"/>
          <w:i w:val="0"/>
          <w:color w:val="000000"/>
          <w:rtl w:val="0"/>
        </w:rPr>
        <w:t xml:space="preserve">model6_efficiency</w:t>
      </w:r>
    </w:p>
    <w:p w:rsidR="00000000" w:rsidDel="00000000" w:rsidP="00000000" w:rsidRDefault="00000000" w:rsidRPr="00000000" w14:paraId="000005F2">
      <w:pPr>
        <w:numPr>
          <w:ilvl w:val="0"/>
          <w:numId w:val="1"/>
        </w:numPr>
        <w:spacing w:after="0" w:afterAutospacing="0" w:before="240" w:lineRule="auto"/>
        <w:ind w:left="720" w:hanging="360"/>
      </w:pPr>
      <w:r w:rsidDel="00000000" w:rsidR="00000000" w:rsidRPr="00000000">
        <w:rPr>
          <w:rtl w:val="0"/>
        </w:rPr>
        <w:t xml:space="preserve">5 steps, simple and clear</w:t>
        <w:br w:type="textWrapping"/>
      </w:r>
    </w:p>
    <w:p w:rsidR="00000000" w:rsidDel="00000000" w:rsidP="00000000" w:rsidRDefault="00000000" w:rsidRPr="00000000" w14:paraId="000005F3">
      <w:pPr>
        <w:numPr>
          <w:ilvl w:val="0"/>
          <w:numId w:val="1"/>
        </w:numPr>
        <w:spacing w:after="0" w:afterAutospacing="0" w:before="0" w:beforeAutospacing="0" w:lineRule="auto"/>
        <w:ind w:left="720" w:hanging="360"/>
      </w:pPr>
      <w:r w:rsidDel="00000000" w:rsidR="00000000" w:rsidRPr="00000000">
        <w:rPr>
          <w:rtl w:val="0"/>
        </w:rPr>
        <w:t xml:space="preserve">Logical and aligned with the task</w:t>
        <w:br w:type="textWrapping"/>
      </w:r>
    </w:p>
    <w:p w:rsidR="00000000" w:rsidDel="00000000" w:rsidP="00000000" w:rsidRDefault="00000000" w:rsidRPr="00000000" w14:paraId="000005F4">
      <w:pPr>
        <w:numPr>
          <w:ilvl w:val="0"/>
          <w:numId w:val="1"/>
        </w:numPr>
        <w:spacing w:after="240" w:before="0" w:beforeAutospacing="0" w:lineRule="auto"/>
        <w:ind w:left="720" w:hanging="360"/>
      </w:pPr>
      <w:r w:rsidDel="00000000" w:rsidR="00000000" w:rsidRPr="00000000">
        <w:rPr>
          <w:rtl w:val="0"/>
        </w:rPr>
        <w:t xml:space="preserve">Efficient</w:t>
      </w:r>
    </w:p>
    <w:p w:rsidR="00000000" w:rsidDel="00000000" w:rsidP="00000000" w:rsidRDefault="00000000" w:rsidRPr="00000000" w14:paraId="000005F5">
      <w:pPr>
        <w:spacing w:after="240" w:before="240" w:lineRule="auto"/>
        <w:rPr>
          <w:b w:val="1"/>
        </w:rPr>
      </w:pPr>
      <w:r w:rsidDel="00000000" w:rsidR="00000000" w:rsidRPr="00000000">
        <w:rPr>
          <w:b w:val="1"/>
          <w:rtl w:val="0"/>
        </w:rPr>
        <w:t xml:space="preserve">model6_logic</w:t>
      </w:r>
    </w:p>
    <w:p w:rsidR="00000000" w:rsidDel="00000000" w:rsidP="00000000" w:rsidRDefault="00000000" w:rsidRPr="00000000" w14:paraId="000005F6">
      <w:pPr>
        <w:numPr>
          <w:ilvl w:val="1"/>
          <w:numId w:val="81"/>
        </w:numPr>
        <w:spacing w:after="0" w:afterAutospacing="0" w:before="240" w:lineRule="auto"/>
        <w:ind w:left="1440" w:hanging="360"/>
      </w:pPr>
      <w:r w:rsidDel="00000000" w:rsidR="00000000" w:rsidRPr="00000000">
        <w:rPr>
          <w:rtl w:val="0"/>
        </w:rPr>
        <w:t xml:space="preserve">Intent of the task</w:t>
        <w:br w:type="textWrapping"/>
      </w:r>
    </w:p>
    <w:p w:rsidR="00000000" w:rsidDel="00000000" w:rsidP="00000000" w:rsidRDefault="00000000" w:rsidRPr="00000000" w14:paraId="000005F7">
      <w:pPr>
        <w:numPr>
          <w:ilvl w:val="1"/>
          <w:numId w:val="81"/>
        </w:numPr>
        <w:spacing w:after="0" w:afterAutospacing="0" w:before="0" w:beforeAutospacing="0" w:lineRule="auto"/>
        <w:ind w:left="1440" w:hanging="360"/>
      </w:pPr>
      <w:r w:rsidDel="00000000" w:rsidR="00000000" w:rsidRPr="00000000">
        <w:rPr>
          <w:rtl w:val="0"/>
        </w:rPr>
        <w:t xml:space="preserve">Regex function and purpose</w:t>
        <w:br w:type="textWrapping"/>
      </w:r>
    </w:p>
    <w:p w:rsidR="00000000" w:rsidDel="00000000" w:rsidP="00000000" w:rsidRDefault="00000000" w:rsidRPr="00000000" w14:paraId="000005F8">
      <w:pPr>
        <w:numPr>
          <w:ilvl w:val="1"/>
          <w:numId w:val="81"/>
        </w:numPr>
        <w:spacing w:after="0" w:afterAutospacing="0" w:before="0" w:beforeAutospacing="0" w:lineRule="auto"/>
        <w:ind w:left="1440" w:hanging="360"/>
      </w:pPr>
      <w:r w:rsidDel="00000000" w:rsidR="00000000" w:rsidRPr="00000000">
        <w:rPr>
          <w:rtl w:val="0"/>
        </w:rPr>
        <w:t xml:space="preserve">Exact steps: filter → match → rename → move</w:t>
        <w:br w:type="textWrapping"/>
      </w:r>
    </w:p>
    <w:p w:rsidR="00000000" w:rsidDel="00000000" w:rsidP="00000000" w:rsidRDefault="00000000" w:rsidRPr="00000000" w14:paraId="000005F9">
      <w:pPr>
        <w:numPr>
          <w:ilvl w:val="0"/>
          <w:numId w:val="81"/>
        </w:numPr>
        <w:spacing w:after="0" w:afterAutospacing="0" w:before="0" w:beforeAutospacing="0" w:lineRule="auto"/>
        <w:ind w:left="720" w:hanging="360"/>
      </w:pPr>
      <w:r w:rsidDel="00000000" w:rsidR="00000000" w:rsidRPr="00000000">
        <w:rPr>
          <w:rtl w:val="0"/>
        </w:rPr>
        <w:t xml:space="preserve">Prefers </w:t>
      </w:r>
      <w:r w:rsidDel="00000000" w:rsidR="00000000" w:rsidRPr="00000000">
        <w:rPr>
          <w:rFonts w:ascii="Roboto Mono" w:cs="Roboto Mono" w:eastAsia="Roboto Mono" w:hAnsi="Roboto Mono"/>
          <w:color w:val="188038"/>
          <w:rtl w:val="0"/>
        </w:rPr>
        <w:t xml:space="preserve">re.match()</w:t>
      </w:r>
      <w:r w:rsidDel="00000000" w:rsidR="00000000" w:rsidRPr="00000000">
        <w:rPr>
          <w:rtl w:val="0"/>
        </w:rPr>
        <w:t xml:space="preserve"> to manual string operations- accurate and safe</w:t>
        <w:br w:type="textWrapping"/>
      </w:r>
    </w:p>
    <w:p w:rsidR="00000000" w:rsidDel="00000000" w:rsidP="00000000" w:rsidRDefault="00000000" w:rsidRPr="00000000" w14:paraId="000005FA">
      <w:pPr>
        <w:numPr>
          <w:ilvl w:val="0"/>
          <w:numId w:val="81"/>
        </w:numPr>
        <w:spacing w:after="240" w:before="0" w:beforeAutospacing="0" w:lineRule="auto"/>
        <w:ind w:left="720" w:hanging="360"/>
      </w:pPr>
      <w:r w:rsidDel="00000000" w:rsidR="00000000" w:rsidRPr="00000000">
        <w:rPr>
          <w:rtl w:val="0"/>
        </w:rPr>
        <w:t xml:space="preserve">Logically precise</w:t>
        <w:br w:type="textWrapping"/>
      </w:r>
    </w:p>
    <w:p w:rsidR="00000000" w:rsidDel="00000000" w:rsidP="00000000" w:rsidRDefault="00000000" w:rsidRPr="00000000" w14:paraId="000005FB">
      <w:pPr>
        <w:pStyle w:val="Heading4"/>
        <w:keepNext w:val="0"/>
        <w:keepLines w:val="0"/>
        <w:spacing w:after="40" w:before="240" w:lineRule="auto"/>
        <w:rPr/>
      </w:pPr>
      <w:bookmarkStart w:colFirst="0" w:colLast="0" w:name="_heading=h.xc265oaww7ol" w:id="13"/>
      <w:bookmarkEnd w:id="13"/>
      <w:r w:rsidDel="00000000" w:rsidR="00000000" w:rsidRPr="00000000">
        <w:rPr>
          <w:rFonts w:ascii="Cambria" w:cs="Cambria" w:eastAsia="Cambria" w:hAnsi="Cambria"/>
          <w:i w:val="0"/>
          <w:color w:val="000000"/>
          <w:rtl w:val="0"/>
        </w:rPr>
        <w:t xml:space="preserve">model6_completeness</w:t>
      </w:r>
      <w:r w:rsidDel="00000000" w:rsidR="00000000" w:rsidRPr="00000000">
        <w:rPr>
          <w:rtl w:val="0"/>
        </w:rPr>
      </w:r>
    </w:p>
    <w:p w:rsidR="00000000" w:rsidDel="00000000" w:rsidP="00000000" w:rsidRDefault="00000000" w:rsidRPr="00000000" w14:paraId="000005FC">
      <w:pPr>
        <w:numPr>
          <w:ilvl w:val="1"/>
          <w:numId w:val="51"/>
        </w:numPr>
        <w:spacing w:after="0" w:afterAutospacing="0" w:before="240" w:lineRule="auto"/>
        <w:ind w:left="1440" w:hanging="360"/>
      </w:pPr>
      <w:r w:rsidDel="00000000" w:rsidR="00000000" w:rsidRPr="00000000">
        <w:rPr>
          <w:rtl w:val="0"/>
        </w:rPr>
        <w:t xml:space="preserve">Directory creation</w:t>
        <w:br w:type="textWrapping"/>
      </w:r>
    </w:p>
    <w:p w:rsidR="00000000" w:rsidDel="00000000" w:rsidP="00000000" w:rsidRDefault="00000000" w:rsidRPr="00000000" w14:paraId="000005FD">
      <w:pPr>
        <w:numPr>
          <w:ilvl w:val="1"/>
          <w:numId w:val="51"/>
        </w:numPr>
        <w:spacing w:after="0" w:afterAutospacing="0" w:before="0" w:beforeAutospacing="0" w:lineRule="auto"/>
        <w:ind w:left="1440" w:hanging="360"/>
      </w:pPr>
      <w:r w:rsidDel="00000000" w:rsidR="00000000" w:rsidRPr="00000000">
        <w:rPr>
          <w:rtl w:val="0"/>
        </w:rPr>
        <w:t xml:space="preserve">Pattern matching</w:t>
        <w:br w:type="textWrapping"/>
      </w:r>
    </w:p>
    <w:p w:rsidR="00000000" w:rsidDel="00000000" w:rsidP="00000000" w:rsidRDefault="00000000" w:rsidRPr="00000000" w14:paraId="000005FE">
      <w:pPr>
        <w:numPr>
          <w:ilvl w:val="1"/>
          <w:numId w:val="51"/>
        </w:numPr>
        <w:spacing w:after="0" w:afterAutospacing="0" w:before="0" w:beforeAutospacing="0" w:lineRule="auto"/>
        <w:ind w:left="1440" w:hanging="360"/>
      </w:pPr>
      <w:r w:rsidDel="00000000" w:rsidR="00000000" w:rsidRPr="00000000">
        <w:rPr>
          <w:rtl w:val="0"/>
        </w:rPr>
        <w:t xml:space="preserve">Correct renaming logic</w:t>
        <w:br w:type="textWrapping"/>
      </w:r>
    </w:p>
    <w:p w:rsidR="00000000" w:rsidDel="00000000" w:rsidP="00000000" w:rsidRDefault="00000000" w:rsidRPr="00000000" w14:paraId="000005FF">
      <w:pPr>
        <w:numPr>
          <w:ilvl w:val="0"/>
          <w:numId w:val="51"/>
        </w:numPr>
        <w:spacing w:after="0" w:afterAutospacing="0" w:before="0" w:beforeAutospacing="0" w:lineRule="auto"/>
        <w:ind w:left="720" w:hanging="360"/>
      </w:pPr>
      <w:r w:rsidDel="00000000" w:rsidR="00000000" w:rsidRPr="00000000">
        <w:rPr>
          <w:rtl w:val="0"/>
        </w:rPr>
        <w:t xml:space="preserve">Handles default return value (None)</w:t>
        <w:br w:type="textWrapping"/>
      </w:r>
    </w:p>
    <w:p w:rsidR="00000000" w:rsidDel="00000000" w:rsidP="00000000" w:rsidRDefault="00000000" w:rsidRPr="00000000" w14:paraId="00000600">
      <w:pPr>
        <w:numPr>
          <w:ilvl w:val="0"/>
          <w:numId w:val="51"/>
        </w:numPr>
        <w:spacing w:after="240" w:before="0" w:beforeAutospacing="0" w:lineRule="auto"/>
        <w:ind w:left="720" w:hanging="360"/>
      </w:pPr>
      <w:r w:rsidDel="00000000" w:rsidR="00000000" w:rsidRPr="00000000">
        <w:rPr>
          <w:rtl w:val="0"/>
        </w:rPr>
        <w:t xml:space="preserve">Complete and neatly scoped</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N49wf8b97pNYqtozIRtlhhFcA==">CgMxLjAyDmgucGVnaGRtMWQ5ZGJqMg1oLmJudTVmamFwdDlmMg5oLnJ5cHJqcHA4NDVtbzIOaC41enZuMWl5eGhueHgyDmgubmNjcmxsa21henNyMg5oLjZqczlxOXJndjYyYTIOaC51Zjh3bGZrbnEzbGwyDmgucjYzZmwzcGMyYjRxMg5oLnRmdncyM2szeHBkZjIOaC4zNWwxMXhmNnpnZ3UyDmguZzltMWFwa2l3NDVxMg5oLjdkaXJ0MDdtNTdrbzIOaC54azFvbnJhb3V3YXgyDmgueGMyNjVvYXd3N29sOAByITFxODg1UEpyMjRybTRNUm8xRzNIc0VqMkpwN19tdlhM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