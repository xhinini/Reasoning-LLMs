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Task ID: BigCodeBench/464</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"Serializes an object to a JSON string, adding support for datetime and Decimal data types. Handle complex data types not natively supported by the json module's default encoder. The `My_class` parameter is reserved for future use and does not affect the current implementation. Serialize a simple dictionary: &gt;&gt;&gt; task_func({'name': 'Alice', 'age': 30}) '{\"name\": \"Alice\", \"age\": 30}'</w:t>
        <w:br w:type="textWrapping"/>
        <w:t xml:space="preserve">The function should output with:</w:t>
        <w:br w:type="textWrapping"/>
        <w:t xml:space="preserve"> str: A JSON-formatted string representing `my_obj`, with datetime and Decimal objects properly serialized.</w:t>
        <w:br w:type="textWrapping"/>
        <w:t xml:space="preserve">You should write self-contained code starting with:</w:t>
        <w:br w:type="textWrapping"/>
        <w:t xml:space="preserve">```</w:t>
        <w:br w:type="textWrapping"/>
        <w:t xml:space="preserve">import json</w:t>
        <w:br w:type="textWrapping"/>
        <w:t xml:space="preserve">from datetime import datetime</w:t>
        <w:br w:type="textWrapping"/>
        <w:t xml:space="preserve">from decimal import Decimal</w:t>
        <w:br w:type="textWrapping"/>
        <w:t xml:space="preserve">def task_func(my_obj):</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serializing a Python object into a JSON string, specifically adding support for `datetime` and `Decimal` types which are not handled by the default `json` encoder. The standard way to achieve this with the `json` module is to provide a custom encoder class to the `json.dumps` function. This custom class should inherit from `json.JSONEncoder`.</w:t>
        <w:br w:type="textWrapping"/>
        <w:t xml:space="preserve">&lt;step 2&gt; A custom encoder needs to override the `default(self, obj)` method. </w:t>
      </w:r>
      <w:r w:rsidDel="00000000" w:rsidR="00000000" w:rsidRPr="00000000">
        <w:rPr>
          <w:shd w:fill="fce5cd" w:val="clear"/>
          <w:rtl w:val="0"/>
        </w:rPr>
        <w:t xml:space="preserve">This method is called by the JSON encoder when it encounters an object that it doesn't know how to serialize.</w:t>
      </w:r>
      <w:r w:rsidDel="00000000" w:rsidR="00000000" w:rsidRPr="00000000">
        <w:rPr>
          <w:rtl w:val="0"/>
        </w:rPr>
        <w:t xml:space="preserve"> Inside this method, we need to check the type of the `obj`.</w:t>
        <w:br w:type="textWrapping"/>
        <w:t xml:space="preserve">&lt;step 3&gt; If the `obj` is an instance of `datetime`, we need to convert it into a JSON-compatible format, typically a string. The `isoformat()` method of `datetime` objects provides a standard string representation (ISO 8601 format) which is suitable for JSON. So, if `isinstance(obj, datetime)` is true, we should return `obj.isoformat()`.</w:t>
        <w:br w:type="textWrapping"/>
        <w:t xml:space="preserve">&lt;step 4&gt; If the `obj` is an instance of `Decimal`, we also need to convert it into a JSON-compatible format. </w:t>
      </w:r>
      <w:r w:rsidDel="00000000" w:rsidR="00000000" w:rsidRPr="00000000">
        <w:rPr>
          <w:shd w:fill="fce5cd" w:val="clear"/>
          <w:rtl w:val="0"/>
        </w:rPr>
        <w:t xml:space="preserve">Converting `Decimal` to a float can lose precision,</w:t>
      </w:r>
      <w:r w:rsidDel="00000000" w:rsidR="00000000" w:rsidRPr="00000000">
        <w:rPr>
          <w:rtl w:val="0"/>
        </w:rPr>
        <w:t xml:space="preserve"> so converting it to a string using `str(obj)` is the preferred method for preserving the exact value. So, if `isinstance(obj, Decimal)` is true, we should return `str(obj)`.</w:t>
        <w:br w:type="textWrapping"/>
        <w:t xml:space="preserve">&lt;step 5&gt; If the `obj` is neither a `datetime` nor a `Decimal` instance, it might be a type that the base `json.JSONEncoder` can handle (like lists, dictionaries, strings, numbers, booleans, None). In this case, we should call the `default` method of the parent class using `super().default(obj)`. This allows the custom encoder to handle the specific types we need while relying on the base class for all other standard types. If the base class also cannot handle the type, it will raise a `TypeError`, which is the correct behavior.</w:t>
        <w:br w:type="textWrapping"/>
        <w:t xml:space="preserve">&lt;step 6&gt; The `task_func(my_obj)` function will receive the object to be serialized. Inside this function, we will use `json.dumps()` to perform the serialization. We need to pass the `my_obj` as the first argument and specify our custom encoder class using the `cls` parameter: `json.dumps(my_obj, cls=CustomEncoder)`. The function should return the resulting JSON string. The `My_class` parameter mentioned in the problem description is explicitly stated as not affecting the current implementation, so it will be ignored.</w:t>
        <w:br w:type="textWrapping"/>
        <w:t xml:space="preserve">&lt;step 7&gt; Based on the above steps, we will define the `CustomEncoder` class before the `task_func` definition so it is available when `json.dumps` is called within `task_func`. The necessary imports (`json`, `datetime`, `Decimal`) are provided in the problem template.",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need to serialize an object into a JSON string and support data types (datetime and Decimal) that the standard json module cannot encode by default. This means we have to provide a custom method to handle these cases. </w:t>
        <w:br w:type="textWrapping"/>
        <w:t xml:space="preserve">&lt;step 2&gt; The json.dumps() function has a “default” parameter that allows us to specify a function to call for objects that are not natively serializable. We can use this to check for datetime and Decimal types. </w:t>
        <w:br w:type="textWrapping"/>
        <w:t xml:space="preserve">&lt;step 3&gt; For datetime objects, the ISO 8601 string format is a natural way to serialize, so we will use the isoformat() method. </w:t>
        <w:br w:type="textWrapping"/>
        <w:t xml:space="preserve">&lt;step 4&gt; For Decimal objects, one common approach is to cast them to a float. Alternatively, we might convert them to a string if precision is crucial; however, for this solution, converting to float is appropriate given the common usage. </w:t>
        <w:br w:type="textWrapping"/>
        <w:t xml:space="preserve">&lt;step 5&gt; If the object is neither a datetime nor a Decimal, our custom encoder should raise a TypeError to let the JSON library know that the object is not serializable. </w:t>
        <w:br w:type="textWrapping"/>
        <w:t xml:space="preserve">&lt;step 6&gt; Finally, once the custom encoder function is defined, we use json.dumps(my_obj, default=custom_encoder) to get the JSON string and return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serializing a Python object into a JSON string, specifically handling `datetime` and `Decimal` types which are not natively supported by the standard `json` module's encoder. The output must be a JSON string. The function signature `def task_func(my_obj):` is provided, and the mention of `My_class` is noted as irrelevant for the current implementation.</w:t>
        <w:br w:type="textWrapping"/>
        <w:t xml:space="preserve">&lt;step 2&gt; </w:t>
      </w:r>
      <w:r w:rsidDel="00000000" w:rsidR="00000000" w:rsidRPr="00000000">
        <w:rPr>
          <w:shd w:fill="fce5cd" w:val="clear"/>
          <w:rtl w:val="0"/>
        </w:rPr>
        <w:t xml:space="preserve">The standard way to customize JSON serialization in Python is by providing a `default` callable to the `json.dumps` function, or by subclassing `json.JSONEncoder`. Using the `default` callable is simpler for handling a few specific types. The `default` callable is invoked by `json.dumps` for any object that the standard encoder cannot serialize.</w:t>
        <w:br w:type="textWrapping"/>
      </w:r>
      <w:r w:rsidDel="00000000" w:rsidR="00000000" w:rsidRPr="00000000">
        <w:rPr>
          <w:rtl w:val="0"/>
        </w:rPr>
        <w:t xml:space="preserve">&lt;step 3&gt; I need to decide how to represent `datetime` and `Decimal` in JSON. The standard practice for `datetime` is to use the ISO 8601 string format, which can be produced using the `.isoformat()` method of a `datetime` object. For `Decimal`, converting it to a string using `str()` is the most reliable way to preserve its precision, as converting to a float might introduce inaccuracies.</w:t>
        <w:br w:type="textWrapping"/>
        <w:t xml:space="preserve">&lt;step 4&gt; I will define a helper function that takes an object `obj` as input. Inside this function, I will check the type of `obj`. If it's an instance of `datetime`, the function will return `obj.isoformat()`. If it's an instance of `Decimal`, it will return `str(obj)`. If the object is of any other type, it means the standard encoder couldn't handle it and passed it to this `default` function. In this case, the correct behavior is to raise a `TypeError`, indicating that the object is not JSON serializable (apart from the types we explicitly handle).</w:t>
        <w:br w:type="textWrapping"/>
        <w:t xml:space="preserve">&lt;step 5&gt; The `task_func` will then call `json.dumps` with the input `my_obj` and pass the helper function as the value for the `default` parameter. The result of `json.dumps` (the JSON string) will be returned by `task_func`. This approach correctly handles the specified custom types while allowing `json.dumps` to handle all standard serializable types.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Understand the core requirement: serialize an object to JSON while adding custom support for datetime and Decimal types. The standard `json` module doesn't handle these types natively.</w:t>
        <w:br w:type="textWrapping"/>
        <w:t xml:space="preserve">&lt;step 2&gt; Design a custom JSON encoder by subclassing `json.JSONEncoder`. Override the `default` method to handle datetime objects (convert to ISO format string) and Decimal objects (convert to string to preserve precision).</w:t>
        <w:br w:type="textWrapping"/>
        <w:t xml:space="preserve">&lt;step 3&gt; For any other types not specifically handled, delegate to the parent class's `default` method, which will either handle them or raise a TypeError for unsupported types.</w:t>
        <w:br w:type="textWrapping"/>
        <w:t xml:space="preserve">&lt;step 4&gt; Implement the main function to use this custom encoder when calling `json.dumps`, ensuring the input object is serialized with the extended handling.</w:t>
        <w:br w:type="textWrapping"/>
        <w:t xml:space="preserve">&lt;step 5&gt; Verify that the solution meets the example case: a simple dictionary like `{'name': 'Alice', 'age': 30}` serializes correctly without modification, and test cases with datetime/Decimal are handled appropriately.</w:t>
        <w:br w:type="textWrapping"/>
        <w:t xml:space="preserve">### Solution:</w:t>
        <w:br w:type="textWrapping"/>
        <w:t xml:space="preserve">```python</w:t>
        <w:br w:type="textWrapping"/>
        <w:t xml:space="preserve">import json</w:t>
        <w:br w:type="textWrapping"/>
        <w:t xml:space="preserve">from datetime import datetime</w:t>
        <w:br w:type="textWrapping"/>
        <w:t xml:space="preserve">from decimal import Decimal</w:t>
        <w:br w:type="textWrapping"/>
        <w:t xml:space="preserve">def task_func(my_obj):</w:t>
        <w:br w:type="textWrapping"/>
        <w:t xml:space="preserve"> class CustomEncoder(json.JSONEncoder):</w:t>
        <w:br w:type="textWrapping"/>
        <w:t xml:space="preserve"> def default(self, obj):</w:t>
        <w:br w:type="textWrapping"/>
        <w:t xml:space="preserve"> if isinstance(obj, datetime):</w:t>
        <w:br w:type="textWrapping"/>
        <w:t xml:space="preserve"> return obj.isoformat()</w:t>
        <w:br w:type="textWrapping"/>
        <w:t xml:space="preserve"> if isinstance(obj, Decimal):</w:t>
        <w:br w:type="textWrapping"/>
        <w:t xml:space="preserve"> return str(obj)</w:t>
        <w:br w:type="textWrapping"/>
        <w:t xml:space="preserve"> return super().default(obj)</w:t>
        <w:br w:type="textWrapping"/>
        <w:t xml:space="preserve"> </w:t>
        <w:br w:type="textWrapping"/>
        <w:t xml:space="preserve"> return json.dumps(my_obj, cls=CustomEncoder)</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serializing an object to JSON while supporting `datetime` and `Decimal` types, which are not natively handled by Python's `json` module. The solution must extend the default JSON serializer's capabilities without modifying future-proof parameters like `My_class`.</w:t>
        <w:br w:type="textWrapping"/>
        <w:t xml:space="preserve">&lt;step 2&gt; The `json.dumps()` function can accept a `default` argument that defines a custom serialization function for unsupported types. This function must check if an object is an instance of `datetime` or `Decimal`, converting them into JSON-compatible formats (e.g., ISO strings for `datetime` and string representations for `Decimal`).</w:t>
        <w:br w:type="textWrapping"/>
        <w:t xml:space="preserve">&lt;step 3&gt; For `datetime`, converting to an ISO-formatted string (`isoformat()`) ensures consistent serialization. For `Decimal`, converting to a string preserves precision, avoiding issues with floating-point inaccuracies.</w:t>
        <w:br w:type="textWrapping"/>
        <w:t xml:space="preserve">&lt;step 4&gt; The custom handler must raise a `TypeError` for unsupported types to maintain clarity about unserializable data. This approach ensures only specified types are handled, while others trigger errors as expected.</w:t>
        <w:br w:type="textWrapping"/>
        <w:t xml:space="preserve">&lt;step 5&gt; Testing confirms the solution works for the provided example and handles nested structures. The code is self-contained, using nested functions to encapsulate logic within `task_func`.",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the problem requirements. I am being asked to create a function that serializes an object to a JSON string, with special handling for datetime and Decimal data types, which aren't natively supported by Python's json module.</w:t>
        <w:br w:type="textWrapping"/>
        <w:t xml:space="preserve">&lt;step 2&gt; The standard json.dumps() function works well for basic Python data types like dictionaries, lists, strings, numbers, and booleans. However, it will raise a TypeError when it encounters a datetime or Decimal object, as it doesn't know how to convert these to JSON.</w:t>
        <w:br w:type="textWrapping"/>
        <w:t xml:space="preserve">&lt;step 3&gt; To solve this problem, I need to create a custom JSON encoder. In Python, this is typically done by subclassing json.JSONEncoder and overriding the default() method to handle the special data types.</w:t>
        <w:br w:type="textWrapping"/>
        <w:t xml:space="preserve">&lt;step 4&gt; For datetime objects, a common practice is to convert them to ISO 8601 format strings using the datetime.isoformat() method. This format is widely recognized and can be easily parsed back into datetime objects if needed.</w:t>
        <w:br w:type="textWrapping"/>
        <w:t xml:space="preserve">&lt;step 5&gt; For Decimal objects, I can convert them to float values. This approach may lose some precision for very large or precise Decimal values, but it's a standard way to represent them in JSON. If precision is critical, an alternative would be to convert them to strings.</w:t>
        <w:br w:type="textWrapping"/>
        <w:t xml:space="preserve">&lt;step 6&gt; The My_class parameter mentioned in the description is reserved for future use and doesn't affect the current implementation, so I can ignore it.</w:t>
        <w:br w:type="textWrapping"/>
        <w:t xml:space="preserve">&lt;step 7&gt; After implementing the custom encoder, I'll use it with json.dumps() to serialize the input object and return the resulting JSON string.",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01F">
      <w:pPr>
        <w:spacing w:line="276.0005454545455" w:lineRule="auto"/>
        <w:rPr/>
      </w:pPr>
      <w:r w:rsidDel="00000000" w:rsidR="00000000" w:rsidRPr="00000000">
        <w:rPr>
          <w:rtl w:val="0"/>
        </w:rPr>
        <w:t xml:space="preserve">Total steps: 7</w:t>
      </w:r>
    </w:p>
    <w:p w:rsidR="00000000" w:rsidDel="00000000" w:rsidP="00000000" w:rsidRDefault="00000000" w:rsidRPr="00000000" w14:paraId="00000020">
      <w:pPr>
        <w:spacing w:line="276.0005454545455" w:lineRule="auto"/>
        <w:rPr>
          <w:i w:val="1"/>
          <w:iCs w:val="1"/>
        </w:rPr>
      </w:pPr>
      <w:r w:rsidDel="00000000" w:rsidR="00000000" w:rsidRPr="00000000">
        <w:rPr>
          <w:i w:val="1"/>
          <w:iCs w:val="1"/>
          <w:rtl w:val="0"/>
        </w:rPr>
        <w:t xml:space="preserve">Steps:</w:t>
      </w:r>
    </w:p>
    <w:p w:rsidR="00000000" w:rsidDel="00000000" w:rsidP="00000000" w:rsidRDefault="00000000" w:rsidRPr="00000000" w14:paraId="00000021">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1 – Essential</w:t>
      </w:r>
    </w:p>
    <w:p w:rsidR="00000000" w:rsidDel="00000000" w:rsidP="00000000" w:rsidRDefault="00000000" w:rsidRPr="00000000" w14:paraId="00000022">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Essential, but the sentence is verbosity, </w:t>
      </w:r>
    </w:p>
    <w:p w:rsidR="00000000" w:rsidDel="00000000" w:rsidP="00000000" w:rsidRDefault="00000000" w:rsidRPr="00000000" w14:paraId="00000023">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Essential</w:t>
      </w:r>
    </w:p>
    <w:p w:rsidR="00000000" w:rsidDel="00000000" w:rsidP="00000000" w:rsidRDefault="00000000" w:rsidRPr="00000000" w14:paraId="00000024">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Essential</w:t>
      </w:r>
    </w:p>
    <w:p w:rsidR="00000000" w:rsidDel="00000000" w:rsidP="00000000" w:rsidRDefault="00000000" w:rsidRPr="00000000" w14:paraId="00000025">
      <w:pPr>
        <w:spacing w:after="0"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Essential</w:t>
      </w:r>
    </w:p>
    <w:p w:rsidR="00000000" w:rsidDel="00000000" w:rsidP="00000000" w:rsidRDefault="00000000" w:rsidRPr="00000000" w14:paraId="00000026">
      <w:pPr>
        <w:spacing w:after="0" w:line="276.0005454545455"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Essential</w:t>
      </w:r>
    </w:p>
    <w:p w:rsidR="00000000" w:rsidDel="00000000" w:rsidP="00000000" w:rsidRDefault="00000000" w:rsidRPr="00000000" w14:paraId="00000027">
      <w:pPr>
        <w:spacing w:line="276.0005454545455" w:lineRule="auto"/>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7 – non-essential, Redundant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step coherent: yes</w:t>
      </w:r>
    </w:p>
    <w:p w:rsidR="00000000" w:rsidDel="00000000" w:rsidP="00000000" w:rsidRDefault="00000000" w:rsidRPr="00000000" w14:paraId="0000002B">
      <w:pPr>
        <w:rPr/>
      </w:pPr>
      <w:r w:rsidDel="00000000" w:rsidR="00000000" w:rsidRPr="00000000">
        <w:rPr>
          <w:rtl w:val="0"/>
        </w:rPr>
        <w:t xml:space="preserve">internal consistency: no contradiction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02E">
      <w:pPr>
        <w:spacing w:line="276.0005454545455" w:lineRule="auto"/>
        <w:rPr>
          <w:i w:val="1"/>
          <w:iCs w:val="1"/>
        </w:rPr>
      </w:pPr>
      <w:r w:rsidDel="00000000" w:rsidR="00000000" w:rsidRPr="00000000">
        <w:rPr>
          <w:i w:val="1"/>
          <w:iCs w:val="1"/>
          <w:rtl w:val="0"/>
        </w:rPr>
        <w:t xml:space="preserve">Problem Coverage:</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line="276.0005454545455" w:lineRule="auto"/>
              <w:rPr/>
            </w:pPr>
            <w:r w:rsidDel="00000000" w:rsidR="00000000" w:rsidRPr="00000000">
              <w:rPr>
                <w:rtl w:val="0"/>
              </w:rPr>
              <w:t xml:space="preserve">Serializes an object to a JSON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line="276.0005454545455" w:lineRule="auto"/>
              <w:rPr/>
            </w:pPr>
            <w:r w:rsidDel="00000000" w:rsidR="00000000" w:rsidRPr="00000000">
              <w:rPr>
                <w:rtl w:val="0"/>
              </w:rPr>
              <w:t xml:space="preserve">Handles datetime objects via ISO 8601 serialization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line="276.0005454545455" w:lineRule="auto"/>
              <w:rPr/>
            </w:pPr>
            <w:r w:rsidDel="00000000" w:rsidR="00000000" w:rsidRPr="00000000">
              <w:rPr>
                <w:rtl w:val="0"/>
              </w:rPr>
              <w:t xml:space="preserve">Handles Decimal objects via string conversion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line="276.0005454545455" w:lineRule="auto"/>
              <w:rPr/>
            </w:pPr>
            <w:r w:rsidDel="00000000" w:rsidR="00000000" w:rsidRPr="00000000">
              <w:rPr>
                <w:rtl w:val="0"/>
              </w:rPr>
              <w:t xml:space="preserve">Ignores My_class parameter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line="276.0005454545455" w:lineRule="auto"/>
              <w:rPr/>
            </w:pPr>
            <w:r w:rsidDel="00000000" w:rsidR="00000000" w:rsidRPr="00000000">
              <w:rPr>
                <w:rtl w:val="0"/>
              </w:rPr>
              <w:t xml:space="preserve">Produces output identical to json.dumps for default-supported types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line="276.0005454545455" w:lineRule="auto"/>
              <w:rPr/>
            </w:pPr>
            <w:r w:rsidDel="00000000" w:rsidR="00000000" w:rsidRPr="00000000">
              <w:rPr>
                <w:rtl w:val="0"/>
              </w:rPr>
              <w:t xml:space="preserve">Handles nested structures containing datetime and Decimal objects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line="276.0005454545455" w:lineRule="auto"/>
              <w:rPr/>
            </w:pPr>
            <w:r w:rsidDel="00000000" w:rsidR="00000000" w:rsidRPr="00000000">
              <w:rPr>
                <w:rtl w:val="0"/>
              </w:rPr>
              <w:t xml:space="preserve">Considers edge cases for datetime (naive vs. timezone-aware) and Decimal (NaN, infinity)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line="276.0005454545455" w:lineRule="auto"/>
              <w:rPr/>
            </w:pPr>
            <w:r w:rsidDel="00000000" w:rsidR="00000000" w:rsidRPr="00000000">
              <w:rPr>
                <w:rtl w:val="0"/>
              </w:rPr>
              <w:t xml:space="preserve">Verifies output matches provided example exactly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line="276.0005454545455" w:lineRule="auto"/>
              <w:rPr/>
            </w:pPr>
            <w:r w:rsidDel="00000000" w:rsidR="00000000" w:rsidRPr="00000000">
              <w:rPr>
                <w:rtl w:val="0"/>
              </w:rPr>
              <w:t xml:space="preserve">no</w:t>
            </w:r>
          </w:p>
        </w:tc>
      </w:tr>
    </w:tbl>
    <w:p w:rsidR="00000000" w:rsidDel="00000000" w:rsidP="00000000" w:rsidRDefault="00000000" w:rsidRPr="00000000" w14:paraId="00000041">
      <w:pPr>
        <w:spacing w:line="276.0005454545455" w:lineRule="auto"/>
        <w:rPr/>
      </w:pPr>
      <w:r w:rsidDel="00000000" w:rsidR="00000000" w:rsidRPr="00000000">
        <w:rPr>
          <w:rtl w:val="0"/>
        </w:rPr>
        <w:t xml:space="preserve">Factual correctness: Reasoning outlines the correct Python mechanisms for extending json serialization, and the mapping of custom types is accurate. However, details about handling of nested objects, edge cases, and precise output verification are omitted.</w:t>
      </w:r>
    </w:p>
    <w:p w:rsidR="00000000" w:rsidDel="00000000" w:rsidP="00000000" w:rsidRDefault="00000000" w:rsidRPr="00000000" w14:paraId="00000042">
      <w:pPr>
        <w:spacing w:line="276.0005454545455" w:lineRule="auto"/>
        <w:rPr/>
      </w:pPr>
      <w:r w:rsidDel="00000000" w:rsidR="00000000" w:rsidRPr="00000000">
        <w:rPr>
          <w:rtl w:val="0"/>
        </w:rPr>
        <w:t xml:space="preserve">Constraint and edge case handling: The strategy defers unknown types to the superclass encoder, which is correct for standard compliance. Nevertheless, there's no explicit discussion of nested complex types, timezone departures (naive vs aware datetime), or Decimal special values—all of which are relevant to robust encoding.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276.0005454545455" w:lineRule="auto"/>
        <w:rPr/>
      </w:pPr>
      <w:r w:rsidDel="00000000" w:rsidR="00000000" w:rsidRPr="00000000">
        <w:rPr>
          <w:rtl w:val="0"/>
        </w:rPr>
        <w:t xml:space="preserve">Total steps: 6</w:t>
      </w:r>
    </w:p>
    <w:p w:rsidR="00000000" w:rsidDel="00000000" w:rsidP="00000000" w:rsidRDefault="00000000" w:rsidRPr="00000000" w14:paraId="00000047">
      <w:pPr>
        <w:spacing w:line="276.0005454545455" w:lineRule="auto"/>
        <w:rPr/>
      </w:pPr>
      <w:r w:rsidDel="00000000" w:rsidR="00000000" w:rsidRPr="00000000">
        <w:rPr>
          <w:rtl w:val="0"/>
        </w:rPr>
        <w:t xml:space="preserve">Verbosity: Moderate; most steps are substantive but there is slight redundancy in general and a lack of direct implementation validation. The reasoning delves into design choices (Decimal as float vs string) which is important for correctness, thus not redundant.</w:t>
      </w:r>
    </w:p>
    <w:p w:rsidR="00000000" w:rsidDel="00000000" w:rsidP="00000000" w:rsidRDefault="00000000" w:rsidRPr="00000000" w14:paraId="00000048">
      <w:pPr>
        <w:spacing w:line="276.0005454545455" w:lineRule="auto"/>
        <w:rPr>
          <w:i w:val="1"/>
          <w:iCs w:val="1"/>
        </w:rPr>
      </w:pPr>
      <w:r w:rsidDel="00000000" w:rsidR="00000000" w:rsidRPr="00000000">
        <w:rPr>
          <w:i w:val="1"/>
          <w:iCs w:val="1"/>
          <w:rtl w:val="0"/>
        </w:rPr>
        <w:t xml:space="preserve">Steps:</w:t>
      </w:r>
    </w:p>
    <w:p w:rsidR="00000000" w:rsidDel="00000000" w:rsidP="00000000" w:rsidRDefault="00000000" w:rsidRPr="00000000" w14:paraId="00000049">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1 – Essential</w:t>
      </w:r>
    </w:p>
    <w:p w:rsidR="00000000" w:rsidDel="00000000" w:rsidP="00000000" w:rsidRDefault="00000000" w:rsidRPr="00000000" w14:paraId="0000004A">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Essential</w:t>
      </w:r>
    </w:p>
    <w:p w:rsidR="00000000" w:rsidDel="00000000" w:rsidP="00000000" w:rsidRDefault="00000000" w:rsidRPr="00000000" w14:paraId="0000004B">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Essential</w:t>
      </w:r>
    </w:p>
    <w:p w:rsidR="00000000" w:rsidDel="00000000" w:rsidP="00000000" w:rsidRDefault="00000000" w:rsidRPr="00000000" w14:paraId="0000004C">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Essential</w:t>
      </w:r>
    </w:p>
    <w:p w:rsidR="00000000" w:rsidDel="00000000" w:rsidP="00000000" w:rsidRDefault="00000000" w:rsidRPr="00000000" w14:paraId="0000004D">
      <w:pPr>
        <w:spacing w:after="0"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Essential</w:t>
      </w:r>
    </w:p>
    <w:p w:rsidR="00000000" w:rsidDel="00000000" w:rsidP="00000000" w:rsidRDefault="00000000" w:rsidRPr="00000000" w14:paraId="0000004E">
      <w:pPr>
        <w:spacing w:line="276.0005454545455"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Essential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053">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054">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055">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056">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057">
      <w:pPr>
        <w:spacing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Coherent</w:t>
      </w:r>
    </w:p>
    <w:p w:rsidR="00000000" w:rsidDel="00000000" w:rsidP="00000000" w:rsidRDefault="00000000" w:rsidRPr="00000000" w14:paraId="00000058">
      <w:pPr>
        <w:spacing w:line="276.0005454545455" w:lineRule="auto"/>
        <w:rPr/>
      </w:pPr>
      <w:r w:rsidDel="00000000" w:rsidR="00000000" w:rsidRPr="00000000">
        <w:rPr>
          <w:rtl w:val="0"/>
        </w:rPr>
        <w:t xml:space="preserve">Internal Consistency: The reasoning follows a logical sequence without contradiction. Design rationale between serializing Decimal as float vs string is properly introduced. However, the reasoning does not reflect verification that the signature matches the requirement nor explicit validation with the sample input/output.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05C">
      <w:pPr>
        <w:spacing w:line="276.0005454545455" w:lineRule="auto"/>
        <w:rPr>
          <w:i w:val="1"/>
          <w:iCs w:val="1"/>
        </w:rPr>
      </w:pPr>
      <w:r w:rsidDel="00000000" w:rsidR="00000000" w:rsidRPr="00000000">
        <w:rPr>
          <w:i w:val="1"/>
          <w:iCs w:val="1"/>
          <w:rtl w:val="0"/>
        </w:rPr>
        <w:t xml:space="preserve">Problem Coverage:</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line="276.0005454545455" w:lineRule="auto"/>
              <w:rPr/>
            </w:pPr>
            <w:r w:rsidDel="00000000" w:rsidR="00000000" w:rsidRPr="00000000">
              <w:rPr>
                <w:rtl w:val="0"/>
              </w:rPr>
              <w:t xml:space="preserve">Serialize an object as JSON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line="276.0005454545455" w:lineRule="auto"/>
              <w:rPr/>
            </w:pPr>
            <w:r w:rsidDel="00000000" w:rsidR="00000000" w:rsidRPr="00000000">
              <w:rPr>
                <w:rtl w:val="0"/>
              </w:rPr>
              <w:t xml:space="preserve">Support datetime objects, serialize as ISO 8601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line="276.0005454545455" w:lineRule="auto"/>
              <w:rPr/>
            </w:pPr>
            <w:r w:rsidDel="00000000" w:rsidR="00000000" w:rsidRPr="00000000">
              <w:rPr>
                <w:rtl w:val="0"/>
              </w:rPr>
              <w:t xml:space="preserve">Support Decimal objects, serialize appropriately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line="276.0005454545455" w:lineRule="auto"/>
              <w:rPr/>
            </w:pPr>
            <w:r w:rsidDel="00000000" w:rsidR="00000000" w:rsidRPr="00000000">
              <w:rPr>
                <w:rtl w:val="0"/>
              </w:rPr>
              <w:t xml:space="preserve">Correctly handle unsupported types (TypeError)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line="276.0005454545455" w:lineRule="auto"/>
              <w:rPr/>
            </w:pPr>
            <w:r w:rsidDel="00000000" w:rsidR="00000000" w:rsidRPr="00000000">
              <w:rPr>
                <w:rtl w:val="0"/>
              </w:rPr>
              <w:t xml:space="preserve">Ignore My_class parameter (for future use only)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line="276.0005454545455" w:lineRule="auto"/>
              <w:rPr/>
            </w:pPr>
            <w:r w:rsidDel="00000000" w:rsidR="00000000" w:rsidRPr="00000000">
              <w:rPr>
                <w:rtl w:val="0"/>
              </w:rPr>
              <w:t xml:space="preserve">Function signature is def task_func(my_obj, My_class=None)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line="276.0005454545455" w:lineRule="auto"/>
              <w:rPr/>
            </w:pPr>
            <w:r w:rsidDel="00000000" w:rsidR="00000000" w:rsidRPr="00000000">
              <w:rPr>
                <w:rtl w:val="0"/>
              </w:rPr>
              <w:t xml:space="preserve">no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line="276.0005454545455" w:lineRule="auto"/>
              <w:rPr/>
            </w:pPr>
            <w:r w:rsidDel="00000000" w:rsidR="00000000" w:rsidRPr="00000000">
              <w:rPr>
                <w:rtl w:val="0"/>
              </w:rPr>
              <w:t xml:space="preserve">Provided example works as expected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line="276.0005454545455" w:lineRule="auto"/>
              <w:rPr/>
            </w:pPr>
            <w:r w:rsidDel="00000000" w:rsidR="00000000" w:rsidRPr="00000000">
              <w:rPr>
                <w:rtl w:val="0"/>
              </w:rPr>
              <w:t xml:space="preserve">Self-contained, complete working implementation is described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line="276.0005454545455" w:lineRule="auto"/>
              <w:rPr/>
            </w:pPr>
            <w:r w:rsidDel="00000000" w:rsidR="00000000" w:rsidRPr="00000000">
              <w:rPr>
                <w:rtl w:val="0"/>
              </w:rPr>
              <w:t xml:space="preserve">no</w:t>
            </w:r>
          </w:p>
        </w:tc>
      </w:tr>
    </w:tbl>
    <w:p w:rsidR="00000000" w:rsidDel="00000000" w:rsidP="00000000" w:rsidRDefault="00000000" w:rsidRPr="00000000" w14:paraId="0000006F">
      <w:pPr>
        <w:spacing w:line="276.0005454545455" w:lineRule="auto"/>
        <w:rPr/>
      </w:pPr>
      <w:r w:rsidDel="00000000" w:rsidR="00000000" w:rsidRPr="00000000">
        <w:rPr>
          <w:rtl w:val="0"/>
        </w:rPr>
        <w:t xml:space="preserve">Factual correctness: Conceptual claims about json's handling of datetime and Decimal are correct, as is the use of the 'default' argument. However, the requirement to accept and ignore the unused My_class parameter is overlooked.</w:t>
      </w:r>
    </w:p>
    <w:p w:rsidR="00000000" w:rsidDel="00000000" w:rsidP="00000000" w:rsidRDefault="00000000" w:rsidRPr="00000000" w14:paraId="00000070">
      <w:pPr>
        <w:spacing w:line="276.0005454545455" w:lineRule="auto"/>
        <w:rPr/>
      </w:pPr>
      <w:r w:rsidDel="00000000" w:rsidR="00000000" w:rsidRPr="00000000">
        <w:rPr>
          <w:rtl w:val="0"/>
        </w:rPr>
        <w:t xml:space="preserve">Constraint and edge case handling: Reasoning specifies TypeError for unsupported objects, which helps for some edge cases, but the approach is not assessed for more nuanced conditions (e.g., nested datetimes/Decimals, None values, or deeply nested/circular objects). No explicit coverage of complex/nested edge cases or confirmation of handling JSON limitations for them. The absence of example validation is a gap.</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Requirements Addressed (6 out of 7):</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 JSON serialization: </w:t>
      </w:r>
      <w:r w:rsidDel="00000000" w:rsidR="00000000" w:rsidRPr="00000000">
        <w:rPr>
          <w:b w:val="1"/>
          <w:bCs w:val="1"/>
          <w:rtl w:val="0"/>
        </w:rPr>
        <w:t xml:space="preserve">Addressed</w:t>
      </w:r>
      <w:r w:rsidDel="00000000" w:rsidR="00000000" w:rsidRPr="00000000">
        <w:rPr>
          <w:rtl w:val="0"/>
        </w:rPr>
        <w:t xml:space="preserve"> (Step 6)</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 datetime support: </w:t>
      </w:r>
      <w:r w:rsidDel="00000000" w:rsidR="00000000" w:rsidRPr="00000000">
        <w:rPr>
          <w:b w:val="1"/>
          <w:bCs w:val="1"/>
          <w:rtl w:val="0"/>
        </w:rPr>
        <w:t xml:space="preserve">Addressed</w:t>
      </w:r>
      <w:r w:rsidDel="00000000" w:rsidR="00000000" w:rsidRPr="00000000">
        <w:rPr>
          <w:rtl w:val="0"/>
        </w:rPr>
        <w:t xml:space="preserve"> (Step 3)</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 Decimal support: </w:t>
      </w:r>
      <w:r w:rsidDel="00000000" w:rsidR="00000000" w:rsidRPr="00000000">
        <w:rPr>
          <w:b w:val="1"/>
          <w:bCs w:val="1"/>
          <w:rtl w:val="0"/>
        </w:rPr>
        <w:t xml:space="preserve">Addressed</w:t>
      </w:r>
      <w:r w:rsidDel="00000000" w:rsidR="00000000" w:rsidRPr="00000000">
        <w:rPr>
          <w:rtl w:val="0"/>
        </w:rPr>
        <w:t xml:space="preserve"> (Step 4)</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 Custom handling: </w:t>
      </w:r>
      <w:r w:rsidDel="00000000" w:rsidR="00000000" w:rsidRPr="00000000">
        <w:rPr>
          <w:b w:val="1"/>
          <w:bCs w:val="1"/>
          <w:rtl w:val="0"/>
        </w:rPr>
        <w:t xml:space="preserve">Addressed</w:t>
      </w:r>
      <w:r w:rsidDel="00000000" w:rsidR="00000000" w:rsidRPr="00000000">
        <w:rPr>
          <w:rtl w:val="0"/>
        </w:rPr>
        <w:t xml:space="preserve"> (Steps 1, 2)</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 Error handling: </w:t>
      </w:r>
      <w:r w:rsidDel="00000000" w:rsidR="00000000" w:rsidRPr="00000000">
        <w:rPr>
          <w:b w:val="1"/>
          <w:bCs w:val="1"/>
          <w:rtl w:val="0"/>
        </w:rPr>
        <w:t xml:space="preserve">Addressed</w:t>
      </w:r>
      <w:r w:rsidDel="00000000" w:rsidR="00000000" w:rsidRPr="00000000">
        <w:rPr>
          <w:rtl w:val="0"/>
        </w:rPr>
        <w:t xml:space="preserve"> (Step 5)</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 Implementation approach: </w:t>
      </w:r>
      <w:r w:rsidDel="00000000" w:rsidR="00000000" w:rsidRPr="00000000">
        <w:rPr>
          <w:b w:val="1"/>
          <w:bCs w:val="1"/>
          <w:rtl w:val="0"/>
        </w:rPr>
        <w:t xml:space="preserve">Addressed</w:t>
      </w:r>
      <w:r w:rsidDel="00000000" w:rsidR="00000000" w:rsidRPr="00000000">
        <w:rPr>
          <w:rtl w:val="0"/>
        </w:rPr>
        <w:t xml:space="preserve"> (Step 6)</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Requirements NOT Addressed (1 out of 7):</w:t>
      </w:r>
    </w:p>
    <w:p w:rsidR="00000000" w:rsidDel="00000000" w:rsidP="00000000" w:rsidRDefault="00000000" w:rsidRPr="00000000" w14:paraId="0000007A">
      <w:pPr>
        <w:numPr>
          <w:ilvl w:val="0"/>
          <w:numId w:val="53"/>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Precision preservation</w:t>
      </w:r>
      <w:r w:rsidDel="00000000" w:rsidR="00000000" w:rsidRPr="00000000">
        <w:rPr>
          <w:rtl w:val="0"/>
        </w:rPr>
        <w:t xml:space="preserve">: </w:t>
      </w:r>
      <w:r w:rsidDel="00000000" w:rsidR="00000000" w:rsidRPr="00000000">
        <w:rPr>
          <w:b w:val="1"/>
          <w:bCs w:val="1"/>
          <w:rtl w:val="0"/>
        </w:rPr>
        <w:t xml:space="preserve">Poor choice</w:t>
      </w:r>
      <w:r w:rsidDel="00000000" w:rsidR="00000000" w:rsidRPr="00000000">
        <w:rPr>
          <w:rtl w:val="0"/>
        </w:rPr>
        <w:t xml:space="preserve"> - converts Decimal to float (loses precision)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w:t>
      </w:r>
      <w:r w:rsidDel="00000000" w:rsidR="00000000" w:rsidRPr="00000000">
        <w:rPr>
          <w:b w:val="1"/>
          <w:bCs w:val="1"/>
          <w:rtl w:val="0"/>
        </w:rPr>
        <w:t xml:space="preserve">Precision issue</w:t>
      </w:r>
      <w:r w:rsidDel="00000000" w:rsidR="00000000" w:rsidRPr="00000000">
        <w:rPr>
          <w:rtl w:val="0"/>
        </w:rPr>
        <w:t xml:space="preserve"> - Converting Decimal to float can lose precision, which defeats the purpose of using Decimal types.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Proper TypeError handling for unsupported types.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080">
      <w:pPr>
        <w:spacing w:line="276.0005454545455" w:lineRule="auto"/>
        <w:rPr/>
      </w:pPr>
      <w:r w:rsidDel="00000000" w:rsidR="00000000" w:rsidRPr="00000000">
        <w:rPr>
          <w:rtl w:val="0"/>
        </w:rPr>
        <w:t xml:space="preserve">Total steps: 5</w:t>
      </w:r>
    </w:p>
    <w:p w:rsidR="00000000" w:rsidDel="00000000" w:rsidP="00000000" w:rsidRDefault="00000000" w:rsidRPr="00000000" w14:paraId="00000081">
      <w:pPr>
        <w:spacing w:line="276.0005454545455" w:lineRule="auto"/>
        <w:rPr/>
      </w:pPr>
      <w:r w:rsidDel="00000000" w:rsidR="00000000" w:rsidRPr="00000000">
        <w:rPr>
          <w:rtl w:val="0"/>
        </w:rPr>
        <w:t xml:space="preserve">Verbosity: The reasoning is more verbose than necessary, especially in steps 2 and 3, which offer background and detailed design rationale that isn't essential for implementing a correct solution. Step 4 partially repeats details from step 3. The steps could be consolidated for conciseness.</w:t>
      </w:r>
    </w:p>
    <w:p w:rsidR="00000000" w:rsidDel="00000000" w:rsidP="00000000" w:rsidRDefault="00000000" w:rsidRPr="00000000" w14:paraId="00000082">
      <w:pPr>
        <w:spacing w:line="276.0005454545455" w:lineRule="auto"/>
        <w:rPr>
          <w:i w:val="1"/>
          <w:iCs w:val="1"/>
        </w:rPr>
      </w:pPr>
      <w:r w:rsidDel="00000000" w:rsidR="00000000" w:rsidRPr="00000000">
        <w:rPr>
          <w:i w:val="1"/>
          <w:iCs w:val="1"/>
          <w:rtl w:val="0"/>
        </w:rPr>
        <w:t xml:space="preserve">Steps:</w:t>
      </w:r>
    </w:p>
    <w:p w:rsidR="00000000" w:rsidDel="00000000" w:rsidP="00000000" w:rsidRDefault="00000000" w:rsidRPr="00000000" w14:paraId="00000083">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1 – Essential</w:t>
      </w:r>
    </w:p>
    <w:p w:rsidR="00000000" w:rsidDel="00000000" w:rsidP="00000000" w:rsidRDefault="00000000" w:rsidRPr="00000000" w14:paraId="00000084">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essential, but verbosity</w:t>
      </w:r>
    </w:p>
    <w:p w:rsidR="00000000" w:rsidDel="00000000" w:rsidP="00000000" w:rsidRDefault="00000000" w:rsidRPr="00000000" w14:paraId="00000085">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essential</w:t>
      </w:r>
    </w:p>
    <w:p w:rsidR="00000000" w:rsidDel="00000000" w:rsidP="00000000" w:rsidRDefault="00000000" w:rsidRPr="00000000" w14:paraId="00000086">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Essential</w:t>
      </w:r>
    </w:p>
    <w:p w:rsidR="00000000" w:rsidDel="00000000" w:rsidP="00000000" w:rsidRDefault="00000000" w:rsidRPr="00000000" w14:paraId="00000087">
      <w:pPr>
        <w:spacing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Essential</w:t>
      </w:r>
    </w:p>
    <w:p w:rsidR="00000000" w:rsidDel="00000000" w:rsidP="00000000" w:rsidRDefault="00000000" w:rsidRPr="00000000" w14:paraId="00000088">
      <w:pPr>
        <w:rPr/>
      </w:pPr>
      <w:r w:rsidDel="00000000" w:rsidR="00000000" w:rsidRPr="00000000">
        <w:rPr>
          <w:rtl w:val="0"/>
        </w:rPr>
        <w:t xml:space="preserve">5/5</w:t>
      </w:r>
    </w:p>
    <w:p w:rsidR="00000000" w:rsidDel="00000000" w:rsidP="00000000" w:rsidRDefault="00000000" w:rsidRPr="00000000" w14:paraId="00000089">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step coherent: yes</w:t>
      </w:r>
    </w:p>
    <w:p w:rsidR="00000000" w:rsidDel="00000000" w:rsidP="00000000" w:rsidRDefault="00000000" w:rsidRPr="00000000" w14:paraId="0000008B">
      <w:pPr>
        <w:rPr/>
      </w:pPr>
      <w:r w:rsidDel="00000000" w:rsidR="00000000" w:rsidRPr="00000000">
        <w:rPr>
          <w:rtl w:val="0"/>
        </w:rPr>
        <w:t xml:space="preserve">internal consistency: no contradiction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8F">
      <w:pPr>
        <w:numPr>
          <w:ilvl w:val="0"/>
          <w:numId w:val="20"/>
        </w:numPr>
        <w:spacing w:after="0" w:afterAutospacing="0" w:before="240" w:lineRule="auto"/>
        <w:ind w:left="720" w:hanging="360"/>
      </w:pPr>
      <w:r w:rsidDel="00000000" w:rsidR="00000000" w:rsidRPr="00000000">
        <w:rPr>
          <w:rtl w:val="0"/>
        </w:rPr>
        <w:t xml:space="preserve">JSON serialization: ✓ Addressed</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Custom encoder: ✓ Addressed (default callable)</w:t>
      </w:r>
    </w:p>
    <w:p w:rsidR="00000000" w:rsidDel="00000000" w:rsidP="00000000" w:rsidRDefault="00000000" w:rsidRPr="00000000" w14:paraId="00000091">
      <w:pPr>
        <w:numPr>
          <w:ilvl w:val="0"/>
          <w:numId w:val="20"/>
        </w:numPr>
        <w:spacing w:after="0" w:afterAutospacing="0" w:before="0" w:beforeAutospacing="0" w:lineRule="auto"/>
        <w:ind w:left="720" w:hanging="360"/>
      </w:pPr>
      <w:r w:rsidDel="00000000" w:rsidR="00000000" w:rsidRPr="00000000">
        <w:rPr>
          <w:rtl w:val="0"/>
        </w:rPr>
        <w:t xml:space="preserve">Datetime handling: ✓ Addressed (isoformat)</w:t>
      </w:r>
    </w:p>
    <w:p w:rsidR="00000000" w:rsidDel="00000000" w:rsidP="00000000" w:rsidRDefault="00000000" w:rsidRPr="00000000" w14:paraId="00000092">
      <w:pPr>
        <w:numPr>
          <w:ilvl w:val="0"/>
          <w:numId w:val="20"/>
        </w:numPr>
        <w:spacing w:after="0" w:afterAutospacing="0" w:before="0" w:beforeAutospacing="0" w:lineRule="auto"/>
        <w:ind w:left="720" w:hanging="360"/>
      </w:pPr>
      <w:r w:rsidDel="00000000" w:rsidR="00000000" w:rsidRPr="00000000">
        <w:rPr>
          <w:rtl w:val="0"/>
        </w:rPr>
        <w:t xml:space="preserve">Decimal handling: ✓ Addressed (str conversion)</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Unsupported types: ✓ Addressed (TypeError)</w:t>
      </w:r>
    </w:p>
    <w:p w:rsidR="00000000" w:rsidDel="00000000" w:rsidP="00000000" w:rsidRDefault="00000000" w:rsidRPr="00000000" w14:paraId="00000094">
      <w:pPr>
        <w:numPr>
          <w:ilvl w:val="0"/>
          <w:numId w:val="20"/>
        </w:numPr>
        <w:spacing w:after="240" w:before="0" w:beforeAutospacing="0" w:lineRule="auto"/>
        <w:ind w:left="720" w:hanging="360"/>
      </w:pPr>
      <w:r w:rsidDel="00000000" w:rsidR="00000000" w:rsidRPr="00000000">
        <w:rPr>
          <w:rtl w:val="0"/>
        </w:rPr>
        <w:t xml:space="preserve">Function implementation: ✓ Addressed</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96">
      <w:pPr>
        <w:numPr>
          <w:ilvl w:val="0"/>
          <w:numId w:val="4"/>
        </w:numPr>
        <w:spacing w:after="0" w:afterAutospacing="0" w:before="240" w:lineRule="auto"/>
        <w:ind w:left="720" w:hanging="360"/>
      </w:pPr>
      <w:r w:rsidDel="00000000" w:rsidR="00000000" w:rsidRPr="00000000">
        <w:rPr>
          <w:rtl w:val="0"/>
        </w:rPr>
        <w:t xml:space="preserve">Default callable approach: Correct</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isoformat() for datetime: Correct</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str() for Decimal: Correct for precision preservation</w:t>
      </w:r>
    </w:p>
    <w:p w:rsidR="00000000" w:rsidDel="00000000" w:rsidP="00000000" w:rsidRDefault="00000000" w:rsidRPr="00000000" w14:paraId="00000099">
      <w:pPr>
        <w:numPr>
          <w:ilvl w:val="0"/>
          <w:numId w:val="4"/>
        </w:numPr>
        <w:spacing w:after="240" w:before="0" w:beforeAutospacing="0" w:lineRule="auto"/>
        <w:ind w:left="720" w:hanging="360"/>
      </w:pPr>
      <w:r w:rsidDel="00000000" w:rsidR="00000000" w:rsidRPr="00000000">
        <w:rPr>
          <w:rtl w:val="0"/>
        </w:rPr>
        <w:t xml:space="preserve">TypeError for unsupported: Correct</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9B">
      <w:pPr>
        <w:numPr>
          <w:ilvl w:val="0"/>
          <w:numId w:val="43"/>
        </w:numPr>
        <w:spacing w:after="0" w:afterAutospacing="0" w:before="240" w:lineRule="auto"/>
        <w:ind w:left="720" w:hanging="360"/>
      </w:pPr>
      <w:r w:rsidDel="00000000" w:rsidR="00000000" w:rsidRPr="00000000">
        <w:rPr>
          <w:rtl w:val="0"/>
        </w:rPr>
        <w:t xml:space="preserve">Precision preservation: Properly addressed</w:t>
      </w:r>
    </w:p>
    <w:p w:rsidR="00000000" w:rsidDel="00000000" w:rsidP="00000000" w:rsidRDefault="00000000" w:rsidRPr="00000000" w14:paraId="0000009C">
      <w:pPr>
        <w:numPr>
          <w:ilvl w:val="0"/>
          <w:numId w:val="43"/>
        </w:numPr>
        <w:spacing w:after="0" w:afterAutospacing="0" w:before="0" w:beforeAutospacing="0" w:lineRule="auto"/>
        <w:ind w:left="720" w:hanging="360"/>
      </w:pPr>
      <w:r w:rsidDel="00000000" w:rsidR="00000000" w:rsidRPr="00000000">
        <w:rPr>
          <w:rtl w:val="0"/>
        </w:rPr>
        <w:t xml:space="preserve">Unsupported types: Correctly handled</w:t>
      </w:r>
    </w:p>
    <w:p w:rsidR="00000000" w:rsidDel="00000000" w:rsidP="00000000" w:rsidRDefault="00000000" w:rsidRPr="00000000" w14:paraId="0000009D">
      <w:pPr>
        <w:numPr>
          <w:ilvl w:val="0"/>
          <w:numId w:val="43"/>
        </w:numPr>
        <w:spacing w:after="240" w:before="0" w:beforeAutospacing="0" w:lineRule="auto"/>
        <w:ind w:left="720" w:hanging="360"/>
      </w:pPr>
      <w:r w:rsidDel="00000000" w:rsidR="00000000" w:rsidRPr="00000000">
        <w:rPr>
          <w:rtl w:val="0"/>
        </w:rPr>
        <w:t xml:space="preserve">Helper function approach: Clean and correct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 (+ solution code)</w:t>
      </w:r>
    </w:p>
    <w:p w:rsidR="00000000" w:rsidDel="00000000" w:rsidP="00000000" w:rsidRDefault="00000000" w:rsidRPr="00000000" w14:paraId="000000A1">
      <w:pPr>
        <w:numPr>
          <w:ilvl w:val="0"/>
          <w:numId w:val="16"/>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Custom encoder design - Essential</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Parent delegation - Essential</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Main function implementation - Essential</w:t>
      </w:r>
    </w:p>
    <w:p w:rsidR="00000000" w:rsidDel="00000000" w:rsidP="00000000" w:rsidRDefault="00000000" w:rsidRPr="00000000" w14:paraId="000000A5">
      <w:pPr>
        <w:numPr>
          <w:ilvl w:val="0"/>
          <w:numId w:val="16"/>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Verification approach - Essential</w:t>
      </w:r>
    </w:p>
    <w:p w:rsidR="00000000" w:rsidDel="00000000" w:rsidP="00000000" w:rsidRDefault="00000000" w:rsidRPr="00000000" w14:paraId="000000A6">
      <w:pPr>
        <w:rPr/>
      </w:pPr>
      <w:r w:rsidDel="00000000" w:rsidR="00000000" w:rsidRPr="00000000">
        <w:rPr>
          <w:rtl w:val="0"/>
        </w:rPr>
        <w:t xml:space="preserve">5/5</w:t>
      </w:r>
    </w:p>
    <w:p w:rsidR="00000000" w:rsidDel="00000000" w:rsidP="00000000" w:rsidRDefault="00000000" w:rsidRPr="00000000" w14:paraId="000000A7">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coherent</w:t>
      </w:r>
    </w:p>
    <w:p w:rsidR="00000000" w:rsidDel="00000000" w:rsidP="00000000" w:rsidRDefault="00000000" w:rsidRPr="00000000" w14:paraId="000000A9">
      <w:pPr>
        <w:rPr/>
      </w:pPr>
      <w:r w:rsidDel="00000000" w:rsidR="00000000" w:rsidRPr="00000000">
        <w:rPr>
          <w:rtl w:val="0"/>
        </w:rPr>
        <w:t xml:space="preserve">no contradiction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AD">
      <w:pPr>
        <w:numPr>
          <w:ilvl w:val="0"/>
          <w:numId w:val="37"/>
        </w:numPr>
        <w:spacing w:after="0" w:afterAutospacing="0" w:before="240" w:lineRule="auto"/>
        <w:ind w:left="720" w:hanging="360"/>
      </w:pPr>
      <w:r w:rsidDel="00000000" w:rsidR="00000000" w:rsidRPr="00000000">
        <w:rPr>
          <w:rtl w:val="0"/>
        </w:rPr>
        <w:t xml:space="preserve">JSON serialization: ✓ Fully implemented</w:t>
      </w:r>
    </w:p>
    <w:p w:rsidR="00000000" w:rsidDel="00000000" w:rsidP="00000000" w:rsidRDefault="00000000" w:rsidRPr="00000000" w14:paraId="000000AE">
      <w:pPr>
        <w:numPr>
          <w:ilvl w:val="0"/>
          <w:numId w:val="37"/>
        </w:numPr>
        <w:spacing w:after="0" w:afterAutospacing="0" w:before="0" w:beforeAutospacing="0" w:lineRule="auto"/>
        <w:ind w:left="720" w:hanging="360"/>
      </w:pPr>
      <w:r w:rsidDel="00000000" w:rsidR="00000000" w:rsidRPr="00000000">
        <w:rPr>
          <w:rtl w:val="0"/>
        </w:rPr>
        <w:t xml:space="preserve">Custom encoder: ✓ Implemented (JSONEncoder subclass)</w:t>
      </w:r>
    </w:p>
    <w:p w:rsidR="00000000" w:rsidDel="00000000" w:rsidP="00000000" w:rsidRDefault="00000000" w:rsidRPr="00000000" w14:paraId="000000AF">
      <w:pPr>
        <w:numPr>
          <w:ilvl w:val="0"/>
          <w:numId w:val="37"/>
        </w:numPr>
        <w:spacing w:after="0" w:afterAutospacing="0" w:before="0" w:beforeAutospacing="0" w:lineRule="auto"/>
        <w:ind w:left="720" w:hanging="360"/>
      </w:pPr>
      <w:r w:rsidDel="00000000" w:rsidR="00000000" w:rsidRPr="00000000">
        <w:rPr>
          <w:rtl w:val="0"/>
        </w:rPr>
        <w:t xml:space="preserve">Datetime handling: ✓ Implemented (isoformat)</w:t>
      </w:r>
    </w:p>
    <w:p w:rsidR="00000000" w:rsidDel="00000000" w:rsidP="00000000" w:rsidRDefault="00000000" w:rsidRPr="00000000" w14:paraId="000000B0">
      <w:pPr>
        <w:numPr>
          <w:ilvl w:val="0"/>
          <w:numId w:val="37"/>
        </w:numPr>
        <w:spacing w:after="0" w:afterAutospacing="0" w:before="0" w:beforeAutospacing="0" w:lineRule="auto"/>
        <w:ind w:left="720" w:hanging="360"/>
      </w:pPr>
      <w:r w:rsidDel="00000000" w:rsidR="00000000" w:rsidRPr="00000000">
        <w:rPr>
          <w:rtl w:val="0"/>
        </w:rPr>
        <w:t xml:space="preserve">Decimal handling: ✓ Implemented (str conversion)</w:t>
      </w:r>
    </w:p>
    <w:p w:rsidR="00000000" w:rsidDel="00000000" w:rsidP="00000000" w:rsidRDefault="00000000" w:rsidRPr="00000000" w14:paraId="000000B1">
      <w:pPr>
        <w:numPr>
          <w:ilvl w:val="0"/>
          <w:numId w:val="37"/>
        </w:numPr>
        <w:spacing w:after="0" w:afterAutospacing="0" w:before="0" w:beforeAutospacing="0" w:lineRule="auto"/>
        <w:ind w:left="720" w:hanging="360"/>
      </w:pPr>
      <w:r w:rsidDel="00000000" w:rsidR="00000000" w:rsidRPr="00000000">
        <w:rPr>
          <w:rtl w:val="0"/>
        </w:rPr>
        <w:t xml:space="preserve">Unsupported types: ✓ Implemented (super().default)</w:t>
      </w:r>
    </w:p>
    <w:p w:rsidR="00000000" w:rsidDel="00000000" w:rsidP="00000000" w:rsidRDefault="00000000" w:rsidRPr="00000000" w14:paraId="000000B2">
      <w:pPr>
        <w:numPr>
          <w:ilvl w:val="0"/>
          <w:numId w:val="37"/>
        </w:numPr>
        <w:spacing w:after="0" w:afterAutospacing="0" w:before="0" w:beforeAutospacing="0" w:lineRule="auto"/>
        <w:ind w:left="720" w:hanging="360"/>
      </w:pPr>
      <w:r w:rsidDel="00000000" w:rsidR="00000000" w:rsidRPr="00000000">
        <w:rPr>
          <w:rtl w:val="0"/>
        </w:rPr>
        <w:t xml:space="preserve">Function implementation: ✓ Complete implementation</w:t>
      </w:r>
    </w:p>
    <w:p w:rsidR="00000000" w:rsidDel="00000000" w:rsidP="00000000" w:rsidRDefault="00000000" w:rsidRPr="00000000" w14:paraId="000000B3">
      <w:pPr>
        <w:numPr>
          <w:ilvl w:val="0"/>
          <w:numId w:val="37"/>
        </w:numPr>
        <w:spacing w:after="240" w:before="0" w:beforeAutospacing="0" w:lineRule="auto"/>
        <w:ind w:left="720" w:hanging="360"/>
      </w:pPr>
      <w:r w:rsidDel="00000000" w:rsidR="00000000" w:rsidRPr="00000000">
        <w:rPr>
          <w:rtl w:val="0"/>
        </w:rPr>
        <w:t xml:space="preserve">Example verification: ✓ Addressed</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B5">
      <w:pPr>
        <w:numPr>
          <w:ilvl w:val="0"/>
          <w:numId w:val="32"/>
        </w:numPr>
        <w:spacing w:after="0" w:afterAutospacing="0" w:before="240" w:lineRule="auto"/>
        <w:ind w:left="720" w:hanging="360"/>
      </w:pPr>
      <w:r w:rsidDel="00000000" w:rsidR="00000000" w:rsidRPr="00000000">
        <w:rPr>
          <w:rtl w:val="0"/>
        </w:rPr>
        <w:t xml:space="preserve">Implementation code: Complete and correct</w:t>
      </w:r>
    </w:p>
    <w:p w:rsidR="00000000" w:rsidDel="00000000" w:rsidP="00000000" w:rsidRDefault="00000000" w:rsidRPr="00000000" w14:paraId="000000B6">
      <w:pPr>
        <w:numPr>
          <w:ilvl w:val="0"/>
          <w:numId w:val="32"/>
        </w:numPr>
        <w:spacing w:after="0" w:afterAutospacing="0" w:before="0" w:beforeAutospacing="0" w:lineRule="auto"/>
        <w:ind w:left="720" w:hanging="360"/>
      </w:pPr>
      <w:r w:rsidDel="00000000" w:rsidR="00000000" w:rsidRPr="00000000">
        <w:rPr>
          <w:rtl w:val="0"/>
        </w:rPr>
        <w:t xml:space="preserve">All technical approaches: Correct</w:t>
      </w:r>
    </w:p>
    <w:p w:rsidR="00000000" w:rsidDel="00000000" w:rsidP="00000000" w:rsidRDefault="00000000" w:rsidRPr="00000000" w14:paraId="000000B7">
      <w:pPr>
        <w:numPr>
          <w:ilvl w:val="0"/>
          <w:numId w:val="32"/>
        </w:numPr>
        <w:spacing w:after="0" w:afterAutospacing="0" w:before="0" w:beforeAutospacing="0" w:lineRule="auto"/>
        <w:ind w:left="720" w:hanging="360"/>
      </w:pPr>
      <w:r w:rsidDel="00000000" w:rsidR="00000000" w:rsidRPr="00000000">
        <w:rPr>
          <w:rtl w:val="0"/>
        </w:rPr>
        <w:t xml:space="preserve">Precision preservation: Correctly handled</w:t>
      </w:r>
    </w:p>
    <w:p w:rsidR="00000000" w:rsidDel="00000000" w:rsidP="00000000" w:rsidRDefault="00000000" w:rsidRPr="00000000" w14:paraId="000000B8">
      <w:pPr>
        <w:numPr>
          <w:ilvl w:val="0"/>
          <w:numId w:val="32"/>
        </w:numPr>
        <w:spacing w:after="240" w:before="0" w:beforeAutospacing="0" w:lineRule="auto"/>
        <w:ind w:left="720" w:hanging="360"/>
      </w:pPr>
      <w:r w:rsidDel="00000000" w:rsidR="00000000" w:rsidRPr="00000000">
        <w:rPr>
          <w:rtl w:val="0"/>
        </w:rPr>
        <w:t xml:space="preserve">Example case: Correctly addressed</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BA">
      <w:pPr>
        <w:numPr>
          <w:ilvl w:val="0"/>
          <w:numId w:val="38"/>
        </w:numPr>
        <w:spacing w:after="0" w:afterAutospacing="0" w:before="240" w:lineRule="auto"/>
        <w:ind w:left="720" w:hanging="360"/>
      </w:pPr>
      <w:r w:rsidDel="00000000" w:rsidR="00000000" w:rsidRPr="00000000">
        <w:rPr>
          <w:rtl w:val="0"/>
        </w:rPr>
        <w:t xml:space="preserve">Precision preservation: Correctly implemented</w:t>
      </w:r>
    </w:p>
    <w:p w:rsidR="00000000" w:rsidDel="00000000" w:rsidP="00000000" w:rsidRDefault="00000000" w:rsidRPr="00000000" w14:paraId="000000BB">
      <w:pPr>
        <w:numPr>
          <w:ilvl w:val="0"/>
          <w:numId w:val="38"/>
        </w:numPr>
        <w:spacing w:after="0" w:afterAutospacing="0" w:before="0" w:beforeAutospacing="0" w:lineRule="auto"/>
        <w:ind w:left="720" w:hanging="360"/>
      </w:pPr>
      <w:r w:rsidDel="00000000" w:rsidR="00000000" w:rsidRPr="00000000">
        <w:rPr>
          <w:rtl w:val="0"/>
        </w:rPr>
        <w:t xml:space="preserve">Unsupported types: Properly delegated</w:t>
      </w:r>
    </w:p>
    <w:p w:rsidR="00000000" w:rsidDel="00000000" w:rsidP="00000000" w:rsidRDefault="00000000" w:rsidRPr="00000000" w14:paraId="000000BC">
      <w:pPr>
        <w:numPr>
          <w:ilvl w:val="0"/>
          <w:numId w:val="38"/>
        </w:numPr>
        <w:spacing w:after="240" w:before="0" w:beforeAutospacing="0" w:lineRule="auto"/>
        <w:ind w:left="720" w:hanging="360"/>
      </w:pPr>
      <w:r w:rsidDel="00000000" w:rsidR="00000000" w:rsidRPr="00000000">
        <w:rPr>
          <w:rtl w:val="0"/>
        </w:rPr>
        <w:t xml:space="preserve">Standard types: Correctly handled via inheritance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0C0">
      <w:pPr>
        <w:numPr>
          <w:ilvl w:val="0"/>
          <w:numId w:val="4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0C1">
      <w:pPr>
        <w:numPr>
          <w:ilvl w:val="0"/>
          <w:numId w:val="4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Default parameter approach - Essential</w:t>
      </w:r>
    </w:p>
    <w:p w:rsidR="00000000" w:rsidDel="00000000" w:rsidP="00000000" w:rsidRDefault="00000000" w:rsidRPr="00000000" w14:paraId="000000C2">
      <w:pPr>
        <w:numPr>
          <w:ilvl w:val="0"/>
          <w:numId w:val="4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Type conversion strategies - Essential</w:t>
      </w:r>
    </w:p>
    <w:p w:rsidR="00000000" w:rsidDel="00000000" w:rsidP="00000000" w:rsidRDefault="00000000" w:rsidRPr="00000000" w14:paraId="000000C3">
      <w:pPr>
        <w:numPr>
          <w:ilvl w:val="0"/>
          <w:numId w:val="4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Error handling approach - Essential</w:t>
      </w:r>
    </w:p>
    <w:p w:rsidR="00000000" w:rsidDel="00000000" w:rsidP="00000000" w:rsidRDefault="00000000" w:rsidRPr="00000000" w14:paraId="000000C4">
      <w:pPr>
        <w:numPr>
          <w:ilvl w:val="0"/>
          <w:numId w:val="45"/>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Testing and implementation - Essential</w:t>
      </w:r>
    </w:p>
    <w:p w:rsidR="00000000" w:rsidDel="00000000" w:rsidP="00000000" w:rsidRDefault="00000000" w:rsidRPr="00000000" w14:paraId="000000C5">
      <w:pPr>
        <w:rPr/>
      </w:pPr>
      <w:r w:rsidDel="00000000" w:rsidR="00000000" w:rsidRPr="00000000">
        <w:rPr>
          <w:rtl w:val="0"/>
        </w:rPr>
        <w:t xml:space="preserve">5/5</w:t>
      </w:r>
    </w:p>
    <w:p w:rsidR="00000000" w:rsidDel="00000000" w:rsidP="00000000" w:rsidRDefault="00000000" w:rsidRPr="00000000" w14:paraId="000000C6">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each step coherents with the previous one</w:t>
      </w:r>
    </w:p>
    <w:p w:rsidR="00000000" w:rsidDel="00000000" w:rsidP="00000000" w:rsidRDefault="00000000" w:rsidRPr="00000000" w14:paraId="000000C8">
      <w:pPr>
        <w:rPr/>
      </w:pPr>
      <w:r w:rsidDel="00000000" w:rsidR="00000000" w:rsidRPr="00000000">
        <w:rPr>
          <w:rtl w:val="0"/>
        </w:rPr>
        <w:t xml:space="preserve">no contradiction between each step</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CC">
      <w:pPr>
        <w:numPr>
          <w:ilvl w:val="0"/>
          <w:numId w:val="36"/>
        </w:numPr>
        <w:spacing w:after="0" w:afterAutospacing="0" w:before="240" w:lineRule="auto"/>
        <w:ind w:left="720" w:hanging="360"/>
      </w:pPr>
      <w:r w:rsidDel="00000000" w:rsidR="00000000" w:rsidRPr="00000000">
        <w:rPr>
          <w:rtl w:val="0"/>
        </w:rPr>
        <w:t xml:space="preserve">JSON serialization: Addressed</w:t>
      </w:r>
    </w:p>
    <w:p w:rsidR="00000000" w:rsidDel="00000000" w:rsidP="00000000" w:rsidRDefault="00000000" w:rsidRPr="00000000" w14:paraId="000000CD">
      <w:pPr>
        <w:numPr>
          <w:ilvl w:val="0"/>
          <w:numId w:val="36"/>
        </w:numPr>
        <w:spacing w:after="0" w:afterAutospacing="0" w:before="0" w:beforeAutospacing="0" w:lineRule="auto"/>
        <w:ind w:left="720" w:hanging="360"/>
      </w:pPr>
      <w:r w:rsidDel="00000000" w:rsidR="00000000" w:rsidRPr="00000000">
        <w:rPr>
          <w:rtl w:val="0"/>
        </w:rPr>
        <w:t xml:space="preserve">Custom encoder: Addressed (default parameter)</w:t>
      </w:r>
    </w:p>
    <w:p w:rsidR="00000000" w:rsidDel="00000000" w:rsidP="00000000" w:rsidRDefault="00000000" w:rsidRPr="00000000" w14:paraId="000000CE">
      <w:pPr>
        <w:numPr>
          <w:ilvl w:val="0"/>
          <w:numId w:val="36"/>
        </w:numPr>
        <w:spacing w:after="0" w:afterAutospacing="0" w:before="0" w:beforeAutospacing="0" w:lineRule="auto"/>
        <w:ind w:left="720" w:hanging="360"/>
      </w:pPr>
      <w:r w:rsidDel="00000000" w:rsidR="00000000" w:rsidRPr="00000000">
        <w:rPr>
          <w:rtl w:val="0"/>
        </w:rPr>
        <w:t xml:space="preserve">Datetime handling: Addressed (isoformat)</w:t>
      </w:r>
    </w:p>
    <w:p w:rsidR="00000000" w:rsidDel="00000000" w:rsidP="00000000" w:rsidRDefault="00000000" w:rsidRPr="00000000" w14:paraId="000000CF">
      <w:pPr>
        <w:numPr>
          <w:ilvl w:val="0"/>
          <w:numId w:val="36"/>
        </w:numPr>
        <w:spacing w:after="0" w:afterAutospacing="0" w:before="0" w:beforeAutospacing="0" w:lineRule="auto"/>
        <w:ind w:left="720" w:hanging="360"/>
      </w:pPr>
      <w:r w:rsidDel="00000000" w:rsidR="00000000" w:rsidRPr="00000000">
        <w:rPr>
          <w:rtl w:val="0"/>
        </w:rPr>
        <w:t xml:space="preserve">Decimal handling: Addressed (str conversion)</w:t>
      </w:r>
    </w:p>
    <w:p w:rsidR="00000000" w:rsidDel="00000000" w:rsidP="00000000" w:rsidRDefault="00000000" w:rsidRPr="00000000" w14:paraId="000000D0">
      <w:pPr>
        <w:numPr>
          <w:ilvl w:val="0"/>
          <w:numId w:val="36"/>
        </w:numPr>
        <w:spacing w:after="0" w:afterAutospacing="0" w:before="0" w:beforeAutospacing="0" w:lineRule="auto"/>
        <w:ind w:left="720" w:hanging="360"/>
      </w:pPr>
      <w:r w:rsidDel="00000000" w:rsidR="00000000" w:rsidRPr="00000000">
        <w:rPr>
          <w:rtl w:val="0"/>
        </w:rPr>
        <w:t xml:space="preserve">Unsupported types: Addressed (TypeError)</w:t>
      </w:r>
    </w:p>
    <w:p w:rsidR="00000000" w:rsidDel="00000000" w:rsidP="00000000" w:rsidRDefault="00000000" w:rsidRPr="00000000" w14:paraId="000000D1">
      <w:pPr>
        <w:numPr>
          <w:ilvl w:val="0"/>
          <w:numId w:val="36"/>
        </w:numPr>
        <w:spacing w:after="0" w:afterAutospacing="0" w:before="0" w:beforeAutospacing="0" w:lineRule="auto"/>
        <w:ind w:left="720" w:hanging="360"/>
      </w:pPr>
      <w:r w:rsidDel="00000000" w:rsidR="00000000" w:rsidRPr="00000000">
        <w:rPr>
          <w:rtl w:val="0"/>
        </w:rPr>
        <w:t xml:space="preserve">Function implementation: Addressed</w:t>
      </w:r>
    </w:p>
    <w:p w:rsidR="00000000" w:rsidDel="00000000" w:rsidP="00000000" w:rsidRDefault="00000000" w:rsidRPr="00000000" w14:paraId="000000D2">
      <w:pPr>
        <w:numPr>
          <w:ilvl w:val="0"/>
          <w:numId w:val="36"/>
        </w:numPr>
        <w:spacing w:after="240" w:before="0" w:beforeAutospacing="0" w:lineRule="auto"/>
        <w:ind w:left="720" w:hanging="360"/>
      </w:pPr>
      <w:r w:rsidDel="00000000" w:rsidR="00000000" w:rsidRPr="00000000">
        <w:rPr>
          <w:rtl w:val="0"/>
        </w:rPr>
        <w:t xml:space="preserve">My_class parameter: addressed - Correctly ignored</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D4">
      <w:pPr>
        <w:numPr>
          <w:ilvl w:val="0"/>
          <w:numId w:val="18"/>
        </w:numPr>
        <w:spacing w:after="0" w:afterAutospacing="0" w:before="240" w:lineRule="auto"/>
        <w:ind w:left="720" w:hanging="360"/>
      </w:pPr>
      <w:r w:rsidDel="00000000" w:rsidR="00000000" w:rsidRPr="00000000">
        <w:rPr>
          <w:rtl w:val="0"/>
        </w:rPr>
        <w:t xml:space="preserve">Default parameter approach: Correct</w:t>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rtl w:val="0"/>
        </w:rPr>
        <w:t xml:space="preserve">Type conversion strategies: Correct</w:t>
      </w:r>
    </w:p>
    <w:p w:rsidR="00000000" w:rsidDel="00000000" w:rsidP="00000000" w:rsidRDefault="00000000" w:rsidRPr="00000000" w14:paraId="000000D6">
      <w:pPr>
        <w:numPr>
          <w:ilvl w:val="0"/>
          <w:numId w:val="18"/>
        </w:numPr>
        <w:spacing w:after="0" w:afterAutospacing="0" w:before="0" w:beforeAutospacing="0" w:lineRule="auto"/>
        <w:ind w:left="720" w:hanging="360"/>
      </w:pPr>
      <w:r w:rsidDel="00000000" w:rsidR="00000000" w:rsidRPr="00000000">
        <w:rPr>
          <w:rtl w:val="0"/>
        </w:rPr>
        <w:t xml:space="preserve">Precision preservation: Correctly addressed</w:t>
      </w:r>
    </w:p>
    <w:p w:rsidR="00000000" w:rsidDel="00000000" w:rsidP="00000000" w:rsidRDefault="00000000" w:rsidRPr="00000000" w14:paraId="000000D7">
      <w:pPr>
        <w:numPr>
          <w:ilvl w:val="0"/>
          <w:numId w:val="18"/>
        </w:numPr>
        <w:spacing w:after="240" w:before="0" w:beforeAutospacing="0" w:lineRule="auto"/>
        <w:ind w:left="720" w:hanging="360"/>
      </w:pPr>
      <w:r w:rsidDel="00000000" w:rsidR="00000000" w:rsidRPr="00000000">
        <w:rPr>
          <w:rtl w:val="0"/>
        </w:rPr>
        <w:t xml:space="preserve">Nested function approach: Appropriate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D9">
      <w:pPr>
        <w:numPr>
          <w:ilvl w:val="0"/>
          <w:numId w:val="17"/>
        </w:numPr>
        <w:spacing w:after="0" w:afterAutospacing="0" w:before="240" w:lineRule="auto"/>
        <w:ind w:left="720" w:hanging="360"/>
      </w:pPr>
      <w:r w:rsidDel="00000000" w:rsidR="00000000" w:rsidRPr="00000000">
        <w:rPr>
          <w:rtl w:val="0"/>
        </w:rPr>
        <w:t xml:space="preserve">Precision preservation: Properly addressed</w:t>
      </w:r>
    </w:p>
    <w:p w:rsidR="00000000" w:rsidDel="00000000" w:rsidP="00000000" w:rsidRDefault="00000000" w:rsidRPr="00000000" w14:paraId="000000DA">
      <w:pPr>
        <w:numPr>
          <w:ilvl w:val="0"/>
          <w:numId w:val="17"/>
        </w:numPr>
        <w:spacing w:after="0" w:afterAutospacing="0" w:before="0" w:beforeAutospacing="0" w:lineRule="auto"/>
        <w:ind w:left="720" w:hanging="360"/>
      </w:pPr>
      <w:r w:rsidDel="00000000" w:rsidR="00000000" w:rsidRPr="00000000">
        <w:rPr>
          <w:rtl w:val="0"/>
        </w:rPr>
        <w:t xml:space="preserve">Unsupported types: Correctly handled</w:t>
      </w:r>
    </w:p>
    <w:p w:rsidR="00000000" w:rsidDel="00000000" w:rsidP="00000000" w:rsidRDefault="00000000" w:rsidRPr="00000000" w14:paraId="000000DB">
      <w:pPr>
        <w:numPr>
          <w:ilvl w:val="0"/>
          <w:numId w:val="17"/>
        </w:numPr>
        <w:spacing w:after="240" w:before="0" w:beforeAutospacing="0" w:lineRule="auto"/>
        <w:ind w:left="720" w:hanging="360"/>
      </w:pPr>
      <w:r w:rsidDel="00000000" w:rsidR="00000000" w:rsidRPr="00000000">
        <w:rPr>
          <w:rtl w:val="0"/>
        </w:rPr>
        <w:t xml:space="preserve">Nested structures: Mentioned and considered</w:t>
      </w:r>
    </w:p>
    <w:p w:rsidR="00000000" w:rsidDel="00000000" w:rsidP="00000000" w:rsidRDefault="00000000" w:rsidRPr="00000000" w14:paraId="000000DC">
      <w:pPr>
        <w:rPr/>
      </w:pPr>
      <w:r w:rsidDel="00000000" w:rsidR="00000000" w:rsidRPr="00000000">
        <w:rPr>
          <w:rtl w:val="0"/>
        </w:rPr>
        <w:t xml:space="preserve">model6_efficiency:</w:t>
      </w:r>
    </w:p>
    <w:p w:rsidR="00000000" w:rsidDel="00000000" w:rsidP="00000000" w:rsidRDefault="00000000" w:rsidRPr="00000000" w14:paraId="000000DD">
      <w:pPr>
        <w:rPr/>
      </w:pPr>
      <w:r w:rsidDel="00000000" w:rsidR="00000000" w:rsidRPr="00000000">
        <w:rPr>
          <w:b w:val="1"/>
          <w:bCs w:val="1"/>
          <w:rtl w:val="0"/>
        </w:rPr>
        <w:t xml:space="preserve">Total steps:</w:t>
      </w:r>
      <w:r w:rsidDel="00000000" w:rsidR="00000000" w:rsidRPr="00000000">
        <w:rPr>
          <w:rtl w:val="0"/>
        </w:rPr>
        <w:t xml:space="preserve"> 7</w:t>
      </w:r>
    </w:p>
    <w:p w:rsidR="00000000" w:rsidDel="00000000" w:rsidP="00000000" w:rsidRDefault="00000000" w:rsidRPr="00000000" w14:paraId="000000DE">
      <w:pPr>
        <w:numPr>
          <w:ilvl w:val="0"/>
          <w:numId w:val="11"/>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Standard JSON limitations - Essential</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Custom encoder approach - Essential</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Datetime handling - Essential</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Decimal handling - Essential</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My_class parameter consideration - Essential</w:t>
      </w:r>
    </w:p>
    <w:p w:rsidR="00000000" w:rsidDel="00000000" w:rsidP="00000000" w:rsidRDefault="00000000" w:rsidRPr="00000000" w14:paraId="000000E4">
      <w:pPr>
        <w:numPr>
          <w:ilvl w:val="0"/>
          <w:numId w:val="11"/>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Implementation approach - Essential</w:t>
      </w:r>
    </w:p>
    <w:p w:rsidR="00000000" w:rsidDel="00000000" w:rsidP="00000000" w:rsidRDefault="00000000" w:rsidRPr="00000000" w14:paraId="000000E5">
      <w:pPr>
        <w:rPr/>
      </w:pPr>
      <w:r w:rsidDel="00000000" w:rsidR="00000000" w:rsidRPr="00000000">
        <w:rPr>
          <w:rtl w:val="0"/>
        </w:rPr>
        <w:t xml:space="preserve">7/7</w:t>
      </w:r>
    </w:p>
    <w:p w:rsidR="00000000" w:rsidDel="00000000" w:rsidP="00000000" w:rsidRDefault="00000000" w:rsidRPr="00000000" w14:paraId="000000E6">
      <w:pPr>
        <w:rPr/>
      </w:pPr>
      <w:r w:rsidDel="00000000" w:rsidR="00000000" w:rsidRPr="00000000">
        <w:rPr>
          <w:rtl w:val="0"/>
        </w:rPr>
        <w:t xml:space="preserve">model6_logic: each step coherents with the previous one</w:t>
      </w:r>
    </w:p>
    <w:p w:rsidR="00000000" w:rsidDel="00000000" w:rsidP="00000000" w:rsidRDefault="00000000" w:rsidRPr="00000000" w14:paraId="000000E7">
      <w:pPr>
        <w:rPr/>
      </w:pPr>
      <w:r w:rsidDel="00000000" w:rsidR="00000000" w:rsidRPr="00000000">
        <w:rPr>
          <w:rtl w:val="0"/>
        </w:rPr>
        <w:t xml:space="preserve">no contradiction between each step</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model6_completeness: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EB">
      <w:pPr>
        <w:numPr>
          <w:ilvl w:val="0"/>
          <w:numId w:val="44"/>
        </w:numPr>
        <w:spacing w:after="0" w:afterAutospacing="0" w:before="240" w:lineRule="auto"/>
        <w:ind w:left="720" w:hanging="360"/>
      </w:pPr>
      <w:r w:rsidDel="00000000" w:rsidR="00000000" w:rsidRPr="00000000">
        <w:rPr>
          <w:rtl w:val="0"/>
        </w:rPr>
        <w:t xml:space="preserve">JSON serialization: ✓ Addressed</w:t>
      </w:r>
    </w:p>
    <w:p w:rsidR="00000000" w:rsidDel="00000000" w:rsidP="00000000" w:rsidRDefault="00000000" w:rsidRPr="00000000" w14:paraId="000000EC">
      <w:pPr>
        <w:numPr>
          <w:ilvl w:val="0"/>
          <w:numId w:val="44"/>
        </w:numPr>
        <w:spacing w:after="0" w:afterAutospacing="0" w:before="0" w:beforeAutospacing="0" w:lineRule="auto"/>
        <w:ind w:left="720" w:hanging="360"/>
      </w:pPr>
      <w:r w:rsidDel="00000000" w:rsidR="00000000" w:rsidRPr="00000000">
        <w:rPr>
          <w:rtl w:val="0"/>
        </w:rPr>
        <w:t xml:space="preserve">Custom encoder: ✓ Addressed (JSONEncoder subclass)</w:t>
      </w:r>
    </w:p>
    <w:p w:rsidR="00000000" w:rsidDel="00000000" w:rsidP="00000000" w:rsidRDefault="00000000" w:rsidRPr="00000000" w14:paraId="000000ED">
      <w:pPr>
        <w:numPr>
          <w:ilvl w:val="0"/>
          <w:numId w:val="44"/>
        </w:numPr>
        <w:spacing w:after="0" w:afterAutospacing="0" w:before="0" w:beforeAutospacing="0" w:lineRule="auto"/>
        <w:ind w:left="720" w:hanging="360"/>
      </w:pPr>
      <w:r w:rsidDel="00000000" w:rsidR="00000000" w:rsidRPr="00000000">
        <w:rPr>
          <w:rtl w:val="0"/>
        </w:rPr>
        <w:t xml:space="preserve">Datetime handling: ✓ Addressed (isoformat)</w:t>
      </w:r>
    </w:p>
    <w:p w:rsidR="00000000" w:rsidDel="00000000" w:rsidP="00000000" w:rsidRDefault="00000000" w:rsidRPr="00000000" w14:paraId="000000EE">
      <w:pPr>
        <w:numPr>
          <w:ilvl w:val="0"/>
          <w:numId w:val="44"/>
        </w:numPr>
        <w:spacing w:after="0" w:afterAutospacing="0" w:before="0" w:beforeAutospacing="0" w:lineRule="auto"/>
        <w:ind w:left="720" w:hanging="360"/>
      </w:pPr>
      <w:r w:rsidDel="00000000" w:rsidR="00000000" w:rsidRPr="00000000">
        <w:rPr>
          <w:rtl w:val="0"/>
        </w:rPr>
        <w:t xml:space="preserve">Decimal handling: Addressed but with precision loss (float conversion)</w:t>
      </w:r>
    </w:p>
    <w:p w:rsidR="00000000" w:rsidDel="00000000" w:rsidP="00000000" w:rsidRDefault="00000000" w:rsidRPr="00000000" w14:paraId="000000EF">
      <w:pPr>
        <w:numPr>
          <w:ilvl w:val="0"/>
          <w:numId w:val="44"/>
        </w:numPr>
        <w:spacing w:after="0" w:afterAutospacing="0" w:before="0" w:beforeAutospacing="0" w:lineRule="auto"/>
        <w:ind w:left="720" w:hanging="360"/>
      </w:pPr>
      <w:r w:rsidDel="00000000" w:rsidR="00000000" w:rsidRPr="00000000">
        <w:rPr>
          <w:rtl w:val="0"/>
        </w:rPr>
        <w:t xml:space="preserve">Unsupported types: ✓ Addressed</w:t>
      </w:r>
    </w:p>
    <w:p w:rsidR="00000000" w:rsidDel="00000000" w:rsidP="00000000" w:rsidRDefault="00000000" w:rsidRPr="00000000" w14:paraId="000000F0">
      <w:pPr>
        <w:numPr>
          <w:ilvl w:val="0"/>
          <w:numId w:val="44"/>
        </w:numPr>
        <w:spacing w:after="0" w:afterAutospacing="0" w:before="0" w:beforeAutospacing="0" w:lineRule="auto"/>
        <w:ind w:left="720" w:hanging="360"/>
      </w:pPr>
      <w:r w:rsidDel="00000000" w:rsidR="00000000" w:rsidRPr="00000000">
        <w:rPr>
          <w:rtl w:val="0"/>
        </w:rPr>
        <w:t xml:space="preserve">My_class parameter: ✓ Correctly ignored</w:t>
      </w:r>
    </w:p>
    <w:p w:rsidR="00000000" w:rsidDel="00000000" w:rsidP="00000000" w:rsidRDefault="00000000" w:rsidRPr="00000000" w14:paraId="000000F1">
      <w:pPr>
        <w:numPr>
          <w:ilvl w:val="0"/>
          <w:numId w:val="44"/>
        </w:numPr>
        <w:spacing w:after="240" w:before="0" w:beforeAutospacing="0" w:lineRule="auto"/>
        <w:ind w:left="720" w:hanging="360"/>
      </w:pPr>
      <w:r w:rsidDel="00000000" w:rsidR="00000000" w:rsidRPr="00000000">
        <w:rPr>
          <w:rtl w:val="0"/>
        </w:rPr>
        <w:t xml:space="preserve">Implementation: ✓ Addressed</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F3">
      <w:pPr>
        <w:numPr>
          <w:ilvl w:val="0"/>
          <w:numId w:val="14"/>
        </w:numPr>
        <w:spacing w:after="0" w:afterAutospacing="0" w:before="240" w:lineRule="auto"/>
        <w:ind w:left="720" w:hanging="360"/>
      </w:pPr>
      <w:r w:rsidDel="00000000" w:rsidR="00000000" w:rsidRPr="00000000">
        <w:rPr>
          <w:rtl w:val="0"/>
        </w:rPr>
        <w:t xml:space="preserve">JSONEncoder subclassing: Correct</w:t>
      </w:r>
    </w:p>
    <w:p w:rsidR="00000000" w:rsidDel="00000000" w:rsidP="00000000" w:rsidRDefault="00000000" w:rsidRPr="00000000" w14:paraId="000000F4">
      <w:pPr>
        <w:numPr>
          <w:ilvl w:val="0"/>
          <w:numId w:val="14"/>
        </w:numPr>
        <w:spacing w:after="0" w:afterAutospacing="0" w:before="0" w:beforeAutospacing="0" w:lineRule="auto"/>
        <w:ind w:left="720" w:hanging="360"/>
      </w:pPr>
      <w:r w:rsidDel="00000000" w:rsidR="00000000" w:rsidRPr="00000000">
        <w:rPr>
          <w:rtl w:val="0"/>
        </w:rPr>
        <w:t xml:space="preserve">isoformat() for datetime: Correct</w:t>
      </w:r>
    </w:p>
    <w:p w:rsidR="00000000" w:rsidDel="00000000" w:rsidP="00000000" w:rsidRDefault="00000000" w:rsidRPr="00000000" w14:paraId="000000F5">
      <w:pPr>
        <w:numPr>
          <w:ilvl w:val="0"/>
          <w:numId w:val="14"/>
        </w:numPr>
        <w:spacing w:after="0" w:afterAutospacing="0" w:before="0" w:beforeAutospacing="0" w:lineRule="auto"/>
        <w:ind w:left="720" w:hanging="360"/>
      </w:pPr>
      <w:r w:rsidDel="00000000" w:rsidR="00000000" w:rsidRPr="00000000">
        <w:rPr>
          <w:b w:val="1"/>
          <w:bCs w:val="1"/>
          <w:rtl w:val="0"/>
        </w:rPr>
        <w:t xml:space="preserve">Decimal to float</w:t>
      </w:r>
      <w:r w:rsidDel="00000000" w:rsidR="00000000" w:rsidRPr="00000000">
        <w:rPr>
          <w:rtl w:val="0"/>
        </w:rPr>
        <w:t xml:space="preserve">: Incorrect approach (loses precision)</w:t>
      </w:r>
    </w:p>
    <w:p w:rsidR="00000000" w:rsidDel="00000000" w:rsidP="00000000" w:rsidRDefault="00000000" w:rsidRPr="00000000" w14:paraId="000000F6">
      <w:pPr>
        <w:numPr>
          <w:ilvl w:val="0"/>
          <w:numId w:val="14"/>
        </w:numPr>
        <w:spacing w:after="240" w:before="0" w:beforeAutospacing="0" w:lineRule="auto"/>
        <w:ind w:left="720" w:hanging="360"/>
      </w:pPr>
      <w:r w:rsidDel="00000000" w:rsidR="00000000" w:rsidRPr="00000000">
        <w:rPr>
          <w:rtl w:val="0"/>
        </w:rPr>
        <w:t xml:space="preserve">Custom encoder mechanics: Correct</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F8">
      <w:pPr>
        <w:numPr>
          <w:ilvl w:val="0"/>
          <w:numId w:val="6"/>
        </w:numPr>
        <w:spacing w:after="0" w:afterAutospacing="0" w:before="240" w:lineRule="auto"/>
        <w:ind w:left="720" w:hanging="360"/>
      </w:pPr>
      <w:r w:rsidDel="00000000" w:rsidR="00000000" w:rsidRPr="00000000">
        <w:rPr>
          <w:b w:val="1"/>
          <w:bCs w:val="1"/>
          <w:rtl w:val="0"/>
        </w:rPr>
        <w:t xml:space="preserve">Precision preservation</w:t>
      </w:r>
      <w:r w:rsidDel="00000000" w:rsidR="00000000" w:rsidRPr="00000000">
        <w:rPr>
          <w:rtl w:val="0"/>
        </w:rPr>
        <w:t xml:space="preserve">: Not addressed (float conversion)</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Standard approach: Reasonable but suboptimal for Decimal</w:t>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tl w:val="0"/>
        </w:rPr>
        <w:t xml:space="preserve">Alternative mentioned: String conversion for precision</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Requirements Addressed (6 out of 7):</w:t>
      </w:r>
    </w:p>
    <w:p w:rsidR="00000000" w:rsidDel="00000000" w:rsidP="00000000" w:rsidRDefault="00000000" w:rsidRPr="00000000" w14:paraId="000000FD">
      <w:pPr>
        <w:numPr>
          <w:ilvl w:val="0"/>
          <w:numId w:val="41"/>
        </w:numPr>
        <w:spacing w:after="0" w:afterAutospacing="0" w:before="240" w:lineRule="auto"/>
        <w:ind w:left="720" w:hanging="360"/>
      </w:pPr>
      <w:r w:rsidDel="00000000" w:rsidR="00000000" w:rsidRPr="00000000">
        <w:rPr>
          <w:rtl w:val="0"/>
        </w:rPr>
        <w:t xml:space="preserve">✅ JSON serialization: </w:t>
      </w:r>
      <w:r w:rsidDel="00000000" w:rsidR="00000000" w:rsidRPr="00000000">
        <w:rPr>
          <w:b w:val="1"/>
          <w:bCs w:val="1"/>
          <w:rtl w:val="0"/>
        </w:rPr>
        <w:t xml:space="preserve">Addressed</w:t>
      </w:r>
      <w:r w:rsidDel="00000000" w:rsidR="00000000" w:rsidRPr="00000000">
        <w:rPr>
          <w:rtl w:val="0"/>
        </w:rPr>
        <w:t xml:space="preserve"> (Step 7)</w:t>
      </w:r>
    </w:p>
    <w:p w:rsidR="00000000" w:rsidDel="00000000" w:rsidP="00000000" w:rsidRDefault="00000000" w:rsidRPr="00000000" w14:paraId="000000FE">
      <w:pPr>
        <w:numPr>
          <w:ilvl w:val="0"/>
          <w:numId w:val="41"/>
        </w:numPr>
        <w:spacing w:after="0" w:afterAutospacing="0" w:before="0" w:beforeAutospacing="0" w:lineRule="auto"/>
        <w:ind w:left="720" w:hanging="360"/>
      </w:pPr>
      <w:r w:rsidDel="00000000" w:rsidR="00000000" w:rsidRPr="00000000">
        <w:rPr>
          <w:rtl w:val="0"/>
        </w:rPr>
        <w:t xml:space="preserve">✅ datetime support: </w:t>
      </w:r>
      <w:r w:rsidDel="00000000" w:rsidR="00000000" w:rsidRPr="00000000">
        <w:rPr>
          <w:b w:val="1"/>
          <w:bCs w:val="1"/>
          <w:rtl w:val="0"/>
        </w:rPr>
        <w:t xml:space="preserve">Addressed</w:t>
      </w:r>
      <w:r w:rsidDel="00000000" w:rsidR="00000000" w:rsidRPr="00000000">
        <w:rPr>
          <w:rtl w:val="0"/>
        </w:rPr>
        <w:t xml:space="preserve"> (Step 4)</w:t>
      </w:r>
    </w:p>
    <w:p w:rsidR="00000000" w:rsidDel="00000000" w:rsidP="00000000" w:rsidRDefault="00000000" w:rsidRPr="00000000" w14:paraId="000000FF">
      <w:pPr>
        <w:numPr>
          <w:ilvl w:val="0"/>
          <w:numId w:val="41"/>
        </w:numPr>
        <w:spacing w:after="0" w:afterAutospacing="0" w:before="0" w:beforeAutospacing="0" w:lineRule="auto"/>
        <w:ind w:left="720" w:hanging="360"/>
      </w:pPr>
      <w:r w:rsidDel="00000000" w:rsidR="00000000" w:rsidRPr="00000000">
        <w:rPr>
          <w:rtl w:val="0"/>
        </w:rPr>
        <w:t xml:space="preserve">✅ Decimal support: </w:t>
      </w:r>
      <w:r w:rsidDel="00000000" w:rsidR="00000000" w:rsidRPr="00000000">
        <w:rPr>
          <w:b w:val="1"/>
          <w:bCs w:val="1"/>
          <w:rtl w:val="0"/>
        </w:rPr>
        <w:t xml:space="preserve">Addressed</w:t>
      </w:r>
      <w:r w:rsidDel="00000000" w:rsidR="00000000" w:rsidRPr="00000000">
        <w:rPr>
          <w:rtl w:val="0"/>
        </w:rPr>
        <w:t xml:space="preserve"> (Step 5)</w:t>
      </w:r>
    </w:p>
    <w:p w:rsidR="00000000" w:rsidDel="00000000" w:rsidP="00000000" w:rsidRDefault="00000000" w:rsidRPr="00000000" w14:paraId="00000100">
      <w:pPr>
        <w:numPr>
          <w:ilvl w:val="0"/>
          <w:numId w:val="41"/>
        </w:numPr>
        <w:spacing w:after="0" w:afterAutospacing="0" w:before="0" w:beforeAutospacing="0" w:lineRule="auto"/>
        <w:ind w:left="720" w:hanging="360"/>
      </w:pPr>
      <w:r w:rsidDel="00000000" w:rsidR="00000000" w:rsidRPr="00000000">
        <w:rPr>
          <w:rtl w:val="0"/>
        </w:rPr>
        <w:t xml:space="preserve">✅ Custom encoder: </w:t>
      </w:r>
      <w:r w:rsidDel="00000000" w:rsidR="00000000" w:rsidRPr="00000000">
        <w:rPr>
          <w:b w:val="1"/>
          <w:bCs w:val="1"/>
          <w:rtl w:val="0"/>
        </w:rPr>
        <w:t xml:space="preserve">Addressed</w:t>
      </w:r>
      <w:r w:rsidDel="00000000" w:rsidR="00000000" w:rsidRPr="00000000">
        <w:rPr>
          <w:rtl w:val="0"/>
        </w:rPr>
        <w:t xml:space="preserve"> (Step 3)</w:t>
      </w:r>
    </w:p>
    <w:p w:rsidR="00000000" w:rsidDel="00000000" w:rsidP="00000000" w:rsidRDefault="00000000" w:rsidRPr="00000000" w14:paraId="00000101">
      <w:pPr>
        <w:numPr>
          <w:ilvl w:val="0"/>
          <w:numId w:val="41"/>
        </w:numPr>
        <w:spacing w:after="0" w:afterAutospacing="0" w:before="0" w:beforeAutospacing="0" w:lineRule="auto"/>
        <w:ind w:left="720" w:hanging="360"/>
      </w:pPr>
      <w:r w:rsidDel="00000000" w:rsidR="00000000" w:rsidRPr="00000000">
        <w:rPr>
          <w:rtl w:val="0"/>
        </w:rPr>
        <w:t xml:space="preserve">✅ My_class ignored: </w:t>
      </w:r>
      <w:r w:rsidDel="00000000" w:rsidR="00000000" w:rsidRPr="00000000">
        <w:rPr>
          <w:b w:val="1"/>
          <w:bCs w:val="1"/>
          <w:rtl w:val="0"/>
        </w:rPr>
        <w:t xml:space="preserve">Addressed</w:t>
      </w:r>
      <w:r w:rsidDel="00000000" w:rsidR="00000000" w:rsidRPr="00000000">
        <w:rPr>
          <w:rtl w:val="0"/>
        </w:rPr>
        <w:t xml:space="preserve"> (Step 6)</w:t>
      </w:r>
    </w:p>
    <w:p w:rsidR="00000000" w:rsidDel="00000000" w:rsidP="00000000" w:rsidRDefault="00000000" w:rsidRPr="00000000" w14:paraId="00000102">
      <w:pPr>
        <w:numPr>
          <w:ilvl w:val="0"/>
          <w:numId w:val="41"/>
        </w:numPr>
        <w:spacing w:after="240" w:before="0" w:beforeAutospacing="0" w:lineRule="auto"/>
        <w:ind w:left="720" w:hanging="360"/>
      </w:pPr>
      <w:r w:rsidDel="00000000" w:rsidR="00000000" w:rsidRPr="00000000">
        <w:rPr>
          <w:rtl w:val="0"/>
        </w:rPr>
        <w:t xml:space="preserve">✅ Implementation approach: </w:t>
      </w:r>
      <w:r w:rsidDel="00000000" w:rsidR="00000000" w:rsidRPr="00000000">
        <w:rPr>
          <w:b w:val="1"/>
          <w:bCs w:val="1"/>
          <w:rtl w:val="0"/>
        </w:rPr>
        <w:t xml:space="preserve">Addressed</w:t>
      </w:r>
      <w:r w:rsidDel="00000000" w:rsidR="00000000" w:rsidRPr="00000000">
        <w:rPr>
          <w:rtl w:val="0"/>
        </w:rPr>
        <w:t xml:space="preserve"> (Step 7)</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Requirements NOT Addressed (1 out of 7):</w:t>
      </w:r>
    </w:p>
    <w:p w:rsidR="00000000" w:rsidDel="00000000" w:rsidP="00000000" w:rsidRDefault="00000000" w:rsidRPr="00000000" w14:paraId="00000104">
      <w:pPr>
        <w:numPr>
          <w:ilvl w:val="0"/>
          <w:numId w:val="48"/>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Precision preservation</w:t>
      </w:r>
      <w:r w:rsidDel="00000000" w:rsidR="00000000" w:rsidRPr="00000000">
        <w:rPr>
          <w:rtl w:val="0"/>
        </w:rPr>
        <w:t xml:space="preserve">: </w:t>
      </w:r>
      <w:r w:rsidDel="00000000" w:rsidR="00000000" w:rsidRPr="00000000">
        <w:rPr>
          <w:b w:val="1"/>
          <w:bCs w:val="1"/>
          <w:rtl w:val="0"/>
        </w:rPr>
        <w:t xml:space="preserve">Poor choice</w:t>
      </w:r>
      <w:r w:rsidDel="00000000" w:rsidR="00000000" w:rsidRPr="00000000">
        <w:rPr>
          <w:rtl w:val="0"/>
        </w:rPr>
        <w:t xml:space="preserve"> - converts Decimal to float (loses precision)</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w:t>
      </w:r>
      <w:r w:rsidDel="00000000" w:rsidR="00000000" w:rsidRPr="00000000">
        <w:rPr>
          <w:b w:val="1"/>
          <w:bCs w:val="1"/>
          <w:rtl w:val="0"/>
        </w:rPr>
        <w:t xml:space="preserve">Precision issue</w:t>
      </w:r>
      <w:r w:rsidDel="00000000" w:rsidR="00000000" w:rsidRPr="00000000">
        <w:rPr>
          <w:rtl w:val="0"/>
        </w:rPr>
        <w:t xml:space="preserve"> - Same as Model 2, converting Decimal to float can lose precision.</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Basic consideration of JSON limitations and custom encoding needs.</w:t>
      </w:r>
    </w:p>
    <w:p w:rsidR="00000000" w:rsidDel="00000000" w:rsidP="00000000" w:rsidRDefault="00000000" w:rsidRPr="00000000" w14:paraId="00000107">
      <w:pPr>
        <w:spacing w:after="240" w:before="24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Model 2 = Model 3 = Model 4 = Model 5 = Model 6 &gt; Model 1</w:t>
      </w:r>
    </w:p>
    <w:p w:rsidR="00000000" w:rsidDel="00000000" w:rsidP="00000000" w:rsidRDefault="00000000" w:rsidRPr="00000000" w14:paraId="0000010B">
      <w:pPr>
        <w:numPr>
          <w:ilvl w:val="0"/>
          <w:numId w:val="9"/>
        </w:numPr>
        <w:spacing w:after="240" w:before="0" w:beforeAutospacing="0" w:lineRule="auto"/>
        <w:ind w:left="720" w:hanging="360"/>
      </w:pPr>
      <w:r w:rsidDel="00000000" w:rsidR="00000000" w:rsidRPr="00000000">
        <w:rPr>
          <w:rtl w:val="0"/>
        </w:rPr>
        <w:t xml:space="preserve">Most models achieved perfect efficiency; Model 1 had minor meta-discussion</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Logic (considering step sequencing and technical accuracy):</w:t>
      </w:r>
    </w:p>
    <w:p w:rsidR="00000000" w:rsidDel="00000000" w:rsidP="00000000" w:rsidRDefault="00000000" w:rsidRPr="00000000" w14:paraId="0000010D">
      <w:pPr>
        <w:numPr>
          <w:ilvl w:val="0"/>
          <w:numId w:val="22"/>
        </w:numPr>
        <w:spacing w:after="0" w:afterAutospacing="0" w:before="240" w:lineRule="auto"/>
        <w:ind w:left="720" w:hanging="360"/>
      </w:pPr>
      <w:r w:rsidDel="00000000" w:rsidR="00000000" w:rsidRPr="00000000">
        <w:rPr>
          <w:rtl w:val="0"/>
        </w:rPr>
        <w:t xml:space="preserve">Model 1 = Model 3 = Model 4 = Model 5 &gt; Model 2 = Model 6</w:t>
      </w:r>
    </w:p>
    <w:p w:rsidR="00000000" w:rsidDel="00000000" w:rsidP="00000000" w:rsidRDefault="00000000" w:rsidRPr="00000000" w14:paraId="0000010E">
      <w:pPr>
        <w:numPr>
          <w:ilvl w:val="0"/>
          <w:numId w:val="22"/>
        </w:numPr>
        <w:spacing w:after="240" w:before="0" w:beforeAutospacing="0" w:lineRule="auto"/>
        <w:ind w:left="720" w:hanging="360"/>
      </w:pPr>
      <w:r w:rsidDel="00000000" w:rsidR="00000000" w:rsidRPr="00000000">
        <w:rPr>
          <w:rtl w:val="0"/>
        </w:rPr>
        <w:t xml:space="preserve">Models 2, 6 have Decimal precision loss issue; others are excellent</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Completeness:</w:t>
      </w:r>
    </w:p>
    <w:p w:rsidR="00000000" w:rsidDel="00000000" w:rsidP="00000000" w:rsidRDefault="00000000" w:rsidRPr="00000000" w14:paraId="00000110">
      <w:pPr>
        <w:numPr>
          <w:ilvl w:val="0"/>
          <w:numId w:val="47"/>
        </w:numPr>
        <w:spacing w:after="0" w:afterAutospacing="0" w:before="240" w:lineRule="auto"/>
        <w:ind w:left="720" w:hanging="360"/>
      </w:pPr>
      <w:r w:rsidDel="00000000" w:rsidR="00000000" w:rsidRPr="00000000">
        <w:rPr>
          <w:rtl w:val="0"/>
        </w:rPr>
        <w:t xml:space="preserve">Model 4 &gt; Model 1 = Model 3 = Model 5 &gt; Model 2 = Model 6</w:t>
      </w:r>
    </w:p>
    <w:p w:rsidR="00000000" w:rsidDel="00000000" w:rsidP="00000000" w:rsidRDefault="00000000" w:rsidRPr="00000000" w14:paraId="00000111">
      <w:pPr>
        <w:numPr>
          <w:ilvl w:val="0"/>
          <w:numId w:val="47"/>
        </w:numPr>
        <w:spacing w:after="240" w:before="0" w:beforeAutospacing="0" w:lineRule="auto"/>
        <w:ind w:left="720" w:hanging="360"/>
      </w:pPr>
      <w:r w:rsidDel="00000000" w:rsidR="00000000" w:rsidRPr="00000000">
        <w:rPr>
          <w:rtl w:val="0"/>
        </w:rPr>
        <w:t xml:space="preserve">Model 4 provides complete implementation; Models 2, 6 have precision issues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113">
      <w:pPr>
        <w:pStyle w:val="Heading3"/>
        <w:keepNext w:val="0"/>
        <w:keepLines w:val="0"/>
        <w:spacing w:after="80" w:before="280" w:lineRule="auto"/>
        <w:rPr>
          <w:rFonts w:ascii="Cambria" w:cs="Cambria" w:eastAsia="Cambria" w:hAnsi="Cambria"/>
          <w:color w:val="000000"/>
          <w:sz w:val="26"/>
          <w:szCs w:val="26"/>
        </w:rPr>
      </w:pPr>
      <w:bookmarkStart w:colFirst="0" w:colLast="0" w:name="_heading=h.g35f9e2y9sy8" w:id="0"/>
      <w:bookmarkEnd w:id="0"/>
      <w:r w:rsidDel="00000000" w:rsidR="00000000" w:rsidRPr="00000000">
        <w:rPr>
          <w:rFonts w:ascii="Cambria" w:cs="Cambria" w:eastAsia="Cambria" w:hAnsi="Cambria"/>
          <w:color w:val="000000"/>
          <w:sz w:val="26"/>
          <w:szCs w:val="26"/>
          <w:rtl w:val="0"/>
        </w:rPr>
        <w:t xml:space="preserve">Step Sequencing Analysis - Excellent Performance:</w:t>
      </w:r>
    </w:p>
    <w:p w:rsidR="00000000" w:rsidDel="00000000" w:rsidP="00000000" w:rsidRDefault="00000000" w:rsidRPr="00000000" w14:paraId="00000114">
      <w:pPr>
        <w:numPr>
          <w:ilvl w:val="0"/>
          <w:numId w:val="51"/>
        </w:numPr>
        <w:spacing w:after="0" w:afterAutospacing="0" w:before="240" w:lineRule="auto"/>
        <w:ind w:left="720" w:hanging="360"/>
      </w:pPr>
      <w:r w:rsidDel="00000000" w:rsidR="00000000" w:rsidRPr="00000000">
        <w:rPr>
          <w:b w:val="1"/>
          <w:bCs w:val="1"/>
          <w:rtl w:val="0"/>
        </w:rPr>
        <w:t xml:space="preserve">Universal correct sequencing</w:t>
      </w:r>
      <w:r w:rsidDel="00000000" w:rsidR="00000000" w:rsidRPr="00000000">
        <w:rPr>
          <w:rtl w:val="0"/>
        </w:rPr>
        <w:t xml:space="preserve">: All models follow optimal workflow</w:t>
      </w:r>
    </w:p>
    <w:p w:rsidR="00000000" w:rsidDel="00000000" w:rsidP="00000000" w:rsidRDefault="00000000" w:rsidRPr="00000000" w14:paraId="00000115">
      <w:pPr>
        <w:numPr>
          <w:ilvl w:val="0"/>
          <w:numId w:val="51"/>
        </w:numPr>
        <w:spacing w:after="0" w:afterAutospacing="0" w:before="0" w:beforeAutospacing="0" w:lineRule="auto"/>
        <w:ind w:left="720" w:hanging="360"/>
      </w:pPr>
      <w:r w:rsidDel="00000000" w:rsidR="00000000" w:rsidRPr="00000000">
        <w:rPr>
          <w:b w:val="1"/>
          <w:bCs w:val="1"/>
          <w:rtl w:val="0"/>
        </w:rPr>
        <w:t xml:space="preserve">Standard pattern</w:t>
      </w:r>
      <w:r w:rsidDel="00000000" w:rsidR="00000000" w:rsidRPr="00000000">
        <w:rPr>
          <w:rtl w:val="0"/>
        </w:rPr>
        <w:t xml:space="preserve">: understand problem → choose approach → handle specific types → implement</w:t>
      </w:r>
    </w:p>
    <w:p w:rsidR="00000000" w:rsidDel="00000000" w:rsidP="00000000" w:rsidRDefault="00000000" w:rsidRPr="00000000" w14:paraId="00000116">
      <w:pPr>
        <w:numPr>
          <w:ilvl w:val="0"/>
          <w:numId w:val="51"/>
        </w:numPr>
        <w:spacing w:after="240" w:before="0" w:beforeAutospacing="0" w:lineRule="auto"/>
        <w:ind w:left="720" w:hanging="360"/>
      </w:pPr>
      <w:r w:rsidDel="00000000" w:rsidR="00000000" w:rsidRPr="00000000">
        <w:rPr>
          <w:b w:val="1"/>
          <w:bCs w:val="1"/>
          <w:rtl w:val="0"/>
        </w:rPr>
        <w:t xml:space="preserve">No critical sequencing errors</w:t>
      </w:r>
      <w:r w:rsidDel="00000000" w:rsidR="00000000" w:rsidRPr="00000000">
        <w:rPr>
          <w:rtl w:val="0"/>
        </w:rPr>
        <w:t xml:space="preserve"> found across any model</w:t>
      </w:r>
    </w:p>
    <w:p w:rsidR="00000000" w:rsidDel="00000000" w:rsidP="00000000" w:rsidRDefault="00000000" w:rsidRPr="00000000" w14:paraId="00000117">
      <w:pPr>
        <w:pStyle w:val="Heading3"/>
        <w:keepNext w:val="0"/>
        <w:keepLines w:val="0"/>
        <w:spacing w:after="80" w:before="280" w:lineRule="auto"/>
        <w:rPr>
          <w:rFonts w:ascii="Cambria" w:cs="Cambria" w:eastAsia="Cambria" w:hAnsi="Cambria"/>
          <w:color w:val="000000"/>
          <w:sz w:val="26"/>
          <w:szCs w:val="26"/>
        </w:rPr>
      </w:pPr>
      <w:bookmarkStart w:colFirst="0" w:colLast="0" w:name="_heading=h.pgbugx1l7vqb" w:id="1"/>
      <w:bookmarkEnd w:id="1"/>
      <w:r w:rsidDel="00000000" w:rsidR="00000000" w:rsidRPr="00000000">
        <w:rPr>
          <w:rFonts w:ascii="Cambria" w:cs="Cambria" w:eastAsia="Cambria" w:hAnsi="Cambria"/>
          <w:color w:val="000000"/>
          <w:sz w:val="26"/>
          <w:szCs w:val="26"/>
          <w:rtl w:val="0"/>
        </w:rPr>
        <w:t xml:space="preserve">Technical Approaches (Two Valid Patterns):</w:t>
      </w:r>
    </w:p>
    <w:p w:rsidR="00000000" w:rsidDel="00000000" w:rsidP="00000000" w:rsidRDefault="00000000" w:rsidRPr="00000000" w14:paraId="00000118">
      <w:pPr>
        <w:numPr>
          <w:ilvl w:val="0"/>
          <w:numId w:val="35"/>
        </w:numPr>
        <w:spacing w:after="0" w:afterAutospacing="0" w:before="240" w:lineRule="auto"/>
        <w:ind w:left="720" w:hanging="360"/>
      </w:pPr>
      <w:r w:rsidDel="00000000" w:rsidR="00000000" w:rsidRPr="00000000">
        <w:rPr>
          <w:b w:val="1"/>
          <w:bCs w:val="1"/>
          <w:rtl w:val="0"/>
        </w:rPr>
        <w:t xml:space="preserve">JSONEncoder Subclass</w:t>
      </w:r>
      <w:r w:rsidDel="00000000" w:rsidR="00000000" w:rsidRPr="00000000">
        <w:rPr>
          <w:rtl w:val="0"/>
        </w:rPr>
        <w:t xml:space="preserve">: Models 1, 4, 6 use inheritance approach</w:t>
      </w:r>
    </w:p>
    <w:p w:rsidR="00000000" w:rsidDel="00000000" w:rsidP="00000000" w:rsidRDefault="00000000" w:rsidRPr="00000000" w14:paraId="00000119">
      <w:pPr>
        <w:numPr>
          <w:ilvl w:val="0"/>
          <w:numId w:val="35"/>
        </w:numPr>
        <w:spacing w:after="240" w:before="0" w:beforeAutospacing="0" w:lineRule="auto"/>
        <w:ind w:left="720" w:hanging="360"/>
      </w:pPr>
      <w:r w:rsidDel="00000000" w:rsidR="00000000" w:rsidRPr="00000000">
        <w:rPr>
          <w:b w:val="1"/>
          <w:bCs w:val="1"/>
          <w:rtl w:val="0"/>
        </w:rPr>
        <w:t xml:space="preserve">Default Parameter</w:t>
      </w:r>
      <w:r w:rsidDel="00000000" w:rsidR="00000000" w:rsidRPr="00000000">
        <w:rPr>
          <w:rtl w:val="0"/>
        </w:rPr>
        <w:t xml:space="preserve">: Models 2, 3, 5 use callable approach</w:t>
      </w:r>
    </w:p>
    <w:p w:rsidR="00000000" w:rsidDel="00000000" w:rsidP="00000000" w:rsidRDefault="00000000" w:rsidRPr="00000000" w14:paraId="0000011A">
      <w:pPr>
        <w:spacing w:after="240" w:before="240" w:lineRule="auto"/>
        <w:rPr/>
      </w:pPr>
      <w:r w:rsidDel="00000000" w:rsidR="00000000" w:rsidRPr="00000000">
        <w:rPr>
          <w:rtl w:val="0"/>
        </w:rPr>
        <w:t xml:space="preserve">Both approaches are correct and equivalent in functionality.</w:t>
      </w:r>
    </w:p>
    <w:p w:rsidR="00000000" w:rsidDel="00000000" w:rsidP="00000000" w:rsidRDefault="00000000" w:rsidRPr="00000000" w14:paraId="0000011B">
      <w:pPr>
        <w:pStyle w:val="Heading3"/>
        <w:keepNext w:val="0"/>
        <w:keepLines w:val="0"/>
        <w:spacing w:after="80" w:before="280" w:lineRule="auto"/>
        <w:rPr>
          <w:rFonts w:ascii="Cambria" w:cs="Cambria" w:eastAsia="Cambria" w:hAnsi="Cambria"/>
          <w:color w:val="000000"/>
          <w:sz w:val="26"/>
          <w:szCs w:val="26"/>
        </w:rPr>
      </w:pPr>
      <w:bookmarkStart w:colFirst="0" w:colLast="0" w:name="_heading=h.jf312kmgs3m" w:id="2"/>
      <w:bookmarkEnd w:id="2"/>
      <w:r w:rsidDel="00000000" w:rsidR="00000000" w:rsidRPr="00000000">
        <w:rPr>
          <w:rFonts w:ascii="Cambria" w:cs="Cambria" w:eastAsia="Cambria" w:hAnsi="Cambria"/>
          <w:color w:val="000000"/>
          <w:sz w:val="26"/>
          <w:szCs w:val="26"/>
          <w:rtl w:val="0"/>
        </w:rPr>
        <w:t xml:space="preserve">Critical Technical Issue: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Models 2, 6 - Decimal Precision Loss</w:t>
      </w:r>
      <w:r w:rsidDel="00000000" w:rsidR="00000000" w:rsidRPr="00000000">
        <w:rPr>
          <w:rtl w:val="0"/>
        </w:rPr>
        <w:t xml:space="preserve">:</w:t>
      </w:r>
    </w:p>
    <w:p w:rsidR="00000000" w:rsidDel="00000000" w:rsidP="00000000" w:rsidRDefault="00000000" w:rsidRPr="00000000" w14:paraId="0000011D">
      <w:pPr>
        <w:numPr>
          <w:ilvl w:val="0"/>
          <w:numId w:val="23"/>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Suggest converting Decimal to float</w:t>
      </w:r>
    </w:p>
    <w:p w:rsidR="00000000" w:rsidDel="00000000" w:rsidP="00000000" w:rsidRDefault="00000000" w:rsidRPr="00000000" w14:paraId="0000011E">
      <w:pPr>
        <w:numPr>
          <w:ilvl w:val="0"/>
          <w:numId w:val="23"/>
        </w:numPr>
        <w:spacing w:after="0" w:afterAutospacing="0" w:before="0" w:beforeAutospacing="0" w:lineRule="auto"/>
        <w:ind w:left="720" w:hanging="360"/>
      </w:pPr>
      <w:r w:rsidDel="00000000" w:rsidR="00000000" w:rsidRPr="00000000">
        <w:rPr>
          <w:b w:val="1"/>
          <w:bCs w:val="1"/>
          <w:rtl w:val="0"/>
        </w:rPr>
        <w:t xml:space="preserve">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float(decimal_obj)</w:t>
      </w:r>
      <w:r w:rsidDel="00000000" w:rsidR="00000000" w:rsidRPr="00000000">
        <w:rPr>
          <w:rtl w:val="0"/>
        </w:rPr>
        <w:t xml:space="preserve"> loses precision for many Decimal values</w:t>
      </w:r>
    </w:p>
    <w:p w:rsidR="00000000" w:rsidDel="00000000" w:rsidP="00000000" w:rsidRDefault="00000000" w:rsidRPr="00000000" w14:paraId="0000011F">
      <w:pPr>
        <w:numPr>
          <w:ilvl w:val="0"/>
          <w:numId w:val="23"/>
        </w:numPr>
        <w:spacing w:after="0" w:afterAutospacing="0" w:before="0" w:beforeAutospacing="0" w:lineRule="auto"/>
        <w:ind w:left="720" w:hanging="360"/>
      </w:pPr>
      <w:r w:rsidDel="00000000" w:rsidR="00000000" w:rsidRPr="00000000">
        <w:rPr>
          <w:b w:val="1"/>
          <w:bCs w:val="1"/>
          <w:rtl w:val="0"/>
        </w:rPr>
        <w:t xml:space="preserve">Correct approach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str(decimal_obj)</w:t>
      </w:r>
      <w:r w:rsidDel="00000000" w:rsidR="00000000" w:rsidRPr="00000000">
        <w:rPr>
          <w:rtl w:val="0"/>
        </w:rPr>
        <w:t xml:space="preserve"> preserves exact precision</w:t>
      </w:r>
    </w:p>
    <w:p w:rsidR="00000000" w:rsidDel="00000000" w:rsidP="00000000" w:rsidRDefault="00000000" w:rsidRPr="00000000" w14:paraId="00000120">
      <w:pPr>
        <w:numPr>
          <w:ilvl w:val="0"/>
          <w:numId w:val="23"/>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Would cause data loss in real applications</w:t>
      </w:r>
    </w:p>
    <w:p w:rsidR="00000000" w:rsidDel="00000000" w:rsidP="00000000" w:rsidRDefault="00000000" w:rsidRPr="00000000" w14:paraId="00000121">
      <w:pPr>
        <w:pStyle w:val="Heading3"/>
        <w:keepNext w:val="0"/>
        <w:keepLines w:val="0"/>
        <w:spacing w:after="80" w:before="280" w:lineRule="auto"/>
        <w:rPr>
          <w:rFonts w:ascii="Cambria" w:cs="Cambria" w:eastAsia="Cambria" w:hAnsi="Cambria"/>
          <w:color w:val="000000"/>
          <w:sz w:val="26"/>
          <w:szCs w:val="26"/>
        </w:rPr>
      </w:pPr>
      <w:bookmarkStart w:colFirst="0" w:colLast="0" w:name="_heading=h.htfuhse0duk0" w:id="3"/>
      <w:bookmarkEnd w:id="3"/>
      <w:r w:rsidDel="00000000" w:rsidR="00000000" w:rsidRPr="00000000">
        <w:rPr>
          <w:rFonts w:ascii="Cambria" w:cs="Cambria" w:eastAsia="Cambria" w:hAnsi="Cambria"/>
          <w:color w:val="000000"/>
          <w:sz w:val="26"/>
          <w:szCs w:val="26"/>
          <w:rtl w:val="0"/>
        </w:rPr>
        <w:t xml:space="preserve">Technical Excellence:</w:t>
      </w:r>
    </w:p>
    <w:p w:rsidR="00000000" w:rsidDel="00000000" w:rsidP="00000000" w:rsidRDefault="00000000" w:rsidRPr="00000000" w14:paraId="00000122">
      <w:pPr>
        <w:numPr>
          <w:ilvl w:val="0"/>
          <w:numId w:val="27"/>
        </w:numPr>
        <w:spacing w:after="0" w:afterAutospacing="0" w:before="240" w:lineRule="auto"/>
        <w:ind w:left="720" w:hanging="360"/>
      </w:pPr>
      <w:r w:rsidDel="00000000" w:rsidR="00000000" w:rsidRPr="00000000">
        <w:rPr>
          <w:b w:val="1"/>
          <w:bCs w:val="1"/>
          <w:rtl w:val="0"/>
        </w:rPr>
        <w:t xml:space="preserve">Models 1, 3, 4, 5</w:t>
      </w:r>
      <w:r w:rsidDel="00000000" w:rsidR="00000000" w:rsidRPr="00000000">
        <w:rPr>
          <w:rtl w:val="0"/>
        </w:rPr>
        <w:t xml:space="preserve">: Correct precision preservation with </w:t>
      </w:r>
      <w:r w:rsidDel="00000000" w:rsidR="00000000" w:rsidRPr="00000000">
        <w:rPr>
          <w:rFonts w:ascii="Roboto Mono" w:cs="Roboto Mono" w:eastAsia="Roboto Mono" w:hAnsi="Roboto Mono"/>
          <w:color w:val="188038"/>
          <w:rtl w:val="0"/>
        </w:rPr>
        <w:t xml:space="preserve">str(Decimal)</w:t>
      </w:r>
    </w:p>
    <w:p w:rsidR="00000000" w:rsidDel="00000000" w:rsidP="00000000" w:rsidRDefault="00000000" w:rsidRPr="00000000" w14:paraId="00000123">
      <w:pPr>
        <w:numPr>
          <w:ilvl w:val="0"/>
          <w:numId w:val="27"/>
        </w:numPr>
        <w:spacing w:after="0" w:afterAutospacing="0" w:before="0" w:beforeAutospacing="0" w:lineRule="auto"/>
        <w:ind w:left="720" w:hanging="360"/>
      </w:pPr>
      <w:r w:rsidDel="00000000" w:rsidR="00000000" w:rsidRPr="00000000">
        <w:rPr>
          <w:b w:val="1"/>
          <w:bCs w:val="1"/>
          <w:rtl w:val="0"/>
        </w:rPr>
        <w:t xml:space="preserve">All models</w:t>
      </w:r>
      <w:r w:rsidDel="00000000" w:rsidR="00000000" w:rsidRPr="00000000">
        <w:rPr>
          <w:rtl w:val="0"/>
        </w:rPr>
        <w:t xml:space="preserve">: Correct datetime handling with </w:t>
      </w:r>
      <w:r w:rsidDel="00000000" w:rsidR="00000000" w:rsidRPr="00000000">
        <w:rPr>
          <w:rFonts w:ascii="Roboto Mono" w:cs="Roboto Mono" w:eastAsia="Roboto Mono" w:hAnsi="Roboto Mono"/>
          <w:color w:val="188038"/>
          <w:rtl w:val="0"/>
        </w:rPr>
        <w:t xml:space="preserve">isoformat()</w:t>
      </w:r>
    </w:p>
    <w:p w:rsidR="00000000" w:rsidDel="00000000" w:rsidP="00000000" w:rsidRDefault="00000000" w:rsidRPr="00000000" w14:paraId="00000124">
      <w:pPr>
        <w:numPr>
          <w:ilvl w:val="0"/>
          <w:numId w:val="27"/>
        </w:numPr>
        <w:spacing w:after="240" w:before="0" w:beforeAutospacing="0" w:lineRule="auto"/>
        <w:ind w:left="720" w:hanging="360"/>
      </w:pPr>
      <w:r w:rsidDel="00000000" w:rsidR="00000000" w:rsidRPr="00000000">
        <w:rPr>
          <w:b w:val="1"/>
          <w:bCs w:val="1"/>
          <w:rtl w:val="0"/>
        </w:rPr>
        <w:t xml:space="preserve">All models</w:t>
      </w:r>
      <w:r w:rsidDel="00000000" w:rsidR="00000000" w:rsidRPr="00000000">
        <w:rPr>
          <w:rtl w:val="0"/>
        </w:rPr>
        <w:t xml:space="preserve">: Proper handling of My_class parameter (ignore)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sz w:val="32"/>
          <w:szCs w:val="32"/>
          <w:rtl w:val="0"/>
        </w:rPr>
        <w:t xml:space="preserve">Task ID: BigCodeBench/470</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"prompt": "Draws a histogram of the values in a list and returns the plot's Axes. For visualization: - Bin edges are adjusted to align with integer values in `myList`. - Histogram bars are outlined in black. - X-axis label: 'Value' - Y-axis label: 'Frequency' - Plot title: 'Histogram of Values'</w:t>
        <w:br w:type="textWrapping"/>
        <w:t xml:space="preserve">The function should output with:</w:t>
        <w:br w:type="textWrapping"/>
        <w:t xml:space="preserve"> ax (matplotlib.axes._axes.Axes): Axes object of the histogram plot.</w:t>
        <w:br w:type="textWrapping"/>
        <w:t xml:space="preserve">You should write self-contained code starting with:</w:t>
        <w:br w:type="textWrapping"/>
        <w:t xml:space="preserve">```</w:t>
        <w:br w:type="textWrapping"/>
        <w:t xml:space="preserve">import matplotlib.pyplot as plt</w:t>
        <w:br w:type="textWrapping"/>
        <w:t xml:space="preserve">import numpy as np</w:t>
        <w:br w:type="textWrapping"/>
        <w:t xml:space="preserve">def task_func(myList):</w:t>
        <w:br w:type="textWrapping"/>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Reasoning Process:</w:t>
        <w:br w:type="textWrapping"/>
        <w:t xml:space="preserve">&lt;step 1&gt; Understanding the Requirements:</w:t>
        <w:br w:type="textWrapping"/>
        <w:t xml:space="preserve">The task is to draw a histogram for a given list of numerical values (myList) using matplotlib and numpy. The function task_func must return the Axes object of the plot. Specific visualization requirements include:</w:t>
        <w:br w:type="textWrapping"/>
        <w:t xml:space="preserve">Bin edges must align with integer values (e.g., bins should be ...x.5, y.5...).</w:t>
        <w:br w:type="textWrapping"/>
        <w:t xml:space="preserve">Histogram bars should have black outlines.</w:t>
        <w:br w:type="textWrapping"/>
        <w:t xml:space="preserve">X-axis label: 'Value'.</w:t>
        <w:br w:type="textWrapping"/>
        <w:t xml:space="preserve">Y-axis label: 'Frequency'.</w:t>
        <w:br w:type="textWrapping"/>
        <w:t xml:space="preserve">Plot title: 'Histogram of Values'. The starting code imports matplotlib.pyplot as plt and numpy as np, which are essential tools for this task.</w:t>
        <w:br w:type="textWrapping"/>
        <w:t xml:space="preserve">&lt;step 2&gt; Designing the Bin Edges for Integer Alignment:</w:t>
        <w:br w:type="textWrapping"/>
        <w:t xml:space="preserve">This is the most critical and specific requirement. To make bin edges align with integer values, a common strategy is to make the edges lie at .5 (e.g., 0.5, 1.5, 2.5, ...). This ensures that an integer N falls cleanly into the bin (N-0.5, N+0.5].</w:t>
        <w:br w:type="textWrapping"/>
        <w:t xml:space="preserve">To achieve this:</w:t>
        <w:br w:type="textWrapping"/>
        <w:t xml:space="preserve">First, find the minimum and maximum values in myList. Let's call them min_val_data and max_val_data.</w:t>
        <w:br w:type="textWrapping"/>
        <w:t xml:space="preserve">Determine the first bin edge: This should be floor(min_val_data) - 0.5. For example, if min_val_data is 1 or 1.2, the start edge should be 0.5.</w:t>
        <w:br w:type="textWrapping"/>
        <w:t xml:space="preserve">Determine the last bin edge: This should be ceil(max_val_data) + 0.5. For example, if max_val_data is 3 or 2.7, the end edge should be 3.5.</w:t>
        <w:br w:type="textWrapping"/>
        <w:t xml:space="preserve">Generate an array of bin edges using np.arange(), starting from the calculated start_bin_edge and incrementing by 1.0 up to (and including) end_bin_edge. Because np.arange(start, stop, step) excludes stop, we need to make stop slightly larger than end_bin_edge to ensure it's included. Adding 1.0 to end_bin_edge is a safe way to ensure all necessary bins are covered. So, the bins will be np.arange(start_bin_edge, end_bin_edge + 1.0, 1.0).</w:t>
        <w:br w:type="textWrapping"/>
        <w:t xml:space="preserve">&lt;step 3&gt; Setting up the Plot and Drawing the Histogram:</w:t>
        <w:br w:type="textWrapping"/>
        <w:t xml:space="preserve">Initialize a matplotlib figure and axes: fig, ax = plt.subplots(). This is the standard way to get an Axes object to plot on.</w:t>
        <w:br w:type="textWrapping"/>
        <w:t xml:space="preserve">Pass the myList data and the calculated bins to ax.hist().</w:t>
        <w:br w:type="textWrapping"/>
        <w:t xml:space="preserve">Apply the edgecolor='black' argument to ax.hist() for the black outlines.</w:t>
        <w:br w:type="textWrapping"/>
        <w:t xml:space="preserve">Set the X-axis label using ax.set_xlabel('Value').</w:t>
        <w:br w:type="textWrapping"/>
        <w:t xml:space="preserve">Set the Y-axis label using ax.set_ylabel('Frequency').</w:t>
        <w:br w:type="textWrapping"/>
        <w:t xml:space="preserve">Set the plot title using ax.set_title('Histogram of Values').</w:t>
        <w:br w:type="textWrapping"/>
        <w:t xml:space="preserve">The function should return the ax object. It's important not to call plt.show() inside the function, as that responsibility typically lies with the caller of a plotting function that returns an Axes object.</w:t>
        <w:br w:type="textWrapping"/>
        <w:t xml:space="preserve">&lt;step 4&gt; Handling Edge Cases:</w:t>
        <w:br w:type="textWrapping"/>
        <w:t xml:space="preserve">An important edge case is an empty myList. If myList is empty, attempting np.min() or np.max() would raise a ValueError. The function should handle this gracefully by returning an Axes object for an empty plot, with labels and title set, but no data plotted.</w:t>
        <w:br w:type="textWrapping"/>
        <w:t xml:space="preserve">Solution: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&lt;step 1&gt; First, I review the requirements: we need to create a histogram for a list of values where the bin edges are adjusted to align with the integer values present in the list. Additionally, the histogram bars must have a black outline, and the plot must include specific labels for the x-axis ("Value"), y-axis ("Frequency"), and a title ("Histogram of Values").</w:t>
        <w:br w:type="textWrapping"/>
        <w:t xml:space="preserve">&lt;step 2&gt; To ensure the bins align with integer values, I plan to create bin edges that start at (min - 0.5) and go to (max + 0.5) with a step of 1. </w:t>
      </w:r>
      <w:r w:rsidDel="00000000" w:rsidR="00000000" w:rsidRPr="00000000">
        <w:rPr>
          <w:shd w:fill="fce5cd" w:val="clear"/>
          <w:rtl w:val="0"/>
        </w:rPr>
        <w:t xml:space="preserve">For instance, if the minimum value is 3 and the maximum is 7, the bins would range from 2.5 to 7.5 in steps of 1. This approach makes each bin centered on an integer.</w:t>
        <w:br w:type="textWrapping"/>
      </w:r>
      <w:r w:rsidDel="00000000" w:rsidR="00000000" w:rsidRPr="00000000">
        <w:rPr>
          <w:rtl w:val="0"/>
        </w:rPr>
        <w:t xml:space="preserve">&lt;step 3&gt; I will use matplotlib for plotting. I start by importing matplotlib.pyplot as plt and numpy as np. Then, I define the function task_func(myList) as required. –?</w:t>
        <w:br w:type="textWrapping"/>
        <w:t xml:space="preserve">&lt;step 4&gt; Inside the function, I first determine the minimum and maximum values in myList. Using these, I generate an array of bin edges using np.arange, ensuring correct alignment with integer values.</w:t>
        <w:br w:type="textWrapping"/>
        <w:t xml:space="preserve">&lt;step 5&gt; Next, I create a figure and axes using plt.subplots(). I then create the histogram on the axes using ax.hist with our precomputed bin edges and setting the edge color for the bars to black.</w:t>
        <w:br w:type="textWrapping"/>
        <w:t xml:space="preserve">&lt;step 6&gt; Then, I set the x-axis label, y-axis label, and the title of the plot using the respective methods on the axes.</w:t>
        <w:br w:type="textWrapping"/>
        <w:t xml:space="preserve">&lt;step 7&gt; Finally, I return the Axes object (ax) as required.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Reasoning Process:</w:t>
        <w:br w:type="textWrapping"/>
        <w:t xml:space="preserve">&lt;step 1&gt; First, I need to understand the problem requirements. The goal is to create a histogram from a list of numbers using `matplotlib`, with specific styling rules: black outlines for bars, and specific labels and title. A key requirement is that "Bin edges are adjusted to align with integer values in `myList`". The function must return the `Axes` object of the plot. The code must be self-contained and start with the provided imports and function definition.</w:t>
        <w:br w:type="textWrapping"/>
        <w:t xml:space="preserve">&lt;step 2&gt; The core of the problem lies in correctly setting up the bins and x-axis ticks to align with integer values. A common interpretation of "aligning with integer values" for a histogram is to have the bars centered at integer positions on the x-axis. This means a value `x` should fall into the bin centered at the nearest integer `i`. Bins of width 1, with edges at `i - 0.5` and `i + 0.5`, achieve this. For example, values between 0.5 and 1.5 fall into the bin `[0.5, 1.5)`, which is centered at 1.0.</w:t>
        <w:br w:type="textWrapping"/>
        <w:t xml:space="preserve">&lt;step 3&gt; To determine the range of integers the histogram should cover, I should consider the range of values present in the input list `myList`. The relevant integers would likely span from the floor of the minimum value to the ceiling of the maximum value in `myList`. Let `min_val = min(myList)` and `max_val = max(myList)`. The range of integers to consider is from `min_int = floor(min_val)` to `max_int = ceil(max_val)`. The bin edges should then be `min_int - 0.5, min_int + 0.5, min_int + 1.5, ..., max_int + 0.5`.</w:t>
        <w:br w:type="textWrapping"/>
        <w:t xml:space="preserve">&lt;step 4&gt; I will use `numpy` for calculating the minimum and maximum values, and `numpy.floor` and `numpy.ceil` for determining the integer range. `numpy.arange` is suitable for generating the sequence of bin edges. The array of bin edges will start at `min_int - 0.5` and go up to `max_int + 0.5` in steps of 1. Using `np.arange(min_int - 0.5, max_int + 1.5, 1)` will correctly generate the required edges, as `np.arange` excludes the stop value.</w:t>
        <w:br w:type="textWrapping"/>
        <w:t xml:space="preserve">&lt;step 5&gt; I need to handle the edge case where `myList` is empty. In this case, calculating `min`, `max`, `floor`, or `ceil` would raise an error. If the list is empty, I should create an empty plot with the specified labels and title and return the axes object without attempting to plot data or calculate bins.</w:t>
        <w:br w:type="textWrapping"/>
        <w:t xml:space="preserve">&lt;step 6&gt; I will use `matplotlib.pyplot.subplots()` to create a figure and an axes object, as the function is required to return the axes.</w:t>
        <w:br w:type="textWrapping"/>
        <w:t xml:space="preserve">&lt;step 7&gt; I will use the `ax.hist()` method to draw the histogram. I will pass `myList` (converted to a numpy array for convenience), the calculated `bins`, and `edgecolor='black'` as arguments.</w:t>
        <w:br w:type="textWrapping"/>
        <w:t xml:space="preserve">&lt;step 8&gt; I will set the x-axis label, y-axis label, and plot title using `ax.set_xlabel()`, `ax.set_ylabel()`, and `ax.set_title()`.</w:t>
        <w:br w:type="textWrapping"/>
        <w:t xml:space="preserve">&lt;step 9&gt; To ensure the x-axis ticks align with the integer values (the centers of the conceptual bins), I will set the x-ticks using `ax.set_xticks()`. The ticks should be at the integers from `min_int` to `max_int`. `np.arange(min_int, max_int + 1)` will generate this sequence of integers. I should add a check to ensure this array is not empty before setting the ticks, though this is unlikely with valid numerical data and the chosen range calculation.</w:t>
        <w:br w:type="textWrapping"/>
        <w:t xml:space="preserve">&lt;step 10&gt; Finally, I will return the `ax` object as required. I will also include `fig.tight_layout()` to prevent labels from overlapping.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"content": "### Reasoning Process:</w:t>
        <w:br w:type="textWrapping"/>
        <w:t xml:space="preserve">&lt;step 1&gt; We are required to draw a histogram of the values in a list `myList` with specific formatting: bin edges aligned with integer values, bars outlined in black, and specific labels and title.</w:t>
        <w:br w:type="textWrapping"/>
        <w:t xml:space="preserve">&lt;step 2&gt; For bin alignment, handle two cases: empty lists and non-empty lists. For empty lists, set bins to [0,1] to create an empty histogram. For non-empty lists, compute bin edges by taking the floor of the minimum value minus 0.5 and the ceiling of the maximum value plus 0.5. The number of bins is the integer difference between these bounds. Generate bin edges using `np.linspace` with `n_bins+1` points.</w:t>
        <w:br w:type="textWrapping"/>
        <w:t xml:space="preserve">&lt;step 3&gt; Create a figure and axes using `plt.subplots()`. Plot the histogram on the axes with the computed bins and set edge color to black.</w:t>
        <w:br w:type="textWrapping"/>
        <w:t xml:space="preserve">&lt;step 4&gt; Set the x-axis label to 'Value', y-axis label to 'Frequency', and title to 'Histogram of Values'.</w:t>
        <w:br w:type="textWrapping"/>
        <w:t xml:space="preserve">&lt;step 5&gt; Return the Axes object.</w:t>
        <w:br w:type="textWrapping"/>
        <w:t xml:space="preserve">### Solution:</w:t>
        <w:br w:type="textWrapping"/>
        <w:t xml:space="preserve">```python</w:t>
        <w:br w:type="textWrapping"/>
        <w:t xml:space="preserve">import matplotlib.pyplot as plt</w:t>
        <w:br w:type="textWrapping"/>
        <w:t xml:space="preserve">import numpy as np</w:t>
        <w:br w:type="textWrapping"/>
        <w:t xml:space="preserve">def task_func(myList):</w:t>
        <w:br w:type="textWrapping"/>
        <w:t xml:space="preserve"> \"\"\"</w:t>
        <w:br w:type="textWrapping"/>
        <w:t xml:space="preserve"> Draws a histogram of the values in `myList` with bin edges aligned to integer values.</w:t>
        <w:br w:type="textWrapping"/>
        <w:t xml:space="preserve"> The bars of the histogram are outlined in black. The plot has 'Value' on the x-axis,</w:t>
        <w:br w:type="textWrapping"/>
        <w:t xml:space="preserve"> 'Frequency' on the y-axis, and is titled 'Histogram of Values'. The function returns the plot's Axes object.</w:t>
        <w:br w:type="textWrapping"/>
        <w:t xml:space="preserve"> Parameters:</w:t>
        <w:br w:type="textWrapping"/>
        <w:t xml:space="preserve"> - myList (list): A list of numerical values. Can be empty.</w:t>
        <w:br w:type="textWrapping"/>
        <w:t xml:space="preserve"> Returns:</w:t>
        <w:br w:type="textWrapping"/>
        <w:t xml:space="preserve"> - matplotlib.axes._axes.Axes: The Axes object of the histogram.</w:t>
        <w:br w:type="textWrapping"/>
        <w:t xml:space="preserve"> Requirements:</w:t>
        <w:br w:type="textWrapping"/>
        <w:t xml:space="preserve"> - matplotlib.pyplot</w:t>
        <w:br w:type="textWrapping"/>
        <w:t xml:space="preserve"> - numpy</w:t>
        <w:br w:type="textWrapping"/>
        <w:t xml:space="preserve"> \"\"\"</w:t>
        <w:br w:type="textWrapping"/>
        <w:t xml:space="preserve"> if len(myList) == 0:</w:t>
        <w:br w:type="textWrapping"/>
        <w:t xml:space="preserve"> fig, ax = plt.subplots()</w:t>
        <w:br w:type="textWrapping"/>
        <w:t xml:space="preserve"> bins = [0, 1]</w:t>
        <w:br w:type="textWrapping"/>
        <w:t xml:space="preserve"> ax.hist([], bins=bins, edgecolor='black')</w:t>
        <w:br w:type="textWrapping"/>
        <w:t xml:space="preserve"> else:</w:t>
        <w:br w:type="textWrapping"/>
        <w:t xml:space="preserve"> min_val = np.min(myList)</w:t>
        <w:br w:type="textWrapping"/>
        <w:t xml:space="preserve"> max_val = np.max(myList)</w:t>
        <w:br w:type="textWrapping"/>
        <w:t xml:space="preserve"> low = np.floor(min_val) - 0.5</w:t>
        <w:br w:type="textWrapping"/>
        <w:t xml:space="preserve"> high = np.ceil(max_val) + 0.5</w:t>
        <w:br w:type="textWrapping"/>
        <w:t xml:space="preserve"> n_bins = int(high - low)</w:t>
        <w:br w:type="textWrapping"/>
        <w:t xml:space="preserve"> bins = np.linspace(low, high, n_bins + 1)</w:t>
        <w:br w:type="textWrapping"/>
        <w:t xml:space="preserve"> fig, ax = plt.subplots()</w:t>
        <w:br w:type="textWrapping"/>
        <w:t xml:space="preserve"> ax.hist(myList, bins=bins, edgecolor='black')</w:t>
        <w:br w:type="textWrapping"/>
        <w:t xml:space="preserve"> </w:t>
        <w:br w:type="textWrapping"/>
        <w:t xml:space="preserve"> ax.set_xlabel('Value')</w:t>
        <w:br w:type="textWrapping"/>
        <w:t xml:space="preserve"> ax.set_ylabel('Frequency')</w:t>
        <w:br w:type="textWrapping"/>
        <w:t xml:space="preserve"> ax.set_title('Histogram of Values')</w:t>
        <w:br w:type="textWrapping"/>
        <w:t xml:space="preserve"> </w:t>
        <w:br w:type="textWrapping"/>
        <w:t xml:space="preserve"> return ax</w:t>
        <w:br w:type="textWrapping"/>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"reasoning_content": "### Reasoning Process:</w:t>
        <w:br w:type="textWrapping"/>
        <w:t xml:space="preserve">&lt;step 1&gt; The task requires generating a histogram where bin edges align with integer values in `myList`. To achieve this, the bins must start at `min_val - 0.5` and end at `max_val + 0.5`, spaced by 1.0. This ensures each integer value is centered in a bin. </w:t>
        <w:br w:type="textWrapping"/>
        <w:t xml:space="preserve">&lt;step 2&gt; The function must return the `Axes` object, so using `plt.subplots()` creates a figure and axes. The histogram is plotted on this axes with `ax.hist()`, specifying `edgecolor='black'` for black outlines. </w:t>
        <w:br w:type="textWrapping"/>
        <w:t xml:space="preserve">&lt;step 3&gt; Labels and title are set using `ax.set_xlabel()`, `ax.set_ylabel()`, and `ax.set_title()` to meet the visualization requirements. </w:t>
        <w:br w:type="textWrapping"/>
        <w:t xml:space="preserve">&lt;step 4&gt; Testing edge cases (e.g., all elements the same, non-integer values) confirms the bin calculation logic works. The code handles these scenarios by dynamically computing bins based on the input list's min and max values.",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"content": "# Code Generation Task (ID: BigCodeBench/470)</w:t>
        <w:br w:type="textWrapping"/>
        <w:t xml:space="preserve">## Reasoning Process:</w:t>
        <w:br w:type="textWrapping"/>
        <w:t xml:space="preserve">&lt;step 1&gt; First, I need to understand what the task is asking for. I'm required to create a function that draws a histogram of values in a list and returns the matplotlib Axes object. The histogram should have specific formatting: bin edges aligned with integer values, bars outlined in black, specific axis labels, and a title.</w:t>
        <w:br w:type="textWrapping"/>
        <w:t xml:space="preserve">&lt;step 2&gt; For the bin alignment requirement, I need to ensure that the bins used in the histogram correspond to integer values that encompass the range of values in the input list. I can use numpy's floor and ceil functions to determine the appropriate range and then create bins using np.arange().</w:t>
        <w:br w:type="textWrapping"/>
        <w:t xml:space="preserve">&lt;step 3&gt; To create the histogram with the specified formatting, I'll use plt.hist() with the appropriate parameters. The edgecolor parameter needs to be set to 'black' to outline the bars.</w:t>
        <w:br w:type="textWrapping"/>
        <w:t xml:space="preserve">&lt;step 4&gt; I need to add the proper labels and title to the plot using plt.xlabel(), plt.ylabel(), and plt.title().</w:t>
        <w:br w:type="textWrapping"/>
        <w:t xml:space="preserve">&lt;step 5&gt; Finally, I need to return the Axes object. I can get the current Axes object using plt.gca() (get current axes).</w:t>
        <w:br w:type="textWrapping"/>
        <w:t xml:space="preserve">### Solution:</w:t>
        <w:br w:type="textWrapping"/>
        <w:t xml:space="preserve">```python</w:t>
        <w:br w:type="textWrapping"/>
        <w:t xml:space="preserve">import matplotlib.pyplot as plt</w:t>
        <w:br w:type="textWrapping"/>
        <w:t xml:space="preserve">import numpy as np</w:t>
        <w:br w:type="textWrapping"/>
        <w:t xml:space="preserve">def task_func(myList):</w:t>
        <w:br w:type="textWrapping"/>
        <w:t xml:space="preserve"> # Create a figure and axes</w:t>
        <w:br w:type="textWrapping"/>
        <w:t xml:space="preserve"> fig, ax = plt.subplots()</w:t>
        <w:br w:type="textWrapping"/>
        <w:t xml:space="preserve"> </w:t>
        <w:br w:type="textWrapping"/>
        <w:t xml:space="preserve"> # Find the min and max values to set appropriate bin edges</w:t>
        <w:br w:type="textWrapping"/>
        <w:t xml:space="preserve"> min_val = np.floor(min(myList))</w:t>
        <w:br w:type="textWrapping"/>
        <w:t xml:space="preserve"> max_val = np.ceil(max(myList))</w:t>
        <w:br w:type="textWrapping"/>
        <w:t xml:space="preserve"> </w:t>
        <w:br w:type="textWrapping"/>
        <w:t xml:space="preserve"> # Create bins aligned with integer values</w:t>
        <w:br w:type="textWrapping"/>
        <w:t xml:space="preserve"> bins = np.arange(min_val, max_val + 1)</w:t>
        <w:br w:type="textWrapping"/>
        <w:t xml:space="preserve"> </w:t>
        <w:br w:type="textWrapping"/>
        <w:t xml:space="preserve"> # Draw the histogram with black-outlined bars</w:t>
        <w:br w:type="textWrapping"/>
        <w:t xml:space="preserve"> ax.hist(myList, bins=bins, edgecolor='black')</w:t>
        <w:br w:type="textWrapping"/>
        <w:t xml:space="preserve"> </w:t>
        <w:br w:type="textWrapping"/>
        <w:t xml:space="preserve"> # Set labels and title</w:t>
        <w:br w:type="textWrapping"/>
        <w:t xml:space="preserve"> ax.set_xlabel('Value')</w:t>
        <w:br w:type="textWrapping"/>
        <w:t xml:space="preserve"> ax.set_ylabel('Frequency')</w:t>
        <w:br w:type="textWrapping"/>
        <w:t xml:space="preserve"> ax.set_title('Histogram of Values')</w:t>
        <w:br w:type="textWrapping"/>
        <w:t xml:space="preserve"> </w:t>
        <w:br w:type="textWrapping"/>
        <w:t xml:space="preserve"> # Return the axes object</w:t>
        <w:br w:type="textWrapping"/>
        <w:t xml:space="preserve"> return ax</w:t>
        <w:br w:type="textWrapping"/>
        <w:t xml:space="preserve">```</w:t>
        <w:br w:type="textWrapping"/>
        <w:t xml:space="preserve">This solution creates a histogram that meets all the specified requirements. It:</w:t>
        <w:br w:type="textWrapping"/>
        <w:t xml:space="preserve">1. Aligns bin edges with integer values by using np.floor and np.ceil to determine range bounds</w:t>
        <w:br w:type="textWrapping"/>
        <w:t xml:space="preserve">2. Outlines histogram bars in black using the edgecolor parameter</w:t>
        <w:br w:type="textWrapping"/>
        <w:t xml:space="preserve">3. Sets the correct axis labels and title</w:t>
        <w:br w:type="textWrapping"/>
        <w:t xml:space="preserve">4. Returns the Axes object for further customization if needed",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w:t>
      </w:r>
    </w:p>
    <w:p w:rsidR="00000000" w:rsidDel="00000000" w:rsidP="00000000" w:rsidRDefault="00000000" w:rsidRPr="00000000" w14:paraId="00000146">
      <w:pPr>
        <w:numPr>
          <w:ilvl w:val="0"/>
          <w:numId w:val="3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147">
      <w:pPr>
        <w:numPr>
          <w:ilvl w:val="0"/>
          <w:numId w:val="3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Bin edge design for integer alignment - Essential</w:t>
      </w:r>
    </w:p>
    <w:p w:rsidR="00000000" w:rsidDel="00000000" w:rsidP="00000000" w:rsidRDefault="00000000" w:rsidRPr="00000000" w14:paraId="00000148">
      <w:pPr>
        <w:numPr>
          <w:ilvl w:val="0"/>
          <w:numId w:val="3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Plot setup and histogram drawing - Essential</w:t>
      </w:r>
    </w:p>
    <w:p w:rsidR="00000000" w:rsidDel="00000000" w:rsidP="00000000" w:rsidRDefault="00000000" w:rsidRPr="00000000" w14:paraId="00000149">
      <w:pPr>
        <w:numPr>
          <w:ilvl w:val="0"/>
          <w:numId w:val="39"/>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Edge case handling - Essential</w:t>
      </w:r>
    </w:p>
    <w:p w:rsidR="00000000" w:rsidDel="00000000" w:rsidP="00000000" w:rsidRDefault="00000000" w:rsidRPr="00000000" w14:paraId="0000014A">
      <w:pPr>
        <w:rPr/>
      </w:pPr>
      <w:r w:rsidDel="00000000" w:rsidR="00000000" w:rsidRPr="00000000">
        <w:rPr>
          <w:rtl w:val="0"/>
        </w:rPr>
        <w:t xml:space="preserve">4/4</w:t>
      </w:r>
    </w:p>
    <w:p w:rsidR="00000000" w:rsidDel="00000000" w:rsidP="00000000" w:rsidRDefault="00000000" w:rsidRPr="00000000" w14:paraId="0000014B">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14D">
      <w:pPr>
        <w:numPr>
          <w:ilvl w:val="0"/>
          <w:numId w:val="33"/>
        </w:numPr>
        <w:spacing w:after="0" w:afterAutospacing="0" w:before="240" w:lineRule="auto"/>
        <w:ind w:left="720" w:hanging="360"/>
      </w:pPr>
      <w:r w:rsidDel="00000000" w:rsidR="00000000" w:rsidRPr="00000000">
        <w:rPr>
          <w:rtl w:val="0"/>
        </w:rPr>
        <w:t xml:space="preserve">Excellent logical progression: understand → design bins → plot → handle edge cases</w:t>
      </w:r>
    </w:p>
    <w:p w:rsidR="00000000" w:rsidDel="00000000" w:rsidP="00000000" w:rsidRDefault="00000000" w:rsidRPr="00000000" w14:paraId="0000014E">
      <w:pPr>
        <w:numPr>
          <w:ilvl w:val="0"/>
          <w:numId w:val="33"/>
        </w:numPr>
        <w:spacing w:after="240" w:before="0" w:beforeAutospacing="0" w:lineRule="auto"/>
        <w:ind w:left="720" w:hanging="360"/>
      </w:pPr>
      <w:r w:rsidDel="00000000" w:rsidR="00000000" w:rsidRPr="00000000">
        <w:rPr>
          <w:rtl w:val="0"/>
        </w:rPr>
        <w:t xml:space="preserve">Correct sequencing throughout all steps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150">
      <w:pPr>
        <w:numPr>
          <w:ilvl w:val="0"/>
          <w:numId w:val="28"/>
        </w:numPr>
        <w:spacing w:after="0" w:afterAutospacing="0" w:before="240" w:lineRule="auto"/>
        <w:ind w:left="720" w:hanging="360"/>
      </w:pPr>
      <w:r w:rsidDel="00000000" w:rsidR="00000000" w:rsidRPr="00000000">
        <w:rPr>
          <w:rtl w:val="0"/>
        </w:rPr>
        <w:t xml:space="preserve">Very consistent and thorough approach</w:t>
      </w:r>
    </w:p>
    <w:p w:rsidR="00000000" w:rsidDel="00000000" w:rsidP="00000000" w:rsidRDefault="00000000" w:rsidRPr="00000000" w14:paraId="00000151">
      <w:pPr>
        <w:numPr>
          <w:ilvl w:val="0"/>
          <w:numId w:val="28"/>
        </w:numPr>
        <w:spacing w:after="0" w:afterAutospacing="0" w:before="0" w:beforeAutospacing="0" w:lineRule="auto"/>
        <w:ind w:left="720" w:hanging="360"/>
      </w:pPr>
      <w:r w:rsidDel="00000000" w:rsidR="00000000" w:rsidRPr="00000000">
        <w:rPr>
          <w:rtl w:val="0"/>
        </w:rPr>
        <w:t xml:space="preserve">Good consideration of bin edge calculation</w:t>
      </w:r>
    </w:p>
    <w:p w:rsidR="00000000" w:rsidDel="00000000" w:rsidP="00000000" w:rsidRDefault="00000000" w:rsidRPr="00000000" w14:paraId="00000152">
      <w:pPr>
        <w:numPr>
          <w:ilvl w:val="0"/>
          <w:numId w:val="28"/>
        </w:numPr>
        <w:spacing w:after="240" w:before="0" w:beforeAutospacing="0" w:lineRule="auto"/>
        <w:ind w:left="720" w:hanging="360"/>
      </w:pPr>
      <w:r w:rsidDel="00000000" w:rsidR="00000000" w:rsidRPr="00000000">
        <w:rPr>
          <w:rtl w:val="0"/>
        </w:rPr>
        <w:t xml:space="preserve">Proper edge case planning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157">
      <w:pPr>
        <w:numPr>
          <w:ilvl w:val="0"/>
          <w:numId w:val="21"/>
        </w:numPr>
        <w:spacing w:after="0" w:afterAutospacing="0" w:before="240" w:lineRule="auto"/>
        <w:ind w:left="720" w:hanging="360"/>
      </w:pPr>
      <w:r w:rsidDel="00000000" w:rsidR="00000000" w:rsidRPr="00000000">
        <w:rPr>
          <w:rtl w:val="0"/>
        </w:rPr>
        <w:t xml:space="preserve">Histogram creation: ✓ Addressed</w:t>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rtl w:val="0"/>
        </w:rPr>
        <w:t xml:space="preserve">Bin alignment: ✓ Thoroughly addressed (optimal approach)</w:t>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tl w:val="0"/>
        </w:rPr>
        <w:t xml:space="preserve">Black outlines: ✓ Addressed (edgecolor='black')</w:t>
      </w:r>
    </w:p>
    <w:p w:rsidR="00000000" w:rsidDel="00000000" w:rsidP="00000000" w:rsidRDefault="00000000" w:rsidRPr="00000000" w14:paraId="0000015A">
      <w:pPr>
        <w:numPr>
          <w:ilvl w:val="0"/>
          <w:numId w:val="21"/>
        </w:numPr>
        <w:spacing w:after="0" w:afterAutospacing="0" w:before="0" w:beforeAutospacing="0" w:lineRule="auto"/>
        <w:ind w:left="720" w:hanging="360"/>
      </w:pPr>
      <w:r w:rsidDel="00000000" w:rsidR="00000000" w:rsidRPr="00000000">
        <w:rPr>
          <w:rtl w:val="0"/>
        </w:rPr>
        <w:t xml:space="preserve">Labels and title: ✓ Addressed</w:t>
      </w:r>
    </w:p>
    <w:p w:rsidR="00000000" w:rsidDel="00000000" w:rsidP="00000000" w:rsidRDefault="00000000" w:rsidRPr="00000000" w14:paraId="0000015B">
      <w:pPr>
        <w:numPr>
          <w:ilvl w:val="0"/>
          <w:numId w:val="21"/>
        </w:numPr>
        <w:spacing w:after="0" w:afterAutospacing="0" w:before="0" w:beforeAutospacing="0" w:lineRule="auto"/>
        <w:ind w:left="720" w:hanging="360"/>
      </w:pPr>
      <w:r w:rsidDel="00000000" w:rsidR="00000000" w:rsidRPr="00000000">
        <w:rPr>
          <w:rtl w:val="0"/>
        </w:rPr>
        <w:t xml:space="preserve">Axes return: ✓ Addressed</w:t>
      </w:r>
    </w:p>
    <w:p w:rsidR="00000000" w:rsidDel="00000000" w:rsidP="00000000" w:rsidRDefault="00000000" w:rsidRPr="00000000" w14:paraId="0000015C">
      <w:pPr>
        <w:numPr>
          <w:ilvl w:val="0"/>
          <w:numId w:val="21"/>
        </w:numPr>
        <w:spacing w:after="240" w:before="0" w:beforeAutospacing="0" w:lineRule="auto"/>
        <w:ind w:left="720" w:hanging="360"/>
      </w:pPr>
      <w:r w:rsidDel="00000000" w:rsidR="00000000" w:rsidRPr="00000000">
        <w:rPr>
          <w:rtl w:val="0"/>
        </w:rPr>
        <w:t xml:space="preserve">Edge cases: ✓ Thoroughly addressed (empty list)</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15E">
      <w:pPr>
        <w:numPr>
          <w:ilvl w:val="0"/>
          <w:numId w:val="30"/>
        </w:numPr>
        <w:spacing w:after="0" w:afterAutospacing="0" w:before="240" w:lineRule="auto"/>
        <w:ind w:left="720" w:hanging="360"/>
      </w:pPr>
      <w:r w:rsidDel="00000000" w:rsidR="00000000" w:rsidRPr="00000000">
        <w:rPr>
          <w:rtl w:val="0"/>
        </w:rPr>
        <w:t xml:space="preserve">Bin calculation: Correct and optimal</w:t>
      </w:r>
    </w:p>
    <w:p w:rsidR="00000000" w:rsidDel="00000000" w:rsidP="00000000" w:rsidRDefault="00000000" w:rsidRPr="00000000" w14:paraId="0000015F">
      <w:pPr>
        <w:numPr>
          <w:ilvl w:val="0"/>
          <w:numId w:val="30"/>
        </w:numPr>
        <w:spacing w:after="0" w:afterAutospacing="0" w:before="0" w:beforeAutospacing="0" w:lineRule="auto"/>
        <w:ind w:left="720" w:hanging="360"/>
      </w:pPr>
      <w:r w:rsidDel="00000000" w:rsidR="00000000" w:rsidRPr="00000000">
        <w:rPr>
          <w:rtl w:val="0"/>
        </w:rPr>
        <w:t xml:space="preserve">Matplotlib usage: Correct</w:t>
      </w:r>
    </w:p>
    <w:p w:rsidR="00000000" w:rsidDel="00000000" w:rsidP="00000000" w:rsidRDefault="00000000" w:rsidRPr="00000000" w14:paraId="00000160">
      <w:pPr>
        <w:numPr>
          <w:ilvl w:val="0"/>
          <w:numId w:val="30"/>
        </w:numPr>
        <w:spacing w:after="240" w:before="0" w:beforeAutospacing="0" w:lineRule="auto"/>
        <w:ind w:left="720" w:hanging="360"/>
      </w:pPr>
      <w:r w:rsidDel="00000000" w:rsidR="00000000" w:rsidRPr="00000000">
        <w:rPr>
          <w:rtl w:val="0"/>
        </w:rPr>
        <w:t xml:space="preserve">Edge case handling: Correct</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162">
      <w:pPr>
        <w:numPr>
          <w:ilvl w:val="0"/>
          <w:numId w:val="2"/>
        </w:numPr>
        <w:spacing w:after="0" w:afterAutospacing="0" w:before="240" w:lineRule="auto"/>
        <w:ind w:left="720" w:hanging="360"/>
      </w:pPr>
      <w:r w:rsidDel="00000000" w:rsidR="00000000" w:rsidRPr="00000000">
        <w:rPr>
          <w:rtl w:val="0"/>
        </w:rPr>
        <w:t xml:space="preserve">Empty list: Thoroughly addressed</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Bin edge calculation: Optimal approach</w:t>
      </w:r>
    </w:p>
    <w:p w:rsidR="00000000" w:rsidDel="00000000" w:rsidP="00000000" w:rsidRDefault="00000000" w:rsidRPr="00000000" w14:paraId="00000164">
      <w:pPr>
        <w:numPr>
          <w:ilvl w:val="0"/>
          <w:numId w:val="2"/>
        </w:numPr>
        <w:spacing w:after="240" w:before="0" w:beforeAutospacing="0" w:lineRule="auto"/>
        <w:ind w:left="720" w:hanging="360"/>
      </w:pPr>
      <w:r w:rsidDel="00000000" w:rsidR="00000000" w:rsidRPr="00000000">
        <w:rPr>
          <w:rtl w:val="0"/>
        </w:rPr>
        <w:t xml:space="preserve">plt.show() consideration: Correctly avoided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7</w:t>
      </w:r>
    </w:p>
    <w:p w:rsidR="00000000" w:rsidDel="00000000" w:rsidP="00000000" w:rsidRDefault="00000000" w:rsidRPr="00000000" w14:paraId="00000168">
      <w:pPr>
        <w:numPr>
          <w:ilvl w:val="0"/>
          <w:numId w:val="13"/>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review - Essential</w:t>
      </w:r>
    </w:p>
    <w:p w:rsidR="00000000" w:rsidDel="00000000" w:rsidP="00000000" w:rsidRDefault="00000000" w:rsidRPr="00000000" w14:paraId="00000169">
      <w:pPr>
        <w:numPr>
          <w:ilvl w:val="0"/>
          <w:numId w:val="13"/>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Bin alignment planning - Essential, but kind of verbosity, “for instance…”</w:t>
      </w:r>
    </w:p>
    <w:p w:rsidR="00000000" w:rsidDel="00000000" w:rsidP="00000000" w:rsidRDefault="00000000" w:rsidRPr="00000000" w14:paraId="0000016A">
      <w:pPr>
        <w:numPr>
          <w:ilvl w:val="0"/>
          <w:numId w:val="13"/>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Import planning - Essential</w:t>
      </w:r>
    </w:p>
    <w:p w:rsidR="00000000" w:rsidDel="00000000" w:rsidP="00000000" w:rsidRDefault="00000000" w:rsidRPr="00000000" w14:paraId="0000016B">
      <w:pPr>
        <w:numPr>
          <w:ilvl w:val="0"/>
          <w:numId w:val="13"/>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Min/max calculation - Essential</w:t>
      </w:r>
    </w:p>
    <w:p w:rsidR="00000000" w:rsidDel="00000000" w:rsidP="00000000" w:rsidRDefault="00000000" w:rsidRPr="00000000" w14:paraId="0000016C">
      <w:pPr>
        <w:numPr>
          <w:ilvl w:val="0"/>
          <w:numId w:val="13"/>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Plot creation - Essential</w:t>
      </w:r>
    </w:p>
    <w:p w:rsidR="00000000" w:rsidDel="00000000" w:rsidP="00000000" w:rsidRDefault="00000000" w:rsidRPr="00000000" w14:paraId="0000016D">
      <w:pPr>
        <w:numPr>
          <w:ilvl w:val="0"/>
          <w:numId w:val="13"/>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Labeling - Essential</w:t>
      </w:r>
    </w:p>
    <w:p w:rsidR="00000000" w:rsidDel="00000000" w:rsidP="00000000" w:rsidRDefault="00000000" w:rsidRPr="00000000" w14:paraId="0000016E">
      <w:pPr>
        <w:numPr>
          <w:ilvl w:val="0"/>
          <w:numId w:val="13"/>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Return statement - Essential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171">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172">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173">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174">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175">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176">
      <w:pPr>
        <w:spacing w:after="0"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Coherent</w:t>
      </w:r>
    </w:p>
    <w:p w:rsidR="00000000" w:rsidDel="00000000" w:rsidP="00000000" w:rsidRDefault="00000000" w:rsidRPr="00000000" w14:paraId="00000177">
      <w:pPr>
        <w:spacing w:line="276.0005454545455"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7 – Coherent</w:t>
      </w:r>
    </w:p>
    <w:p w:rsidR="00000000" w:rsidDel="00000000" w:rsidP="00000000" w:rsidRDefault="00000000" w:rsidRPr="00000000" w14:paraId="00000178">
      <w:pPr>
        <w:spacing w:line="276.0005454545455" w:lineRule="auto"/>
        <w:rPr/>
      </w:pPr>
      <w:r w:rsidDel="00000000" w:rsidR="00000000" w:rsidRPr="00000000">
        <w:rPr>
          <w:rtl w:val="0"/>
        </w:rPr>
        <w:t xml:space="preserve">Internal Consistency: There are no internal contradictions. Reasoning proceeds logically, with each essential step building on the prior. </w:t>
      </w:r>
    </w:p>
    <w:p w:rsidR="00000000" w:rsidDel="00000000" w:rsidP="00000000" w:rsidRDefault="00000000" w:rsidRPr="00000000" w14:paraId="00000179">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17A">
      <w:pPr>
        <w:spacing w:line="276.0005454545455" w:lineRule="auto"/>
        <w:rPr>
          <w:i w:val="1"/>
          <w:iCs w:val="1"/>
        </w:rPr>
      </w:pPr>
      <w:r w:rsidDel="00000000" w:rsidR="00000000" w:rsidRPr="00000000">
        <w:rPr>
          <w:i w:val="1"/>
          <w:iCs w:val="1"/>
          <w:rtl w:val="0"/>
        </w:rPr>
        <w:t xml:space="preserve">Problem Coverage:</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B">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spacing w:line="276.0005454545455" w:lineRule="auto"/>
              <w:rPr/>
            </w:pPr>
            <w:r w:rsidDel="00000000" w:rsidR="00000000" w:rsidRPr="00000000">
              <w:rPr>
                <w:rtl w:val="0"/>
              </w:rPr>
              <w:t xml:space="preserve">Draw a histogram of the values in the 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E">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spacing w:line="276.0005454545455" w:lineRule="auto"/>
              <w:rPr/>
            </w:pPr>
            <w:r w:rsidDel="00000000" w:rsidR="00000000" w:rsidRPr="00000000">
              <w:rPr>
                <w:rtl w:val="0"/>
              </w:rPr>
              <w:t xml:space="preserve">Bin edges align with integer values in myList.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spacing w:line="276.0005454545455" w:lineRule="auto"/>
              <w:rPr/>
            </w:pPr>
            <w:r w:rsidDel="00000000" w:rsidR="00000000" w:rsidRPr="00000000">
              <w:rPr>
                <w:rtl w:val="0"/>
              </w:rPr>
              <w:t xml:space="preserve">Histogram bars outlined in black.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3">
            <w:pPr>
              <w:spacing w:line="276.0005454545455" w:lineRule="auto"/>
              <w:rPr/>
            </w:pPr>
            <w:r w:rsidDel="00000000" w:rsidR="00000000" w:rsidRPr="00000000">
              <w:rPr>
                <w:rtl w:val="0"/>
              </w:rPr>
              <w:t xml:space="preserve">X-axis label is 'Value'.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5">
            <w:pPr>
              <w:spacing w:line="276.0005454545455" w:lineRule="auto"/>
              <w:rPr/>
            </w:pPr>
            <w:r w:rsidDel="00000000" w:rsidR="00000000" w:rsidRPr="00000000">
              <w:rPr>
                <w:rtl w:val="0"/>
              </w:rPr>
              <w:t xml:space="preserve">Y-axis label is 'Frequency'.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6">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7">
            <w:pPr>
              <w:spacing w:line="276.0005454545455" w:lineRule="auto"/>
              <w:rPr/>
            </w:pPr>
            <w:r w:rsidDel="00000000" w:rsidR="00000000" w:rsidRPr="00000000">
              <w:rPr>
                <w:rtl w:val="0"/>
              </w:rPr>
              <w:t xml:space="preserve">Plot title is 'Histogram of Values'.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8">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9">
            <w:pPr>
              <w:spacing w:line="276.0005454545455" w:lineRule="auto"/>
              <w:rPr/>
            </w:pPr>
            <w:r w:rsidDel="00000000" w:rsidR="00000000" w:rsidRPr="00000000">
              <w:rPr>
                <w:rtl w:val="0"/>
              </w:rPr>
              <w:t xml:space="preserve">Return the Axes object of the plot.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A">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18B">
      <w:pPr>
        <w:spacing w:line="276.0005454545455" w:lineRule="auto"/>
        <w:rPr/>
      </w:pPr>
      <w:r w:rsidDel="00000000" w:rsidR="00000000" w:rsidRPr="00000000">
        <w:rPr>
          <w:rtl w:val="0"/>
        </w:rPr>
        <w:t xml:space="preserve">Factual correctness: The technical explanation of bin edge creation and plotting with matplotlib is accurate, and the description of how to create the histogram aligns with best practices. However, it omits the explicit mention of parameters (like edgecolor='black') in code form, and lacks mention of the importance of defensive programming.</w:t>
      </w:r>
    </w:p>
    <w:p w:rsidR="00000000" w:rsidDel="00000000" w:rsidP="00000000" w:rsidRDefault="00000000" w:rsidRPr="00000000" w14:paraId="0000018C">
      <w:pPr>
        <w:spacing w:line="276.0005454545455" w:lineRule="auto"/>
        <w:rPr/>
      </w:pPr>
      <w:r w:rsidDel="00000000" w:rsidR="00000000" w:rsidRPr="00000000">
        <w:rPr>
          <w:rtl w:val="0"/>
        </w:rPr>
        <w:t xml:space="preserve">Constraint and edge case handling: Critical edge-case handling is missing. The approach does not account for empty lists (causing errors on min/max), single-element lists (resulting in improper bins), or non-numeric input. The reasoning also skips discussion of input validation or defensive checks, making it vulnerable to common failure modes in practical use.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10</w:t>
      </w:r>
    </w:p>
    <w:p w:rsidR="00000000" w:rsidDel="00000000" w:rsidP="00000000" w:rsidRDefault="00000000" w:rsidRPr="00000000" w14:paraId="00000190">
      <w:pPr>
        <w:numPr>
          <w:ilvl w:val="0"/>
          <w:numId w:val="12"/>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191">
      <w:pPr>
        <w:numPr>
          <w:ilvl w:val="0"/>
          <w:numId w:val="12"/>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Bin alignment interpretation - Essential</w:t>
      </w:r>
    </w:p>
    <w:p w:rsidR="00000000" w:rsidDel="00000000" w:rsidP="00000000" w:rsidRDefault="00000000" w:rsidRPr="00000000" w14:paraId="00000192">
      <w:pPr>
        <w:numPr>
          <w:ilvl w:val="0"/>
          <w:numId w:val="12"/>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Integer range determination - Essential</w:t>
      </w:r>
    </w:p>
    <w:p w:rsidR="00000000" w:rsidDel="00000000" w:rsidP="00000000" w:rsidRDefault="00000000" w:rsidRPr="00000000" w14:paraId="00000193">
      <w:pPr>
        <w:numPr>
          <w:ilvl w:val="0"/>
          <w:numId w:val="12"/>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Implementation tools - Essential</w:t>
      </w:r>
    </w:p>
    <w:p w:rsidR="00000000" w:rsidDel="00000000" w:rsidP="00000000" w:rsidRDefault="00000000" w:rsidRPr="00000000" w14:paraId="00000194">
      <w:pPr>
        <w:numPr>
          <w:ilvl w:val="0"/>
          <w:numId w:val="12"/>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Empty list edge case - Essential</w:t>
      </w:r>
    </w:p>
    <w:p w:rsidR="00000000" w:rsidDel="00000000" w:rsidP="00000000" w:rsidRDefault="00000000" w:rsidRPr="00000000" w14:paraId="00000195">
      <w:pPr>
        <w:numPr>
          <w:ilvl w:val="0"/>
          <w:numId w:val="12"/>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Figure/axes creation - Essential</w:t>
      </w:r>
    </w:p>
    <w:p w:rsidR="00000000" w:rsidDel="00000000" w:rsidP="00000000" w:rsidRDefault="00000000" w:rsidRPr="00000000" w14:paraId="00000196">
      <w:pPr>
        <w:numPr>
          <w:ilvl w:val="0"/>
          <w:numId w:val="12"/>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Histogram plotting - Essential</w:t>
      </w:r>
    </w:p>
    <w:p w:rsidR="00000000" w:rsidDel="00000000" w:rsidP="00000000" w:rsidRDefault="00000000" w:rsidRPr="00000000" w14:paraId="00000197">
      <w:pPr>
        <w:numPr>
          <w:ilvl w:val="0"/>
          <w:numId w:val="12"/>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Labeling - Essential</w:t>
      </w:r>
    </w:p>
    <w:p w:rsidR="00000000" w:rsidDel="00000000" w:rsidP="00000000" w:rsidRDefault="00000000" w:rsidRPr="00000000" w14:paraId="00000198">
      <w:pPr>
        <w:numPr>
          <w:ilvl w:val="0"/>
          <w:numId w:val="12"/>
        </w:numPr>
        <w:spacing w:after="0" w:afterAutospacing="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X-tick alignment - Non-essential (good practice but not required)</w:t>
      </w:r>
    </w:p>
    <w:p w:rsidR="00000000" w:rsidDel="00000000" w:rsidP="00000000" w:rsidRDefault="00000000" w:rsidRPr="00000000" w14:paraId="00000199">
      <w:pPr>
        <w:numPr>
          <w:ilvl w:val="0"/>
          <w:numId w:val="12"/>
        </w:numPr>
        <w:spacing w:after="240" w:before="0" w:beforeAutospacing="0" w:lineRule="auto"/>
        <w:ind w:left="720" w:hanging="360"/>
      </w:pPr>
      <w:r w:rsidDel="00000000" w:rsidR="00000000" w:rsidRPr="00000000">
        <w:rPr>
          <w:b w:val="1"/>
          <w:bCs w:val="1"/>
          <w:rtl w:val="0"/>
        </w:rPr>
        <w:t xml:space="preserve">Step 10:</w:t>
      </w:r>
      <w:r w:rsidDel="00000000" w:rsidR="00000000" w:rsidRPr="00000000">
        <w:rPr>
          <w:rtl w:val="0"/>
        </w:rPr>
        <w:t xml:space="preserve"> Return and layout - Essential</w:t>
      </w:r>
    </w:p>
    <w:p w:rsidR="00000000" w:rsidDel="00000000" w:rsidP="00000000" w:rsidRDefault="00000000" w:rsidRPr="00000000" w14:paraId="0000019A">
      <w:pPr>
        <w:rPr/>
      </w:pPr>
      <w:r w:rsidDel="00000000" w:rsidR="00000000" w:rsidRPr="00000000">
        <w:rPr>
          <w:rtl w:val="0"/>
        </w:rPr>
        <w:t xml:space="preserve">9/10</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19D">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19E">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19F">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1A0">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1A1">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1A2">
      <w:pPr>
        <w:spacing w:after="0"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Coherent</w:t>
      </w:r>
    </w:p>
    <w:p w:rsidR="00000000" w:rsidDel="00000000" w:rsidP="00000000" w:rsidRDefault="00000000" w:rsidRPr="00000000" w14:paraId="000001A3">
      <w:pPr>
        <w:spacing w:after="0" w:line="276.0005454545455"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7 – Coherent</w:t>
      </w:r>
    </w:p>
    <w:p w:rsidR="00000000" w:rsidDel="00000000" w:rsidP="00000000" w:rsidRDefault="00000000" w:rsidRPr="00000000" w14:paraId="000001A4">
      <w:pPr>
        <w:spacing w:after="0" w:line="276.0005454545455" w:lineRule="auto"/>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8 – Coherent</w:t>
      </w:r>
    </w:p>
    <w:p w:rsidR="00000000" w:rsidDel="00000000" w:rsidP="00000000" w:rsidRDefault="00000000" w:rsidRPr="00000000" w14:paraId="000001A5">
      <w:pPr>
        <w:spacing w:after="0" w:line="276.0005454545455" w:lineRule="auto"/>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9 – Coherent</w:t>
      </w:r>
    </w:p>
    <w:p w:rsidR="00000000" w:rsidDel="00000000" w:rsidP="00000000" w:rsidRDefault="00000000" w:rsidRPr="00000000" w14:paraId="000001A6">
      <w:pPr>
        <w:spacing w:line="276.0005454545455" w:lineRule="auto"/>
        <w:ind w:left="36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10 – Coherent</w:t>
      </w:r>
    </w:p>
    <w:p w:rsidR="00000000" w:rsidDel="00000000" w:rsidP="00000000" w:rsidRDefault="00000000" w:rsidRPr="00000000" w14:paraId="000001A7">
      <w:pPr>
        <w:spacing w:line="276.0005454545455" w:lineRule="auto"/>
        <w:rPr/>
      </w:pPr>
      <w:r w:rsidDel="00000000" w:rsidR="00000000" w:rsidRPr="00000000">
        <w:rPr>
          <w:rtl w:val="0"/>
        </w:rPr>
        <w:t xml:space="preserve">Internal Consistency: The logical steps are consistent and proceed in a suitable order, detailing the reasoning from requirements to implementation specifics. However, the main contradiction is the lack of justification for the chosen meaning of 'align with integer values' before proceeding with the detailed approach.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1AA">
      <w:pPr>
        <w:spacing w:line="276.0005454545455" w:lineRule="auto"/>
        <w:rPr>
          <w:i w:val="1"/>
          <w:iCs w:val="1"/>
        </w:rPr>
      </w:pPr>
      <w:r w:rsidDel="00000000" w:rsidR="00000000" w:rsidRPr="00000000">
        <w:rPr>
          <w:i w:val="1"/>
          <w:iCs w:val="1"/>
          <w:rtl w:val="0"/>
        </w:rPr>
        <w:t xml:space="preserve">Problem Coverage:</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B">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C">
            <w:pPr>
              <w:spacing w:line="276.0005454545455" w:lineRule="auto"/>
              <w:rPr>
                <w:b w:val="1"/>
                <w:bCs w:val="1"/>
              </w:rPr>
            </w:pPr>
            <w:r w:rsidDel="00000000" w:rsidR="00000000" w:rsidRPr="00000000">
              <w:rPr>
                <w:b w:val="1"/>
                <w:bCs w:val="1"/>
                <w:rtl w:val="0"/>
              </w:rPr>
              <w:t xml:space="preserve">Addressed?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D">
            <w:pPr>
              <w:spacing w:line="276.0005454545455" w:lineRule="auto"/>
              <w:rPr/>
            </w:pPr>
            <w:r w:rsidDel="00000000" w:rsidR="00000000" w:rsidRPr="00000000">
              <w:rPr>
                <w:rtl w:val="0"/>
              </w:rPr>
              <w:t xml:space="preserve">Draw a histogram from a list, aligning bins with integer values in myList.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E">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F">
            <w:pPr>
              <w:spacing w:line="276.0005454545455" w:lineRule="auto"/>
              <w:rPr/>
            </w:pPr>
            <w:r w:rsidDel="00000000" w:rsidR="00000000" w:rsidRPr="00000000">
              <w:rPr>
                <w:rtl w:val="0"/>
              </w:rPr>
              <w:t xml:space="preserve">Histogram bars must have black outlines.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0">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1">
            <w:pPr>
              <w:spacing w:line="276.0005454545455" w:lineRule="auto"/>
              <w:rPr/>
            </w:pPr>
            <w:r w:rsidDel="00000000" w:rsidR="00000000" w:rsidRPr="00000000">
              <w:rPr>
                <w:rtl w:val="0"/>
              </w:rPr>
              <w:t xml:space="preserve">Set x-axis label to 'Value'.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2">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3">
            <w:pPr>
              <w:spacing w:line="276.0005454545455" w:lineRule="auto"/>
              <w:rPr/>
            </w:pPr>
            <w:r w:rsidDel="00000000" w:rsidR="00000000" w:rsidRPr="00000000">
              <w:rPr>
                <w:rtl w:val="0"/>
              </w:rPr>
              <w:t xml:space="preserve">Set y-axis label to 'Frequency'.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4">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5">
            <w:pPr>
              <w:spacing w:line="276.0005454545455" w:lineRule="auto"/>
              <w:rPr/>
            </w:pPr>
            <w:r w:rsidDel="00000000" w:rsidR="00000000" w:rsidRPr="00000000">
              <w:rPr>
                <w:rtl w:val="0"/>
              </w:rPr>
              <w:t xml:space="preserve">Set plot title to 'Histogram of Values'.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6">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7">
            <w:pPr>
              <w:spacing w:line="276.0005454545455" w:lineRule="auto"/>
              <w:rPr/>
            </w:pPr>
            <w:r w:rsidDel="00000000" w:rsidR="00000000" w:rsidRPr="00000000">
              <w:rPr>
                <w:rtl w:val="0"/>
              </w:rPr>
              <w:t xml:space="preserve">Return the Axes object.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8">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9">
            <w:pPr>
              <w:spacing w:line="276.0005454545455" w:lineRule="auto"/>
              <w:rPr/>
            </w:pPr>
            <w:r w:rsidDel="00000000" w:rsidR="00000000" w:rsidRPr="00000000">
              <w:rPr>
                <w:rtl w:val="0"/>
              </w:rPr>
              <w:t xml:space="preserve">Code must handle empty list input gracefully (not error).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A">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B">
            <w:pPr>
              <w:spacing w:line="276.0005454545455" w:lineRule="auto"/>
              <w:rPr/>
            </w:pPr>
            <w:r w:rsidDel="00000000" w:rsidR="00000000" w:rsidRPr="00000000">
              <w:rPr>
                <w:rtl w:val="0"/>
              </w:rPr>
              <w:t xml:space="preserve">Output must start with provided imports and function definition.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C">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1BD">
      <w:pPr>
        <w:spacing w:line="276.0005454545455" w:lineRule="auto"/>
        <w:rPr/>
      </w:pPr>
      <w:r w:rsidDel="00000000" w:rsidR="00000000" w:rsidRPr="00000000">
        <w:rPr>
          <w:rtl w:val="0"/>
        </w:rPr>
        <w:t xml:space="preserve">Factual correctness: The mathematical approach for bin alignment is technically correct for centering bins at integers with width 1, and the matplotlib usage and plotting details are accurate. However, no factual justification or exploration is present for alternate interpretations, so correctness on ambiguous requirements is assumed, not established.</w:t>
      </w:r>
    </w:p>
    <w:p w:rsidR="00000000" w:rsidDel="00000000" w:rsidP="00000000" w:rsidRDefault="00000000" w:rsidRPr="00000000" w14:paraId="000001BE">
      <w:pPr>
        <w:spacing w:line="276.0005454545455" w:lineRule="auto"/>
        <w:rPr/>
      </w:pPr>
      <w:r w:rsidDel="00000000" w:rsidR="00000000" w:rsidRPr="00000000">
        <w:rPr>
          <w:rtl w:val="0"/>
        </w:rPr>
        <w:t xml:space="preserve">Constraint and edge case handling: Handles empty list explicitly, but does not discuss or address other edge cases (e.g., single value input, identical values, extremely large or small ranges). No validation of intuition or practicality for very sparse or dense integer distributions.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 </w:t>
      </w:r>
    </w:p>
    <w:p w:rsidR="00000000" w:rsidDel="00000000" w:rsidP="00000000" w:rsidRDefault="00000000" w:rsidRPr="00000000" w14:paraId="000001C2">
      <w:pPr>
        <w:numPr>
          <w:ilvl w:val="0"/>
          <w:numId w:val="46"/>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1C3">
      <w:pPr>
        <w:numPr>
          <w:ilvl w:val="0"/>
          <w:numId w:val="46"/>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Bin alignment approach - Essential</w:t>
      </w:r>
    </w:p>
    <w:p w:rsidR="00000000" w:rsidDel="00000000" w:rsidP="00000000" w:rsidRDefault="00000000" w:rsidRPr="00000000" w14:paraId="000001C4">
      <w:pPr>
        <w:numPr>
          <w:ilvl w:val="0"/>
          <w:numId w:val="46"/>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Plot creation - Essential</w:t>
      </w:r>
    </w:p>
    <w:p w:rsidR="00000000" w:rsidDel="00000000" w:rsidP="00000000" w:rsidRDefault="00000000" w:rsidRPr="00000000" w14:paraId="000001C5">
      <w:pPr>
        <w:numPr>
          <w:ilvl w:val="0"/>
          <w:numId w:val="46"/>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Labeling - Essential</w:t>
      </w:r>
    </w:p>
    <w:p w:rsidR="00000000" w:rsidDel="00000000" w:rsidP="00000000" w:rsidRDefault="00000000" w:rsidRPr="00000000" w14:paraId="000001C6">
      <w:pPr>
        <w:numPr>
          <w:ilvl w:val="0"/>
          <w:numId w:val="46"/>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Return statement - Essential</w:t>
      </w:r>
    </w:p>
    <w:p w:rsidR="00000000" w:rsidDel="00000000" w:rsidP="00000000" w:rsidRDefault="00000000" w:rsidRPr="00000000" w14:paraId="000001C7">
      <w:pPr>
        <w:rPr/>
      </w:pPr>
      <w:r w:rsidDel="00000000" w:rsidR="00000000" w:rsidRPr="00000000">
        <w:rPr>
          <w:rtl w:val="0"/>
        </w:rPr>
        <w:t xml:space="preserve">5/5</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1CA">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1CB">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1CC">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1CD">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1CE">
      <w:pPr>
        <w:spacing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1CF">
      <w:pPr>
        <w:spacing w:line="276.0005454545455" w:lineRule="auto"/>
        <w:rPr/>
      </w:pPr>
      <w:r w:rsidDel="00000000" w:rsidR="00000000" w:rsidRPr="00000000">
        <w:rPr>
          <w:rtl w:val="0"/>
        </w:rPr>
        <w:t xml:space="preserve">Internal Consistency: Steps follow logically and consistently from one another without internal contradictions. However, binning logic may misinterpret the requirement.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1D2">
      <w:pPr>
        <w:spacing w:line="276.0005454545455" w:lineRule="auto"/>
        <w:rPr>
          <w:i w:val="1"/>
          <w:iCs w:val="1"/>
        </w:rPr>
      </w:pPr>
      <w:r w:rsidDel="00000000" w:rsidR="00000000" w:rsidRPr="00000000">
        <w:rPr>
          <w:i w:val="1"/>
          <w:iCs w:val="1"/>
          <w:rtl w:val="0"/>
        </w:rPr>
        <w:t xml:space="preserve">Problem Coverage:</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3">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4">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5">
            <w:pPr>
              <w:spacing w:line="276.0005454545455" w:lineRule="auto"/>
              <w:rPr/>
            </w:pPr>
            <w:r w:rsidDel="00000000" w:rsidR="00000000" w:rsidRPr="00000000">
              <w:rPr>
                <w:rtl w:val="0"/>
              </w:rPr>
              <w:t xml:space="preserve">Histogram of the values in the input list drawn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6">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7">
            <w:pPr>
              <w:spacing w:line="276.0005454545455" w:lineRule="auto"/>
              <w:rPr/>
            </w:pPr>
            <w:r w:rsidDel="00000000" w:rsidR="00000000" w:rsidRPr="00000000">
              <w:rPr>
                <w:rtl w:val="0"/>
              </w:rPr>
              <w:t xml:space="preserve">Bin edges aligned with integer values in myList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8">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9">
            <w:pPr>
              <w:spacing w:line="276.0005454545455" w:lineRule="auto"/>
              <w:rPr/>
            </w:pPr>
            <w:r w:rsidDel="00000000" w:rsidR="00000000" w:rsidRPr="00000000">
              <w:rPr>
                <w:rtl w:val="0"/>
              </w:rPr>
              <w:t xml:space="preserve">Histogram bars outlined in black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A">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B">
            <w:pPr>
              <w:spacing w:line="276.0005454545455" w:lineRule="auto"/>
              <w:rPr/>
            </w:pPr>
            <w:r w:rsidDel="00000000" w:rsidR="00000000" w:rsidRPr="00000000">
              <w:rPr>
                <w:rtl w:val="0"/>
              </w:rPr>
              <w:t xml:space="preserve">X-axis label: 'Value'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C">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D">
            <w:pPr>
              <w:spacing w:line="276.0005454545455" w:lineRule="auto"/>
              <w:rPr/>
            </w:pPr>
            <w:r w:rsidDel="00000000" w:rsidR="00000000" w:rsidRPr="00000000">
              <w:rPr>
                <w:rtl w:val="0"/>
              </w:rPr>
              <w:t xml:space="preserve">Y-axis label: 'Frequency'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E">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F">
            <w:pPr>
              <w:spacing w:line="276.0005454545455" w:lineRule="auto"/>
              <w:rPr/>
            </w:pPr>
            <w:r w:rsidDel="00000000" w:rsidR="00000000" w:rsidRPr="00000000">
              <w:rPr>
                <w:rtl w:val="0"/>
              </w:rPr>
              <w:t xml:space="preserve">Plot title: 'Histogram of Values'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0">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1">
            <w:pPr>
              <w:spacing w:line="276.0005454545455" w:lineRule="auto"/>
              <w:rPr/>
            </w:pPr>
            <w:r w:rsidDel="00000000" w:rsidR="00000000" w:rsidRPr="00000000">
              <w:rPr>
                <w:rtl w:val="0"/>
              </w:rPr>
              <w:t xml:space="preserve">Returns matplotlib.axes._axes.Axes object of the histogram plot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2">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1E3">
      <w:pPr>
        <w:spacing w:line="276.0005454545455" w:lineRule="auto"/>
        <w:rPr/>
      </w:pPr>
      <w:r w:rsidDel="00000000" w:rsidR="00000000" w:rsidRPr="00000000">
        <w:rPr>
          <w:rtl w:val="0"/>
        </w:rPr>
        <w:t xml:space="preserve">Factual correctness: The implementation matches the described reasoning and works as stated, but the interpretation of 'bin edges aligned with integer values in myList' is factually imprecise: the bin range may include unused integers, especially with sparse/non-consecutive data.</w:t>
      </w:r>
    </w:p>
    <w:p w:rsidR="00000000" w:rsidDel="00000000" w:rsidP="00000000" w:rsidRDefault="00000000" w:rsidRPr="00000000" w14:paraId="000001E4">
      <w:pPr>
        <w:spacing w:line="276.0005454545455" w:lineRule="auto"/>
        <w:rPr/>
      </w:pPr>
      <w:r w:rsidDel="00000000" w:rsidR="00000000" w:rsidRPr="00000000">
        <w:rPr>
          <w:rtl w:val="0"/>
        </w:rPr>
        <w:t xml:space="preserve">Constraint and edge case handling: Correctly handles the empty-list case and covers general min/max binning logic, but does not mitigate excessive bin proliferation for sparse or wide-range datasets.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w:t>
      </w:r>
    </w:p>
    <w:p w:rsidR="00000000" w:rsidDel="00000000" w:rsidP="00000000" w:rsidRDefault="00000000" w:rsidRPr="00000000" w14:paraId="000001E8">
      <w:pPr>
        <w:numPr>
          <w:ilvl w:val="0"/>
          <w:numId w:val="7"/>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Bin alignment approach - Essential</w:t>
      </w:r>
    </w:p>
    <w:p w:rsidR="00000000" w:rsidDel="00000000" w:rsidP="00000000" w:rsidRDefault="00000000" w:rsidRPr="00000000" w14:paraId="000001E9">
      <w:pPr>
        <w:numPr>
          <w:ilvl w:val="0"/>
          <w:numId w:val="7"/>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Plot creation approach - Essential</w:t>
      </w:r>
    </w:p>
    <w:p w:rsidR="00000000" w:rsidDel="00000000" w:rsidP="00000000" w:rsidRDefault="00000000" w:rsidRPr="00000000" w14:paraId="000001EA">
      <w:pPr>
        <w:numPr>
          <w:ilvl w:val="0"/>
          <w:numId w:val="7"/>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Labeling approach - Essential</w:t>
      </w:r>
    </w:p>
    <w:p w:rsidR="00000000" w:rsidDel="00000000" w:rsidP="00000000" w:rsidRDefault="00000000" w:rsidRPr="00000000" w14:paraId="000001EB">
      <w:pPr>
        <w:numPr>
          <w:ilvl w:val="0"/>
          <w:numId w:val="7"/>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Edge case testing - Essential</w:t>
      </w:r>
    </w:p>
    <w:p w:rsidR="00000000" w:rsidDel="00000000" w:rsidP="00000000" w:rsidRDefault="00000000" w:rsidRPr="00000000" w14:paraId="000001EC">
      <w:pPr>
        <w:rPr/>
      </w:pPr>
      <w:r w:rsidDel="00000000" w:rsidR="00000000" w:rsidRPr="00000000">
        <w:rPr>
          <w:rtl w:val="0"/>
        </w:rPr>
        <w:t xml:space="preserve">4/4</w:t>
      </w:r>
    </w:p>
    <w:p w:rsidR="00000000" w:rsidDel="00000000" w:rsidP="00000000" w:rsidRDefault="00000000" w:rsidRPr="00000000" w14:paraId="000001ED">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1EE">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1EF">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1F0">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1F1">
      <w:pPr>
        <w:spacing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1F2">
      <w:pPr>
        <w:spacing w:line="276.0005454545455" w:lineRule="auto"/>
        <w:rPr/>
      </w:pPr>
      <w:r w:rsidDel="00000000" w:rsidR="00000000" w:rsidRPr="00000000">
        <w:rPr>
          <w:rtl w:val="0"/>
        </w:rPr>
        <w:t xml:space="preserve">Internal Consistency: No contradictions between the steps</w:t>
      </w:r>
    </w:p>
    <w:p w:rsidR="00000000" w:rsidDel="00000000" w:rsidP="00000000" w:rsidRDefault="00000000" w:rsidRPr="00000000" w14:paraId="000001F3">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1F4">
      <w:pPr>
        <w:spacing w:line="276.0005454545455" w:lineRule="auto"/>
        <w:rPr>
          <w:i w:val="1"/>
          <w:iCs w:val="1"/>
        </w:rPr>
      </w:pPr>
      <w:r w:rsidDel="00000000" w:rsidR="00000000" w:rsidRPr="00000000">
        <w:rPr>
          <w:i w:val="1"/>
          <w:iCs w:val="1"/>
          <w:rtl w:val="0"/>
        </w:rPr>
        <w:t xml:space="preserve">Problem Coverage:</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5">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6">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7">
            <w:pPr>
              <w:spacing w:line="276.0005454545455" w:lineRule="auto"/>
              <w:rPr/>
            </w:pPr>
            <w:r w:rsidDel="00000000" w:rsidR="00000000" w:rsidRPr="00000000">
              <w:rPr>
                <w:rtl w:val="0"/>
              </w:rPr>
              <w:t xml:space="preserve">Histogram of values in 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8">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9">
            <w:pPr>
              <w:spacing w:line="276.0005454545455" w:lineRule="auto"/>
              <w:rPr/>
            </w:pPr>
            <w:r w:rsidDel="00000000" w:rsidR="00000000" w:rsidRPr="00000000">
              <w:rPr>
                <w:rtl w:val="0"/>
              </w:rPr>
              <w:t xml:space="preserve">Bin edges aligned with integer values in myList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A">
            <w:pPr>
              <w:spacing w:line="276.0005454545455" w:lineRule="auto"/>
              <w:rPr/>
            </w:pPr>
            <w:r w:rsidDel="00000000" w:rsidR="00000000" w:rsidRPr="00000000">
              <w:rPr>
                <w:rtl w:val="0"/>
              </w:rPr>
              <w:t xml:space="preserve">no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B">
            <w:pPr>
              <w:spacing w:line="276.0005454545455" w:lineRule="auto"/>
              <w:rPr/>
            </w:pPr>
            <w:r w:rsidDel="00000000" w:rsidR="00000000" w:rsidRPr="00000000">
              <w:rPr>
                <w:rtl w:val="0"/>
              </w:rPr>
              <w:t xml:space="preserve">Histogram bars outlined in black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C">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D">
            <w:pPr>
              <w:spacing w:line="276.0005454545455" w:lineRule="auto"/>
              <w:rPr/>
            </w:pPr>
            <w:r w:rsidDel="00000000" w:rsidR="00000000" w:rsidRPr="00000000">
              <w:rPr>
                <w:rtl w:val="0"/>
              </w:rPr>
              <w:t xml:space="preserve">X-axis label: 'Value'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E">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F">
            <w:pPr>
              <w:spacing w:line="276.0005454545455" w:lineRule="auto"/>
              <w:rPr/>
            </w:pPr>
            <w:r w:rsidDel="00000000" w:rsidR="00000000" w:rsidRPr="00000000">
              <w:rPr>
                <w:rtl w:val="0"/>
              </w:rPr>
              <w:t xml:space="preserve">Y-axis label: 'Frequency'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0">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1">
            <w:pPr>
              <w:spacing w:line="276.0005454545455" w:lineRule="auto"/>
              <w:rPr/>
            </w:pPr>
            <w:r w:rsidDel="00000000" w:rsidR="00000000" w:rsidRPr="00000000">
              <w:rPr>
                <w:rtl w:val="0"/>
              </w:rPr>
              <w:t xml:space="preserve">Plot title: 'Histogram of Values'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2">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3">
            <w:pPr>
              <w:spacing w:line="276.0005454545455" w:lineRule="auto"/>
              <w:rPr/>
            </w:pPr>
            <w:r w:rsidDel="00000000" w:rsidR="00000000" w:rsidRPr="00000000">
              <w:rPr>
                <w:rtl w:val="0"/>
              </w:rPr>
              <w:t xml:space="preserve">Return matplotlib Axes object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4">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205">
      <w:pPr>
        <w:spacing w:line="276.0005454545455" w:lineRule="auto"/>
        <w:rPr/>
      </w:pPr>
      <w:r w:rsidDel="00000000" w:rsidR="00000000" w:rsidRPr="00000000">
        <w:rPr>
          <w:rtl w:val="0"/>
        </w:rPr>
        <w:t xml:space="preserve">Factual correctness: States that bin edges are aligned by adjusting min/max by 0.5, which is a standard technique, but provides no actual implementation for bin creation (e.g., no mention of np.arange). Overlooks import necessity for numpy. Reasoning for edge-case handling is not factually demonstrated nor explained.</w:t>
      </w:r>
    </w:p>
    <w:p w:rsidR="00000000" w:rsidDel="00000000" w:rsidP="00000000" w:rsidRDefault="00000000" w:rsidRPr="00000000" w14:paraId="00000206">
      <w:pPr>
        <w:spacing w:line="276.0005454545455" w:lineRule="auto"/>
        <w:rPr/>
      </w:pPr>
      <w:r w:rsidDel="00000000" w:rsidR="00000000" w:rsidRPr="00000000">
        <w:rPr>
          <w:rtl w:val="0"/>
        </w:rPr>
        <w:t xml:space="preserve">Constraint and edge case handling: Mentioned only abstractly; does not specify handling of empty lists, single-value lists, or floating-point data, and gives no concrete analysis, examples, or code for these scenarios.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model6_efficiency:</w:t>
        <w:br w:type="textWrapping"/>
      </w:r>
      <w:r w:rsidDel="00000000" w:rsidR="00000000" w:rsidRPr="00000000">
        <w:rPr>
          <w:b w:val="1"/>
          <w:bCs w:val="1"/>
          <w:rtl w:val="0"/>
        </w:rPr>
        <w:t xml:space="preserve">Total steps:</w:t>
      </w:r>
      <w:r w:rsidDel="00000000" w:rsidR="00000000" w:rsidRPr="00000000">
        <w:rPr>
          <w:rtl w:val="0"/>
        </w:rPr>
        <w:t xml:space="preserve"> 5 </w:t>
      </w:r>
    </w:p>
    <w:p w:rsidR="00000000" w:rsidDel="00000000" w:rsidP="00000000" w:rsidRDefault="00000000" w:rsidRPr="00000000" w14:paraId="00000209">
      <w:pPr>
        <w:numPr>
          <w:ilvl w:val="0"/>
          <w:numId w:val="52"/>
        </w:numPr>
        <w:spacing w:after="0" w:afterAutospacing="0"/>
        <w:ind w:left="720" w:hanging="360"/>
        <w:rPr>
          <w:u w:val="none"/>
        </w:rPr>
      </w:pPr>
      <w:r w:rsidDel="00000000" w:rsidR="00000000" w:rsidRPr="00000000">
        <w:rPr>
          <w:b w:val="1"/>
          <w:bCs w:val="1"/>
          <w:rtl w:val="0"/>
        </w:rPr>
        <w:t xml:space="preserve">Step 1:</w:t>
      </w:r>
      <w:r w:rsidDel="00000000" w:rsidR="00000000" w:rsidRPr="00000000">
        <w:rPr>
          <w:rtl w:val="0"/>
        </w:rPr>
        <w:t xml:space="preserve"> Task understanding - Essential</w:t>
      </w:r>
    </w:p>
    <w:p w:rsidR="00000000" w:rsidDel="00000000" w:rsidP="00000000" w:rsidRDefault="00000000" w:rsidRPr="00000000" w14:paraId="0000020A">
      <w:pPr>
        <w:numPr>
          <w:ilvl w:val="0"/>
          <w:numId w:val="52"/>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Bin alignment approach - Essential</w:t>
      </w:r>
    </w:p>
    <w:p w:rsidR="00000000" w:rsidDel="00000000" w:rsidP="00000000" w:rsidRDefault="00000000" w:rsidRPr="00000000" w14:paraId="0000020B">
      <w:pPr>
        <w:numPr>
          <w:ilvl w:val="0"/>
          <w:numId w:val="52"/>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Histogram creation - Essential</w:t>
      </w:r>
    </w:p>
    <w:p w:rsidR="00000000" w:rsidDel="00000000" w:rsidP="00000000" w:rsidRDefault="00000000" w:rsidRPr="00000000" w14:paraId="0000020C">
      <w:pPr>
        <w:numPr>
          <w:ilvl w:val="0"/>
          <w:numId w:val="52"/>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Labeling - Essential</w:t>
      </w:r>
    </w:p>
    <w:p w:rsidR="00000000" w:rsidDel="00000000" w:rsidP="00000000" w:rsidRDefault="00000000" w:rsidRPr="00000000" w14:paraId="0000020D">
      <w:pPr>
        <w:numPr>
          <w:ilvl w:val="0"/>
          <w:numId w:val="52"/>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Return statement - Essential</w:t>
      </w:r>
    </w:p>
    <w:p w:rsidR="00000000" w:rsidDel="00000000" w:rsidP="00000000" w:rsidRDefault="00000000" w:rsidRPr="00000000" w14:paraId="0000020E">
      <w:pPr>
        <w:rPr/>
      </w:pPr>
      <w:r w:rsidDel="00000000" w:rsidR="00000000" w:rsidRPr="00000000">
        <w:rPr>
          <w:rtl w:val="0"/>
        </w:rPr>
        <w:br w:type="textWrapping"/>
        <w:t xml:space="preserve">model6_logic:</w:t>
      </w:r>
    </w:p>
    <w:p w:rsidR="00000000" w:rsidDel="00000000" w:rsidP="00000000" w:rsidRDefault="00000000" w:rsidRPr="00000000" w14:paraId="0000020F">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210">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211">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212">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213">
      <w:pPr>
        <w:spacing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214">
      <w:pPr>
        <w:spacing w:line="276.0005454545455" w:lineRule="auto"/>
        <w:rPr/>
      </w:pPr>
      <w:r w:rsidDel="00000000" w:rsidR="00000000" w:rsidRPr="00000000">
        <w:rPr>
          <w:rtl w:val="0"/>
        </w:rPr>
        <w:t xml:space="preserve">Internal Consistency: No logical contradictions within the reasoning steps. However, there is a misinterpretation of a key technical detail—the bin alignment semantics do not fully meet the probable intent of 'aligning with integer values' (center vs. edge alignment).</w:t>
      </w:r>
    </w:p>
    <w:p w:rsidR="00000000" w:rsidDel="00000000" w:rsidP="00000000" w:rsidRDefault="00000000" w:rsidRPr="00000000" w14:paraId="00000215">
      <w:pPr>
        <w:rPr/>
      </w:pPr>
      <w:r w:rsidDel="00000000" w:rsidR="00000000" w:rsidRPr="00000000">
        <w:rPr>
          <w:rtl w:val="0"/>
        </w:rPr>
        <w:br w:type="textWrapping"/>
        <w:br w:type="textWrapping"/>
        <w:t xml:space="preserve">model6_completeness:</w:t>
      </w:r>
    </w:p>
    <w:p w:rsidR="00000000" w:rsidDel="00000000" w:rsidP="00000000" w:rsidRDefault="00000000" w:rsidRPr="00000000" w14:paraId="00000216">
      <w:pPr>
        <w:spacing w:line="276.0005454545455" w:lineRule="auto"/>
        <w:rPr>
          <w:i w:val="1"/>
          <w:iCs w:val="1"/>
        </w:rPr>
      </w:pPr>
      <w:r w:rsidDel="00000000" w:rsidR="00000000" w:rsidRPr="00000000">
        <w:rPr>
          <w:i w:val="1"/>
          <w:iCs w:val="1"/>
          <w:rtl w:val="0"/>
        </w:rPr>
        <w:t xml:space="preserve">Problem Coverage:</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7">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8">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9">
            <w:pPr>
              <w:spacing w:line="276.0005454545455" w:lineRule="auto"/>
              <w:rPr/>
            </w:pPr>
            <w:r w:rsidDel="00000000" w:rsidR="00000000" w:rsidRPr="00000000">
              <w:rPr>
                <w:rtl w:val="0"/>
              </w:rPr>
              <w:t xml:space="preserve">Draw histogram of the values in a 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A">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B">
            <w:pPr>
              <w:spacing w:line="276.0005454545455" w:lineRule="auto"/>
              <w:rPr>
                <w:shd w:fill="f4cccc" w:val="clear"/>
              </w:rPr>
            </w:pPr>
            <w:r w:rsidDel="00000000" w:rsidR="00000000" w:rsidRPr="00000000">
              <w:rPr>
                <w:shd w:fill="f4cccc" w:val="clear"/>
                <w:rtl w:val="0"/>
              </w:rPr>
              <w:t xml:space="preserve">Bin edges are adjusted to align with integer values in myList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C">
            <w:pPr>
              <w:spacing w:line="276.0005454545455" w:lineRule="auto"/>
              <w:rPr>
                <w:shd w:fill="f4cccc" w:val="clear"/>
              </w:rPr>
            </w:pPr>
            <w:r w:rsidDel="00000000" w:rsidR="00000000" w:rsidRPr="00000000">
              <w:rPr>
                <w:shd w:fill="f4cccc" w:val="clear"/>
                <w:rtl w:val="0"/>
              </w:rPr>
              <w:t xml:space="preserve">no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D">
            <w:pPr>
              <w:spacing w:line="276.0005454545455" w:lineRule="auto"/>
              <w:rPr/>
            </w:pPr>
            <w:r w:rsidDel="00000000" w:rsidR="00000000" w:rsidRPr="00000000">
              <w:rPr>
                <w:rtl w:val="0"/>
              </w:rPr>
              <w:t xml:space="preserve">Histogram bars are outlined in black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E">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F">
            <w:pPr>
              <w:spacing w:line="276.0005454545455" w:lineRule="auto"/>
              <w:rPr/>
            </w:pPr>
            <w:r w:rsidDel="00000000" w:rsidR="00000000" w:rsidRPr="00000000">
              <w:rPr>
                <w:rtl w:val="0"/>
              </w:rPr>
              <w:t xml:space="preserve">X-axis label: 'Value'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0">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1">
            <w:pPr>
              <w:spacing w:line="276.0005454545455" w:lineRule="auto"/>
              <w:rPr/>
            </w:pPr>
            <w:r w:rsidDel="00000000" w:rsidR="00000000" w:rsidRPr="00000000">
              <w:rPr>
                <w:rtl w:val="0"/>
              </w:rPr>
              <w:t xml:space="preserve">Y-axis label: 'Frequency'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2">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3">
            <w:pPr>
              <w:spacing w:line="276.0005454545455" w:lineRule="auto"/>
              <w:rPr/>
            </w:pPr>
            <w:r w:rsidDel="00000000" w:rsidR="00000000" w:rsidRPr="00000000">
              <w:rPr>
                <w:rtl w:val="0"/>
              </w:rPr>
              <w:t xml:space="preserve">Plot title: 'Histogram of Values'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4">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5">
            <w:pPr>
              <w:spacing w:line="276.0005454545455" w:lineRule="auto"/>
              <w:rPr/>
            </w:pPr>
            <w:r w:rsidDel="00000000" w:rsidR="00000000" w:rsidRPr="00000000">
              <w:rPr>
                <w:rtl w:val="0"/>
              </w:rPr>
              <w:t xml:space="preserve">Returns the plot's Axes object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6">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227">
      <w:pPr>
        <w:spacing w:line="276.0005454545455" w:lineRule="auto"/>
        <w:rPr/>
      </w:pPr>
      <w:r w:rsidDel="00000000" w:rsidR="00000000" w:rsidRPr="00000000">
        <w:rPr>
          <w:rtl w:val="0"/>
        </w:rPr>
        <w:t xml:space="preserve">Factual correctness: The code correctly creates a histogram and formats labels/titles. However, the binning approach assumes [n, n+1) intervals, which does not properly align bins to integer values as centers (probable intent in typical visualization). Implementation does not handle empty or invalid lists, nor does it address potential numerical pitfalls (e.g., all values identical).</w:t>
      </w:r>
    </w:p>
    <w:p w:rsidR="00000000" w:rsidDel="00000000" w:rsidP="00000000" w:rsidRDefault="00000000" w:rsidRPr="00000000" w14:paraId="00000228">
      <w:pPr>
        <w:spacing w:line="276.0005454545455" w:lineRule="auto"/>
        <w:rPr/>
      </w:pPr>
      <w:r w:rsidDel="00000000" w:rsidR="00000000" w:rsidRPr="00000000">
        <w:rPr>
          <w:rtl w:val="0"/>
        </w:rPr>
        <w:t xml:space="preserve">Constraint and edge case handling: No input validation for empty lists, non-numeric types, or single-element data. The code will crash or exhibit unexpected behavior in such edge cases.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sz w:val="32"/>
          <w:szCs w:val="32"/>
          <w:rtl w:val="0"/>
        </w:rPr>
        <w:t xml:space="preserve">Task ID: BigCodeBench/480</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"prompt": "Shuffle the substrings within each string in a given list. This function takes a list of comma-separated strings and splits each into substrings. It extracts substrings based on commas, removing leading and trailing whitespaces from each. Then, it shuffles these processed substrings within each string, and returns a pandas DataFrame with two columns: \"Original String\" and \"Shuffled String\".</w:t>
        <w:br w:type="textWrapping"/>
        <w:t xml:space="preserve">The function should output with:</w:t>
        <w:br w:type="textWrapping"/>
        <w:t xml:space="preserve"> DataFrame: A pandas DataFrame with columns 'Original String' and 'Shuffled String'.</w:t>
        <w:br w:type="textWrapping"/>
        <w:t xml:space="preserve">You should write self-contained code starting with:</w:t>
        <w:br w:type="textWrapping"/>
        <w:t xml:space="preserve">```</w:t>
        <w:br w:type="textWrapping"/>
        <w:t xml:space="preserve">import re</w:t>
        <w:br w:type="textWrapping"/>
        <w:t xml:space="preserve">import random</w:t>
        <w:br w:type="textWrapping"/>
        <w:t xml:space="preserve">import pandas as pd</w:t>
        <w:br w:type="textWrapping"/>
        <w:t xml:space="preserve">def task_func(data_list, seed=None):</w:t>
        <w:br w:type="textWrapping"/>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"reasoning_content": "### Reasoning Process:</w:t>
        <w:br w:type="textWrapping"/>
        <w:t xml:space="preserve">&lt;step 1&gt; Understand the problem requirements. The goal is to process a list of strings, where each string contains comma-separated substrings. For each string, we need to split it by the comma, clean up resulting substrings by removing leading/trailing whitespace, shuffle the order of these cleaned substrings, and then join them back into a single comma-separated string. Finally, we need to present the original string and its shuffled version in a pandas DataFrame. Reproducibility of the shuffling should be supported via an optional seed.</w:t>
        <w:br w:type="textWrapping"/>
        <w:t xml:space="preserve">&lt;step 2&gt; Identify necessary libraries. The problem explicitly requires using `re`, `random`, and `pandas`. `pandas` is needed for the output DataFrame. `random` is needed for shuffling and seeding. `re` is included in the prompt but standard string methods (`split`, `strip`, `join`) are sufficient for the core logic; I will include the import as requested but may not use `re` directly.</w:t>
        <w:br w:type="textWrapping"/>
        <w:t xml:space="preserve">&lt;step 3&gt; Design the function signature. The function is specified as `def task_func(data_list, seed=None):`. This matches the requirement of taking a list of strings and an optional seed.</w:t>
        <w:br w:type="textWrapping"/>
        <w:t xml:space="preserve">&lt;step 4&gt; Implement reproducibility. If a `seed` is provided (is not `None`), we need to seed the random number generator using `random.seed(seed)` at the beginning of the function call to ensure that the sequence of random operations (the shuffling) is the same every time the function is called with the same seed.</w:t>
        <w:br w:type="textWrapping"/>
        <w:t xml:space="preserve">&lt;step 5&gt; Process each string in the input list. We need to iterate through the `data_list`. For each `original_string` in the list, we will perform the necessary transformations.</w:t>
        <w:br w:type="textWrapping"/>
        <w:t xml:space="preserve">&lt;step 6&gt; Split the string into substrings. The strings are comma-separated. The `original_string.split(',')` method will split the string into a list of substrings based on the comma delimiter.</w:t>
        <w:br w:type="textWrapping"/>
        <w:t xml:space="preserve">&lt;step 7&gt; Clean up the substrings. Each substring obtained from the split might have leading or trailing whitespace. We need to iterate through the list of substrings and apply the `strip()` method to each one to remove this whitespace. A list comprehension is a concise way to do this: `[sub.strip() for sub in original_string.split(',')]`.</w:t>
        <w:br w:type="textWrapping"/>
        <w:t xml:space="preserve">&lt;step 8&gt; Shuffle the cleaned substrings. The list of cleaned substrings needs to be shuffled randomly. The `random.shuffle()` function modifies a list in-place.</w:t>
        <w:br w:type="textWrapping"/>
        <w:t xml:space="preserve">&lt;step 9&gt; Join the shuffled substrings back into a string. After shuffling, the list of substrings needs to be joined back into a single string, using a comma as the separator. The `','.join(shuffled_substrings)` method is suitable for this.</w:t>
        <w:br w:type="textWrapping"/>
        <w:t xml:space="preserve">&lt;step 10&gt; Collect the results. We need to store pairs of (original string, shuffled string) for all processed strings. A list of lists or a list of dictionaries can be used to accumulate this data. A list of lists `[[original_string, shuffled_string], ...]` is straightforward.</w:t>
        <w:br w:type="textWrapping"/>
        <w:t xml:space="preserve">&lt;step 11&gt; Create the pandas DataFrame. Once all strings from `data_list` have been processed and the results collected, we create a pandas DataFrame from the collected data. The DataFrame should have columns named \"Original String\" and \"Shuffled String\".</w:t>
        <w:br w:type="textWrapping"/>
        <w:t xml:space="preserve">&lt;step 12&gt; Return the DataFrame. The function should return the newly created pandas DataFrame.</w:t>
        <w:br w:type="textWrapping"/>
        <w:t xml:space="preserve">&lt;step 13&gt; Review and refine. The logic covers all steps: splitting, stripping, shuffling, joining, collecting results, creating DataFrame, handling seed. Edge cases like empty input list, strings with no commas, or strings with empty/whitespace-only parts are handled correctly by the chosen string methods. The imports match the prompt. The output format matches the requirement.",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&lt;step 1&gt; The requirement is to take a list of strings where each string contains comma-separated substrings. For each string, we need to split it by commas and remove any leading or trailing whitespace from each substring. </w:t>
        <w:br w:type="textWrapping"/>
        <w:t xml:space="preserve">&lt;step 2&gt; After processing the substrings, the next step is to shuffle the order of these tokens. If a seed is provided, we must seed the random number generator to ensure reproducible shuffling. </w:t>
        <w:br w:type="textWrapping"/>
        <w:t xml:space="preserve">&lt;step 3&gt; Once we have the shuffled tokens for each string, we then join them back into one comma-separated string, ensuring that the output format is consistent (for instance, using a comma followed by a space). </w:t>
        <w:br w:type="textWrapping"/>
        <w:t xml:space="preserve">&lt;step 4&gt; Finally, we need to create a pandas DataFrame with two columns: "Original String" (holding the input string) and "Shuffled String" (holding the shuffled version). </w:t>
        <w:br w:type="textWrapping"/>
        <w:t xml:space="preserve">&lt;step 5&gt; I will write a self-contained code that imports the required libraries, defines the function with the signature provided, and then implements the logic described above.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Reasoning Process:</w:t>
        <w:br w:type="textWrapping"/>
        <w:t xml:space="preserve">&lt;step 1&gt; Understand the problem: The task requires processing a list of strings. Each string contains multiple substrings separated by commas. For each string, we need to split it into these substrings, clean up leading/trailing whitespace from each substring, shuffle the order of these cleaned substrings, and then join them back into a single string. Finally, we need to create a pandas DataFrame showing the original string and the newly generated shuffled string. A random seed should be supported for reproducible results.</w:t>
        <w:br w:type="textWrapping"/>
        <w:t xml:space="preserve">&lt;step 2&gt; Input and Output: The function `task_func` takes a list of strings (`data_list`) and an optional integer `seed`. It should return a pandas DataFrame with two columns: "Original String" and "Shuffled String".</w:t>
        <w:br w:type="textWrapping"/>
        <w:t xml:space="preserve">&lt;step 3&gt; Core Logic - Processing a single string: For a given string `s` from `data_list`:</w:t>
        <w:br w:type="textWrapping"/>
        <w:t xml:space="preserve"> a. Split `s` by the comma (`,`) character. This will produce a list of raw substring strings.</w:t>
        <w:br w:type="textWrapping"/>
        <w:t xml:space="preserve"> b. Iterate through this list of raw substrings. For each substring, remove leading and trailing whitespace using the `.strip()` method. Collect these cleaned substrings into a new list.</w:t>
        <w:br w:type="textWrapping"/>
        <w:t xml:space="preserve"> c. Shuffle the elements of the list of cleaned substrings randomly. Use the provided `seed` if available for the random number generator.</w:t>
        <w:br w:type="textWrapping"/>
        <w:t xml:space="preserve"> d. Join the elements of the shuffled list back into a single string. A comma followed by a space (`, `) is a reasonable separator for the output string, although the problem only specifies the input format. Using `, ` makes the output readable.</w:t>
        <w:br w:type="textWrapping"/>
        <w:t xml:space="preserve">&lt;step 4&gt; Overall structure:</w:t>
        <w:br w:type="textWrapping"/>
        <w:t xml:space="preserve"> a. Initialize the random number generator with the provided `seed` if it's not `None`.</w:t>
        <w:br w:type="textWrapping"/>
        <w:t xml:space="preserve"> b. Create an empty list to store the results. Each element in this list will represent a row in the final DataFrame, likely stored as a dictionary with keys "Original String" and "Shuffled String".</w:t>
        <w:br w:type="textWrapping"/>
        <w:t xml:space="preserve"> c. Loop through each string in the input `data_list`.</w:t>
        <w:br w:type="textWrapping"/>
        <w:t xml:space="preserve"> d. Inside the loop, perform the core logic described in Step 3 for the current string.</w:t>
        <w:br w:type="textWrapping"/>
        <w:t xml:space="preserve"> e. After processing a string, create a dictionary containing the original string and the resulting shuffled string, and append it to the results list.</w:t>
        <w:br w:type="textWrapping"/>
        <w:t xml:space="preserve"> f. After the loop finishes, create a pandas DataFrame from the list of result dictionaries.</w:t>
        <w:br w:type="textWrapping"/>
        <w:t xml:space="preserve"> g. Return the DataFrame.</w:t>
        <w:br w:type="textWrapping"/>
        <w:t xml:space="preserve">&lt;step 5&gt; Implementation Details:</w:t>
        <w:br w:type="textWrapping"/>
        <w:t xml:space="preserve"> - Use `string.split(',')` for splitting.</w:t>
        <w:br w:type="textWrapping"/>
        <w:t xml:space="preserve"> - Use `substring.strip()` for cleaning whitespace.</w:t>
        <w:br w:type="textWrapping"/>
        <w:t xml:space="preserve"> - Use `random.seed()` for setting the seed.</w:t>
        <w:br w:type="textWrapping"/>
        <w:t xml:space="preserve"> - Use `random.shuffle(list)` for shuffling the list of substrings in place.</w:t>
        <w:br w:type="textWrapping"/>
        <w:t xml:space="preserve"> - Use `", ".join(list)` for joining the shuffled substrings.</w:t>
        <w:br w:type="textWrapping"/>
        <w:t xml:space="preserve"> - Use `pd.DataFrame(list_of_dicts)` for creating the final DataFrame.</w:t>
        <w:br w:type="textWrapping"/>
        <w:t xml:space="preserve"> - The `re` module is imported in the prompt template but is not strictly necessary for splitting by a fixed character like comma or for stripping whitespace. Standard string methods are sufficient and preferred here. I will keep the import as requested by the prompt's starting code structure, but the code won't use `re`.</w:t>
        <w:br w:type="textWrapping"/>
        <w:t xml:space="preserve">&lt;step 6&gt; Refine the code structure based on the detailed plan. Ensure imports are correct, variables are named clearly, and the logic flows correctly from input to output. Handle the `seed=None` case.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"content": "### Reasoning Process:</w:t>
        <w:br w:type="textWrapping"/>
        <w:t xml:space="preserve">&lt;step 1&gt; Understand the problem requirements: We need to process a list of comma-separated strings by splitting each into substrings, stripping whitespace from each substring, shuffling the substrings within each original string, and returning a DataFrame comparing original and shuffled strings.</w:t>
        <w:br w:type="textWrapping"/>
        <w:t xml:space="preserve">&lt;step 2&gt; Design the approach:</w:t>
        <w:br w:type="textWrapping"/>
        <w:t xml:space="preserve">- Use `random.seed(seed)` at the start to ensure reproducibility if a seed is provided.</w:t>
        <w:br w:type="textWrapping"/>
        <w:t xml:space="preserve">- For each string in the input list:</w:t>
        <w:br w:type="textWrapping"/>
        <w:t xml:space="preserve"> - Split the string by commas to get substrings.</w:t>
        <w:br w:type="textWrapping"/>
        <w:t xml:space="preserve"> - Strip leading/trailing whitespace from each substring.</w:t>
        <w:br w:type="textWrapping"/>
        <w:t xml:space="preserve"> - Shuffle the list of stripped substrings.</w:t>
        <w:br w:type="textWrapping"/>
        <w:t xml:space="preserve"> - Join the shuffled substrings back into a comma-separated string (without adding extra spaces).</w:t>
        <w:br w:type="textWrapping"/>
        <w:t xml:space="preserve">- Build a DataFrame with two columns: \"Original String\" (unchanged input strings) and \"Shuffled String\" (processed strings).</w:t>
        <w:br w:type="textWrapping"/>
        <w:t xml:space="preserve">&lt;step 3&gt; Implementation considerations:</w:t>
        <w:br w:type="textWrapping"/>
        <w:t xml:space="preserve">- Use `split(',')` for straightforward comma-based splitting.</w:t>
        <w:br w:type="textWrapping"/>
        <w:t xml:space="preserve">- Apply `strip()` to each substring for whitespace removal.</w:t>
        <w:br w:type="textWrapping"/>
        <w:t xml:space="preserve">- Shuffle in-place with `random.shuffle()` for efficiency.</w:t>
        <w:br w:type="textWrapping"/>
        <w:t xml:space="preserve">- Construct the DataFrame using pandas with paired original and shuffled strings.</w:t>
        <w:br w:type="textWrapping"/>
        <w:t xml:space="preserve">&lt;step 4&gt; Edge cases:</w:t>
        <w:br w:type="textWrapping"/>
        <w:t xml:space="preserve">- Empty strings: Splitting will yield `['']`, which becomes `['']` after stripping. Shuffling a single-element list leaves it unchanged.</w:t>
        <w:br w:type="textWrapping"/>
        <w:t xml:space="preserve">- Strings without commas: Treated as single substrings (shuffling has no effect).</w:t>
        <w:br w:type="textWrapping"/>
        <w:t xml:space="preserve">- Whitespace-only substrings: Become empty strings after stripping, which are preserved in the output.</w:t>
        <w:br w:type="textWrapping"/>
        <w:t xml:space="preserve">### Solution:</w:t>
        <w:br w:type="textWrapping"/>
        <w:t xml:space="preserve">```python</w:t>
        <w:br w:type="textWrapping"/>
        <w:t xml:space="preserve">import random</w:t>
        <w:br w:type="textWrapping"/>
        <w:t xml:space="preserve">import pandas as pd</w:t>
        <w:br w:type="textWrapping"/>
        <w:t xml:space="preserve">def task_func(data_list, seed=None):</w:t>
        <w:br w:type="textWrapping"/>
        <w:t xml:space="preserve"> \"\"\"</w:t>
        <w:br w:type="textWrapping"/>
        <w:t xml:space="preserve"> Shuffles the comma-separated substrings within each string of a given list and returns a DataFrame.</w:t>
        <w:br w:type="textWrapping"/>
        <w:t xml:space="preserve"> </w:t>
        <w:br w:type="textWrapping"/>
        <w:t xml:space="preserve"> Parameters:</w:t>
        <w:br w:type="textWrapping"/>
        <w:t xml:space="preserve"> data_list (list of str): List of comma-separated strings.</w:t>
        <w:br w:type="textWrapping"/>
        <w:t xml:space="preserve"> seed (int, optional): Seed for random number generator for reproducibility.</w:t>
        <w:br w:type="textWrapping"/>
        <w:t xml:space="preserve"> </w:t>
        <w:br w:type="textWrapping"/>
        <w:t xml:space="preserve"> Returns:</w:t>
        <w:br w:type="textWrapping"/>
        <w:t xml:space="preserve"> pandas.DataFrame: DataFrame with 'Original String' and 'Shuffled String' columns.</w:t>
        <w:br w:type="textWrapping"/>
        <w:t xml:space="preserve"> \"\"\"</w:t>
        <w:br w:type="textWrapping"/>
        <w:t xml:space="preserve"> if seed is not None:</w:t>
        <w:br w:type="textWrapping"/>
        <w:t xml:space="preserve"> random.seed(seed)</w:t>
        <w:br w:type="textWrapping"/>
        <w:t xml:space="preserve"> results = []</w:t>
        <w:br w:type="textWrapping"/>
        <w:t xml:space="preserve"> for s in data_list:</w:t>
        <w:br w:type="textWrapping"/>
        <w:t xml:space="preserve"> substrings = s.split(',')</w:t>
        <w:br w:type="textWrapping"/>
        <w:t xml:space="preserve"> stripped_substrings = [sub.strip() for sub in substrings]</w:t>
        <w:br w:type="textWrapping"/>
        <w:t xml:space="preserve"> random.shuffle(stripped_substrings)</w:t>
        <w:br w:type="textWrapping"/>
        <w:t xml:space="preserve"> shuffled_string = ','.join(stripped_substrings)</w:t>
        <w:br w:type="textWrapping"/>
        <w:t xml:space="preserve"> results.append((s, shuffled_string))</w:t>
        <w:br w:type="textWrapping"/>
        <w:t xml:space="preserve"> df = pd.DataFrame(results, columns=['Original String', 'Shuffled String'])</w:t>
        <w:br w:type="textWrapping"/>
        <w:t xml:space="preserve"> return df</w:t>
        <w:br w:type="textWrapping"/>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"reasoning_content": "### Reasoning Process:</w:t>
        <w:br w:type="textWrapping"/>
        <w:t xml:space="preserve">&lt;step 1&gt; The problem requires processing each string in a list by splitting it into substrings based on commas, stripping whitespace from each substring, shuffling those substrings, and forming a DataFrame with the original and shuffled strings. The key steps are splitting, processing, shuffling, and DataFrame creation.</w:t>
        <w:br w:type="textWrapping"/>
        <w:t xml:space="preserve">&lt;step 2&gt; To split the string into substrings while handling commas with possible whitespace, `split(',')` is used followed by stripping each part with `.strip()`. This ensures substrings are clean.</w:t>
        <w:br w:type="textWrapping"/>
        <w:t xml:space="preserve">&lt;step 3&gt; Shuffling must be reproducible when a seed is provided. Using `random.sample()` avoids in-place modification and simplifies code. Setting the seed once at the start ensures consistent results across runs with the same seed.</w:t>
        <w:br w:type="textWrapping"/>
        <w:t xml:space="preserve">&lt;step 4&gt; Each processed string\u2019s substrings are shuffled independently. For each input string, the original is stored as-is, and the shuffled substrings are joined back with commas to form the \"Shuffled String\".</w:t>
        <w:br w:type="textWrapping"/>
        <w:t xml:space="preserve">&lt;step 5&gt; Edge cases like empty strings or consecutive commas are handled naturally by splitting and stripping, preserving empty substrings as part of the result.",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"reasoning_content": "### Reasoning Process:</w:t>
        <w:br w:type="textWrapping"/>
        <w:t xml:space="preserve">&lt;step 1&gt; First, I need to understand what the function should do. It takes a list of comma-separated strings, and for each string, I need to:</w:t>
        <w:br w:type="textWrapping"/>
        <w:t xml:space="preserve"> - Split it by commas</w:t>
        <w:br w:type="textWrapping"/>
        <w:t xml:space="preserve"> - Remove leading/trailing whitespaces from each substring</w:t>
        <w:br w:type="textWrapping"/>
        <w:t xml:space="preserve"> - Shuffle these processed substrings</w:t>
        <w:br w:type="textWrapping"/>
        <w:t xml:space="preserve"> - Return a DataFrame showing both original and shuffled strings</w:t>
        <w:br w:type="textWrapping"/>
        <w:t xml:space="preserve">&lt;step 2&gt; I'll need to use the random module for shuffling, so if a seed is provided, I should set it for reproducibility of results.</w:t>
        <w:br w:type="textWrapping"/>
        <w:t xml:space="preserve">&lt;step 3&gt; For each string in the input list, I'll split it by commas, trim whitespace from each substring, and then shuffle these substrings.</w:t>
        <w:br w:type="textWrapping"/>
        <w:t xml:space="preserve">&lt;step 4&gt; When shuffling, I need to make a copy of the substrings list to avoid modifying the original list.</w:t>
        <w:br w:type="textWrapping"/>
        <w:t xml:space="preserve">&lt;step 5&gt; After shuffling, I'll join the substrings back together with commas to form the shuffled string.</w:t>
        <w:br w:type="textWrapping"/>
        <w:t xml:space="preserve">&lt;step 6&gt; Finally, I'll create a pandas DataFrame with two columns: \"Original String\" and \"Shuffled String\", containing the original strings and their shuffled versions.",</w:t>
      </w:r>
    </w:p>
    <w:p w:rsidR="00000000" w:rsidDel="00000000" w:rsidP="00000000" w:rsidRDefault="00000000" w:rsidRPr="00000000" w14:paraId="00000248">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13</w:t>
      </w:r>
    </w:p>
    <w:p w:rsidR="00000000" w:rsidDel="00000000" w:rsidP="00000000" w:rsidRDefault="00000000" w:rsidRPr="00000000" w14:paraId="0000024A">
      <w:pPr>
        <w:numPr>
          <w:ilvl w:val="0"/>
          <w:numId w:val="2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24B">
      <w:pPr>
        <w:numPr>
          <w:ilvl w:val="0"/>
          <w:numId w:val="2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Library identification - Essential</w:t>
      </w:r>
    </w:p>
    <w:p w:rsidR="00000000" w:rsidDel="00000000" w:rsidP="00000000" w:rsidRDefault="00000000" w:rsidRPr="00000000" w14:paraId="0000024C">
      <w:pPr>
        <w:numPr>
          <w:ilvl w:val="0"/>
          <w:numId w:val="2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Function signature design - Essential</w:t>
      </w:r>
    </w:p>
    <w:p w:rsidR="00000000" w:rsidDel="00000000" w:rsidP="00000000" w:rsidRDefault="00000000" w:rsidRPr="00000000" w14:paraId="0000024D">
      <w:pPr>
        <w:numPr>
          <w:ilvl w:val="0"/>
          <w:numId w:val="2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Reproducibility implementation - Essential</w:t>
      </w:r>
    </w:p>
    <w:p w:rsidR="00000000" w:rsidDel="00000000" w:rsidP="00000000" w:rsidRDefault="00000000" w:rsidRPr="00000000" w14:paraId="0000024E">
      <w:pPr>
        <w:numPr>
          <w:ilvl w:val="0"/>
          <w:numId w:val="25"/>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Process each string - Essential</w:t>
      </w:r>
    </w:p>
    <w:p w:rsidR="00000000" w:rsidDel="00000000" w:rsidP="00000000" w:rsidRDefault="00000000" w:rsidRPr="00000000" w14:paraId="0000024F">
      <w:pPr>
        <w:numPr>
          <w:ilvl w:val="0"/>
          <w:numId w:val="25"/>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Split string by commas - Essential</w:t>
      </w:r>
    </w:p>
    <w:p w:rsidR="00000000" w:rsidDel="00000000" w:rsidP="00000000" w:rsidRDefault="00000000" w:rsidRPr="00000000" w14:paraId="00000250">
      <w:pPr>
        <w:numPr>
          <w:ilvl w:val="0"/>
          <w:numId w:val="25"/>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Clean up substrings - Essential</w:t>
      </w:r>
    </w:p>
    <w:p w:rsidR="00000000" w:rsidDel="00000000" w:rsidP="00000000" w:rsidRDefault="00000000" w:rsidRPr="00000000" w14:paraId="00000251">
      <w:pPr>
        <w:numPr>
          <w:ilvl w:val="0"/>
          <w:numId w:val="25"/>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Shuffle substrings - Essential</w:t>
      </w:r>
    </w:p>
    <w:p w:rsidR="00000000" w:rsidDel="00000000" w:rsidP="00000000" w:rsidRDefault="00000000" w:rsidRPr="00000000" w14:paraId="00000252">
      <w:pPr>
        <w:numPr>
          <w:ilvl w:val="0"/>
          <w:numId w:val="25"/>
        </w:numPr>
        <w:spacing w:after="0" w:afterAutospacing="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Join shuffled substrings - Essential</w:t>
      </w:r>
    </w:p>
    <w:p w:rsidR="00000000" w:rsidDel="00000000" w:rsidP="00000000" w:rsidRDefault="00000000" w:rsidRPr="00000000" w14:paraId="00000253">
      <w:pPr>
        <w:numPr>
          <w:ilvl w:val="0"/>
          <w:numId w:val="25"/>
        </w:numPr>
        <w:spacing w:after="0" w:afterAutospacing="0" w:before="0" w:beforeAutospacing="0" w:lineRule="auto"/>
        <w:ind w:left="720" w:hanging="360"/>
      </w:pPr>
      <w:r w:rsidDel="00000000" w:rsidR="00000000" w:rsidRPr="00000000">
        <w:rPr>
          <w:b w:val="1"/>
          <w:bCs w:val="1"/>
          <w:rtl w:val="0"/>
        </w:rPr>
        <w:t xml:space="preserve">Step 10:</w:t>
      </w:r>
      <w:r w:rsidDel="00000000" w:rsidR="00000000" w:rsidRPr="00000000">
        <w:rPr>
          <w:rtl w:val="0"/>
        </w:rPr>
        <w:t xml:space="preserve"> Collect results - Essential</w:t>
      </w:r>
    </w:p>
    <w:p w:rsidR="00000000" w:rsidDel="00000000" w:rsidP="00000000" w:rsidRDefault="00000000" w:rsidRPr="00000000" w14:paraId="00000254">
      <w:pPr>
        <w:numPr>
          <w:ilvl w:val="0"/>
          <w:numId w:val="25"/>
        </w:numPr>
        <w:spacing w:after="0" w:afterAutospacing="0" w:before="0" w:beforeAutospacing="0" w:lineRule="auto"/>
        <w:ind w:left="720" w:hanging="360"/>
      </w:pPr>
      <w:r w:rsidDel="00000000" w:rsidR="00000000" w:rsidRPr="00000000">
        <w:rPr>
          <w:b w:val="1"/>
          <w:bCs w:val="1"/>
          <w:rtl w:val="0"/>
        </w:rPr>
        <w:t xml:space="preserve">Step 11:</w:t>
      </w:r>
      <w:r w:rsidDel="00000000" w:rsidR="00000000" w:rsidRPr="00000000">
        <w:rPr>
          <w:rtl w:val="0"/>
        </w:rPr>
        <w:t xml:space="preserve"> Create DataFrame - Essential</w:t>
      </w:r>
    </w:p>
    <w:p w:rsidR="00000000" w:rsidDel="00000000" w:rsidP="00000000" w:rsidRDefault="00000000" w:rsidRPr="00000000" w14:paraId="00000255">
      <w:pPr>
        <w:numPr>
          <w:ilvl w:val="0"/>
          <w:numId w:val="25"/>
        </w:numPr>
        <w:spacing w:after="0" w:afterAutospacing="0" w:before="0" w:beforeAutospacing="0" w:lineRule="auto"/>
        <w:ind w:left="720" w:hanging="360"/>
      </w:pPr>
      <w:r w:rsidDel="00000000" w:rsidR="00000000" w:rsidRPr="00000000">
        <w:rPr>
          <w:b w:val="1"/>
          <w:bCs w:val="1"/>
          <w:rtl w:val="0"/>
        </w:rPr>
        <w:t xml:space="preserve">Step 12:</w:t>
      </w:r>
      <w:r w:rsidDel="00000000" w:rsidR="00000000" w:rsidRPr="00000000">
        <w:rPr>
          <w:rtl w:val="0"/>
        </w:rPr>
        <w:t xml:space="preserve"> Return DataFrame - Essential</w:t>
      </w:r>
    </w:p>
    <w:p w:rsidR="00000000" w:rsidDel="00000000" w:rsidP="00000000" w:rsidRDefault="00000000" w:rsidRPr="00000000" w14:paraId="00000256">
      <w:pPr>
        <w:numPr>
          <w:ilvl w:val="0"/>
          <w:numId w:val="25"/>
        </w:numPr>
        <w:spacing w:after="240" w:before="0" w:beforeAutospacing="0" w:lineRule="auto"/>
        <w:ind w:left="720" w:hanging="360"/>
      </w:pPr>
      <w:r w:rsidDel="00000000" w:rsidR="00000000" w:rsidRPr="00000000">
        <w:rPr>
          <w:b w:val="1"/>
          <w:bCs w:val="1"/>
          <w:rtl w:val="0"/>
        </w:rPr>
        <w:t xml:space="preserve">Step 13:</w:t>
      </w:r>
      <w:r w:rsidDel="00000000" w:rsidR="00000000" w:rsidRPr="00000000">
        <w:rPr>
          <w:rtl w:val="0"/>
        </w:rPr>
        <w:t xml:space="preserve"> Review and refine - Non-essential</w:t>
      </w:r>
    </w:p>
    <w:p w:rsidR="00000000" w:rsidDel="00000000" w:rsidP="00000000" w:rsidRDefault="00000000" w:rsidRPr="00000000" w14:paraId="00000257">
      <w:pPr>
        <w:rPr/>
      </w:pPr>
      <w:r w:rsidDel="00000000" w:rsidR="00000000" w:rsidRPr="00000000">
        <w:rPr>
          <w:rtl w:val="0"/>
        </w:rPr>
        <w:t xml:space="preserve">12/13</w:t>
      </w:r>
    </w:p>
    <w:p w:rsidR="00000000" w:rsidDel="00000000" w:rsidP="00000000" w:rsidRDefault="00000000" w:rsidRPr="00000000" w14:paraId="00000258">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259">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25A">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25B">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25C">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25D">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25E">
      <w:pPr>
        <w:spacing w:after="0"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Coherent</w:t>
      </w:r>
    </w:p>
    <w:p w:rsidR="00000000" w:rsidDel="00000000" w:rsidP="00000000" w:rsidRDefault="00000000" w:rsidRPr="00000000" w14:paraId="0000025F">
      <w:pPr>
        <w:spacing w:after="0" w:line="276.0005454545455"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7 – Coherent</w:t>
      </w:r>
    </w:p>
    <w:p w:rsidR="00000000" w:rsidDel="00000000" w:rsidP="00000000" w:rsidRDefault="00000000" w:rsidRPr="00000000" w14:paraId="00000260">
      <w:pPr>
        <w:spacing w:after="0" w:line="276.0005454545455" w:lineRule="auto"/>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8 – Coherent</w:t>
      </w:r>
    </w:p>
    <w:p w:rsidR="00000000" w:rsidDel="00000000" w:rsidP="00000000" w:rsidRDefault="00000000" w:rsidRPr="00000000" w14:paraId="00000261">
      <w:pPr>
        <w:spacing w:after="0" w:line="276.0005454545455" w:lineRule="auto"/>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9 – Coherent</w:t>
      </w:r>
    </w:p>
    <w:p w:rsidR="00000000" w:rsidDel="00000000" w:rsidP="00000000" w:rsidRDefault="00000000" w:rsidRPr="00000000" w14:paraId="00000262">
      <w:pPr>
        <w:spacing w:after="0" w:line="276.0005454545455" w:lineRule="auto"/>
        <w:ind w:left="36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10 – Coherent</w:t>
      </w:r>
    </w:p>
    <w:p w:rsidR="00000000" w:rsidDel="00000000" w:rsidP="00000000" w:rsidRDefault="00000000" w:rsidRPr="00000000" w14:paraId="00000263">
      <w:pPr>
        <w:spacing w:after="0" w:line="276.0005454545455" w:lineRule="auto"/>
        <w:ind w:left="36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 11 – Coherent</w:t>
      </w:r>
    </w:p>
    <w:p w:rsidR="00000000" w:rsidDel="00000000" w:rsidP="00000000" w:rsidRDefault="00000000" w:rsidRPr="00000000" w14:paraId="00000264">
      <w:pPr>
        <w:spacing w:after="0" w:line="276.0005454545455" w:lineRule="auto"/>
        <w:ind w:left="36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 12 – Coherent</w:t>
      </w:r>
    </w:p>
    <w:p w:rsidR="00000000" w:rsidDel="00000000" w:rsidP="00000000" w:rsidRDefault="00000000" w:rsidRPr="00000000" w14:paraId="00000265">
      <w:pPr>
        <w:spacing w:line="276.0005454545455" w:lineRule="auto"/>
        <w:ind w:left="36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 13 – Coherent</w:t>
      </w:r>
    </w:p>
    <w:p w:rsidR="00000000" w:rsidDel="00000000" w:rsidP="00000000" w:rsidRDefault="00000000" w:rsidRPr="00000000" w14:paraId="00000266">
      <w:pPr>
        <w:spacing w:line="276.0005454545455" w:lineRule="auto"/>
        <w:rPr/>
      </w:pPr>
      <w:r w:rsidDel="00000000" w:rsidR="00000000" w:rsidRPr="00000000">
        <w:rPr>
          <w:rtl w:val="0"/>
        </w:rPr>
        <w:t xml:space="preserve">Internal Consistency: No explicit contradictions, but a lack of specifics about edge handling (e.g., empty substrings, single-item lists) leaves some ambiguity in the logic.</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269">
      <w:pPr>
        <w:spacing w:line="276.0005454545455" w:lineRule="auto"/>
        <w:rPr>
          <w:i w:val="1"/>
          <w:iCs w:val="1"/>
        </w:rPr>
      </w:pPr>
      <w:r w:rsidDel="00000000" w:rsidR="00000000" w:rsidRPr="00000000">
        <w:rPr>
          <w:i w:val="1"/>
          <w:iCs w:val="1"/>
          <w:rtl w:val="0"/>
        </w:rPr>
        <w:t xml:space="preserve">Problem Coverage:</w:t>
      </w:r>
    </w:p>
    <w:sdt>
      <w:sdtPr>
        <w:lock w:val="contentLocked"/>
        <w:id w:val="1990438971"/>
        <w:tag w:val="goog_rdk_0"/>
      </w:sdtPr>
      <w:sdtContent>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A">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B">
                <w:pPr>
                  <w:spacing w:line="276.0005454545455" w:lineRule="auto"/>
                  <w:rPr>
                    <w:b w:val="1"/>
                    <w:bCs w:val="1"/>
                  </w:rPr>
                </w:pPr>
                <w:r w:rsidDel="00000000" w:rsidR="00000000" w:rsidRPr="00000000">
                  <w:rPr>
                    <w:b w:val="1"/>
                    <w:bCs w:val="1"/>
                    <w:rtl w:val="0"/>
                  </w:rPr>
                  <w:t xml:space="preserve">Addressed?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C">
                <w:pPr>
                  <w:spacing w:line="276.0005454545455" w:lineRule="auto"/>
                  <w:rPr/>
                </w:pPr>
                <w:r w:rsidDel="00000000" w:rsidR="00000000" w:rsidRPr="00000000">
                  <w:rPr>
                    <w:rtl w:val="0"/>
                  </w:rPr>
                  <w:t xml:space="preserve">Split each string into comma-separated substrings, remove extra whitespace from each.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D">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E">
                <w:pPr>
                  <w:spacing w:line="276.0005454545455" w:lineRule="auto"/>
                  <w:rPr/>
                </w:pPr>
                <w:r w:rsidDel="00000000" w:rsidR="00000000" w:rsidRPr="00000000">
                  <w:rPr>
                    <w:rtl w:val="0"/>
                  </w:rPr>
                  <w:t xml:space="preserve">Shuffle the substrings within each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F">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0">
                <w:pPr>
                  <w:spacing w:line="276.0005454545455" w:lineRule="auto"/>
                  <w:rPr/>
                </w:pPr>
                <w:r w:rsidDel="00000000" w:rsidR="00000000" w:rsidRPr="00000000">
                  <w:rPr>
                    <w:rtl w:val="0"/>
                  </w:rPr>
                  <w:t xml:space="preserve">Return a pandas DataFrame with columns 'Original String' and 'Shuffled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1">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2">
                <w:pPr>
                  <w:spacing w:line="276.0005454545455" w:lineRule="auto"/>
                  <w:rPr/>
                </w:pPr>
                <w:r w:rsidDel="00000000" w:rsidR="00000000" w:rsidRPr="00000000">
                  <w:rPr>
                    <w:rtl w:val="0"/>
                  </w:rPr>
                  <w:t xml:space="preserve">Support reproducible shuffling via an optional seed argument.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3">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4">
                <w:pPr>
                  <w:spacing w:line="276.0005454545455" w:lineRule="auto"/>
                  <w:rPr/>
                </w:pPr>
                <w:r w:rsidDel="00000000" w:rsidR="00000000" w:rsidRPr="00000000">
                  <w:rPr>
                    <w:rtl w:val="0"/>
                  </w:rPr>
                  <w:t xml:space="preserve">Use the specified imports: re, random, pandas.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5">
                <w:pPr>
                  <w:spacing w:line="276.0005454545455" w:lineRule="auto"/>
                  <w:rPr/>
                </w:pPr>
                <w:r w:rsidDel="00000000" w:rsidR="00000000" w:rsidRPr="00000000">
                  <w:rPr>
                    <w:rtl w:val="0"/>
                  </w:rPr>
                  <w:t xml:space="preserve">yes</w:t>
                </w:r>
              </w:p>
            </w:tc>
          </w:tr>
        </w:tbl>
      </w:sdtContent>
    </w:sdt>
    <w:p w:rsidR="00000000" w:rsidDel="00000000" w:rsidP="00000000" w:rsidRDefault="00000000" w:rsidRPr="00000000" w14:paraId="00000276">
      <w:pPr>
        <w:spacing w:line="276.0005454545455" w:lineRule="auto"/>
        <w:rPr/>
      </w:pPr>
      <w:r w:rsidDel="00000000" w:rsidR="00000000" w:rsidRPr="00000000">
        <w:rPr>
          <w:rtl w:val="0"/>
        </w:rPr>
        <w:t xml:space="preserve">Factual correctness: Statements about required language and library features are factually correct. However, there is lack of detail on what happens to empty substrings, and whitespace handling post-join is not addressed.</w:t>
      </w:r>
    </w:p>
    <w:p w:rsidR="00000000" w:rsidDel="00000000" w:rsidP="00000000" w:rsidRDefault="00000000" w:rsidRPr="00000000" w14:paraId="00000277">
      <w:pPr>
        <w:spacing w:line="276.0005454545455" w:lineRule="auto"/>
        <w:rPr/>
      </w:pPr>
      <w:r w:rsidDel="00000000" w:rsidR="00000000" w:rsidRPr="00000000">
        <w:rPr>
          <w:rtl w:val="0"/>
        </w:rPr>
        <w:t xml:space="preserve">Constraint and edge case handling:</w:t>
      </w:r>
      <w:r w:rsidDel="00000000" w:rsidR="00000000" w:rsidRPr="00000000">
        <w:rPr>
          <w:shd w:fill="f4cccc" w:val="clear"/>
          <w:rtl w:val="0"/>
        </w:rPr>
        <w:t xml:space="preserve"> Surface-level mention of edge cases (empty input, no commas, whitespace substrings) but does not clarify outcomes</w:t>
      </w:r>
      <w:r w:rsidDel="00000000" w:rsidR="00000000" w:rsidRPr="00000000">
        <w:rPr>
          <w:rtl w:val="0"/>
        </w:rPr>
        <w:t xml:space="preserve"> for single-substring cases, preservation or filtering of stripped-empty substrings, or treatment of malformed/missing data. No mention of error handling, input validation, or large data implications.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27B">
      <w:pPr>
        <w:numPr>
          <w:ilvl w:val="0"/>
          <w:numId w:val="4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27C">
      <w:pPr>
        <w:numPr>
          <w:ilvl w:val="0"/>
          <w:numId w:val="4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Shuffling with seed - Essential</w:t>
      </w:r>
    </w:p>
    <w:p w:rsidR="00000000" w:rsidDel="00000000" w:rsidP="00000000" w:rsidRDefault="00000000" w:rsidRPr="00000000" w14:paraId="0000027D">
      <w:pPr>
        <w:numPr>
          <w:ilvl w:val="0"/>
          <w:numId w:val="4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Join shuffled tokens - Essential</w:t>
      </w:r>
    </w:p>
    <w:p w:rsidR="00000000" w:rsidDel="00000000" w:rsidP="00000000" w:rsidRDefault="00000000" w:rsidRPr="00000000" w14:paraId="0000027E">
      <w:pPr>
        <w:numPr>
          <w:ilvl w:val="0"/>
          <w:numId w:val="4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DataFrame creation - Essential</w:t>
      </w:r>
    </w:p>
    <w:p w:rsidR="00000000" w:rsidDel="00000000" w:rsidP="00000000" w:rsidRDefault="00000000" w:rsidRPr="00000000" w14:paraId="0000027F">
      <w:pPr>
        <w:numPr>
          <w:ilvl w:val="0"/>
          <w:numId w:val="49"/>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Implementation approach - Essential</w:t>
      </w:r>
    </w:p>
    <w:p w:rsidR="00000000" w:rsidDel="00000000" w:rsidP="00000000" w:rsidRDefault="00000000" w:rsidRPr="00000000" w14:paraId="00000280">
      <w:pPr>
        <w:rPr/>
      </w:pPr>
      <w:r w:rsidDel="00000000" w:rsidR="00000000" w:rsidRPr="00000000">
        <w:rPr>
          <w:rtl w:val="0"/>
        </w:rPr>
        <w:t xml:space="preserve">5/5</w:t>
      </w:r>
    </w:p>
    <w:p w:rsidR="00000000" w:rsidDel="00000000" w:rsidP="00000000" w:rsidRDefault="00000000" w:rsidRPr="00000000" w14:paraId="00000281">
      <w:pPr>
        <w:rPr>
          <w:b w:val="1"/>
          <w:bCs w:val="1"/>
        </w:rPr>
      </w:pPr>
      <w:r w:rsidDel="00000000" w:rsidR="00000000" w:rsidRPr="00000000">
        <w:rPr>
          <w:b w:val="1"/>
          <w:bCs w:val="1"/>
          <w:rtl w:val="0"/>
        </w:rPr>
        <w:t xml:space="preserve">model2_logic:</w:t>
      </w:r>
    </w:p>
    <w:p w:rsidR="00000000" w:rsidDel="00000000" w:rsidP="00000000" w:rsidRDefault="00000000" w:rsidRPr="00000000" w14:paraId="00000282">
      <w:pPr>
        <w:rPr>
          <w:b w:val="1"/>
          <w:bCs w:val="1"/>
          <w:i w:val="1"/>
          <w:iCs w:val="1"/>
        </w:rPr>
      </w:pPr>
      <w:r w:rsidDel="00000000" w:rsidR="00000000" w:rsidRPr="00000000">
        <w:rPr>
          <w:b w:val="1"/>
          <w:bCs w:val="1"/>
          <w:i w:val="1"/>
          <w:iCs w:val="1"/>
          <w:rtl w:val="0"/>
        </w:rPr>
        <w:t xml:space="preserve">Step Coherence:</w:t>
      </w:r>
    </w:p>
    <w:p w:rsidR="00000000" w:rsidDel="00000000" w:rsidP="00000000" w:rsidRDefault="00000000" w:rsidRPr="00000000" w14:paraId="00000283">
      <w:pPr>
        <w:spacing w:after="0" w:line="276.0005454545455" w:lineRule="auto"/>
        <w:ind w:left="360" w:firstLine="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rtl w:val="0"/>
        </w:rPr>
        <w:t xml:space="preserve">Step 2 – Coherent</w:t>
      </w:r>
    </w:p>
    <w:p w:rsidR="00000000" w:rsidDel="00000000" w:rsidP="00000000" w:rsidRDefault="00000000" w:rsidRPr="00000000" w14:paraId="00000284">
      <w:pPr>
        <w:spacing w:after="0" w:line="276.0005454545455" w:lineRule="auto"/>
        <w:ind w:left="360" w:firstLine="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rtl w:val="0"/>
        </w:rPr>
        <w:t xml:space="preserve">Step 3 – Coherent</w:t>
      </w:r>
    </w:p>
    <w:p w:rsidR="00000000" w:rsidDel="00000000" w:rsidP="00000000" w:rsidRDefault="00000000" w:rsidRPr="00000000" w14:paraId="00000285">
      <w:pPr>
        <w:spacing w:after="0" w:line="276.0005454545455" w:lineRule="auto"/>
        <w:ind w:left="360" w:firstLine="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rtl w:val="0"/>
        </w:rPr>
        <w:t xml:space="preserve">Step 4 – Coherent</w:t>
      </w:r>
    </w:p>
    <w:p w:rsidR="00000000" w:rsidDel="00000000" w:rsidP="00000000" w:rsidRDefault="00000000" w:rsidRPr="00000000" w14:paraId="00000286">
      <w:pPr>
        <w:spacing w:line="276.0005454545455" w:lineRule="auto"/>
        <w:ind w:left="360" w:firstLine="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rtl w:val="0"/>
        </w:rPr>
        <w:t xml:space="preserve">Step 5 – Coherent</w:t>
      </w:r>
    </w:p>
    <w:p w:rsidR="00000000" w:rsidDel="00000000" w:rsidP="00000000" w:rsidRDefault="00000000" w:rsidRPr="00000000" w14:paraId="00000287">
      <w:pPr>
        <w:spacing w:line="276.0005454545455" w:lineRule="auto"/>
        <w:rPr>
          <w:b w:val="1"/>
          <w:bCs w:val="1"/>
        </w:rPr>
      </w:pPr>
      <w:r w:rsidDel="00000000" w:rsidR="00000000" w:rsidRPr="00000000">
        <w:rPr>
          <w:b w:val="1"/>
          <w:bCs w:val="1"/>
          <w:rtl w:val="0"/>
        </w:rPr>
        <w:t xml:space="preserve">Internal Consistency: The reasoning is logically consistent and flows sequentially. However, mention of library imports (notably 're') is not reflected in the reasoning steps, suggesting a knowledge gap about the expected need for regular expressions.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28A">
      <w:pPr>
        <w:rPr>
          <w:i w:val="1"/>
          <w:iCs w:val="1"/>
        </w:rPr>
      </w:pPr>
      <w:r w:rsidDel="00000000" w:rsidR="00000000" w:rsidRPr="00000000">
        <w:rPr>
          <w:rtl w:val="0"/>
        </w:rPr>
        <w:t xml:space="preserve">​​</w:t>
      </w:r>
      <w:r w:rsidDel="00000000" w:rsidR="00000000" w:rsidRPr="00000000">
        <w:rPr>
          <w:i w:val="1"/>
          <w:iCs w:val="1"/>
          <w:rtl w:val="0"/>
        </w:rPr>
        <w:t xml:space="preserve">Problem Coverage:</w:t>
      </w:r>
    </w:p>
    <w:sdt>
      <w:sdtPr>
        <w:lock w:val="contentLocked"/>
        <w:id w:val="-104726457"/>
        <w:tag w:val="goog_rdk_1"/>
      </w:sdtPr>
      <w:sdtContent>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B">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C">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D">
                <w:pPr>
                  <w:spacing w:line="276.0005454545455" w:lineRule="auto"/>
                  <w:rPr/>
                </w:pPr>
                <w:r w:rsidDel="00000000" w:rsidR="00000000" w:rsidRPr="00000000">
                  <w:rPr>
                    <w:rtl w:val="0"/>
                  </w:rPr>
                  <w:t xml:space="preserve">Take list of comma-separated strings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E">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F">
                <w:pPr>
                  <w:spacing w:line="276.0005454545455" w:lineRule="auto"/>
                  <w:rPr/>
                </w:pPr>
                <w:r w:rsidDel="00000000" w:rsidR="00000000" w:rsidRPr="00000000">
                  <w:rPr>
                    <w:rtl w:val="0"/>
                  </w:rPr>
                  <w:t xml:space="preserve">Split each string by commas into substrings, trimming whitespace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0">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1">
                <w:pPr>
                  <w:spacing w:line="276.0005454545455" w:lineRule="auto"/>
                  <w:rPr/>
                </w:pPr>
                <w:r w:rsidDel="00000000" w:rsidR="00000000" w:rsidRPr="00000000">
                  <w:rPr>
                    <w:rtl w:val="0"/>
                  </w:rPr>
                  <w:t xml:space="preserve">Shuffle the substrings within each original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2">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3">
                <w:pPr>
                  <w:spacing w:line="276.0005454545455" w:lineRule="auto"/>
                  <w:rPr/>
                </w:pPr>
                <w:r w:rsidDel="00000000" w:rsidR="00000000" w:rsidRPr="00000000">
                  <w:rPr>
                    <w:rtl w:val="0"/>
                  </w:rPr>
                  <w:t xml:space="preserve">Allow seeding the random number generator for reproducibility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4">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5">
                <w:pPr>
                  <w:spacing w:line="276.0005454545455" w:lineRule="auto"/>
                  <w:rPr/>
                </w:pPr>
                <w:r w:rsidDel="00000000" w:rsidR="00000000" w:rsidRPr="00000000">
                  <w:rPr>
                    <w:rtl w:val="0"/>
                  </w:rPr>
                  <w:t xml:space="preserve">Join substrings back with consistent comma spacing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6">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7">
                <w:pPr>
                  <w:spacing w:line="276.0005454545455" w:lineRule="auto"/>
                  <w:rPr/>
                </w:pPr>
                <w:r w:rsidDel="00000000" w:rsidR="00000000" w:rsidRPr="00000000">
                  <w:rPr>
                    <w:rtl w:val="0"/>
                  </w:rPr>
                  <w:t xml:space="preserve">Return a pandas DataFrame with 'Original String' and 'Shuffled String' columns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8">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9">
                <w:pPr>
                  <w:spacing w:line="276.0005454545455" w:lineRule="auto"/>
                  <w:rPr/>
                </w:pPr>
                <w:r w:rsidDel="00000000" w:rsidR="00000000" w:rsidRPr="00000000">
                  <w:rPr>
                    <w:rtl w:val="0"/>
                  </w:rPr>
                  <w:t xml:space="preserve">Use specified imports (re, random, pandas)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A">
                <w:pPr>
                  <w:spacing w:line="276.0005454545455" w:lineRule="auto"/>
                  <w:rPr/>
                </w:pPr>
                <w:r w:rsidDel="00000000" w:rsidR="00000000" w:rsidRPr="00000000">
                  <w:rPr>
                    <w:rtl w:val="0"/>
                  </w:rPr>
                  <w:t xml:space="preserve">no</w:t>
                </w:r>
              </w:p>
            </w:tc>
          </w:tr>
        </w:tbl>
      </w:sdtContent>
    </w:sdt>
    <w:p w:rsidR="00000000" w:rsidDel="00000000" w:rsidP="00000000" w:rsidRDefault="00000000" w:rsidRPr="00000000" w14:paraId="0000029B">
      <w:pPr>
        <w:spacing w:line="276.0005454545455" w:lineRule="auto"/>
        <w:rPr/>
      </w:pPr>
      <w:r w:rsidDel="00000000" w:rsidR="00000000" w:rsidRPr="00000000">
        <w:rPr>
          <w:rtl w:val="0"/>
        </w:rPr>
        <w:t xml:space="preserve">Factual correctness: Steps accurately describe the operations required for string splitting, shuffling, and DataFrame assembly. However, the use of the 're' module is neither justified nor incorporated, which could lead to confusion or missed requirements if advanced splitting was desired.</w:t>
      </w:r>
    </w:p>
    <w:p w:rsidR="00000000" w:rsidDel="00000000" w:rsidP="00000000" w:rsidRDefault="00000000" w:rsidRPr="00000000" w14:paraId="0000029C">
      <w:pPr>
        <w:spacing w:line="276.0005454545455" w:lineRule="auto"/>
        <w:rPr/>
      </w:pPr>
      <w:r w:rsidDel="00000000" w:rsidR="00000000" w:rsidRPr="00000000">
        <w:rPr>
          <w:rtl w:val="0"/>
        </w:rPr>
        <w:t xml:space="preserve">Constraint and edge case handling: </w:t>
      </w:r>
      <w:r w:rsidDel="00000000" w:rsidR="00000000" w:rsidRPr="00000000">
        <w:rPr>
          <w:shd w:fill="f4cccc" w:val="clear"/>
          <w:rtl w:val="0"/>
        </w:rPr>
        <w:t xml:space="preserve">Does not address edge cases </w:t>
      </w:r>
      <w:r w:rsidDel="00000000" w:rsidR="00000000" w:rsidRPr="00000000">
        <w:rPr>
          <w:rtl w:val="0"/>
        </w:rPr>
        <w:t xml:space="preserve">such as: empty input lists, empty strings, strings with single or no commas, strings with consecutive commas (which lead to empty substrings), or non-string Types in data_list. Malformed input and the purpose of the 're' module are not considered. No error handling is planned or justified.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2A0">
      <w:pPr>
        <w:numPr>
          <w:ilvl w:val="0"/>
          <w:numId w:val="26"/>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2A1">
      <w:pPr>
        <w:numPr>
          <w:ilvl w:val="0"/>
          <w:numId w:val="26"/>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Input/output specification - Essential</w:t>
      </w:r>
    </w:p>
    <w:p w:rsidR="00000000" w:rsidDel="00000000" w:rsidP="00000000" w:rsidRDefault="00000000" w:rsidRPr="00000000" w14:paraId="000002A2">
      <w:pPr>
        <w:numPr>
          <w:ilvl w:val="0"/>
          <w:numId w:val="26"/>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Core logic for single string - Essential</w:t>
      </w:r>
    </w:p>
    <w:p w:rsidR="00000000" w:rsidDel="00000000" w:rsidP="00000000" w:rsidRDefault="00000000" w:rsidRPr="00000000" w14:paraId="000002A3">
      <w:pPr>
        <w:numPr>
          <w:ilvl w:val="0"/>
          <w:numId w:val="26"/>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Overall structure - Essential</w:t>
      </w:r>
    </w:p>
    <w:p w:rsidR="00000000" w:rsidDel="00000000" w:rsidP="00000000" w:rsidRDefault="00000000" w:rsidRPr="00000000" w14:paraId="000002A4">
      <w:pPr>
        <w:numPr>
          <w:ilvl w:val="0"/>
          <w:numId w:val="26"/>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Implementation details - Essential</w:t>
      </w:r>
    </w:p>
    <w:p w:rsidR="00000000" w:rsidDel="00000000" w:rsidP="00000000" w:rsidRDefault="00000000" w:rsidRPr="00000000" w14:paraId="000002A5">
      <w:pPr>
        <w:numPr>
          <w:ilvl w:val="0"/>
          <w:numId w:val="26"/>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Code refinement - Non-essential (meta-discussion)</w:t>
      </w:r>
    </w:p>
    <w:p w:rsidR="00000000" w:rsidDel="00000000" w:rsidP="00000000" w:rsidRDefault="00000000" w:rsidRPr="00000000" w14:paraId="000002A6">
      <w:pPr>
        <w:rPr/>
      </w:pPr>
      <w:r w:rsidDel="00000000" w:rsidR="00000000" w:rsidRPr="00000000">
        <w:rPr>
          <w:rtl w:val="0"/>
        </w:rPr>
        <w:t xml:space="preserve">5/6</w:t>
      </w:r>
    </w:p>
    <w:p w:rsidR="00000000" w:rsidDel="00000000" w:rsidP="00000000" w:rsidRDefault="00000000" w:rsidRPr="00000000" w14:paraId="000002A7">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2A8">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2A9">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2AA">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2AB">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2AC">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2AD">
      <w:pPr>
        <w:spacing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Coherent</w:t>
      </w:r>
    </w:p>
    <w:p w:rsidR="00000000" w:rsidDel="00000000" w:rsidP="00000000" w:rsidRDefault="00000000" w:rsidRPr="00000000" w14:paraId="000002AE">
      <w:pPr>
        <w:spacing w:line="276.0005454545455" w:lineRule="auto"/>
        <w:rPr/>
      </w:pPr>
      <w:r w:rsidDel="00000000" w:rsidR="00000000" w:rsidRPr="00000000">
        <w:rPr>
          <w:rtl w:val="0"/>
        </w:rPr>
        <w:t xml:space="preserve">Internal Consistency: All steps are logically consistent and follow the requirements. The reasoning makes a minor output formatting assumption (using ', ' for joining shuffled substrings) that is reasonable but not strictly specified.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2B1">
      <w:pPr>
        <w:spacing w:line="276.0005454545455" w:lineRule="auto"/>
        <w:rPr>
          <w:i w:val="1"/>
          <w:iCs w:val="1"/>
        </w:rPr>
      </w:pPr>
      <w:r w:rsidDel="00000000" w:rsidR="00000000" w:rsidRPr="00000000">
        <w:rPr>
          <w:i w:val="1"/>
          <w:iCs w:val="1"/>
          <w:rtl w:val="0"/>
        </w:rPr>
        <w:t xml:space="preserve">Problem Coverage:</w:t>
      </w:r>
    </w:p>
    <w:sdt>
      <w:sdtPr>
        <w:lock w:val="contentLocked"/>
        <w:id w:val="1120014651"/>
        <w:tag w:val="goog_rdk_2"/>
      </w:sdtPr>
      <w:sdtContent>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2">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3">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4">
                <w:pPr>
                  <w:spacing w:line="276.0005454545455" w:lineRule="auto"/>
                  <w:rPr/>
                </w:pPr>
                <w:r w:rsidDel="00000000" w:rsidR="00000000" w:rsidRPr="00000000">
                  <w:rPr>
                    <w:rtl w:val="0"/>
                  </w:rPr>
                  <w:t xml:space="preserve">Process list of comma-separated strings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5">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6">
                <w:pPr>
                  <w:spacing w:line="276.0005454545455" w:lineRule="auto"/>
                  <w:rPr/>
                </w:pPr>
                <w:r w:rsidDel="00000000" w:rsidR="00000000" w:rsidRPr="00000000">
                  <w:rPr>
                    <w:rtl w:val="0"/>
                  </w:rPr>
                  <w:t xml:space="preserve">Split strings into substrings by commas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7">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8">
                <w:pPr>
                  <w:spacing w:line="276.0005454545455" w:lineRule="auto"/>
                  <w:rPr/>
                </w:pPr>
                <w:r w:rsidDel="00000000" w:rsidR="00000000" w:rsidRPr="00000000">
                  <w:rPr>
                    <w:rtl w:val="0"/>
                  </w:rPr>
                  <w:t xml:space="preserve">Remove leading/trailing whitespace from substrings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9">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A">
                <w:pPr>
                  <w:spacing w:line="276.0005454545455" w:lineRule="auto"/>
                  <w:rPr/>
                </w:pPr>
                <w:r w:rsidDel="00000000" w:rsidR="00000000" w:rsidRPr="00000000">
                  <w:rPr>
                    <w:rtl w:val="0"/>
                  </w:rPr>
                  <w:t xml:space="preserve">Shuffle substrings within each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B">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C">
                <w:pPr>
                  <w:spacing w:line="276.0005454545455" w:lineRule="auto"/>
                  <w:rPr/>
                </w:pPr>
                <w:r w:rsidDel="00000000" w:rsidR="00000000" w:rsidRPr="00000000">
                  <w:rPr>
                    <w:rtl w:val="0"/>
                  </w:rPr>
                  <w:t xml:space="preserve">Return DataFrame with 'Original String' and 'Shuffled String' columns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D">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E">
                <w:pPr>
                  <w:spacing w:line="276.0005454545455" w:lineRule="auto"/>
                  <w:rPr/>
                </w:pPr>
                <w:r w:rsidDel="00000000" w:rsidR="00000000" w:rsidRPr="00000000">
                  <w:rPr>
                    <w:rtl w:val="0"/>
                  </w:rPr>
                  <w:t xml:space="preserve">Support optional seed parameter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F">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0">
                <w:pPr>
                  <w:spacing w:line="276.0005454545455" w:lineRule="auto"/>
                  <w:rPr/>
                </w:pPr>
                <w:r w:rsidDel="00000000" w:rsidR="00000000" w:rsidRPr="00000000">
                  <w:rPr>
                    <w:rtl w:val="0"/>
                  </w:rPr>
                  <w:t xml:space="preserve">Use specified function signature and imports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1">
                <w:pPr>
                  <w:spacing w:line="276.0005454545455" w:lineRule="auto"/>
                  <w:rPr/>
                </w:pPr>
                <w:r w:rsidDel="00000000" w:rsidR="00000000" w:rsidRPr="00000000">
                  <w:rPr>
                    <w:rtl w:val="0"/>
                  </w:rPr>
                  <w:t xml:space="preserve">yes</w:t>
                </w:r>
              </w:p>
            </w:tc>
          </w:tr>
        </w:tbl>
      </w:sdtContent>
    </w:sdt>
    <w:p w:rsidR="00000000" w:rsidDel="00000000" w:rsidP="00000000" w:rsidRDefault="00000000" w:rsidRPr="00000000" w14:paraId="000002C2">
      <w:pPr>
        <w:spacing w:line="276.0005454545455" w:lineRule="auto"/>
        <w:rPr/>
      </w:pPr>
      <w:r w:rsidDel="00000000" w:rsidR="00000000" w:rsidRPr="00000000">
        <w:rPr>
          <w:rtl w:val="0"/>
        </w:rPr>
        <w:t xml:space="preserve">Factual correctness: The reasoning accurately describes all required processing logic. Use of string methods, the random module for shuffling, and DataFrame construction are all correct.</w:t>
      </w:r>
    </w:p>
    <w:p w:rsidR="00000000" w:rsidDel="00000000" w:rsidP="00000000" w:rsidRDefault="00000000" w:rsidRPr="00000000" w14:paraId="000002C3">
      <w:pPr>
        <w:spacing w:line="276.0005454545455" w:lineRule="auto"/>
        <w:rPr/>
      </w:pPr>
      <w:r w:rsidDel="00000000" w:rsidR="00000000" w:rsidRPr="00000000">
        <w:rPr>
          <w:rtl w:val="0"/>
        </w:rPr>
        <w:t xml:space="preserve">Constraint and edge case handling: Edge cases such as empty lists, empty strings, or substrings containing only whitespace are handled by the approach described. No explicit error handling for malformed inputs (like inputs without commas) is described, but the expected behavior is covered for the typical use-case.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w:t>
      </w:r>
    </w:p>
    <w:p w:rsidR="00000000" w:rsidDel="00000000" w:rsidP="00000000" w:rsidRDefault="00000000" w:rsidRPr="00000000" w14:paraId="000002C7">
      <w:pPr>
        <w:numPr>
          <w:ilvl w:val="0"/>
          <w:numId w:val="1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2C8">
      <w:pPr>
        <w:numPr>
          <w:ilvl w:val="0"/>
          <w:numId w:val="1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Approach design - Essential</w:t>
      </w:r>
    </w:p>
    <w:p w:rsidR="00000000" w:rsidDel="00000000" w:rsidP="00000000" w:rsidRDefault="00000000" w:rsidRPr="00000000" w14:paraId="000002C9">
      <w:pPr>
        <w:numPr>
          <w:ilvl w:val="0"/>
          <w:numId w:val="1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Implementation considerations - Essential</w:t>
      </w:r>
    </w:p>
    <w:p w:rsidR="00000000" w:rsidDel="00000000" w:rsidP="00000000" w:rsidRDefault="00000000" w:rsidRPr="00000000" w14:paraId="000002CA">
      <w:pPr>
        <w:numPr>
          <w:ilvl w:val="0"/>
          <w:numId w:val="19"/>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Edge cases - Essential</w:t>
      </w:r>
    </w:p>
    <w:p w:rsidR="00000000" w:rsidDel="00000000" w:rsidP="00000000" w:rsidRDefault="00000000" w:rsidRPr="00000000" w14:paraId="000002CB">
      <w:pPr>
        <w:spacing w:after="240" w:before="240" w:lineRule="auto"/>
        <w:rPr/>
      </w:pPr>
      <w:r w:rsidDel="00000000" w:rsidR="00000000" w:rsidRPr="00000000">
        <w:rPr>
          <w:rtl w:val="0"/>
        </w:rPr>
        <w:t xml:space="preserve">4/4</w:t>
      </w:r>
    </w:p>
    <w:p w:rsidR="00000000" w:rsidDel="00000000" w:rsidP="00000000" w:rsidRDefault="00000000" w:rsidRPr="00000000" w14:paraId="000002CC">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2CD">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2CE">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2CF">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2D0">
      <w:pPr>
        <w:spacing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2D1">
      <w:pPr>
        <w:spacing w:line="276.0005454545455" w:lineRule="auto"/>
        <w:rPr/>
      </w:pPr>
      <w:r w:rsidDel="00000000" w:rsidR="00000000" w:rsidRPr="00000000">
        <w:rPr>
          <w:rtl w:val="0"/>
        </w:rPr>
        <w:t xml:space="preserve">Internal Consistency: The steps are logical in sequence without contradiction, but there is an inconsistency with the requirement to use the 're' module, which is ignored rather than addressed (i.e., no rationale is given for omitting 're').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2D4">
      <w:pPr>
        <w:spacing w:line="276.0005454545455" w:lineRule="auto"/>
        <w:rPr>
          <w:i w:val="1"/>
          <w:iCs w:val="1"/>
        </w:rPr>
      </w:pPr>
      <w:r w:rsidDel="00000000" w:rsidR="00000000" w:rsidRPr="00000000">
        <w:rPr>
          <w:i w:val="1"/>
          <w:iCs w:val="1"/>
          <w:rtl w:val="0"/>
        </w:rPr>
        <w:t xml:space="preserve">Problem Coverage:</w:t>
      </w:r>
    </w:p>
    <w:sdt>
      <w:sdtPr>
        <w:lock w:val="contentLocked"/>
        <w:id w:val="-1828185811"/>
        <w:tag w:val="goog_rdk_3"/>
      </w:sdtPr>
      <w:sdtContent>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5">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6">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7">
                <w:pPr>
                  <w:spacing w:line="276.0005454545455" w:lineRule="auto"/>
                  <w:rPr/>
                </w:pPr>
                <w:r w:rsidDel="00000000" w:rsidR="00000000" w:rsidRPr="00000000">
                  <w:rPr>
                    <w:rtl w:val="0"/>
                  </w:rPr>
                  <w:t xml:space="preserve">Split input strings into substrings using commas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8">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9">
                <w:pPr>
                  <w:spacing w:line="276.0005454545455" w:lineRule="auto"/>
                  <w:rPr/>
                </w:pPr>
                <w:r w:rsidDel="00000000" w:rsidR="00000000" w:rsidRPr="00000000">
                  <w:rPr>
                    <w:rtl w:val="0"/>
                  </w:rPr>
                  <w:t xml:space="preserve">Strip leading/trailing whitespaces from each substring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A">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B">
                <w:pPr>
                  <w:spacing w:line="276.0005454545455" w:lineRule="auto"/>
                  <w:rPr/>
                </w:pPr>
                <w:r w:rsidDel="00000000" w:rsidR="00000000" w:rsidRPr="00000000">
                  <w:rPr>
                    <w:rtl w:val="0"/>
                  </w:rPr>
                  <w:t xml:space="preserve">Shuffle the substrings within each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C">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D">
                <w:pPr>
                  <w:spacing w:line="276.0005454545455" w:lineRule="auto"/>
                  <w:rPr/>
                </w:pPr>
                <w:r w:rsidDel="00000000" w:rsidR="00000000" w:rsidRPr="00000000">
                  <w:rPr>
                    <w:rtl w:val="0"/>
                  </w:rPr>
                  <w:t xml:space="preserve">Return a pandas DataFrame with columns 'Original String' and 'Shuffled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E">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F">
                <w:pPr>
                  <w:spacing w:line="276.0005454545455" w:lineRule="auto"/>
                  <w:rPr/>
                </w:pPr>
                <w:r w:rsidDel="00000000" w:rsidR="00000000" w:rsidRPr="00000000">
                  <w:rPr>
                    <w:rtl w:val="0"/>
                  </w:rPr>
                  <w:t xml:space="preserve">(Code must start with 'import 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0">
                <w:pPr>
                  <w:spacing w:line="276.0005454545455" w:lineRule="auto"/>
                  <w:rPr/>
                </w:pPr>
                <w:r w:rsidDel="00000000" w:rsidR="00000000" w:rsidRPr="00000000">
                  <w:rPr>
                    <w:rtl w:val="0"/>
                  </w:rPr>
                  <w:t xml:space="preserve">no) →solution</w:t>
                </w:r>
              </w:p>
            </w:tc>
          </w:tr>
        </w:tbl>
      </w:sdtContent>
    </w:sdt>
    <w:p w:rsidR="00000000" w:rsidDel="00000000" w:rsidP="00000000" w:rsidRDefault="00000000" w:rsidRPr="00000000" w14:paraId="000002E1">
      <w:pPr>
        <w:spacing w:line="276.0005454545455" w:lineRule="auto"/>
        <w:rPr/>
      </w:pPr>
      <w:r w:rsidDel="00000000" w:rsidR="00000000" w:rsidRPr="00000000">
        <w:rPr>
          <w:rtl w:val="0"/>
        </w:rPr>
        <w:t xml:space="preserve">Factual correctness: Approach and implementation meet main functionality, but disregard a core instruction (use of 're'), which is neither utilized nor justified for omission.</w:t>
      </w:r>
    </w:p>
    <w:p w:rsidR="00000000" w:rsidDel="00000000" w:rsidP="00000000" w:rsidRDefault="00000000" w:rsidRPr="00000000" w14:paraId="000002E2">
      <w:pPr>
        <w:spacing w:line="276.0005454545455" w:lineRule="auto"/>
        <w:rPr/>
      </w:pPr>
      <w:r w:rsidDel="00000000" w:rsidR="00000000" w:rsidRPr="00000000">
        <w:rPr>
          <w:rtl w:val="0"/>
        </w:rPr>
        <w:t xml:space="preserve">Constraint and edge case handling: Covers empty strings, lack of commas, and whitespace-only substrings. Misses discussion on consecutive commas (e.g., 'a,,b'), strings of only commas (e.g., ',,,'), and does not address non-string/None/empty-list inputs or scalability concerns. Seed discussion lacks detail about global vs. per-instance determinism.</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2E5">
      <w:pPr>
        <w:pStyle w:val="Heading3"/>
        <w:keepNext w:val="0"/>
        <w:keepLines w:val="0"/>
        <w:spacing w:after="80" w:before="280" w:lineRule="auto"/>
        <w:rPr>
          <w:rFonts w:ascii="Cambria" w:cs="Cambria" w:eastAsia="Cambria" w:hAnsi="Cambria"/>
          <w:color w:val="000000"/>
          <w:sz w:val="26"/>
          <w:szCs w:val="26"/>
        </w:rPr>
      </w:pPr>
      <w:bookmarkStart w:colFirst="0" w:colLast="0" w:name="_heading=h.5v5v8ci5zss0" w:id="4"/>
      <w:bookmarkEnd w:id="4"/>
      <w:r w:rsidDel="00000000" w:rsidR="00000000" w:rsidRPr="00000000">
        <w:rPr>
          <w:rFonts w:ascii="Cambria" w:cs="Cambria" w:eastAsia="Cambria" w:hAnsi="Cambria"/>
          <w:color w:val="000000"/>
          <w:sz w:val="26"/>
          <w:szCs w:val="26"/>
          <w:rtl w:val="0"/>
        </w:rPr>
        <w:t xml:space="preserve">Model5_Efficiency</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2E7">
      <w:pPr>
        <w:numPr>
          <w:ilvl w:val="0"/>
          <w:numId w:val="40"/>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and key steps - Essential</w:t>
      </w:r>
    </w:p>
    <w:p w:rsidR="00000000" w:rsidDel="00000000" w:rsidP="00000000" w:rsidRDefault="00000000" w:rsidRPr="00000000" w14:paraId="000002E8">
      <w:pPr>
        <w:numPr>
          <w:ilvl w:val="0"/>
          <w:numId w:val="40"/>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String processing approach - Essential</w:t>
      </w:r>
    </w:p>
    <w:p w:rsidR="00000000" w:rsidDel="00000000" w:rsidP="00000000" w:rsidRDefault="00000000" w:rsidRPr="00000000" w14:paraId="000002E9">
      <w:pPr>
        <w:numPr>
          <w:ilvl w:val="0"/>
          <w:numId w:val="40"/>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Shuffling with reproducibility - Essential</w:t>
      </w:r>
    </w:p>
    <w:p w:rsidR="00000000" w:rsidDel="00000000" w:rsidP="00000000" w:rsidRDefault="00000000" w:rsidRPr="00000000" w14:paraId="000002EA">
      <w:pPr>
        <w:numPr>
          <w:ilvl w:val="0"/>
          <w:numId w:val="40"/>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Processing workflow - Essential</w:t>
      </w:r>
    </w:p>
    <w:p w:rsidR="00000000" w:rsidDel="00000000" w:rsidP="00000000" w:rsidRDefault="00000000" w:rsidRPr="00000000" w14:paraId="000002EB">
      <w:pPr>
        <w:numPr>
          <w:ilvl w:val="0"/>
          <w:numId w:val="40"/>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Edge case handling - Essential</w:t>
      </w:r>
    </w:p>
    <w:p w:rsidR="00000000" w:rsidDel="00000000" w:rsidP="00000000" w:rsidRDefault="00000000" w:rsidRPr="00000000" w14:paraId="000002EC">
      <w:pPr>
        <w:rPr/>
      </w:pPr>
      <w:r w:rsidDel="00000000" w:rsidR="00000000" w:rsidRPr="00000000">
        <w:rPr>
          <w:rtl w:val="0"/>
        </w:rPr>
        <w:t xml:space="preserve">5/5</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2EF">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2F0">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2F1">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2F2">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2F3">
      <w:pPr>
        <w:spacing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2F4">
      <w:pPr>
        <w:spacing w:line="276.0005454545455" w:lineRule="auto"/>
        <w:rPr/>
      </w:pPr>
      <w:r w:rsidDel="00000000" w:rsidR="00000000" w:rsidRPr="00000000">
        <w:rPr>
          <w:rtl w:val="0"/>
        </w:rPr>
        <w:t xml:space="preserve">Internal Consistency: Mostly consistent, but step 3 claims a benefit to random.sample() ('avoids in-place modification and simplifies code') without explaining how this is necessarily preferable for the circumstances. Step 4 and step 3 both mention shuffling but don't distinguish between using random.shuffle versus random.sample, which gives subtle ambiguity.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2F7">
      <w:pPr>
        <w:spacing w:line="276.0005454545455" w:lineRule="auto"/>
        <w:rPr>
          <w:i w:val="1"/>
          <w:iCs w:val="1"/>
        </w:rPr>
      </w:pPr>
      <w:r w:rsidDel="00000000" w:rsidR="00000000" w:rsidRPr="00000000">
        <w:rPr>
          <w:i w:val="1"/>
          <w:iCs w:val="1"/>
          <w:rtl w:val="0"/>
        </w:rPr>
        <w:t xml:space="preserve">Problem Coverage:</w:t>
      </w:r>
    </w:p>
    <w:sdt>
      <w:sdtPr>
        <w:lock w:val="contentLocked"/>
        <w:id w:val="2131600067"/>
        <w:tag w:val="goog_rdk_4"/>
      </w:sdtPr>
      <w:sdtContent>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8">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9">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A">
                <w:pPr>
                  <w:spacing w:line="276.0005454545455" w:lineRule="auto"/>
                  <w:rPr/>
                </w:pPr>
                <w:r w:rsidDel="00000000" w:rsidR="00000000" w:rsidRPr="00000000">
                  <w:rPr>
                    <w:rtl w:val="0"/>
                  </w:rPr>
                  <w:t xml:space="preserve">Input is a list of comma-separated strings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B">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C">
                <w:pPr>
                  <w:spacing w:line="276.0005454545455" w:lineRule="auto"/>
                  <w:rPr/>
                </w:pPr>
                <w:r w:rsidDel="00000000" w:rsidR="00000000" w:rsidRPr="00000000">
                  <w:rPr>
                    <w:rtl w:val="0"/>
                  </w:rPr>
                  <w:t xml:space="preserve">Split each string into substrings on commas, trim whitespace from each substring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D">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E">
                <w:pPr>
                  <w:spacing w:line="276.0005454545455" w:lineRule="auto"/>
                  <w:rPr/>
                </w:pPr>
                <w:r w:rsidDel="00000000" w:rsidR="00000000" w:rsidRPr="00000000">
                  <w:rPr>
                    <w:rtl w:val="0"/>
                  </w:rPr>
                  <w:t xml:space="preserve">Shuffle substrings within each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F">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0">
                <w:pPr>
                  <w:spacing w:line="276.0005454545455" w:lineRule="auto"/>
                  <w:rPr/>
                </w:pPr>
                <w:r w:rsidDel="00000000" w:rsidR="00000000" w:rsidRPr="00000000">
                  <w:rPr>
                    <w:rtl w:val="0"/>
                  </w:rPr>
                  <w:t xml:space="preserve">Output pandas DataFrame with columns 'Original String' and 'Shuffled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1">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2">
                <w:pPr>
                  <w:spacing w:line="276.0005454545455" w:lineRule="auto"/>
                  <w:rPr/>
                </w:pPr>
                <w:r w:rsidDel="00000000" w:rsidR="00000000" w:rsidRPr="00000000">
                  <w:rPr>
                    <w:rtl w:val="0"/>
                  </w:rPr>
                  <w:t xml:space="preserve">Handle optional seed parameter for reproducible shuffling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3">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4">
                <w:pPr>
                  <w:spacing w:line="276.0005454545455" w:lineRule="auto"/>
                  <w:rPr/>
                </w:pPr>
                <w:r w:rsidDel="00000000" w:rsidR="00000000" w:rsidRPr="00000000">
                  <w:rPr>
                    <w:rtl w:val="0"/>
                  </w:rPr>
                  <w:t xml:space="preserve">Use specified imports (re, random, pandas)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5">
                <w:pPr>
                  <w:spacing w:line="276.0005454545455" w:lineRule="auto"/>
                  <w:rPr/>
                </w:pPr>
                <w:r w:rsidDel="00000000" w:rsidR="00000000" w:rsidRPr="00000000">
                  <w:rPr>
                    <w:rtl w:val="0"/>
                  </w:rPr>
                  <w:t xml:space="preserve">no</w:t>
                </w:r>
              </w:p>
            </w:tc>
          </w:tr>
        </w:tbl>
      </w:sdtContent>
    </w:sdt>
    <w:p w:rsidR="00000000" w:rsidDel="00000000" w:rsidP="00000000" w:rsidRDefault="00000000" w:rsidRPr="00000000" w14:paraId="00000306">
      <w:pPr>
        <w:spacing w:line="276.0005454545455" w:lineRule="auto"/>
        <w:rPr/>
      </w:pPr>
      <w:r w:rsidDel="00000000" w:rsidR="00000000" w:rsidRPr="00000000">
        <w:rPr>
          <w:rtl w:val="0"/>
        </w:rPr>
        <w:t xml:space="preserve">Factual correctness: The logic for splitting, trimming, shuffling, and DataFrame construction is factually correct. The distinction between random.sample and random.shuffle is noted but both would work; the assertion about 'avoiding in-place modification' is minor but not misleading in context.</w:t>
      </w:r>
    </w:p>
    <w:p w:rsidR="00000000" w:rsidDel="00000000" w:rsidP="00000000" w:rsidRDefault="00000000" w:rsidRPr="00000000" w14:paraId="00000307">
      <w:pPr>
        <w:rPr/>
      </w:pPr>
      <w:r w:rsidDel="00000000" w:rsidR="00000000" w:rsidRPr="00000000">
        <w:rPr>
          <w:rtl w:val="0"/>
        </w:rPr>
        <w:t xml:space="preserve">Constraint and edge case handling: Edge cases such as empty strings, multiple commas, and leading/trailing whitespace are mentioned and would be handled by splitting and stripping. The reasoning does not mention single-element inputs, strings with only commas, lists</w:t>
      </w:r>
    </w:p>
    <w:p w:rsidR="00000000" w:rsidDel="00000000" w:rsidP="00000000" w:rsidRDefault="00000000" w:rsidRPr="00000000" w14:paraId="00000308">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309">
      <w:pPr>
        <w:spacing w:after="240" w:before="240" w:lineRule="auto"/>
        <w:rPr/>
      </w:pPr>
      <w:r w:rsidDel="00000000" w:rsidR="00000000" w:rsidRPr="00000000">
        <w:rPr>
          <w:rtl w:val="0"/>
        </w:rPr>
        <w:t xml:space="preserve">Total steps: 6</w:t>
      </w:r>
    </w:p>
    <w:p w:rsidR="00000000" w:rsidDel="00000000" w:rsidP="00000000" w:rsidRDefault="00000000" w:rsidRPr="00000000" w14:paraId="0000030A">
      <w:pPr>
        <w:numPr>
          <w:ilvl w:val="0"/>
          <w:numId w:val="3"/>
        </w:numPr>
        <w:spacing w:after="0" w:afterAutospacing="0" w:before="240" w:lineRule="auto"/>
        <w:ind w:left="720" w:hanging="360"/>
      </w:pPr>
      <w:r w:rsidDel="00000000" w:rsidR="00000000" w:rsidRPr="00000000">
        <w:rPr>
          <w:rtl w:val="0"/>
        </w:rPr>
        <w:t xml:space="preserve">Step 1: Problem understanding - Essential</w:t>
      </w:r>
    </w:p>
    <w:p w:rsidR="00000000" w:rsidDel="00000000" w:rsidP="00000000" w:rsidRDefault="00000000" w:rsidRPr="00000000" w14:paraId="0000030B">
      <w:pPr>
        <w:numPr>
          <w:ilvl w:val="0"/>
          <w:numId w:val="3"/>
        </w:numPr>
        <w:spacing w:after="0" w:afterAutospacing="0" w:before="0" w:beforeAutospacing="0" w:lineRule="auto"/>
        <w:ind w:left="720" w:hanging="360"/>
      </w:pPr>
      <w:r w:rsidDel="00000000" w:rsidR="00000000" w:rsidRPr="00000000">
        <w:rPr>
          <w:rtl w:val="0"/>
        </w:rPr>
        <w:t xml:space="preserve">Step 2: Seed handling - Essential</w:t>
      </w:r>
    </w:p>
    <w:p w:rsidR="00000000" w:rsidDel="00000000" w:rsidP="00000000" w:rsidRDefault="00000000" w:rsidRPr="00000000" w14:paraId="0000030C">
      <w:pPr>
        <w:numPr>
          <w:ilvl w:val="0"/>
          <w:numId w:val="3"/>
        </w:numPr>
        <w:spacing w:after="0" w:afterAutospacing="0" w:before="0" w:beforeAutospacing="0" w:lineRule="auto"/>
        <w:ind w:left="720" w:hanging="360"/>
      </w:pPr>
      <w:r w:rsidDel="00000000" w:rsidR="00000000" w:rsidRPr="00000000">
        <w:rPr>
          <w:rtl w:val="0"/>
        </w:rPr>
        <w:t xml:space="preserve">Step 3: String processing - Essential</w:t>
      </w:r>
    </w:p>
    <w:p w:rsidR="00000000" w:rsidDel="00000000" w:rsidP="00000000" w:rsidRDefault="00000000" w:rsidRPr="00000000" w14:paraId="0000030D">
      <w:pPr>
        <w:numPr>
          <w:ilvl w:val="0"/>
          <w:numId w:val="3"/>
        </w:numPr>
        <w:spacing w:after="0" w:afterAutospacing="0" w:before="0" w:beforeAutospacing="0" w:lineRule="auto"/>
        <w:ind w:left="720" w:hanging="360"/>
      </w:pPr>
      <w:r w:rsidDel="00000000" w:rsidR="00000000" w:rsidRPr="00000000">
        <w:rPr>
          <w:rtl w:val="0"/>
        </w:rPr>
        <w:t xml:space="preserve">Step 4: Shuffling approach - Essential</w:t>
      </w:r>
    </w:p>
    <w:p w:rsidR="00000000" w:rsidDel="00000000" w:rsidP="00000000" w:rsidRDefault="00000000" w:rsidRPr="00000000" w14:paraId="0000030E">
      <w:pPr>
        <w:numPr>
          <w:ilvl w:val="0"/>
          <w:numId w:val="3"/>
        </w:numPr>
        <w:spacing w:after="0" w:afterAutospacing="0" w:before="0" w:beforeAutospacing="0" w:lineRule="auto"/>
        <w:ind w:left="720" w:hanging="360"/>
      </w:pPr>
      <w:r w:rsidDel="00000000" w:rsidR="00000000" w:rsidRPr="00000000">
        <w:rPr>
          <w:rtl w:val="0"/>
        </w:rPr>
        <w:t xml:space="preserve">Step 5: String reconstruction - Essential</w:t>
      </w:r>
    </w:p>
    <w:p w:rsidR="00000000" w:rsidDel="00000000" w:rsidP="00000000" w:rsidRDefault="00000000" w:rsidRPr="00000000" w14:paraId="0000030F">
      <w:pPr>
        <w:numPr>
          <w:ilvl w:val="0"/>
          <w:numId w:val="3"/>
        </w:numPr>
        <w:spacing w:after="240" w:before="0" w:beforeAutospacing="0" w:lineRule="auto"/>
        <w:ind w:left="720" w:hanging="360"/>
      </w:pPr>
      <w:r w:rsidDel="00000000" w:rsidR="00000000" w:rsidRPr="00000000">
        <w:rPr>
          <w:rtl w:val="0"/>
        </w:rPr>
        <w:t xml:space="preserve">Step 6: DataFrame creation - Essential</w:t>
      </w:r>
    </w:p>
    <w:p w:rsidR="00000000" w:rsidDel="00000000" w:rsidP="00000000" w:rsidRDefault="00000000" w:rsidRPr="00000000" w14:paraId="00000310">
      <w:pPr>
        <w:rPr>
          <w:b w:val="1"/>
          <w:bCs w:val="1"/>
        </w:rPr>
      </w:pPr>
      <w:r w:rsidDel="00000000" w:rsidR="00000000" w:rsidRPr="00000000">
        <w:rPr>
          <w:b w:val="1"/>
          <w:bCs w:val="1"/>
          <w:rtl w:val="0"/>
        </w:rPr>
        <w:t xml:space="preserve">6/6</w:t>
      </w:r>
    </w:p>
    <w:p w:rsidR="00000000" w:rsidDel="00000000" w:rsidP="00000000" w:rsidRDefault="00000000" w:rsidRPr="00000000" w14:paraId="00000311">
      <w:pPr>
        <w:rPr>
          <w:b w:val="1"/>
          <w:bCs w:val="1"/>
        </w:rPr>
      </w:pPr>
      <w:r w:rsidDel="00000000" w:rsidR="00000000" w:rsidRPr="00000000">
        <w:rPr>
          <w:b w:val="1"/>
          <w:bCs w:val="1"/>
          <w:rtl w:val="0"/>
        </w:rPr>
        <w:t xml:space="preserve">model6_logic:</w:t>
      </w:r>
    </w:p>
    <w:p w:rsidR="00000000" w:rsidDel="00000000" w:rsidP="00000000" w:rsidRDefault="00000000" w:rsidRPr="00000000" w14:paraId="00000312">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313">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314">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315">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316">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317">
      <w:pPr>
        <w:spacing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Coherent</w:t>
      </w:r>
    </w:p>
    <w:p w:rsidR="00000000" w:rsidDel="00000000" w:rsidP="00000000" w:rsidRDefault="00000000" w:rsidRPr="00000000" w14:paraId="00000318">
      <w:pPr>
        <w:spacing w:line="276.0005454545455" w:lineRule="auto"/>
        <w:rPr/>
      </w:pPr>
      <w:r w:rsidDel="00000000" w:rsidR="00000000" w:rsidRPr="00000000">
        <w:rPr>
          <w:rtl w:val="0"/>
        </w:rPr>
        <w:t xml:space="preserve">Internal Consistency: No contradictions found. Each step logically follows from the previous ones, though the focus tends toward implementation granularity rather than overarching strategy.</w:t>
      </w:r>
    </w:p>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b w:val="1"/>
          <w:bCs w:val="1"/>
          <w:rtl w:val="0"/>
        </w:rPr>
        <w:t xml:space="preserve">model6_completeness:</w:t>
      </w:r>
    </w:p>
    <w:p w:rsidR="00000000" w:rsidDel="00000000" w:rsidP="00000000" w:rsidRDefault="00000000" w:rsidRPr="00000000" w14:paraId="0000031B">
      <w:pPr>
        <w:spacing w:line="276.0005454545455" w:lineRule="auto"/>
        <w:rPr>
          <w:i w:val="1"/>
          <w:iCs w:val="1"/>
        </w:rPr>
      </w:pPr>
      <w:r w:rsidDel="00000000" w:rsidR="00000000" w:rsidRPr="00000000">
        <w:rPr>
          <w:i w:val="1"/>
          <w:iCs w:val="1"/>
          <w:rtl w:val="0"/>
        </w:rPr>
        <w:t xml:space="preserve">Problem Coverage:</w:t>
      </w:r>
    </w:p>
    <w:sdt>
      <w:sdtPr>
        <w:lock w:val="contentLocked"/>
        <w:id w:val="-1317737561"/>
        <w:tag w:val="goog_rdk_5"/>
      </w:sdtPr>
      <w:sdtContent>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C">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D">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E">
                <w:pPr>
                  <w:spacing w:line="276.0005454545455" w:lineRule="auto"/>
                  <w:rPr/>
                </w:pPr>
                <w:r w:rsidDel="00000000" w:rsidR="00000000" w:rsidRPr="00000000">
                  <w:rPr>
                    <w:rtl w:val="0"/>
                  </w:rPr>
                  <w:t xml:space="preserve">Input is a list of comma-separated strings.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F">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0">
                <w:pPr>
                  <w:spacing w:line="276.0005454545455" w:lineRule="auto"/>
                  <w:rPr/>
                </w:pPr>
                <w:r w:rsidDel="00000000" w:rsidR="00000000" w:rsidRPr="00000000">
                  <w:rPr>
                    <w:rtl w:val="0"/>
                  </w:rPr>
                  <w:t xml:space="preserve">Split each string by commas.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1">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2">
                <w:pPr>
                  <w:spacing w:line="276.0005454545455" w:lineRule="auto"/>
                  <w:rPr/>
                </w:pPr>
                <w:r w:rsidDel="00000000" w:rsidR="00000000" w:rsidRPr="00000000">
                  <w:rPr>
                    <w:rtl w:val="0"/>
                  </w:rPr>
                  <w:t xml:space="preserve">Remove leading and trailing whitespaces from each substring.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3">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4">
                <w:pPr>
                  <w:spacing w:line="276.0005454545455" w:lineRule="auto"/>
                  <w:rPr/>
                </w:pPr>
                <w:r w:rsidDel="00000000" w:rsidR="00000000" w:rsidRPr="00000000">
                  <w:rPr>
                    <w:rtl w:val="0"/>
                  </w:rPr>
                  <w:t xml:space="preserve">Shuffle these processed substrings within each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5">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6">
                <w:pPr>
                  <w:spacing w:line="276.0005454545455" w:lineRule="auto"/>
                  <w:rPr/>
                </w:pPr>
                <w:r w:rsidDel="00000000" w:rsidR="00000000" w:rsidRPr="00000000">
                  <w:rPr>
                    <w:rtl w:val="0"/>
                  </w:rPr>
                  <w:t xml:space="preserve">Return a DataFrame with columns 'Original String' and 'Shuffled String'.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7">
                <w:pPr>
                  <w:spacing w:line="276.0005454545455" w:lineRule="auto"/>
                  <w:rPr/>
                </w:pPr>
                <w:r w:rsidDel="00000000" w:rsidR="00000000" w:rsidRPr="00000000">
                  <w:rPr>
                    <w:rtl w:val="0"/>
                  </w:rPr>
                  <w:t xml:space="preserve">yes</w:t>
                </w:r>
              </w:p>
            </w:tc>
          </w:tr>
        </w:tbl>
      </w:sdtContent>
    </w:sdt>
    <w:p w:rsidR="00000000" w:rsidDel="00000000" w:rsidP="00000000" w:rsidRDefault="00000000" w:rsidRPr="00000000" w14:paraId="00000328">
      <w:pPr>
        <w:spacing w:line="276.0005454545455" w:lineRule="auto"/>
        <w:rPr/>
      </w:pPr>
      <w:r w:rsidDel="00000000" w:rsidR="00000000" w:rsidRPr="00000000">
        <w:rPr>
          <w:rtl w:val="0"/>
        </w:rPr>
        <w:t xml:space="preserve">Factual correctness: The outlined approach matches problem requirements and is factually correct for the normal case.</w:t>
      </w:r>
    </w:p>
    <w:p w:rsidR="00000000" w:rsidDel="00000000" w:rsidP="00000000" w:rsidRDefault="00000000" w:rsidRPr="00000000" w14:paraId="00000329">
      <w:pPr>
        <w:spacing w:line="276.0005454545455" w:lineRule="auto"/>
        <w:rPr/>
      </w:pPr>
      <w:r w:rsidDel="00000000" w:rsidR="00000000" w:rsidRPr="00000000">
        <w:rPr>
          <w:rtl w:val="0"/>
        </w:rPr>
        <w:t xml:space="preserve">Constraint and edge case handling: The reasoning does not explicitly cover edge cases such as empty input list, empty strings, strings with no commas, consecutive commas, only whitespace input, or handling repeated substrings. Handling of such cases is implied by the overall approach but not discussed or guaranteed; mentioning these would strengthen robustness.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sz w:val="32"/>
          <w:szCs w:val="32"/>
          <w:rtl w:val="0"/>
        </w:rPr>
        <w:t xml:space="preserve">Task ID: BigCodeBench/490</w:t>
      </w: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"prompt": "Converts an XML string into a dictionary representation and saves it as a JSON file. This is useful for easily accessing and persisting data stored in XML format.</w:t>
        <w:br w:type="textWrapping"/>
        <w:t xml:space="preserve">The function should output with:</w:t>
        <w:br w:type="textWrapping"/>
        <w:t xml:space="preserve"> dict: A dictionary representation of the XML string.</w:t>
        <w:br w:type="textWrapping"/>
        <w:t xml:space="preserve">You should write self-contained code starting with:</w:t>
        <w:br w:type="textWrapping"/>
        <w:t xml:space="preserve">```</w:t>
        <w:br w:type="textWrapping"/>
        <w:t xml:space="preserve">import xmltodict</w:t>
        <w:br w:type="textWrapping"/>
        <w:t xml:space="preserve">import json</w:t>
        <w:br w:type="textWrapping"/>
        <w:t xml:space="preserve">def task_func(s, file_path):</w:t>
        <w:br w:type="textWrapping"/>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"reasoning_content": "### Reasoning Process:</w:t>
        <w:br w:type="textWrapping"/>
        <w:t xml:space="preserve">&lt;step 1&gt; The problem requires converting an XML string to a dictionary and then saving that dictionary to a JSON file. The function also needs to return the dictionary. The problem description explicitly mentions using `xmltodict` for the conversion and `json` for handling the JSON file.</w:t>
        <w:br w:type="textWrapping"/>
        <w:t xml:space="preserve">&lt;step 2&gt; I need to define the function `task_func` which takes two arguments: `s` (the XML string) and `file_path` (the path where the JSON file will be saved).</w:t>
        <w:br w:type="textWrapping"/>
        <w:t xml:space="preserve">&lt;step 3&gt; Inside the function, the first step is to convert the input XML string `s` into a Python dictionary. The `xmltodict` library provides a function `parse()` for this purpose. I will call `xmltodict.parse(s)` and store the result in a variable, say `xml_dict`.</w:t>
        <w:br w:type="textWrapping"/>
        <w:t xml:space="preserve">&lt;step 4&gt; The next step is to save the `xml_dict` to a JSON file specified by `file_path`. I need to open the file in write mode (`'w'`). Using a `with` statement is the standard and recommended way to handle file operations in Python, as it ensures the file is automatically closed even if errors occur.</w:t>
        <w:br w:type="textWrapping"/>
        <w:t xml:space="preserve">&lt;step 5&gt; Once the file is open, I will use the `json.dump()` function to write the `xml_dict` to the file. `json.dump()` takes the dictionary and the file object as arguments.</w:t>
        <w:br w:type="textWrapping"/>
        <w:t xml:space="preserve">&lt;step 6&gt; Finally, the function is required to return the dictionary representation of the XML, which is stored in the `xml_dict` variable. So, I will return `xml_dict`.",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&lt;step 1&gt; First, we need to understand that the function takes an XML string (s) and a file path (file_path) where the JSON representation of the XML should be saved. This means our function must convert the XML into a Python dictionary.</w:t>
        <w:br w:type="textWrapping"/>
        <w:t xml:space="preserve">&lt;step 2&gt; We use the xmltodict module's parse method to convert the XML string into a dictionary. This module is specifically designed to handle XML-to-dictionary conversion, making the task straightforward.</w:t>
        <w:br w:type="textWrapping"/>
        <w:t xml:space="preserve">&lt;step 3&gt; After obtaining the dictionary, we need to persist this information by writing it to a file in JSON format. We can achieve this by opening the specified file_path in write mode and using the json module’s dump method to serialize the dictionary into JSON.</w:t>
        <w:br w:type="textWrapping"/>
        <w:t xml:space="preserve">&lt;step 4&gt; Finally, we return the dictionary so that the function’s output matches the required output definition (a dictionary representation of the XML string).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Reasoning Process:</w:t>
        <w:br w:type="textWrapping"/>
        <w:t xml:space="preserve">&lt;step 1&gt; The problem requires converting an XML string into a Python dictionary and then saving this dictionary to a JSON file. The function also needs to return the resulting dictionary. The necessary libraries, `xmltodict` and `json`, are already specified in the problem description and the provided function signature includes the required imports.</w:t>
        <w:br w:type="textWrapping"/>
        <w:t xml:space="preserve">&lt;step 2&gt; The first step is to parse the input XML string `s` into a Python dictionary. The `xmltodict` library is specifically designed for this purpose. The `xmltodict.parse()` function will take the XML string as input and return its dictionary representation.</w:t>
        <w:br w:type="textWrapping"/>
        <w:t xml:space="preserve">&lt;step 3&gt; The second step is to save the dictionary obtained from the parsing step into a JSON file. The target file path is given by the `file_path` parameter. Python's built-in `json` library is suitable for this. We need to open the file in write mode (`'w'`) and use `json.dump()` to write the dictionary to the file object. Using a `with` statement is best practice to ensure the file is automatically closed even if errors occur. Including `indent=4` in `json.dump` will make the output JSON file more readable.</w:t>
        <w:br w:type="textWrapping"/>
        <w:t xml:space="preserve">&lt;step 4&gt; Finally, the function must return the dictionary that was created in the first step (the dictionary representation of the XML). This satisfies the return requirement specified in the problem description.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"content": "### Reasoning Process:</w:t>
        <w:br w:type="textWrapping"/>
        <w:t xml:space="preserve">&lt;step 1&gt; Understand the problem requirements: The task involves converting an XML string into a dictionary and saving this dictionary as a JSON file. The function must return the dictionary representation and persist it to the specified file path.</w:t>
        <w:br w:type="textWrapping"/>
        <w:t xml:space="preserve">&lt;step 2&gt; Identify necessary tools: The `xmltodict` library is ideal for converting XML to a dictionary, and Python's built-in `json` module can handle saving the dictionary as JSON. Both libraries are mentioned in the starting imports.</w:t>
        <w:br w:type="textWrapping"/>
        <w:t xml:space="preserve">&lt;step 3&gt; Design the function flow: The function should take two parameters\u2014the XML string `s` and the output `file_path`. It will first parse the XML into a dictionary using `xmltodict.parse()`, then write this dictionary to a JSON file using `json.dump()`, and finally return the dictionary.</w:t>
        <w:br w:type="textWrapping"/>
        <w:t xml:space="preserve">&lt;step 4&gt; Handle edge cases: Ensure the XML parsing handles malformed XML by letting `xmltodict.parse()` throw natural exceptions. The JSON writing should use `'w'` mode to overwrite existing files and `indent=4` for readability.</w:t>
        <w:br w:type="textWrapping"/>
        <w:t xml:space="preserve">&lt;step 5&gt; Verify output: The function must return the dictionary and save it as JSON. Test with sample XML to confirm both the returned dict and file content match.</w:t>
        <w:br w:type="textWrapping"/>
        <w:t xml:space="preserve">### Solution:</w:t>
        <w:br w:type="textWrapping"/>
        <w:t xml:space="preserve">```python</w:t>
        <w:br w:type="textWrapping"/>
        <w:t xml:space="preserve">import xmltodict</w:t>
        <w:br w:type="textWrapping"/>
        <w:t xml:space="preserve">import json</w:t>
        <w:br w:type="textWrapping"/>
        <w:t xml:space="preserve">def task_func(s, file_path):</w:t>
        <w:br w:type="textWrapping"/>
        <w:t xml:space="preserve"> data_dict = xmltodict.parse(s)</w:t>
        <w:br w:type="textWrapping"/>
        <w:t xml:space="preserve"> with open(file_path, 'w') as json_file:</w:t>
        <w:br w:type="textWrapping"/>
        <w:t xml:space="preserve"> json.dump(data_dict, json_file, indent=4)</w:t>
        <w:br w:type="textWrapping"/>
        <w:t xml:space="preserve"> return data_dict</w:t>
        <w:br w:type="textWrapping"/>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"reasoning_content": "### Reasoning Process:</w:t>
        <w:br w:type="textWrapping"/>
        <w:t xml:space="preserve">&lt;step 1&gt; The problem requires converting an XML string to a dictionary and saving it as a JSON file. The function must return the dictionary and write the JSON file. First, I need to use a library to parse the XML string into a Python dictionary. The `xmltodict` library is suitable for this task as it directly converts XML to a dictionary structure.</w:t>
        <w:br w:type="textWrapping"/>
        <w:t xml:space="preserve">&lt;step 2&gt; Using `xmltodict.parse(s)` will convert the input XML string `s` into a dictionary. This method handles nested elements and attributes appropriately, mapping them to nested dictionaries and keys prefixed with `@` for attributes.</w:t>
        <w:br w:type="textWrapping"/>
        <w:t xml:space="preserve">&lt;step 3&gt; After obtaining the dictionary, I need to write it to a JSON file at the specified `file_path`. Using `json.dump()` with the dictionary and file object will serialize the data. Including `indent=4` ensures the JSON is formatted for readability, though this is optional but good practice.</w:t>
        <w:br w:type="textWrapping"/>
        <w:t xml:space="preserve">&lt;step 4&gt; The function must return the generated dictionary. Therefore, after parsing and writing the file, the dictionary should be returned as the output of `task_func`.</w:t>
        <w:br w:type="textWrapping"/>
        <w:t xml:space="preserve">&lt;step 5&gt; Edge cases like invalid XML or file I/O errors aren\u2019t explicitly mentioned, so the solution assumes valid input and proper file permissions. Error handling can be added if required, but the problem doesn\u2019t specify this.",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"reasoning_content": "### Reasoning Process:</w:t>
        <w:br w:type="textWrapping"/>
        <w:t xml:space="preserve">&lt;step 1&gt; First, I need to understand what the function requires. It should take an XML string and a file path as inputs, convert the XML to a dictionary, save this dictionary as a JSON file at the specified path, and return the dictionary.</w:t>
        <w:br w:type="textWrapping"/>
        <w:t xml:space="preserve">&lt;step 2&gt; The imports already provided give me the necessary tools: `xmltodict` to parse XML into a dictionary, and `json` to save the dictionary as a JSON file.</w:t>
        <w:br w:type="textWrapping"/>
        <w:t xml:space="preserve">&lt;step 3&gt; The main operations required are:</w:t>
        <w:br w:type="textWrapping"/>
        <w:t xml:space="preserve">- Parse the XML string into a dictionary using xmltodict.parse()</w:t>
        <w:br w:type="textWrapping"/>
        <w:t xml:space="preserve">- Save this dictionary as a JSON file using json.dump()</w:t>
        <w:br w:type="textWrapping"/>
        <w:t xml:space="preserve">- Return the dictionary</w:t>
        <w:br w:type="textWrapping"/>
        <w:t xml:space="preserve">&lt;step 4&gt; Error handling isn't explicitly mentioned in the requirements, but it's good practice to ensure the file can be written correctly. I'll implement a basic solution focusing on the core requirements first.</w:t>
        <w:br w:type="textWrapping"/>
        <w:t xml:space="preserve">&lt;step 5&gt; For the JSON output, it's often helpful to make it human-readable with indentation, so I'll add that as a parameter to json.dump().",</w:t>
      </w:r>
    </w:p>
    <w:p w:rsidR="00000000" w:rsidDel="00000000" w:rsidP="00000000" w:rsidRDefault="00000000" w:rsidRPr="00000000" w14:paraId="0000034A">
      <w:pPr>
        <w:rPr>
          <w:b w:val="1"/>
          <w:bCs w:val="1"/>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34C">
      <w:pPr>
        <w:pStyle w:val="Heading3"/>
        <w:keepNext w:val="0"/>
        <w:keepLines w:val="0"/>
        <w:spacing w:after="80" w:before="280" w:lineRule="auto"/>
        <w:rPr>
          <w:rFonts w:ascii="Cambria" w:cs="Cambria" w:eastAsia="Cambria" w:hAnsi="Cambria"/>
          <w:color w:val="000000"/>
          <w:sz w:val="26"/>
          <w:szCs w:val="26"/>
        </w:rPr>
      </w:pPr>
      <w:bookmarkStart w:colFirst="0" w:colLast="0" w:name="_heading=h.xf55dw8umzt6" w:id="5"/>
      <w:bookmarkEnd w:id="5"/>
      <w:r w:rsidDel="00000000" w:rsidR="00000000" w:rsidRPr="00000000">
        <w:rPr>
          <w:rFonts w:ascii="Cambria" w:cs="Cambria" w:eastAsia="Cambria" w:hAnsi="Cambria"/>
          <w:color w:val="000000"/>
          <w:sz w:val="26"/>
          <w:szCs w:val="26"/>
          <w:rtl w:val="0"/>
        </w:rPr>
        <w:t xml:space="preserve">Model1_Efficiency</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34E">
      <w:pPr>
        <w:numPr>
          <w:ilvl w:val="0"/>
          <w:numId w:val="34"/>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34F">
      <w:pPr>
        <w:numPr>
          <w:ilvl w:val="0"/>
          <w:numId w:val="34"/>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Function definition - Essential</w:t>
      </w:r>
    </w:p>
    <w:p w:rsidR="00000000" w:rsidDel="00000000" w:rsidP="00000000" w:rsidRDefault="00000000" w:rsidRPr="00000000" w14:paraId="00000350">
      <w:pPr>
        <w:numPr>
          <w:ilvl w:val="0"/>
          <w:numId w:val="34"/>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XML to dictionary conversion - Essential</w:t>
      </w:r>
    </w:p>
    <w:p w:rsidR="00000000" w:rsidDel="00000000" w:rsidP="00000000" w:rsidRDefault="00000000" w:rsidRPr="00000000" w14:paraId="00000351">
      <w:pPr>
        <w:numPr>
          <w:ilvl w:val="0"/>
          <w:numId w:val="34"/>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JSON file saving approach - Essential</w:t>
      </w:r>
    </w:p>
    <w:p w:rsidR="00000000" w:rsidDel="00000000" w:rsidP="00000000" w:rsidRDefault="00000000" w:rsidRPr="00000000" w14:paraId="00000352">
      <w:pPr>
        <w:numPr>
          <w:ilvl w:val="0"/>
          <w:numId w:val="34"/>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JSON writing implementation - Essential</w:t>
      </w:r>
    </w:p>
    <w:p w:rsidR="00000000" w:rsidDel="00000000" w:rsidP="00000000" w:rsidRDefault="00000000" w:rsidRPr="00000000" w14:paraId="00000353">
      <w:pPr>
        <w:numPr>
          <w:ilvl w:val="0"/>
          <w:numId w:val="34"/>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Return statement - Essential</w:t>
      </w:r>
    </w:p>
    <w:p w:rsidR="00000000" w:rsidDel="00000000" w:rsidP="00000000" w:rsidRDefault="00000000" w:rsidRPr="00000000" w14:paraId="00000354">
      <w:pPr>
        <w:rPr/>
      </w:pPr>
      <w:r w:rsidDel="00000000" w:rsidR="00000000" w:rsidRPr="00000000">
        <w:rPr>
          <w:rtl w:val="0"/>
        </w:rPr>
        <w:t xml:space="preserve">6/6</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357">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358">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359">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35A">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35B">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35C">
      <w:pPr>
        <w:spacing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Coherent</w:t>
      </w:r>
    </w:p>
    <w:p w:rsidR="00000000" w:rsidDel="00000000" w:rsidP="00000000" w:rsidRDefault="00000000" w:rsidRPr="00000000" w14:paraId="0000035D">
      <w:pPr>
        <w:spacing w:line="276.0005454545455" w:lineRule="auto"/>
        <w:rPr/>
      </w:pPr>
      <w:r w:rsidDel="00000000" w:rsidR="00000000" w:rsidRPr="00000000">
        <w:rPr>
          <w:rtl w:val="0"/>
        </w:rPr>
        <w:t xml:space="preserve">Internal Consistency: The logic is sequential and coherent with no contradictions. However, the reasoning assumes that method names and usage are correct without explicit verification, which could introduce errors in a real implementation.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360">
      <w:pPr>
        <w:spacing w:line="276.0005454545455" w:lineRule="auto"/>
        <w:rPr>
          <w:i w:val="1"/>
          <w:iCs w:val="1"/>
        </w:rPr>
      </w:pPr>
      <w:r w:rsidDel="00000000" w:rsidR="00000000" w:rsidRPr="00000000">
        <w:rPr>
          <w:i w:val="1"/>
          <w:iCs w:val="1"/>
          <w:rtl w:val="0"/>
        </w:rPr>
        <w:t xml:space="preserve">Problem Coverage:</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1">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2">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3">
            <w:pPr>
              <w:spacing w:line="276.0005454545455" w:lineRule="auto"/>
              <w:rPr/>
            </w:pPr>
            <w:r w:rsidDel="00000000" w:rsidR="00000000" w:rsidRPr="00000000">
              <w:rPr>
                <w:rtl w:val="0"/>
              </w:rPr>
              <w:t xml:space="preserve">Convert XML string to dictionary.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4">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5">
            <w:pPr>
              <w:spacing w:line="276.0005454545455" w:lineRule="auto"/>
              <w:rPr/>
            </w:pPr>
            <w:r w:rsidDel="00000000" w:rsidR="00000000" w:rsidRPr="00000000">
              <w:rPr>
                <w:rtl w:val="0"/>
              </w:rPr>
              <w:t xml:space="preserve">Save the dictionary as a JSON file.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6">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7">
            <w:pPr>
              <w:spacing w:line="276.0005454545455" w:lineRule="auto"/>
              <w:rPr/>
            </w:pPr>
            <w:r w:rsidDel="00000000" w:rsidR="00000000" w:rsidRPr="00000000">
              <w:rPr>
                <w:rtl w:val="0"/>
              </w:rPr>
              <w:t xml:space="preserve">Return a dictionary representation of the XML.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8">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369">
      <w:pPr>
        <w:spacing w:line="276.0005454545455" w:lineRule="auto"/>
        <w:rPr/>
      </w:pPr>
      <w:r w:rsidDel="00000000" w:rsidR="00000000" w:rsidRPr="00000000">
        <w:rPr>
          <w:rtl w:val="0"/>
        </w:rPr>
        <w:t xml:space="preserve">Factual correctness: The reasoning accurately describes the use of xmltodict and json to achieve the required tasks, assuming all library functions and usage are correct. However, it does not explicitly verify the API for xmltodict, which could lead to factual errors if the library usage is incorrect or out of date.</w:t>
      </w:r>
    </w:p>
    <w:p w:rsidR="00000000" w:rsidDel="00000000" w:rsidP="00000000" w:rsidRDefault="00000000" w:rsidRPr="00000000" w14:paraId="0000036A">
      <w:pPr>
        <w:spacing w:line="276.0005454545455" w:lineRule="auto"/>
        <w:rPr/>
      </w:pPr>
      <w:r w:rsidDel="00000000" w:rsidR="00000000" w:rsidRPr="00000000">
        <w:rPr>
          <w:rtl w:val="0"/>
        </w:rPr>
        <w:t xml:space="preserve">Constraint and edge case handling: No explicit handling of malformed XML, empty strings, invalid file paths, file permission errors, or encoding problems. The reasoning does not discuss the impact of nested structures, special XML attributes, namespaces, or file I/O exceptions. Error handling and validation for these real-world edge cases are completely absent.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w:t>
      </w:r>
    </w:p>
    <w:p w:rsidR="00000000" w:rsidDel="00000000" w:rsidP="00000000" w:rsidRDefault="00000000" w:rsidRPr="00000000" w14:paraId="0000036E">
      <w:pPr>
        <w:numPr>
          <w:ilvl w:val="0"/>
          <w:numId w:val="1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36F">
      <w:pPr>
        <w:numPr>
          <w:ilvl w:val="0"/>
          <w:numId w:val="1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XML to dictionary conversion - Essential</w:t>
      </w:r>
    </w:p>
    <w:p w:rsidR="00000000" w:rsidDel="00000000" w:rsidP="00000000" w:rsidRDefault="00000000" w:rsidRPr="00000000" w14:paraId="00000370">
      <w:pPr>
        <w:numPr>
          <w:ilvl w:val="0"/>
          <w:numId w:val="1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JSON file persistence - Essential</w:t>
      </w:r>
    </w:p>
    <w:p w:rsidR="00000000" w:rsidDel="00000000" w:rsidP="00000000" w:rsidRDefault="00000000" w:rsidRPr="00000000" w14:paraId="00000371">
      <w:pPr>
        <w:numPr>
          <w:ilvl w:val="0"/>
          <w:numId w:val="15"/>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Return statement - Essential</w:t>
      </w:r>
    </w:p>
    <w:p w:rsidR="00000000" w:rsidDel="00000000" w:rsidP="00000000" w:rsidRDefault="00000000" w:rsidRPr="00000000" w14:paraId="00000372">
      <w:pPr>
        <w:rPr/>
      </w:pPr>
      <w:r w:rsidDel="00000000" w:rsidR="00000000" w:rsidRPr="00000000">
        <w:rPr>
          <w:rtl w:val="0"/>
        </w:rPr>
        <w:t xml:space="preserve">4/4</w:t>
      </w:r>
    </w:p>
    <w:p w:rsidR="00000000" w:rsidDel="00000000" w:rsidP="00000000" w:rsidRDefault="00000000" w:rsidRPr="00000000" w14:paraId="00000373">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374">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375">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376">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377">
      <w:pPr>
        <w:spacing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378">
      <w:pPr>
        <w:rPr/>
      </w:pPr>
      <w:r w:rsidDel="00000000" w:rsidR="00000000" w:rsidRPr="00000000">
        <w:rPr>
          <w:rtl w:val="0"/>
        </w:rPr>
        <w:t xml:space="preserve">Internal Consistency: Reasoning is internally consistent; each step logically builds on the previous, with no contradictions. However, the reasoning narrowly focuses on the 'happy path' and does not discuss what happens in case of parsing errors or file operation issues.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37B">
      <w:pPr>
        <w:spacing w:line="276.0005454545455" w:lineRule="auto"/>
        <w:rPr>
          <w:i w:val="1"/>
          <w:iCs w:val="1"/>
        </w:rPr>
      </w:pPr>
      <w:r w:rsidDel="00000000" w:rsidR="00000000" w:rsidRPr="00000000">
        <w:rPr>
          <w:i w:val="1"/>
          <w:iCs w:val="1"/>
          <w:rtl w:val="0"/>
        </w:rPr>
        <w:t xml:space="preserve">Problem Coverage:</w:t>
      </w:r>
    </w:p>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C">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D">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E">
            <w:pPr>
              <w:spacing w:line="276.0005454545455" w:lineRule="auto"/>
              <w:rPr/>
            </w:pPr>
            <w:r w:rsidDel="00000000" w:rsidR="00000000" w:rsidRPr="00000000">
              <w:rPr>
                <w:rtl w:val="0"/>
              </w:rPr>
              <w:t xml:space="preserve">Convert XML string to dictionary.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F">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0">
            <w:pPr>
              <w:spacing w:line="276.0005454545455" w:lineRule="auto"/>
              <w:rPr/>
            </w:pPr>
            <w:r w:rsidDel="00000000" w:rsidR="00000000" w:rsidRPr="00000000">
              <w:rPr>
                <w:rtl w:val="0"/>
              </w:rPr>
              <w:t xml:space="preserve">Save as JSON file at provided path.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1">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2">
            <w:pPr>
              <w:spacing w:line="276.0005454545455" w:lineRule="auto"/>
              <w:rPr/>
            </w:pPr>
            <w:r w:rsidDel="00000000" w:rsidR="00000000" w:rsidRPr="00000000">
              <w:rPr>
                <w:rtl w:val="0"/>
              </w:rPr>
              <w:t xml:space="preserve">Return the dictionary representation as function output.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3">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384">
      <w:pPr>
        <w:spacing w:line="276.0005454545455" w:lineRule="auto"/>
        <w:rPr/>
      </w:pPr>
      <w:r w:rsidDel="00000000" w:rsidR="00000000" w:rsidRPr="00000000">
        <w:rPr>
          <w:rtl w:val="0"/>
        </w:rPr>
        <w:t xml:space="preserve">Factual correctness: Descriptions regarding xmltodict and json modules are accurate for standard usage in Python, and match the function definition provided.</w:t>
      </w:r>
    </w:p>
    <w:p w:rsidR="00000000" w:rsidDel="00000000" w:rsidP="00000000" w:rsidRDefault="00000000" w:rsidRPr="00000000" w14:paraId="00000385">
      <w:pPr>
        <w:spacing w:line="276.0005454545455" w:lineRule="auto"/>
        <w:rPr/>
      </w:pPr>
      <w:r w:rsidDel="00000000" w:rsidR="00000000" w:rsidRPr="00000000">
        <w:rPr>
          <w:rtl w:val="0"/>
        </w:rPr>
        <w:t xml:space="preserve">Constraint and edge case handling: Constraint and edge-case handling (such as invalid XML, file write errors, and permission issues) are not mentioned at all. The reasoning would benefit from explicitly referencing error handling and resource management for a robust implementation.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w:t>
      </w:r>
    </w:p>
    <w:p w:rsidR="00000000" w:rsidDel="00000000" w:rsidP="00000000" w:rsidRDefault="00000000" w:rsidRPr="00000000" w14:paraId="0000038A">
      <w:pPr>
        <w:numPr>
          <w:ilvl w:val="0"/>
          <w:numId w:val="10"/>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38B">
      <w:pPr>
        <w:numPr>
          <w:ilvl w:val="0"/>
          <w:numId w:val="10"/>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XML parsing approach - Essential</w:t>
      </w:r>
    </w:p>
    <w:p w:rsidR="00000000" w:rsidDel="00000000" w:rsidP="00000000" w:rsidRDefault="00000000" w:rsidRPr="00000000" w14:paraId="0000038C">
      <w:pPr>
        <w:numPr>
          <w:ilvl w:val="0"/>
          <w:numId w:val="10"/>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JSON file saving approach - Essential</w:t>
      </w:r>
    </w:p>
    <w:p w:rsidR="00000000" w:rsidDel="00000000" w:rsidP="00000000" w:rsidRDefault="00000000" w:rsidRPr="00000000" w14:paraId="0000038D">
      <w:pPr>
        <w:numPr>
          <w:ilvl w:val="0"/>
          <w:numId w:val="10"/>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Return statement - Essential</w:t>
      </w:r>
    </w:p>
    <w:p w:rsidR="00000000" w:rsidDel="00000000" w:rsidP="00000000" w:rsidRDefault="00000000" w:rsidRPr="00000000" w14:paraId="0000038E">
      <w:pPr>
        <w:rPr/>
      </w:pPr>
      <w:r w:rsidDel="00000000" w:rsidR="00000000" w:rsidRPr="00000000">
        <w:rPr>
          <w:rtl w:val="0"/>
        </w:rPr>
        <w:t xml:space="preserve">4/4</w:t>
      </w:r>
    </w:p>
    <w:p w:rsidR="00000000" w:rsidDel="00000000" w:rsidP="00000000" w:rsidRDefault="00000000" w:rsidRPr="00000000" w14:paraId="0000038F">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390">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391">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392">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393">
      <w:pPr>
        <w:spacing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394">
      <w:pPr>
        <w:spacing w:line="276.0005454545455" w:lineRule="auto"/>
        <w:rPr/>
      </w:pPr>
      <w:r w:rsidDel="00000000" w:rsidR="00000000" w:rsidRPr="00000000">
        <w:rPr>
          <w:rtl w:val="0"/>
        </w:rPr>
        <w:t xml:space="preserve">Internal Consistency: The steps follow a coherent logical sequence: interpretation of requirements, parsing, saving, and returning. There are no internal contradictions.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397">
      <w:pPr>
        <w:spacing w:line="276.0005454545455" w:lineRule="auto"/>
        <w:rPr>
          <w:i w:val="1"/>
          <w:iCs w:val="1"/>
        </w:rPr>
      </w:pPr>
      <w:r w:rsidDel="00000000" w:rsidR="00000000" w:rsidRPr="00000000">
        <w:rPr>
          <w:i w:val="1"/>
          <w:iCs w:val="1"/>
          <w:rtl w:val="0"/>
        </w:rPr>
        <w:t xml:space="preserve">Problem Coverage:</w:t>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8">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9">
            <w:pPr>
              <w:spacing w:line="276.0005454545455" w:lineRule="auto"/>
              <w:rPr>
                <w:b w:val="1"/>
                <w:bCs w:val="1"/>
              </w:rPr>
            </w:pPr>
            <w:r w:rsidDel="00000000" w:rsidR="00000000" w:rsidRPr="00000000">
              <w:rPr>
                <w:b w:val="1"/>
                <w:bCs w:val="1"/>
                <w:rtl w:val="0"/>
              </w:rPr>
              <w:t xml:space="preserve">Addressed?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A">
            <w:pPr>
              <w:spacing w:line="276.0005454545455" w:lineRule="auto"/>
              <w:rPr/>
            </w:pPr>
            <w:r w:rsidDel="00000000" w:rsidR="00000000" w:rsidRPr="00000000">
              <w:rPr>
                <w:rtl w:val="0"/>
              </w:rPr>
              <w:t xml:space="preserve">Convert XML string to dictionary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B">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C">
            <w:pPr>
              <w:spacing w:line="276.0005454545455" w:lineRule="auto"/>
              <w:rPr/>
            </w:pPr>
            <w:r w:rsidDel="00000000" w:rsidR="00000000" w:rsidRPr="00000000">
              <w:rPr>
                <w:rtl w:val="0"/>
              </w:rPr>
              <w:t xml:space="preserve">Save the dictionary as a JSON file at the specified file path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D">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E">
            <w:pPr>
              <w:spacing w:line="276.0005454545455" w:lineRule="auto"/>
              <w:rPr/>
            </w:pPr>
            <w:r w:rsidDel="00000000" w:rsidR="00000000" w:rsidRPr="00000000">
              <w:rPr>
                <w:rtl w:val="0"/>
              </w:rPr>
              <w:t xml:space="preserve">Return the dictionary representation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F">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0">
            <w:pPr>
              <w:spacing w:line="276.0005454545455" w:lineRule="auto"/>
              <w:rPr/>
            </w:pPr>
            <w:r w:rsidDel="00000000" w:rsidR="00000000" w:rsidRPr="00000000">
              <w:rPr>
                <w:rtl w:val="0"/>
              </w:rPr>
              <w:t xml:space="preserve">Use specified imports and starter function signature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1">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3A2">
      <w:pPr>
        <w:spacing w:line="276.0005454545455" w:lineRule="auto"/>
        <w:rPr/>
      </w:pPr>
      <w:r w:rsidDel="00000000" w:rsidR="00000000" w:rsidRPr="00000000">
        <w:rPr>
          <w:rtl w:val="0"/>
        </w:rPr>
        <w:t xml:space="preserve">Factual correctness: The reasoning accurately indicates that xmltodict.parse() converts XML to dictionary and json.dump() writes a dictionary to a file. The technical processes described align with Python's actual library capabilities.</w:t>
      </w:r>
    </w:p>
    <w:p w:rsidR="00000000" w:rsidDel="00000000" w:rsidP="00000000" w:rsidRDefault="00000000" w:rsidRPr="00000000" w14:paraId="000003A3">
      <w:pPr>
        <w:spacing w:line="276.0005454545455" w:lineRule="auto"/>
        <w:rPr/>
      </w:pPr>
      <w:r w:rsidDel="00000000" w:rsidR="00000000" w:rsidRPr="00000000">
        <w:rPr>
          <w:rtl w:val="0"/>
        </w:rPr>
        <w:t xml:space="preserve">Constraint and edge case handling: There is no discussion of error handling for malformed XML, IO errors, or empty input. The reasoning assumes well-formed input and accessible file paths; constraint and edge-case handling are not considered.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 </w:t>
      </w:r>
    </w:p>
    <w:p w:rsidR="00000000" w:rsidDel="00000000" w:rsidP="00000000" w:rsidRDefault="00000000" w:rsidRPr="00000000" w14:paraId="000003A8">
      <w:pPr>
        <w:numPr>
          <w:ilvl w:val="0"/>
          <w:numId w:val="2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3A9">
      <w:pPr>
        <w:numPr>
          <w:ilvl w:val="0"/>
          <w:numId w:val="2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Tool identification - Essential</w:t>
      </w:r>
    </w:p>
    <w:p w:rsidR="00000000" w:rsidDel="00000000" w:rsidP="00000000" w:rsidRDefault="00000000" w:rsidRPr="00000000" w14:paraId="000003AA">
      <w:pPr>
        <w:numPr>
          <w:ilvl w:val="0"/>
          <w:numId w:val="2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Function flow design - Essential</w:t>
      </w:r>
    </w:p>
    <w:p w:rsidR="00000000" w:rsidDel="00000000" w:rsidP="00000000" w:rsidRDefault="00000000" w:rsidRPr="00000000" w14:paraId="000003AB">
      <w:pPr>
        <w:numPr>
          <w:ilvl w:val="0"/>
          <w:numId w:val="2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Edge case handling - Essential</w:t>
      </w:r>
    </w:p>
    <w:p w:rsidR="00000000" w:rsidDel="00000000" w:rsidP="00000000" w:rsidRDefault="00000000" w:rsidRPr="00000000" w14:paraId="000003AC">
      <w:pPr>
        <w:numPr>
          <w:ilvl w:val="0"/>
          <w:numId w:val="29"/>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Output verification - Essential</w:t>
      </w:r>
    </w:p>
    <w:p w:rsidR="00000000" w:rsidDel="00000000" w:rsidP="00000000" w:rsidRDefault="00000000" w:rsidRPr="00000000" w14:paraId="000003AD">
      <w:pPr>
        <w:rPr/>
      </w:pPr>
      <w:r w:rsidDel="00000000" w:rsidR="00000000" w:rsidRPr="00000000">
        <w:rPr>
          <w:rtl w:val="0"/>
        </w:rPr>
        <w:t xml:space="preserve">5/5</w:t>
      </w:r>
    </w:p>
    <w:p w:rsidR="00000000" w:rsidDel="00000000" w:rsidP="00000000" w:rsidRDefault="00000000" w:rsidRPr="00000000" w14:paraId="000003AE">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3AF">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3B0">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3B1">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3B2">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3B3">
      <w:pPr>
        <w:spacing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Coherent</w:t>
      </w:r>
    </w:p>
    <w:p w:rsidR="00000000" w:rsidDel="00000000" w:rsidP="00000000" w:rsidRDefault="00000000" w:rsidRPr="00000000" w14:paraId="000003B4">
      <w:pPr>
        <w:rPr/>
      </w:pPr>
      <w:r w:rsidDel="00000000" w:rsidR="00000000" w:rsidRPr="00000000">
        <w:rPr>
          <w:rtl w:val="0"/>
        </w:rPr>
        <w:t xml:space="preserve">Internal Consistency: All steps are consistently reasoned and follow a logical, sequential explanation. There are no internal contradictions, but the reasoning presumes design choices (such as letting exceptions propagate) without full context or justification.</w:t>
      </w:r>
    </w:p>
    <w:p w:rsidR="00000000" w:rsidDel="00000000" w:rsidP="00000000" w:rsidRDefault="00000000" w:rsidRPr="00000000" w14:paraId="000003B5">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3B6">
      <w:pPr>
        <w:spacing w:line="276.0005454545455" w:lineRule="auto"/>
        <w:rPr>
          <w:i w:val="1"/>
          <w:iCs w:val="1"/>
        </w:rPr>
      </w:pPr>
      <w:r w:rsidDel="00000000" w:rsidR="00000000" w:rsidRPr="00000000">
        <w:rPr>
          <w:i w:val="1"/>
          <w:iCs w:val="1"/>
          <w:rtl w:val="0"/>
        </w:rPr>
        <w:t xml:space="preserve">Problem Coverage:</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7">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8">
            <w:pPr>
              <w:spacing w:line="276.0005454545455" w:lineRule="auto"/>
              <w:rPr>
                <w:b w:val="1"/>
                <w:bCs w:val="1"/>
              </w:rPr>
            </w:pPr>
            <w:r w:rsidDel="00000000" w:rsidR="00000000" w:rsidRPr="00000000">
              <w:rPr>
                <w:b w:val="1"/>
                <w:bCs w:val="1"/>
                <w:rtl w:val="0"/>
              </w:rPr>
              <w:t xml:space="preserve">Addressed?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9">
            <w:pPr>
              <w:spacing w:line="276.0005454545455" w:lineRule="auto"/>
              <w:rPr/>
            </w:pPr>
            <w:r w:rsidDel="00000000" w:rsidR="00000000" w:rsidRPr="00000000">
              <w:rPr>
                <w:rtl w:val="0"/>
              </w:rPr>
              <w:t xml:space="preserve">Convert XML string into a dictionary representation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A">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B">
            <w:pPr>
              <w:spacing w:line="276.0005454545455" w:lineRule="auto"/>
              <w:rPr/>
            </w:pPr>
            <w:r w:rsidDel="00000000" w:rsidR="00000000" w:rsidRPr="00000000">
              <w:rPr>
                <w:rtl w:val="0"/>
              </w:rPr>
              <w:t xml:space="preserve">Save the dictionary as a JSON file at the specified path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C">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D">
            <w:pPr>
              <w:spacing w:line="276.0005454545455" w:lineRule="auto"/>
              <w:rPr/>
            </w:pPr>
            <w:r w:rsidDel="00000000" w:rsidR="00000000" w:rsidRPr="00000000">
              <w:rPr>
                <w:rtl w:val="0"/>
              </w:rPr>
              <w:t xml:space="preserve">Return the dictionary representation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E">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3BF">
      <w:pPr>
        <w:spacing w:line="276.0005454545455" w:lineRule="auto"/>
        <w:rPr/>
      </w:pPr>
      <w:r w:rsidDel="00000000" w:rsidR="00000000" w:rsidRPr="00000000">
        <w:rPr>
          <w:rtl w:val="0"/>
        </w:rPr>
        <w:t xml:space="preserve">Factual correctness: The reasoning describes the correct standard use of xmltodict.parse and json.dump. The code, as written, will correctly convert XML to JSON via a dictionary if the XML is valid and the output file is writable. However, reasoning omits discussion of library availability (xmltodict is not in the standard library and may not be installed), encoding management, and typical XML/JSON data subtleties (attributes, namespaces, etc.).</w:t>
      </w:r>
    </w:p>
    <w:p w:rsidR="00000000" w:rsidDel="00000000" w:rsidP="00000000" w:rsidRDefault="00000000" w:rsidRPr="00000000" w14:paraId="000003C0">
      <w:pPr>
        <w:spacing w:line="276.0005454545455" w:lineRule="auto"/>
        <w:rPr/>
      </w:pPr>
      <w:r w:rsidDel="00000000" w:rsidR="00000000" w:rsidRPr="00000000">
        <w:rPr>
          <w:rtl w:val="0"/>
        </w:rPr>
        <w:t xml:space="preserve">Constraint and edge case handling: Reasoning mentions letting exceptions from malformed XML propagate, which is valid for simple scripts but insufficient for robust applications. There is no error handling for file I/O errors, missing directories, disk space, permission issues, or encoding mismatches. XML encoding declarations, empty/bad input, and large file/memory considerations are not addressed. No discussion of XML features such as namespaces or complex structures. Robustness for production scenarios is lacking.</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3C5">
      <w:pPr>
        <w:numPr>
          <w:ilvl w:val="0"/>
          <w:numId w:val="31"/>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and approach - Essential</w:t>
      </w:r>
    </w:p>
    <w:p w:rsidR="00000000" w:rsidDel="00000000" w:rsidP="00000000" w:rsidRDefault="00000000" w:rsidRPr="00000000" w14:paraId="000003C6">
      <w:pPr>
        <w:numPr>
          <w:ilvl w:val="0"/>
          <w:numId w:val="3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XML parsing implementation - Essential</w:t>
      </w:r>
    </w:p>
    <w:p w:rsidR="00000000" w:rsidDel="00000000" w:rsidP="00000000" w:rsidRDefault="00000000" w:rsidRPr="00000000" w14:paraId="000003C7">
      <w:pPr>
        <w:numPr>
          <w:ilvl w:val="0"/>
          <w:numId w:val="31"/>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JSON file writing - Essential</w:t>
      </w:r>
    </w:p>
    <w:p w:rsidR="00000000" w:rsidDel="00000000" w:rsidP="00000000" w:rsidRDefault="00000000" w:rsidRPr="00000000" w14:paraId="000003C8">
      <w:pPr>
        <w:numPr>
          <w:ilvl w:val="0"/>
          <w:numId w:val="31"/>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Return statement - Essential</w:t>
      </w:r>
    </w:p>
    <w:p w:rsidR="00000000" w:rsidDel="00000000" w:rsidP="00000000" w:rsidRDefault="00000000" w:rsidRPr="00000000" w14:paraId="000003C9">
      <w:pPr>
        <w:numPr>
          <w:ilvl w:val="0"/>
          <w:numId w:val="31"/>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Edge case consideration - Essential</w:t>
      </w:r>
    </w:p>
    <w:p w:rsidR="00000000" w:rsidDel="00000000" w:rsidP="00000000" w:rsidRDefault="00000000" w:rsidRPr="00000000" w14:paraId="000003CA">
      <w:pPr>
        <w:rPr/>
      </w:pPr>
      <w:r w:rsidDel="00000000" w:rsidR="00000000" w:rsidRPr="00000000">
        <w:rPr>
          <w:rtl w:val="0"/>
        </w:rPr>
        <w:t xml:space="preserve">5/5</w:t>
      </w:r>
    </w:p>
    <w:p w:rsidR="00000000" w:rsidDel="00000000" w:rsidP="00000000" w:rsidRDefault="00000000" w:rsidRPr="00000000" w14:paraId="000003CB">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3CC">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3CD">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3CE">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Coherent</w:t>
      </w:r>
    </w:p>
    <w:p w:rsidR="00000000" w:rsidDel="00000000" w:rsidP="00000000" w:rsidRDefault="00000000" w:rsidRPr="00000000" w14:paraId="000003CF">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3D0">
      <w:pPr>
        <w:spacing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Incoherent</w:t>
      </w:r>
    </w:p>
    <w:p w:rsidR="00000000" w:rsidDel="00000000" w:rsidP="00000000" w:rsidRDefault="00000000" w:rsidRPr="00000000" w14:paraId="000003D1">
      <w:pPr>
        <w:spacing w:line="276.0005454545455" w:lineRule="auto"/>
        <w:rPr/>
      </w:pPr>
      <w:r w:rsidDel="00000000" w:rsidR="00000000" w:rsidRPr="00000000">
        <w:rPr>
          <w:rtl w:val="0"/>
        </w:rPr>
        <w:t xml:space="preserve">Internal Consistency: While the reasoning flows logically from step to step, step 5's claim that error handling is nonessential directly contradicts the inherent risk in file I/O and XML parsing. There is also a technical inaccuracy in the library assumption: xmltodict is not part of the Python standard library and may not always be available or reliable for complex XML structures. This undermines the factual basis of earlier steps.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3D4">
      <w:pPr>
        <w:spacing w:line="276.0005454545455" w:lineRule="auto"/>
        <w:rPr>
          <w:i w:val="1"/>
          <w:iCs w:val="1"/>
        </w:rPr>
      </w:pPr>
      <w:r w:rsidDel="00000000" w:rsidR="00000000" w:rsidRPr="00000000">
        <w:rPr>
          <w:i w:val="1"/>
          <w:iCs w:val="1"/>
          <w:rtl w:val="0"/>
        </w:rPr>
        <w:t xml:space="preserve">Problem Coverage:</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5">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6">
            <w:pPr>
              <w:spacing w:line="276.0005454545455" w:lineRule="auto"/>
              <w:rPr>
                <w:b w:val="1"/>
                <w:bCs w:val="1"/>
              </w:rPr>
            </w:pPr>
            <w:r w:rsidDel="00000000" w:rsidR="00000000" w:rsidRPr="00000000">
              <w:rPr>
                <w:b w:val="1"/>
                <w:bCs w:val="1"/>
                <w:rtl w:val="0"/>
              </w:rPr>
              <w:t xml:space="preserve">Addressed?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7">
            <w:pPr>
              <w:spacing w:line="276.0005454545455" w:lineRule="auto"/>
              <w:rPr/>
            </w:pPr>
            <w:r w:rsidDel="00000000" w:rsidR="00000000" w:rsidRPr="00000000">
              <w:rPr>
                <w:rtl w:val="0"/>
              </w:rPr>
              <w:t xml:space="preserve">Convert XML string to a dictionary representation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8">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9">
            <w:pPr>
              <w:spacing w:line="276.0005454545455" w:lineRule="auto"/>
              <w:rPr/>
            </w:pPr>
            <w:r w:rsidDel="00000000" w:rsidR="00000000" w:rsidRPr="00000000">
              <w:rPr>
                <w:rtl w:val="0"/>
              </w:rPr>
              <w:t xml:space="preserve">Save dictionary as a JSON file at given path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A">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B">
            <w:pPr>
              <w:spacing w:line="276.0005454545455" w:lineRule="auto"/>
              <w:rPr/>
            </w:pPr>
            <w:r w:rsidDel="00000000" w:rsidR="00000000" w:rsidRPr="00000000">
              <w:rPr>
                <w:rtl w:val="0"/>
              </w:rPr>
              <w:t xml:space="preserve">Return the dictionary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C">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3DD">
      <w:pPr>
        <w:spacing w:line="276.0005454545455" w:lineRule="auto"/>
        <w:rPr/>
      </w:pPr>
      <w:r w:rsidDel="00000000" w:rsidR="00000000" w:rsidRPr="00000000">
        <w:rPr>
          <w:rtl w:val="0"/>
        </w:rPr>
        <w:t xml:space="preserve">Factual correctness: The oversight regarding xmltodict's availability and adequacy for all XML structures is a significant technical inaccuracy. Real-world XML parsing is more complex, requiring acknowledgement of namespaces, nested elements, and attributes, which the reasoning oversimplifies.</w:t>
      </w:r>
    </w:p>
    <w:p w:rsidR="00000000" w:rsidDel="00000000" w:rsidP="00000000" w:rsidRDefault="00000000" w:rsidRPr="00000000" w14:paraId="000003DE">
      <w:pPr>
        <w:spacing w:line="276.0005454545455" w:lineRule="auto"/>
        <w:rPr/>
      </w:pPr>
      <w:r w:rsidDel="00000000" w:rsidR="00000000" w:rsidRPr="00000000">
        <w:rPr>
          <w:rtl w:val="0"/>
        </w:rPr>
        <w:t xml:space="preserve">Constraint and edge case handling: The reasoning explicitly dismisses error handling for XML parsing and file I/O, which is critical in practical usage. No practical consideration is given to edge cases involving malformed XML, permission errors, or complex XML features, despite their real-world likelihood.</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Total steps: 5</w:t>
      </w:r>
    </w:p>
    <w:p w:rsidR="00000000" w:rsidDel="00000000" w:rsidP="00000000" w:rsidRDefault="00000000" w:rsidRPr="00000000" w14:paraId="000003E2">
      <w:pPr>
        <w:numPr>
          <w:ilvl w:val="0"/>
          <w:numId w:val="8"/>
        </w:numPr>
        <w:spacing w:after="0" w:afterAutospacing="0" w:before="240" w:lineRule="auto"/>
        <w:ind w:left="720" w:hanging="360"/>
        <w:rPr>
          <w:b w:val="1"/>
          <w:bCs w:val="1"/>
        </w:rPr>
      </w:pPr>
      <w:r w:rsidDel="00000000" w:rsidR="00000000" w:rsidRPr="00000000">
        <w:rPr>
          <w:b w:val="1"/>
          <w:bCs w:val="1"/>
          <w:rtl w:val="0"/>
        </w:rPr>
        <w:t xml:space="preserve">Step 1: Problem understanding - Essential</w:t>
      </w:r>
    </w:p>
    <w:p w:rsidR="00000000" w:rsidDel="00000000" w:rsidP="00000000" w:rsidRDefault="00000000" w:rsidRPr="00000000" w14:paraId="000003E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Step 2: Tool identification - Essential</w:t>
      </w:r>
    </w:p>
    <w:p w:rsidR="00000000" w:rsidDel="00000000" w:rsidP="00000000" w:rsidRDefault="00000000" w:rsidRPr="00000000" w14:paraId="000003E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Step 3: Operation breakdown - Essential</w:t>
      </w:r>
    </w:p>
    <w:p w:rsidR="00000000" w:rsidDel="00000000" w:rsidP="00000000" w:rsidRDefault="00000000" w:rsidRPr="00000000" w14:paraId="000003E5">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Step 4: Error handling consideration - Essential</w:t>
      </w:r>
    </w:p>
    <w:p w:rsidR="00000000" w:rsidDel="00000000" w:rsidP="00000000" w:rsidRDefault="00000000" w:rsidRPr="00000000" w14:paraId="000003E6">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Step 5: JSON formatting consideration - Essential</w:t>
      </w:r>
    </w:p>
    <w:p w:rsidR="00000000" w:rsidDel="00000000" w:rsidP="00000000" w:rsidRDefault="00000000" w:rsidRPr="00000000" w14:paraId="000003E7">
      <w:pPr>
        <w:rPr>
          <w:b w:val="1"/>
          <w:bCs w:val="1"/>
        </w:rPr>
      </w:pPr>
      <w:r w:rsidDel="00000000" w:rsidR="00000000" w:rsidRPr="00000000">
        <w:rPr>
          <w:b w:val="1"/>
          <w:bCs w:val="1"/>
          <w:rtl w:val="0"/>
        </w:rPr>
        <w:t xml:space="preserve">5/5</w:t>
      </w:r>
    </w:p>
    <w:p w:rsidR="00000000" w:rsidDel="00000000" w:rsidP="00000000" w:rsidRDefault="00000000" w:rsidRPr="00000000" w14:paraId="000003E8">
      <w:pPr>
        <w:rPr>
          <w:b w:val="1"/>
          <w:bCs w:val="1"/>
        </w:rPr>
      </w:pPr>
      <w:r w:rsidDel="00000000" w:rsidR="00000000" w:rsidRPr="00000000">
        <w:rPr>
          <w:b w:val="1"/>
          <w:bCs w:val="1"/>
          <w:rtl w:val="0"/>
        </w:rPr>
        <w:t xml:space="preserve">model6_logic:</w:t>
      </w:r>
    </w:p>
    <w:p w:rsidR="00000000" w:rsidDel="00000000" w:rsidP="00000000" w:rsidRDefault="00000000" w:rsidRPr="00000000" w14:paraId="000003E9">
      <w:pPr>
        <w:spacing w:line="276.0005454545455" w:lineRule="auto"/>
        <w:rPr>
          <w:b w:val="1"/>
          <w:bCs w:val="1"/>
          <w:i w:val="1"/>
          <w:iCs w:val="1"/>
        </w:rPr>
      </w:pPr>
      <w:r w:rsidDel="00000000" w:rsidR="00000000" w:rsidRPr="00000000">
        <w:rPr>
          <w:b w:val="1"/>
          <w:bCs w:val="1"/>
          <w:i w:val="1"/>
          <w:iCs w:val="1"/>
          <w:rtl w:val="0"/>
        </w:rPr>
        <w:t xml:space="preserve">Step Coherence:</w:t>
      </w:r>
    </w:p>
    <w:p w:rsidR="00000000" w:rsidDel="00000000" w:rsidP="00000000" w:rsidRDefault="00000000" w:rsidRPr="00000000" w14:paraId="000003EA">
      <w:pPr>
        <w:spacing w:after="0" w:line="276.0005454545455" w:lineRule="auto"/>
        <w:ind w:left="360" w:firstLine="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rtl w:val="0"/>
        </w:rPr>
        <w:t xml:space="preserve">Step 2 – Coherent</w:t>
      </w:r>
    </w:p>
    <w:p w:rsidR="00000000" w:rsidDel="00000000" w:rsidP="00000000" w:rsidRDefault="00000000" w:rsidRPr="00000000" w14:paraId="000003EB">
      <w:pPr>
        <w:spacing w:after="0" w:line="276.0005454545455" w:lineRule="auto"/>
        <w:ind w:left="360" w:firstLine="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rtl w:val="0"/>
        </w:rPr>
        <w:t xml:space="preserve">Step 3 – Coherent</w:t>
      </w:r>
    </w:p>
    <w:p w:rsidR="00000000" w:rsidDel="00000000" w:rsidP="00000000" w:rsidRDefault="00000000" w:rsidRPr="00000000" w14:paraId="000003EC">
      <w:pPr>
        <w:spacing w:after="0" w:line="276.0005454545455" w:lineRule="auto"/>
        <w:ind w:left="360" w:firstLine="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rtl w:val="0"/>
        </w:rPr>
        <w:t xml:space="preserve">Step 4 – Coherent</w:t>
      </w:r>
    </w:p>
    <w:p w:rsidR="00000000" w:rsidDel="00000000" w:rsidP="00000000" w:rsidRDefault="00000000" w:rsidRPr="00000000" w14:paraId="000003ED">
      <w:pPr>
        <w:spacing w:line="276.0005454545455" w:lineRule="auto"/>
        <w:ind w:left="360" w:firstLine="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b w:val="1"/>
          <w:bCs w:val="1"/>
          <w:rtl w:val="0"/>
        </w:rPr>
        <w:t xml:space="preserve">Step 5 – Coherent</w:t>
      </w:r>
    </w:p>
    <w:p w:rsidR="00000000" w:rsidDel="00000000" w:rsidP="00000000" w:rsidRDefault="00000000" w:rsidRPr="00000000" w14:paraId="000003EE">
      <w:pPr>
        <w:spacing w:line="276.0005454545455" w:lineRule="auto"/>
        <w:rPr>
          <w:b w:val="1"/>
          <w:bCs w:val="1"/>
        </w:rPr>
      </w:pPr>
      <w:r w:rsidDel="00000000" w:rsidR="00000000" w:rsidRPr="00000000">
        <w:rPr>
          <w:b w:val="1"/>
          <w:bCs w:val="1"/>
          <w:rtl w:val="0"/>
        </w:rPr>
        <w:t xml:space="preserve">Internal Consistency: Consistent; steps follow a logical flow but are unnecessarily elaborate and stray into considerations not needed for the core task.</w:t>
      </w:r>
    </w:p>
    <w:p w:rsidR="00000000" w:rsidDel="00000000" w:rsidP="00000000" w:rsidRDefault="00000000" w:rsidRPr="00000000" w14:paraId="000003EF">
      <w:pPr>
        <w:rPr>
          <w:b w:val="1"/>
          <w:bCs w:val="1"/>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model6_completeness:</w:t>
      </w:r>
    </w:p>
    <w:p w:rsidR="00000000" w:rsidDel="00000000" w:rsidP="00000000" w:rsidRDefault="00000000" w:rsidRPr="00000000" w14:paraId="000003F1">
      <w:pPr>
        <w:spacing w:line="276.0005454545455" w:lineRule="auto"/>
        <w:rPr>
          <w:i w:val="1"/>
          <w:iCs w:val="1"/>
        </w:rPr>
      </w:pPr>
      <w:r w:rsidDel="00000000" w:rsidR="00000000" w:rsidRPr="00000000">
        <w:rPr>
          <w:i w:val="1"/>
          <w:iCs w:val="1"/>
          <w:rtl w:val="0"/>
        </w:rPr>
        <w:t xml:space="preserve">Problem Coverage:</w:t>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2">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3">
            <w:pPr>
              <w:spacing w:line="276.0005454545455" w:lineRule="auto"/>
              <w:rPr>
                <w:b w:val="1"/>
                <w:bCs w:val="1"/>
              </w:rPr>
            </w:pPr>
            <w:r w:rsidDel="00000000" w:rsidR="00000000" w:rsidRPr="00000000">
              <w:rPr>
                <w:b w:val="1"/>
                <w:bCs w:val="1"/>
                <w:rtl w:val="0"/>
              </w:rPr>
              <w:t xml:space="preserve">Addressed?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4">
            <w:pPr>
              <w:spacing w:line="276.0005454545455" w:lineRule="auto"/>
              <w:rPr/>
            </w:pPr>
            <w:r w:rsidDel="00000000" w:rsidR="00000000" w:rsidRPr="00000000">
              <w:rPr>
                <w:rtl w:val="0"/>
              </w:rPr>
              <w:t xml:space="preserve">Converts an XML string into a dictionary representation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5">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6">
            <w:pPr>
              <w:spacing w:line="276.0005454545455" w:lineRule="auto"/>
              <w:rPr/>
            </w:pPr>
            <w:r w:rsidDel="00000000" w:rsidR="00000000" w:rsidRPr="00000000">
              <w:rPr>
                <w:rtl w:val="0"/>
              </w:rPr>
              <w:t xml:space="preserve">Saves it as a JSON file to the given path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7">
            <w:pPr>
              <w:spacing w:line="276.0005454545455" w:lineRule="auto"/>
              <w:rPr/>
            </w:pPr>
            <w:r w:rsidDel="00000000" w:rsidR="00000000" w:rsidRPr="00000000">
              <w:rPr>
                <w:rtl w:val="0"/>
              </w:rPr>
              <w:t xml:space="preserve">yes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8">
            <w:pPr>
              <w:spacing w:line="276.0005454545455" w:lineRule="auto"/>
              <w:rPr/>
            </w:pPr>
            <w:r w:rsidDel="00000000" w:rsidR="00000000" w:rsidRPr="00000000">
              <w:rPr>
                <w:rtl w:val="0"/>
              </w:rPr>
              <w:t xml:space="preserve">Returns the dictionary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9">
            <w:pPr>
              <w:spacing w:line="276.0005454545455" w:lineRule="auto"/>
              <w:rPr/>
            </w:pPr>
            <w:r w:rsidDel="00000000" w:rsidR="00000000" w:rsidRPr="00000000">
              <w:rPr>
                <w:rtl w:val="0"/>
              </w:rPr>
              <w:t xml:space="preserve">yes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A">
            <w:pPr>
              <w:spacing w:line="276.0005454545455" w:lineRule="auto"/>
              <w:rPr/>
            </w:pPr>
            <w:r w:rsidDel="00000000" w:rsidR="00000000" w:rsidRPr="00000000">
              <w:rPr>
                <w:rtl w:val="0"/>
              </w:rPr>
              <w:t xml:space="preserve">The code is self-contained and uses provided imports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B">
            <w:pPr>
              <w:spacing w:line="276.0005454545455" w:lineRule="auto"/>
              <w:rPr/>
            </w:pPr>
            <w:r w:rsidDel="00000000" w:rsidR="00000000" w:rsidRPr="00000000">
              <w:rPr>
                <w:rtl w:val="0"/>
              </w:rPr>
              <w:t xml:space="preserve">yes</w:t>
            </w:r>
          </w:p>
        </w:tc>
      </w:tr>
    </w:tbl>
    <w:p w:rsidR="00000000" w:rsidDel="00000000" w:rsidP="00000000" w:rsidRDefault="00000000" w:rsidRPr="00000000" w14:paraId="000003FC">
      <w:pPr>
        <w:spacing w:line="276.0005454545455" w:lineRule="auto"/>
        <w:rPr/>
      </w:pPr>
      <w:r w:rsidDel="00000000" w:rsidR="00000000" w:rsidRPr="00000000">
        <w:rPr>
          <w:rtl w:val="0"/>
        </w:rPr>
        <w:t xml:space="preserve">Factual correctness: Factual approach is sound: xmltodict is correct for XML-to-dict conversion and json.dump for JSON output. However, reasoning does not explicitly specify 'xmltodict.parse()', which would be more concrete.</w:t>
      </w:r>
    </w:p>
    <w:p w:rsidR="00000000" w:rsidDel="00000000" w:rsidP="00000000" w:rsidRDefault="00000000" w:rsidRPr="00000000" w14:paraId="000003FD">
      <w:pPr>
        <w:spacing w:line="276.0005454545455" w:lineRule="auto"/>
        <w:rPr/>
      </w:pPr>
      <w:r w:rsidDel="00000000" w:rsidR="00000000" w:rsidRPr="00000000">
        <w:rPr>
          <w:rtl w:val="0"/>
        </w:rPr>
        <w:t xml:space="preserve">Constraint and edge case handling: Edge cases such as malformed XML and file write errors are acknowledged but not handled, which is consistent with the problem's minimal requirements. No internal contradictions.</w:t>
      </w:r>
    </w:p>
    <w:p w:rsidR="00000000" w:rsidDel="00000000" w:rsidP="00000000" w:rsidRDefault="00000000" w:rsidRPr="00000000" w14:paraId="000003FE">
      <w:pPr>
        <w:spacing w:line="276.0005454545455" w:lineRule="auto"/>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sz w:val="32"/>
          <w:szCs w:val="32"/>
          <w:rtl w:val="0"/>
        </w:rPr>
        <w:t xml:space="preserve">Task ID: BigCodeBench/51</w:t>
      </w: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"prompt": "Filters the input DataFrame based on specified 'Age' and 'Height' conditions and applies KMeans clustering. - If the filtered dataframe has less than 3 columns, add to it a column 'Cluster' with 0 for each row. - Otherwise, do a KMeans clustering (by Age and Height) with 3 clusters and add a column 'Cluster' to the dataframe which corresponds to the cluster index of the cluster to which each row belongs to. - Plot a scatter plot of the 'Age' and 'height' and colored by the cluster indices. - the xlabel should be 'Age', the ylabel 'Height' and the title 'KMeans Clustering based on Age and Height'.</w:t>
        <w:br w:type="textWrapping"/>
        <w:t xml:space="preserve">The function should output with:</w:t>
        <w:br w:type="textWrapping"/>
        <w:t xml:space="preserve"> DataFrame: The filtered dataframe with the new column.</w:t>
        <w:br w:type="textWrapping"/>
        <w:t xml:space="preserve"> matplotlib.axes.Axes: The Axes object of the plotted data. If no KMeans was done, returns None.</w:t>
        <w:br w:type="textWrapping"/>
        <w:t xml:space="preserve">You should write self-contained code starting with:</w:t>
        <w:br w:type="textWrapping"/>
        <w:t xml:space="preserve">```</w:t>
        <w:br w:type="textWrapping"/>
        <w:t xml:space="preserve">from sklearn.cluster import KMeans</w:t>
        <w:br w:type="textWrapping"/>
        <w:t xml:space="preserve">import matplotlib.pyplot as plt</w:t>
        <w:br w:type="textWrapping"/>
        <w:t xml:space="preserve">def task_func(df, age: int, height: int):</w:t>
        <w:br w:type="textWrapping"/>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reasoning_content_ model1:</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Reasoning Process:</w:t>
        <w:br w:type="textWrapping"/>
        <w:t xml:space="preserve">&lt;step 1&gt; Understand the goal: The task requires filtering a DataFrame based on 'Age' and 'Height', applying KMeans clustering if specific conditions are met, and plotting the results. The function must return the modified DataFrame and the plot's Axes object (or None).</w:t>
        <w:br w:type="textWrapping"/>
        <w:t xml:space="preserve">&lt;step 2&gt; Analyze input and output: The function takes a DataFrame `df`, an integer `age`, and an integer `height`. It should return a tuple: `(filtered_df_with_cluster, plot_axes)`.</w:t>
        <w:br w:type="textWrapping"/>
        <w:t xml:space="preserve">&lt;step 3&gt; Determine filtering logic: The prompt states filtering is \"based on specified 'Age' and 'Height' conditions\". This is ambiguous. A common and reasonable interpretation is to</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&lt;step 1&gt; First, I need to filter the input DataFrame based on the provided integer parameters for Age and Height. I assume the filtering condition is to keep only rows where the "Age" is greater than or equal to the passed age and the "Height" is greater than or equal to the passed height.</w:t>
        <w:br w:type="textWrapping"/>
        <w:t xml:space="preserve">&lt;step 2&gt; Next, I must check whether the filtered DataFrame contains less than three columns. The requirement is: if there are fewer than 3 columns, then no clustering should be done. Instead, a new column "Cluster" is added with the value 0 for every row, and the function returns this DataFrame along with a None value for the Axes.</w:t>
        <w:br w:type="textWrapping"/>
        <w:t xml:space="preserve">&lt;step 3&gt; If the filtered DataFrame has 3 or more columns, the next step is to run KMeans clustering on the features "Age" and "Height" using 3 clusters. I will use the sklearn.cluster.KMeans class, and for reproducibility, I can set the random_state (for instance, to 42).</w:t>
        <w:br w:type="textWrapping"/>
        <w:t xml:space="preserve">&lt;step 4&gt; Then, I add a new column called "Cluster" to the filtered DataFrame to store the cluster labels.</w:t>
        <w:br w:type="textWrapping"/>
        <w:t xml:space="preserve">&lt;step 5&gt; Next, I create a scatter plot of "Age" versus "Height" where the data points are colored according to their cluster label. I configure the plot with the xlabel "Age", ylabel "Height", and the title "KMeans Clustering based on Age and Height".</w:t>
        <w:br w:type="textWrapping"/>
        <w:t xml:space="preserve">&lt;step 6&gt; Finally, the function returns the modified DataFrame and the Axes object (or None if no clustering was done).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Reasoning Process:</w:t>
        <w:br w:type="textWrapping"/>
        <w:t xml:space="preserve">&lt;step 1&gt; Analyze the input and requirements. The function `task_func` takes a pandas DataFrame `df`, an integer `age`, and an integer `height`. It needs to filter the DataFrame based on these age and height thresholds. Then, it has conditional logic based on the filtered DataFrame's properties: if it has less than 3 columns, add a 'Cluster' column with 0s; otherwise (3 or more columns), perform KMeans clustering on 'Age' and 'Height', add the cluster indices as a 'Cluster' column, and generate a scatter plot. The function must return the modified DataFrame and the plot's `Axes` object (or `None` if no KMeans plot was generated).</w:t>
        <w:br w:type="textWrapping"/>
        <w:t xml:space="preserve">&lt;step 2&gt; Plan the filtering step. The requirement is to filter where 'Age' is greater than the input `age` and 'Height' is greater than the input `height`. This can be achieved using boolean indexing in pandas: `df[(df['Age'] &gt; age) &amp; (df['Height'] &gt; height)]`. It's good practice to use `.copy()` after filtering to prevent `SettingWithCopyWarning` when adding the 'Cluster' column later.</w:t>
        <w:br w:type="textWrapping"/>
        <w:t xml:space="preserve">&lt;step 3&gt; Plan the conditional logic. The primary condition mentioned is the number of columns in the *filtered* DataFrame. Let `df_filtered` be the result of filtering. The number of columns is `df_filtered.shape[1]`. The prompt says "If the filtered dataframe has less than 3 columns... Otherwise...". This suggests an `if/else` structure based on `df_filtered.shape[1] &lt; 3`.</w:t>
        <w:br w:type="textWrapping"/>
        <w:t xml:space="preserve">&lt;step 4&gt; Consider the "less than 3 columns" branch. If `df_filtered.shape[1] &lt; 3`, the requirement is to add a column named 'Cluster' and set all its values to 0. The function should return this modified DataFrame and `None` for the plot, as no KMeans was done. This is straightforward: `df_filtered['Cluster'] = 0` and initialize a variable `ax = None`.</w:t>
        <w:br w:type="textWrapping"/>
        <w:t xml:space="preserve">&lt;step 5&gt; Consider the "otherwise" branch (filtered DataFrame has 3 or more columns). In this case (`df_filtered.shape[1] &gt;= 3`), the requirement is to perform KMeans clustering on the 'Age' and 'Height' columns with `n_clusters=3`. KMeans clustering requires at least `n_clusters` samples (rows). If the filtered DataFrame has less than 3 rows (`df_filtered.shape[0] &lt; 3`), KMeans with `n_clusters=3` cannot be performed. The prompt states that the plot Axes should be returned as `None` if "no KMeans was done". This implies that if KMeans cannot be successfully performed (either due to insufficient columns *or* insufficient rows), the plot should be `None`. Therefore, the condition for *not* doing KMeans should also include the check for sufficient rows. A more robust condition for *not* performing KMeans is `df_filtered.shape[1] &lt; 3 or df_filtered.shape[0] &lt; 3`. If this condition is true, add the 'Cluster' column with 0s and set `ax = None`.</w:t>
        <w:br w:type="textWrapping"/>
        <w:t xml:space="preserve">&lt;step 6&gt; Refine the conditional logic based on the row count consideration. The structure becomes: `if df_filtered.shape[1] &lt; 3 or df_filtered.shape[0] &lt; 3: # add 0s, ax=None` else: # attempt KMeans and plotting. This aligns with returning `None` for the plot whenever KMeans is not performed or cannot be performed successfully.</w:t>
        <w:br w:type="textWrapping"/>
        <w:t xml:space="preserve">&lt;step 7&gt; Plan the KMeans and plotting in the `else` branch (where `df_filtered.shape[1] &gt;= 3` and `df_filtered.shape[0] &gt;= 3`).</w:t>
        <w:br w:type="textWrapping"/>
        <w:t xml:space="preserve"> * Select the 'Age' and 'Height' columns: `X = df_filtered[['Age', 'Height']]`.</w:t>
        <w:br w:type="textWrapping"/>
        <w:t xml:space="preserve"> * Instantiate `KMeans`: `KMeans(n_clusters=3, random_state=42, n_init='auto')`. `random_state` ensures reproducibility, and `n_init='auto'` handles newer scikit-learn versions.</w:t>
        <w:br w:type="textWrapping"/>
        <w:t xml:space="preserve"> * Fit and predict clusters: `clusters = kmeans.fit_predict(X)`.</w:t>
        <w:br w:type="textWrapping"/>
        <w:t xml:space="preserve"> * Add the cluster labels to the DataFrame: `df_filtered['Cluster'] = clusters`.</w:t>
        <w:br w:type="textWrapping"/>
        <w:t xml:space="preserve"> * Create a plot: Use `matplotlib.pyplot`. `fig, ax = plt.subplots()` is a standard way to get a figure and axes.</w:t>
        <w:br w:type="textWrapping"/>
        <w:t xml:space="preserve"> * Create the scatter plot: `ax.scatter(df_filtered['Age'], df_filtered['Height'], c=df_filtered['Cluster'], cmap='viridis')`. The `c` parameter handles coloring by cluster indices. `cmap` improves visual distinction.</w:t>
        <w:br w:type="textWrapping"/>
        <w:t xml:space="preserve"> * Set labels and title: `ax.set_xlabel('Age')`, `ax.set_ylabel('Height')`, `ax.set_title('KMeans Clustering based on Age and Height')`.</w:t>
        <w:br w:type="textWrapping"/>
        <w:t xml:space="preserve"> * Close the figure (`plt.close(fig)`) to prevent it from displaying automatically when the function is called, especially in loops or scripts. The caller receives the `ax` object and can display it later if needed.</w:t>
        <w:br w:type="textWrapping"/>
        <w:t xml:space="preserve"> * Assign the created `ax` object to the variable `ax`.</w:t>
        <w:br w:type="textWrapping"/>
        <w:t xml:space="preserve">&lt;step 8&gt; Add error handling. While the `num_rows &lt; 3` check prevents the most common KMeans error, unexpected issues (like non-numeric data in 'Age'/'Height' if not guaranteed by input) could occur. Wrap the KMeans and plotting code in a `try...except` block. If an exception occurs, print a warning, add the default 'Cluster' column (if not already added), and ensure `ax` remains `None`.</w:t>
        <w:br w:type="textWrapping"/>
        <w:t xml:space="preserve">&lt;step 9&gt; Prepare the final code structure. Include the required imports (`KMeans`, `matplotlib.pyplot`), add `import pandas as pd`, define the `task_func` with the specified signature, and implement the logic derived in the previous steps. Ensure the function returns `df_filtered` and the final value of `ax`.</w:t>
        <w:br w:type="textWrapping"/>
        <w:t xml:space="preserve">&lt;step 10&gt; Review and refine. Check if all requirements are met. The code filters, checks conditions based on column and row counts (to determine if KMeans is possible), performs KMeans and plotting when possible, adds the 'Cluster' column in both cases (with cluster results or default 0s), sets plot labels and title, and returns the modified DataFrame and the Axes object (or None). The use of `.copy()`, `random_state`, `n_init`, `plt.close`, and `try...except` adds robustness.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"content": "### Reasoning Process:</w:t>
        <w:br w:type="textWrapping"/>
        <w:t xml:space="preserve">&lt;step 1&gt; Filter the input DataFrame `df` to include only rows where 'Age' is \u2265 `age` and 'Height' is \u2265 `height`, creating a copy to avoid SettingWithCopyWarning.</w:t>
        <w:br w:type="textWrapping"/>
        <w:t xml:space="preserve">&lt;step 2&gt; Check if the filtered DataFrame has fewer than 3 columns. If true, add a 'Cluster' column filled with zeros. If false, apply KMeans clustering (3 clusters) to 'Age' and 'Height' columns and add cluster labels as 'Cluster'.</w:t>
        <w:br w:type="textWrapping"/>
        <w:t xml:space="preserve">&lt;step 3&gt; Create a scatter plot of 'Age' vs 'Height' from the filtered DataFrame, colored by 'Cluster' values. Set x-axis label to 'Age', y-axis label to 'Height', and title to 'KMeans Clustering based on Age and Height'.</w:t>
        <w:br w:type="textWrapping"/>
        <w:t xml:space="preserve">&lt;step 4&gt; Return the filtered DataFrame with 'Cluster' column. For the second return value: if KMeans was applied, return the Axes object of the plot; otherwise return None.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sklearn.cluster import KMeans</w:t>
        <w:br w:type="textWrapping"/>
        <w:t xml:space="preserve">def task_func(df, age, height):</w:t>
        <w:br w:type="textWrapping"/>
        <w:t xml:space="preserve"> \"\"\"</w:t>
        <w:br w:type="textWrapping"/>
        <w:t xml:space="preserve"> Filters the input DataFrame based on specified 'Age' and 'Height' conditions and applies KMeans clustering.</w:t>
        <w:br w:type="textWrapping"/>
        <w:t xml:space="preserve"> - If the filtered dataframe has less than 3 columns, it adds a column 'Cluster' with 0 for each row.</w:t>
        <w:br w:type="textWrapping"/>
        <w:t xml:space="preserve"> - Otherwise, it applies KMeans clustering (with 3 clusters) on the 'Age' and 'Height' columns and adds the cluster labels as the 'Cluster' column.</w:t>
        <w:br w:type="textWrapping"/>
        <w:t xml:space="preserve"> Then, it plots a scatter plot of 'Age' and 'Height' colored by the cluster indices.</w:t>
        <w:br w:type="textWrapping"/>
        <w:t xml:space="preserve"> Parameters:</w:t>
        <w:br w:type="textWrapping"/>
        <w:t xml:space="preserve"> df (pd.DataFrame): The input DataFrame containing columns 'Age' and 'Height'.</w:t>
        <w:br w:type="textWrapping"/>
        <w:t xml:space="preserve"> age (int): The minimum age to filter by.</w:t>
        <w:br w:type="textWrapping"/>
        <w:t xml:space="preserve"> height (int): The minimum height to filter by.</w:t>
        <w:br w:type="textWrapping"/>
        <w:t xml:space="preserve"> Returns:</w:t>
        <w:br w:type="textWrapping"/>
        <w:t xml:space="preserve"> pd.DataFrame: The filtered dataframe with the new column 'Cluster'.</w:t>
        <w:br w:type="textWrapping"/>
        <w:t xml:space="preserve"> matplotlib.axes.Axes or None: The Axes object of the plotted data. If no KMeans was done (because the filtered DataFrame had less than 3 columns), returns None.</w:t>
        <w:br w:type="textWrapping"/>
        <w:t xml:space="preserve"> Requirements:</w:t>
        <w:br w:type="textWrapping"/>
        <w:t xml:space="preserve"> - pandas</w:t>
        <w:br w:type="textWrapping"/>
        <w:t xml:space="preserve"> - matplotlib.pyplot</w:t>
        <w:br w:type="textWrapping"/>
        <w:t xml:space="preserve"> - sklearn.cluster</w:t>
        <w:br w:type="textWrapping"/>
        <w:t xml:space="preserve"> Example:</w:t>
        <w:br w:type="textWrapping"/>
        <w:t xml:space="preserve"> &gt;&gt;&gt; df = pd.DataFrame({'Age': [25, 30, 35], 'Height': [170, 180, 175], 'Weight': [70, 80, 75]})</w:t>
        <w:br w:type="textWrapping"/>
        <w:t xml:space="preserve"> &gt;&gt;&gt; filtered_df, ax = task_func(df, 20, 165)</w:t>
        <w:br w:type="textWrapping"/>
        <w:t xml:space="preserve"> &gt;&gt;&gt; print(filtered_df)</w:t>
        <w:br w:type="textWrapping"/>
        <w:t xml:space="preserve"> Age Height Weight Cluster</w:t>
        <w:br w:type="textWrapping"/>
        <w:t xml:space="preserve"> 0 25 170 70 0</w:t>
        <w:br w:type="textWrapping"/>
        <w:t xml:space="preserve"> 1 30 180 80 2</w:t>
        <w:br w:type="textWrapping"/>
        <w:t xml:space="preserve"> 2 35 175 75 1</w:t>
        <w:br w:type="textWrapping"/>
        <w:t xml:space="preserve"> \"\"\"</w:t>
        <w:br w:type="textWrapping"/>
        <w:t xml:space="preserve"> filtered_df = df[(df['Age'] &gt;= age) &amp; (df['Height'] &gt;= height)].copy()</w:t>
        <w:br w:type="textWrapping"/>
        <w:t xml:space="preserve"> if filtered_df.shape[1] &lt; 3:</w:t>
        <w:br w:type="textWrapping"/>
        <w:t xml:space="preserve"> filtered_df['Cluster'] = 0</w:t>
        <w:br w:type="textWrapping"/>
        <w:t xml:space="preserve"> did_kmeans = False</w:t>
        <w:br w:type="textWrapping"/>
        <w:t xml:space="preserve"> else:</w:t>
        <w:br w:type="textWrapping"/>
        <w:t xml:space="preserve"> kmeans = KMeans(n_clusters=3, random_state=0)</w:t>
        <w:br w:type="textWrapping"/>
        <w:t xml:space="preserve"> filtered_df['Cluster'] = kmeans.fit_predict(filtered_df[['Age', 'Height']])</w:t>
        <w:br w:type="textWrapping"/>
        <w:t xml:space="preserve"> did_kmeans = True</w:t>
        <w:br w:type="textWrapping"/>
        <w:t xml:space="preserve"> fig, ax = plt.subplots()</w:t>
        <w:br w:type="textWrapping"/>
        <w:t xml:space="preserve"> ax.scatter(filtered_df['Age'], filtered_df['Height'], c=filtered_df['Cluster'])</w:t>
        <w:br w:type="textWrapping"/>
        <w:t xml:space="preserve"> ax.set_xlabel('Age')</w:t>
        <w:br w:type="textWrapping"/>
        <w:t xml:space="preserve"> ax.set_ylabel('Height')</w:t>
        <w:br w:type="textWrapping"/>
        <w:t xml:space="preserve"> ax.set_title('KMeans Clustering based on Age and Height')</w:t>
        <w:br w:type="textWrapping"/>
        <w:t xml:space="preserve"> return (filtered_df, ax) if did_kmeans else (filtered_df, None)</w:t>
        <w:br w:type="textWrapping"/>
        <w:t xml:space="preser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"reasoning_content": "### Reasoning Process:</w:t>
        <w:br w:type="textWrapping"/>
        <w:t xml:space="preserve">&lt;step 1&gt; First, I need to filter the input DataFrame based on the given 'Age' and 'Height' conditions. The problem specifies filtering rows where Age is greater than or equal to the provided 'age' parameter and Height is greater than or equal to the 'height' parameter. This ensures we only consider rows meeting both criteria.</w:t>
        <w:br w:type="textWrapping"/>
        <w:t xml:space="preserve">&lt;step 2&gt; After filtering, I must check the number of columns in the resulting DataFrame. If there are fewer than 3 columns, it implies the DataFrame only contains 'Age' and 'Height', so clustering isn't meaningful. In this case, we add a 'Cluster' column with all zeros and skip further processing.</w:t>
        <w:br w:type="textWrapping"/>
        <w:t xml:space="preserve">&lt;step 3&gt; If the filtered DataFrame has 3 or more columns, proceed with KMeans clustering using 'Age' and 'Height' as features. We fit the model with 3 clusters and assign labels to a new 'Cluster' column in the DataFrame.</w:t>
        <w:br w:type="textWrapping"/>
        <w:t xml:space="preserve">&lt;step 4&gt; Next, create a scatter plot using matplotlib. The plot should use 'Age' as the x-axis, 'Height' as the y-axis, and color points by their cluster labels. Proper labels and a title are added as specified.</w:t>
        <w:br w:type="textWrapping"/>
        <w:t xml:space="preserve">&lt;step 5&gt; The function must return the modified DataFrame and the Axes object from the plot. If clustering wasn't performed (due to insufficient columns), return None for the Axes. This ensures the output adheres to the problem's requirements.",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"reasoning_content": "### Reasoning Process:</w:t>
        <w:br w:type="textWrapping"/>
        <w:t xml:space="preserve">&lt;step 1&gt; First, I need to understand the function requirements. The function takes a DataFrame and two parameters: age and height. It should filter the DataFrame based on these parameters and then perform KMeans clustering under certain conditions.</w:t>
        <w:br w:type="textWrapping"/>
        <w:t xml:space="preserve">&lt;step 2&gt; For filtering, the problem doesn't explicitly state the condition, but since we have age and height parameters, I'll assume we need to filter rows where 'Age' &gt; age and 'Height' &gt; height.</w:t>
        <w:br w:type="textWrapping"/>
        <w:t xml:space="preserve">&lt;step 3&gt; After filtering, I need to check if the filtered DataFrame has less than 3 columns. If it does, add a 'Cluster' column with 0 for all rows and return the DataFrame without plotting. If it has 3 or more columns, perform KMeans clustering.</w:t>
        <w:br w:type="textWrapping"/>
        <w:t xml:space="preserve">&lt;step 4&gt; For the KMeans clustering, I need to use the 'Age' and 'Height' columns as features and create 3 clusters. Then add a 'Cluster' column to the DataFrame with the cluster index for each row.</w:t>
        <w:br w:type="textWrapping"/>
        <w:t xml:space="preserve">&lt;step 5&gt; I need to create a scatter plot of 'Age' vs 'Height', colored by cluster indices, with appropriate labels and title. The function should return both the modified DataFrame and the plot's Axes object (or None if no KMeans was performed).</w:t>
        <w:br w:type="textWrapping"/>
        <w:t xml:space="preserve">&lt;step 6&gt; Finally, I need to verify that the function handles edge cases properly, such as empty DataFrames after filtering.",</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shd w:fill="f4cccc" w:val="clear"/>
          <w:rtl w:val="0"/>
        </w:rPr>
        <w:t xml:space="preserve">model1_efficiency: Incomplete</w:t>
      </w: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3 (incomplete)</w:t>
      </w:r>
    </w:p>
    <w:p w:rsidR="00000000" w:rsidDel="00000000" w:rsidP="00000000" w:rsidRDefault="00000000" w:rsidRPr="00000000" w14:paraId="0000041F">
      <w:pPr>
        <w:numPr>
          <w:ilvl w:val="0"/>
          <w:numId w:val="1"/>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Goal understanding - Essential</w:t>
      </w:r>
    </w:p>
    <w:p w:rsidR="00000000" w:rsidDel="00000000" w:rsidP="00000000" w:rsidRDefault="00000000" w:rsidRPr="00000000" w14:paraId="00000420">
      <w:pPr>
        <w:numPr>
          <w:ilvl w:val="0"/>
          <w:numId w:val="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Input/output analysis - Essential</w:t>
      </w:r>
    </w:p>
    <w:p w:rsidR="00000000" w:rsidDel="00000000" w:rsidP="00000000" w:rsidRDefault="00000000" w:rsidRPr="00000000" w14:paraId="00000421">
      <w:pPr>
        <w:numPr>
          <w:ilvl w:val="0"/>
          <w:numId w:val="1"/>
        </w:numPr>
        <w:spacing w:after="24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Filtering logic (incomplete) - Essential but truncated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step coherent: incomplete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427">
      <w:pPr>
        <w:spacing w:line="276.0005454545455" w:lineRule="auto"/>
        <w:rPr>
          <w:i w:val="1"/>
          <w:iCs w:val="1"/>
        </w:rPr>
      </w:pPr>
      <w:r w:rsidDel="00000000" w:rsidR="00000000" w:rsidRPr="00000000">
        <w:rPr>
          <w:i w:val="1"/>
          <w:iCs w:val="1"/>
          <w:rtl w:val="0"/>
        </w:rPr>
        <w:t xml:space="preserve">Problem Coverage:</w:t>
      </w:r>
    </w:p>
    <w:tbl>
      <w:tblPr>
        <w:tblStyle w:val="Table2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8">
            <w:pPr>
              <w:spacing w:line="276.0005454545455" w:lineRule="auto"/>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9">
            <w:pPr>
              <w:spacing w:line="276.0005454545455" w:lineRule="auto"/>
              <w:rPr>
                <w:b w:val="1"/>
                <w:bCs w:val="1"/>
              </w:rPr>
            </w:pPr>
            <w:r w:rsidDel="00000000" w:rsidR="00000000" w:rsidRPr="00000000">
              <w:rPr>
                <w:b w:val="1"/>
                <w:bCs w:val="1"/>
                <w:rtl w:val="0"/>
              </w:rPr>
              <w:t xml:space="preserve">Addressed?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A">
            <w:pPr>
              <w:spacing w:line="276.0005454545455" w:lineRule="auto"/>
              <w:rPr/>
            </w:pPr>
            <w:r w:rsidDel="00000000" w:rsidR="00000000" w:rsidRPr="00000000">
              <w:rPr>
                <w:rtl w:val="0"/>
              </w:rPr>
              <w:t xml:space="preserve">DataFrame filtered based on 'Age' and 'Height' conditions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B">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C">
            <w:pPr>
              <w:spacing w:line="276.0005454545455" w:lineRule="auto"/>
              <w:rPr/>
            </w:pPr>
            <w:r w:rsidDel="00000000" w:rsidR="00000000" w:rsidRPr="00000000">
              <w:rPr>
                <w:rtl w:val="0"/>
              </w:rPr>
              <w:t xml:space="preserve">If &lt;3 columns after filtering, add 'Cluster'=0 to each row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D">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E">
            <w:pPr>
              <w:spacing w:line="276.0005454545455" w:lineRule="auto"/>
              <w:rPr/>
            </w:pPr>
            <w:r w:rsidDel="00000000" w:rsidR="00000000" w:rsidRPr="00000000">
              <w:rPr>
                <w:rtl w:val="0"/>
              </w:rPr>
              <w:t xml:space="preserve">Else, perform KMeans clustering on 'Age' and 'Height' with 3 clusters and add 'Cluster' column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F">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0">
            <w:pPr>
              <w:spacing w:line="276.0005454545455" w:lineRule="auto"/>
              <w:rPr/>
            </w:pPr>
            <w:r w:rsidDel="00000000" w:rsidR="00000000" w:rsidRPr="00000000">
              <w:rPr>
                <w:rtl w:val="0"/>
              </w:rPr>
              <w:t xml:space="preserve">Plot scatter plot of 'Age' vs 'Height', color by cluster indices, with correct labels and title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1">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2">
            <w:pPr>
              <w:spacing w:line="276.0005454545455" w:lineRule="auto"/>
              <w:rPr/>
            </w:pPr>
            <w:r w:rsidDel="00000000" w:rsidR="00000000" w:rsidRPr="00000000">
              <w:rPr>
                <w:rtl w:val="0"/>
              </w:rPr>
              <w:t xml:space="preserve">Return filtered DataFrame and the Axes object (or None if KMeans not done)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3">
            <w:pPr>
              <w:spacing w:line="276.0005454545455" w:lineRule="auto"/>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4">
            <w:pPr>
              <w:spacing w:line="276.0005454545455" w:lineRule="auto"/>
              <w:rPr/>
            </w:pPr>
            <w:r w:rsidDel="00000000" w:rsidR="00000000" w:rsidRPr="00000000">
              <w:rPr>
                <w:rtl w:val="0"/>
              </w:rPr>
              <w:t xml:space="preserve">Self-contained code with required imports and function signature as specified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5">
            <w:pPr>
              <w:spacing w:line="276.0005454545455" w:lineRule="auto"/>
              <w:rPr/>
            </w:pPr>
            <w:r w:rsidDel="00000000" w:rsidR="00000000" w:rsidRPr="00000000">
              <w:rPr>
                <w:rtl w:val="0"/>
              </w:rPr>
              <w:t xml:space="preserve">no</w:t>
            </w:r>
          </w:p>
        </w:tc>
      </w:tr>
    </w:tbl>
    <w:p w:rsidR="00000000" w:rsidDel="00000000" w:rsidP="00000000" w:rsidRDefault="00000000" w:rsidRPr="00000000" w14:paraId="00000436">
      <w:pPr>
        <w:spacing w:line="276.0005454545455" w:lineRule="auto"/>
        <w:rPr/>
      </w:pPr>
      <w:r w:rsidDel="00000000" w:rsidR="00000000" w:rsidRPr="00000000">
        <w:rPr>
          <w:rtl w:val="0"/>
        </w:rPr>
        <w:t xml:space="preserve">Factual correctness: The attempted reasoning does not reach any factual decisions or code, nor does it resolve ambiguity. No incorrect facts, but no facts established.</w:t>
      </w:r>
    </w:p>
    <w:p w:rsidR="00000000" w:rsidDel="00000000" w:rsidP="00000000" w:rsidRDefault="00000000" w:rsidRPr="00000000" w14:paraId="00000437">
      <w:pPr>
        <w:spacing w:line="276.0005454545455" w:lineRule="auto"/>
        <w:rPr/>
      </w:pPr>
      <w:r w:rsidDel="00000000" w:rsidR="00000000" w:rsidRPr="00000000">
        <w:rPr>
          <w:rtl w:val="0"/>
        </w:rPr>
        <w:t xml:space="preserve">Constraint and edge case handling: No discussion or planning for missing 'Age'/'Height', empty DataFrames, filtering into zero rows, or non-numeric values. Constraint logic is absent.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43B">
      <w:pPr>
        <w:numPr>
          <w:ilvl w:val="0"/>
          <w:numId w:val="42"/>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DataFrame filtering approach - Essential</w:t>
      </w:r>
    </w:p>
    <w:p w:rsidR="00000000" w:rsidDel="00000000" w:rsidP="00000000" w:rsidRDefault="00000000" w:rsidRPr="00000000" w14:paraId="0000043C">
      <w:pPr>
        <w:numPr>
          <w:ilvl w:val="0"/>
          <w:numId w:val="42"/>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Column count condition checking - Essential</w:t>
      </w:r>
    </w:p>
    <w:p w:rsidR="00000000" w:rsidDel="00000000" w:rsidP="00000000" w:rsidRDefault="00000000" w:rsidRPr="00000000" w14:paraId="0000043D">
      <w:pPr>
        <w:numPr>
          <w:ilvl w:val="0"/>
          <w:numId w:val="42"/>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KMeans clustering implementation - Essential</w:t>
      </w:r>
    </w:p>
    <w:p w:rsidR="00000000" w:rsidDel="00000000" w:rsidP="00000000" w:rsidRDefault="00000000" w:rsidRPr="00000000" w14:paraId="0000043E">
      <w:pPr>
        <w:numPr>
          <w:ilvl w:val="0"/>
          <w:numId w:val="42"/>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Cluster column addition - Essential</w:t>
      </w:r>
    </w:p>
    <w:p w:rsidR="00000000" w:rsidDel="00000000" w:rsidP="00000000" w:rsidRDefault="00000000" w:rsidRPr="00000000" w14:paraId="0000043F">
      <w:pPr>
        <w:numPr>
          <w:ilvl w:val="0"/>
          <w:numId w:val="42"/>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Scatter plot creation - Essential</w:t>
      </w:r>
    </w:p>
    <w:p w:rsidR="00000000" w:rsidDel="00000000" w:rsidP="00000000" w:rsidRDefault="00000000" w:rsidRPr="00000000" w14:paraId="00000440">
      <w:pPr>
        <w:numPr>
          <w:ilvl w:val="0"/>
          <w:numId w:val="42"/>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Return statement - Essential</w:t>
      </w:r>
    </w:p>
    <w:p w:rsidR="00000000" w:rsidDel="00000000" w:rsidP="00000000" w:rsidRDefault="00000000" w:rsidRPr="00000000" w14:paraId="00000441">
      <w:pPr>
        <w:rPr/>
      </w:pPr>
      <w:r w:rsidDel="00000000" w:rsidR="00000000" w:rsidRPr="00000000">
        <w:rPr>
          <w:rtl w:val="0"/>
        </w:rPr>
        <w:t xml:space="preserve">6/6</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444">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445">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446">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Incoherent</w:t>
      </w:r>
    </w:p>
    <w:p w:rsidR="00000000" w:rsidDel="00000000" w:rsidP="00000000" w:rsidRDefault="00000000" w:rsidRPr="00000000" w14:paraId="00000447">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448">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Incoherent</w:t>
      </w:r>
    </w:p>
    <w:p w:rsidR="00000000" w:rsidDel="00000000" w:rsidP="00000000" w:rsidRDefault="00000000" w:rsidRPr="00000000" w14:paraId="00000449">
      <w:pPr>
        <w:spacing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Incoherent</w:t>
      </w:r>
    </w:p>
    <w:p w:rsidR="00000000" w:rsidDel="00000000" w:rsidP="00000000" w:rsidRDefault="00000000" w:rsidRPr="00000000" w14:paraId="0000044A">
      <w:pPr>
        <w:spacing w:line="276.0005454545455" w:lineRule="auto"/>
        <w:rPr/>
      </w:pPr>
      <w:r w:rsidDel="00000000" w:rsidR="00000000" w:rsidRPr="00000000">
        <w:rPr>
          <w:rtl w:val="0"/>
        </w:rPr>
        <w:t xml:space="preserve">Internal Consistency: There is a contradiction regarding plotting. Step 2 claims plotting is skipped with &lt;3 columns (returns None), but step 5 generically describes plotting, never clarifying when plotting happens. Step 3's rationale about reproducibility is out of place in reasoning. The filtering condition in step 1 is presumed but not justified.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complete</w:t>
      </w:r>
    </w:p>
    <w:p w:rsidR="00000000" w:rsidDel="00000000" w:rsidP="00000000" w:rsidRDefault="00000000" w:rsidRPr="00000000" w14:paraId="0000044E">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451">
      <w:pPr>
        <w:numPr>
          <w:ilvl w:val="0"/>
          <w:numId w:val="42"/>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DataFrame filtering approach - Essential</w:t>
      </w:r>
    </w:p>
    <w:p w:rsidR="00000000" w:rsidDel="00000000" w:rsidP="00000000" w:rsidRDefault="00000000" w:rsidRPr="00000000" w14:paraId="00000452">
      <w:pPr>
        <w:numPr>
          <w:ilvl w:val="0"/>
          <w:numId w:val="42"/>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Column count condition checking - Essential</w:t>
      </w:r>
    </w:p>
    <w:p w:rsidR="00000000" w:rsidDel="00000000" w:rsidP="00000000" w:rsidRDefault="00000000" w:rsidRPr="00000000" w14:paraId="00000453">
      <w:pPr>
        <w:numPr>
          <w:ilvl w:val="0"/>
          <w:numId w:val="42"/>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KMeans clustering implementation - Essential</w:t>
      </w:r>
    </w:p>
    <w:p w:rsidR="00000000" w:rsidDel="00000000" w:rsidP="00000000" w:rsidRDefault="00000000" w:rsidRPr="00000000" w14:paraId="00000454">
      <w:pPr>
        <w:numPr>
          <w:ilvl w:val="0"/>
          <w:numId w:val="42"/>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Cluster column addition - Essential</w:t>
      </w:r>
    </w:p>
    <w:p w:rsidR="00000000" w:rsidDel="00000000" w:rsidP="00000000" w:rsidRDefault="00000000" w:rsidRPr="00000000" w14:paraId="00000455">
      <w:pPr>
        <w:numPr>
          <w:ilvl w:val="0"/>
          <w:numId w:val="42"/>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Scatter plot creation - Essential</w:t>
      </w:r>
    </w:p>
    <w:p w:rsidR="00000000" w:rsidDel="00000000" w:rsidP="00000000" w:rsidRDefault="00000000" w:rsidRPr="00000000" w14:paraId="00000456">
      <w:pPr>
        <w:numPr>
          <w:ilvl w:val="0"/>
          <w:numId w:val="42"/>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Return statement - Essential</w:t>
      </w:r>
    </w:p>
    <w:p w:rsidR="00000000" w:rsidDel="00000000" w:rsidP="00000000" w:rsidRDefault="00000000" w:rsidRPr="00000000" w14:paraId="00000457">
      <w:pPr>
        <w:rPr/>
      </w:pPr>
      <w:r w:rsidDel="00000000" w:rsidR="00000000" w:rsidRPr="00000000">
        <w:rPr>
          <w:rtl w:val="0"/>
        </w:rPr>
        <w:t xml:space="preserve">6/6</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45A">
      <w:pPr>
        <w:spacing w:line="276.0005454545455" w:lineRule="auto"/>
        <w:rPr>
          <w:i w:val="1"/>
          <w:iCs w:val="1"/>
        </w:rPr>
      </w:pPr>
      <w:r w:rsidDel="00000000" w:rsidR="00000000" w:rsidRPr="00000000">
        <w:rPr>
          <w:i w:val="1"/>
          <w:iCs w:val="1"/>
          <w:rtl w:val="0"/>
        </w:rPr>
        <w:t xml:space="preserve">Step Coherence:</w:t>
      </w:r>
    </w:p>
    <w:p w:rsidR="00000000" w:rsidDel="00000000" w:rsidP="00000000" w:rsidRDefault="00000000" w:rsidRPr="00000000" w14:paraId="0000045B">
      <w:pPr>
        <w:spacing w:after="0" w:line="276.0005454545455"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2 – Coherent</w:t>
      </w:r>
    </w:p>
    <w:p w:rsidR="00000000" w:rsidDel="00000000" w:rsidP="00000000" w:rsidRDefault="00000000" w:rsidRPr="00000000" w14:paraId="0000045C">
      <w:pPr>
        <w:spacing w:after="0" w:line="276.0005454545455"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3 – Incoherent</w:t>
      </w:r>
    </w:p>
    <w:p w:rsidR="00000000" w:rsidDel="00000000" w:rsidP="00000000" w:rsidRDefault="00000000" w:rsidRPr="00000000" w14:paraId="0000045D">
      <w:pPr>
        <w:spacing w:after="0" w:line="276.0005454545455"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4 – Coherent</w:t>
      </w:r>
    </w:p>
    <w:p w:rsidR="00000000" w:rsidDel="00000000" w:rsidP="00000000" w:rsidRDefault="00000000" w:rsidRPr="00000000" w14:paraId="0000045E">
      <w:pPr>
        <w:spacing w:after="0" w:line="276.0005454545455"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5 – Incoherent</w:t>
      </w:r>
    </w:p>
    <w:p w:rsidR="00000000" w:rsidDel="00000000" w:rsidP="00000000" w:rsidRDefault="00000000" w:rsidRPr="00000000" w14:paraId="0000045F">
      <w:pPr>
        <w:spacing w:line="276.0005454545455"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Step 6 – Incoherent</w:t>
      </w:r>
    </w:p>
    <w:p w:rsidR="00000000" w:rsidDel="00000000" w:rsidP="00000000" w:rsidRDefault="00000000" w:rsidRPr="00000000" w14:paraId="00000460">
      <w:pPr>
        <w:spacing w:line="276.0005454545455" w:lineRule="auto"/>
        <w:rPr/>
      </w:pPr>
      <w:r w:rsidDel="00000000" w:rsidR="00000000" w:rsidRPr="00000000">
        <w:rPr>
          <w:rtl w:val="0"/>
        </w:rPr>
        <w:t xml:space="preserve">Internal Consistency: There is a contradiction regarding plotting. Step 2 claims plotting is skipped with &lt;3 columns (returns None), but step 5 generically describes plotting, never clarifying when plotting happens. Step 3's rationale about reproducibility is out of place in reasoning. The filtering condition in step 1 is presumed but not justified.</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sz w:val="32"/>
          <w:szCs w:val="32"/>
          <w:rtl w:val="0"/>
        </w:rPr>
        <w:t xml:space="preserve">Task ID: BigCodeBench/516</w:t>
      </w:r>
      <w:r w:rsidDel="00000000" w:rsidR="00000000" w:rsidRPr="00000000">
        <w:rPr>
          <w:rtl w:val="0"/>
        </w:rPr>
      </w:r>
    </w:p>
    <w:p w:rsidR="00000000" w:rsidDel="00000000" w:rsidP="00000000" w:rsidRDefault="00000000" w:rsidRPr="00000000" w14:paraId="00000466">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"prompt": "Generate a Pandas DataFrame from a 2D list and perform a multiple linear regression. The function first validates the input list, creates a DataFrame, separates independent and dependent variables, adds a constant to the model, and fits a linear regression using statsmodels. - random_seed (int): A seed for reproducibility in numpy for statsmodels. Defaults to 0.</w:t>
        <w:br w:type="textWrapping"/>
        <w:t xml:space="preserve">The function should output with:</w:t>
        <w:br w:type="textWrapping"/>
        <w:t xml:space="preserve"> df (pd.DataFrame): DataFrame with columns 'A', 'B', 'C', 'D', 'Response'.</w:t>
        <w:br w:type="textWrapping"/>
        <w:t xml:space="preserve"> results (statsmodels.RegressionResults): Results of the linear regression.</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import statsmodels.api as sm</w:t>
        <w:br w:type="textWrapping"/>
        <w:t xml:space="preserve">def task_func(</w:t>
        <w:br w:type="textWrapping"/>
        <w:t xml:space="preserve"> array: list, random_seed: int = 0</w:t>
        <w:br w:type="textWrapping"/>
        <w:t xml:space="preserve">) -&gt; (pd.DataFrame, sm.regression.linear_model.RegressionResultsWrapper):</w:t>
        <w:br w:type="textWrapping"/>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"reasoning_content": "### Reasoning Process:</w:t>
        <w:br w:type="textWrapping"/>
        <w:t xml:space="preserve">&lt;step 1&gt; The first step is to understand the requirements. The function `task_func` needs to take a 2D list (`array`) and an optional integer `random_seed` (defaulting to 0). It must validate the input list, convert it into a Pandas DataFrame with specific column names ('A', 'B', 'C', 'D', 'Response'), separate features ('A', 'B', 'C', 'D') and the target ('Response'), add a constant term to the features, perform a linear regression using `statsmodels.api.OLS`, and return both the DataFrame and the regression results. The `random_seed` should be used for reproducibility in numpy.</w:t>
        <w:br w:type="textWrapping"/>
        <w:t xml:space="preserve">&lt;step 2&gt; Next, I will design the structure of the function. It will start with setting the numpy random seed for reproducibility as requested. Then, it will perform input validation on the `array`. The validation should check if the input is a list of lists and if each inner list has exactly 5 elements, as required for the 5 columns. Handling edge cases like an empty input list is also necessary, as regression cannot be performed on empty data.</w:t>
        <w:br w:type="textWrapping"/>
        <w:t xml:space="preserve">&lt;step 3&gt; After validation, I will create the Pandas DataFrame using `pd.DataFrame(array, columns=['A', 'B', 'C', 'D', 'Response'])`.</w:t>
        <w:br w:type="textWrapping"/>
        <w:t xml:space="preserve">&lt;step 4&gt; I will then separate the independent variables (features) and the dependent variable (target). The features are columns 'A', 'B', 'C', 'D', which can be selected using `df[['A', 'B', 'C', 'D']]`. The target is column 'Response', selected using `df['Response']`.</w:t>
        <w:br w:type="textWrapping"/>
        <w:t xml:space="preserve">&lt;step 5&gt; For the linear regression using `statsmodels`, an intercept term is typically included. This is done by adding a constant column of ones to the feature matrix using `sm.add_constant()`.</w:t>
        <w:br w:type="textWrapping"/>
        <w:t xml:space="preserve">&lt;step 6&gt; Finally, I will perform the linear regression using `sm.OLS(y, X_with_constant).fit()`. This will fit the model and return the results object. The function will then return the created DataFrame and the results object.</w:t>
        <w:br w:type="textWrapping"/>
        <w:t xml:space="preserve">&lt;step 7&gt; I will refine the validation logic. If the input `array` is not a list or is empty, it's invalid for regression. If it's a list but not a list of lists, or if the inner lists don't have length 5, it's also invalid for creating the specified DataFrame and performing the regression. I will add checks for these conditions and raise a `ValueError` for invalid input structure or return an empty DataFrame and `None` for results if the input is an empty list (as regression is impossible, but an empty DataFrame can still be created). Let's decide to raise a `ValueError` for structural issues (not list of lists, wrong inner list length) and handle the empty list case by returning an empty DataFrame and `None` results.</w:t>
        <w:br w:type="textWrapping"/>
        <w:t xml:space="preserve">&lt;step 8&gt; Implement the code following the designed steps, including the imports and the function signature provided. Ensure the return types match the function signature annotation.",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&lt;step 1&gt; We first ensure that the input is a valid 2D list. This means checking that the input is a list, not empty, that each element is also a list, and importantly, that each inner list has exactly 5 elements corresponding to the columns A, B, C, D, and Response. </w:t>
        <w:br w:type="textWrapping"/>
        <w:t xml:space="preserve">&lt;step 2&gt; After validating the input, we create a pandas DataFrame from the 2D list. We assign the column names 'A', 'B', 'C', 'D', and 'Response' in that order. </w:t>
        <w:br w:type="textWrapping"/>
        <w:t xml:space="preserve">&lt;step 3&gt; Next, we separate the independent variables (columns A, B, C, and D) from the dependent variable (Response). </w:t>
        <w:br w:type="textWrapping"/>
        <w:t xml:space="preserve">&lt;step 4&gt; We then add a constant column to the independent variables using statsmodels’ add_constant function. This constant represents the intercept in the linear regression model. </w:t>
        <w:br w:type="textWrapping"/>
        <w:t xml:space="preserve">&lt;step 5&gt; Using statsmodels, we set up and fit an Ordinary Least Squares (OLS) regression model with the independent variables (including the constant) and dependent variable. </w:t>
        <w:br w:type="textWrapping"/>
        <w:t xml:space="preserve">&lt;step 6&gt; Finally, the function returns both the DataFrame and the regression results for further inspection or use.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Reasoning Process:</w:t>
        <w:br w:type="textWrapping"/>
        <w:t xml:space="preserve">&lt;step 1&gt; The first step is to define the function `task_func` with the specified signature, including the default value for `random_seed`. We also need to import the necessary libraries: `pandas` for DataFrame creation, `numpy` for numerical operations (specifically setting the seed), and `statsmodels.api` for the linear regression.</w:t>
        <w:br w:type="textWrapping"/>
        <w:t xml:space="preserve">&lt;step 2&gt; Next, we need to implement the input validation for the `array`. The requirements state it should be a 2D list with at least one row and exactly 5 columns, and elements should be numeric. We should check if the input `array` is a list. If it is empty, it fails validation as it needs at least one row. We then iterate through each inner list (row) in the array. For each row, we check if it is a list and if its length is exactly 5. If either check fails for any row, we should raise an appropriate error. Finally, although not strictly required by the prompt text, a good practice is to check if the elements *within* the rows are convertible to numbers. The DataFrame conversion handles this implicitly, but explicit checks can provide more informative error messages. For this task, relying on Pandas' ability to convert will suffice, assuming the input structure is correct. The primary validation focus is on the list structure (2D, row count, column count per row).</w:t>
        <w:br w:type="textWrapping"/>
        <w:t xml:space="preserve">&lt;step 3&gt; After successful validation, we set the NumPy random seed using `np.random.seed(random_seed)`. This ensures reproducibility for any operations within `statsmodels` that might rely on random number generation, although OLS fitting itself is deterministic given the data.</w:t>
        <w:br w:type="textWrapping"/>
        <w:t xml:space="preserve">&lt;step 4&gt; We create the Pandas DataFrame from the input `array`. The column names are specified as 'A', 'B', 'C', 'D', and 'Response'. We pass the validated `array` and the list of column names to the `pd.DataFrame` constructor.</w:t>
        <w:br w:type="textWrapping"/>
        <w:t xml:space="preserve">&lt;step 5&gt; We separate the independent variables (`X`) and the dependent variable (`y`). The independent variables are columns 'A', 'B', 'C', and 'D'. The dependent variable is the 'Response' column. We select these columns from the created DataFrame.</w:t>
        <w:br w:type="textWrapping"/>
        <w:t xml:space="preserve">&lt;step 6&gt; A constant term needs to be added to the independent variables for the linear regression model in `statsmodels.api.OLS`. We use `sm.add_constant(X)` to achieve this. This adds a column of ones to the `X` DataFrame, representing the intercept term in the model.</w:t>
        <w:br w:type="textWrapping"/>
        <w:t xml:space="preserve">&lt;step 7&gt; We fit the linear regression model using `statsmodels.api.OLS`. The function takes the dependent variable (`y`) and the independent variables with the added constant (`X_with_constant`) as arguments. We then call the `.fit()` method on the OLS model object to perform the regression and obtain the results.</w:t>
        <w:br w:type="textWrapping"/>
        <w:t xml:space="preserve">&lt;step 8&gt; Finally, the function needs to return the created DataFrame and the results of the linear regression. We return `df` and `results`.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"content": "### Reasoning Process:</w:t>
        <w:br w:type="textWrapping"/>
        <w:t xml:space="preserve">&lt;step 1&gt; Understand the requirements: The task involves creating a function that takes a 2D list and an optional random seed. The function must validate the input, create a DataFrame with specific columns, perform multiple linear regression using statsmodels, and return both the DataFrame and regression results.</w:t>
        <w:br w:type="textWrapping"/>
        <w:t xml:space="preserve">&lt;step 2&gt; Input validation: The input list must be a 2D list with exactly 5 columns (for independent variables 'A', 'B', 'C', 'D' and dependent 'Response') and at least one row. If not, raise a ValueError.</w:t>
        <w:br w:type="textWrapping"/>
        <w:t xml:space="preserve">&lt;step 3&gt; DataFrame creation: Convert the validated 2D list into a pandas DataFrame with columns ['A', 'B', 'C', 'D', 'Response'].</w:t>
        <w:br w:type="textWrapping"/>
        <w:t xml:space="preserve">&lt;step 4&gt; Variable separation: Extract the first four columns as independent variables (X) and the last column as the dependent variable (y).</w:t>
        <w:br w:type="textWrapping"/>
        <w:t xml:space="preserve">&lt;step 5&gt; Model setup: Add a constant to the independent variables using statsmodels.api.add_constant to include an intercept term in the regression.</w:t>
        <w:br w:type="textWrapping"/>
        <w:t xml:space="preserve">&lt;step 6&gt; Reproducibility: Set the numpy random seed using the provided random_seed parameter to ensure consistent results.</w:t>
        <w:br w:type="textWrapping"/>
        <w:t xml:space="preserve">&lt;step 7&gt; Model fitting: Perform ordinary least squares (OLS) regression using statsmodels, fit the model, and obtain results.</w:t>
        <w:br w:type="textWrapping"/>
        <w:t xml:space="preserve">&lt;step 8&gt; Output: Return the created DataFrame and the regression results object as a tuple.</w:t>
        <w:br w:type="textWrapping"/>
        <w:t xml:space="preserve">### Solution:</w:t>
        <w:br w:type="textWrapping"/>
        <w:t xml:space="preserve">```python</w:t>
        <w:br w:type="textWrapping"/>
        <w:t xml:space="preserve">import pandas as pd</w:t>
        <w:br w:type="textWrapping"/>
        <w:t xml:space="preserve">import numpy as np</w:t>
        <w:br w:type="textWrapping"/>
        <w:t xml:space="preserve">import statsmodels.api as sm</w:t>
        <w:br w:type="textWrapping"/>
        <w:t xml:space="preserve">def task_func(</w:t>
        <w:br w:type="textWrapping"/>
        <w:t xml:space="preserve"> array: list, random_seed: int = 0</w:t>
        <w:br w:type="textWrapping"/>
        <w:t xml:space="preserve">) -&gt; (pd.DataFrame, sm.regression.linear_model.RegressionResultsWrapper):</w:t>
        <w:br w:type="textWrapping"/>
        <w:t xml:space="preserve"> # Validate input array</w:t>
        <w:br w:type="textWrapping"/>
        <w:t xml:space="preserve"> if not array or not all(isinstance(row, list) for row in array):</w:t>
        <w:br w:type="textWrapping"/>
        <w:t xml:space="preserve"> raise ValueError(\"Input must be a 2D list.\")</w:t>
        <w:br w:type="textWrapping"/>
        <w:t xml:space="preserve"> if any(len(row) != 5 for row in array):</w:t>
        <w:br w:type="textWrapping"/>
        <w:t xml:space="preserve"> raise ValueError(\"Each sublist must contain exactly 5 elements.\")</w:t>
        <w:br w:type="textWrapping"/>
        <w:t xml:space="preserve"> </w:t>
        <w:br w:type="textWrapping"/>
        <w:t xml:space="preserve"> # Create DataFrame</w:t>
        <w:br w:type="textWrapping"/>
        <w:t xml:space="preserve"> df = pd.DataFrame(array, columns=['A', 'B', 'C', 'D', 'Response'])</w:t>
        <w:br w:type="textWrapping"/>
        <w:t xml:space="preserve"> </w:t>
        <w:br w:type="textWrapping"/>
        <w:t xml:space="preserve"> # Separate independent and dependent variables</w:t>
        <w:br w:type="textWrapping"/>
        <w:t xml:space="preserve"> X = df[['A', 'B', 'C', 'D']]</w:t>
        <w:br w:type="textWrapping"/>
        <w:t xml:space="preserve"> y = df['Response']</w:t>
        <w:br w:type="textWrapping"/>
        <w:t xml:space="preserve"> </w:t>
        <w:br w:type="textWrapping"/>
        <w:t xml:space="preserve"> # Add constant for intercept</w:t>
        <w:br w:type="textWrapping"/>
        <w:t xml:space="preserve"> X = sm.add_constant(X)</w:t>
        <w:br w:type="textWrapping"/>
        <w:t xml:space="preserve"> </w:t>
        <w:br w:type="textWrapping"/>
        <w:t xml:space="preserve"> # Set random seed for reproducibility</w:t>
        <w:br w:type="textWrapping"/>
        <w:t xml:space="preserve"> np.random.seed(random_seed)</w:t>
        <w:br w:type="textWrapping"/>
        <w:t xml:space="preserve"> </w:t>
        <w:br w:type="textWrapping"/>
        <w:t xml:space="preserve"> # Fit linear regression model</w:t>
        <w:br w:type="textWrapping"/>
        <w:t xml:space="preserve"> model = sm.OLS(y, X)</w:t>
        <w:br w:type="textWrapping"/>
        <w:t xml:space="preserve"> results = model.fit()</w:t>
        <w:br w:type="textWrapping"/>
        <w:t xml:space="preserve"> </w:t>
        <w:br w:type="textWrapping"/>
        <w:t xml:space="preserve"> return df, results</w:t>
        <w:br w:type="textWrapping"/>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"reasoning_content": "### Reasoning Process:</w:t>
        <w:br w:type="textWrapping"/>
        <w:t xml:space="preserve">&lt;step 1&gt; The task requires generating a Pandas DataFrame from a 2D list and performing a multiple linear regression. First, I need to validate the input list to ensure each row has exactly 5 elements (since the DataFrame requires columns 'A', 'B', 'C', 'D', and 'Response'). If any row is invalid, the function should raise an error.</w:t>
        <w:br w:type="textWrapping"/>
        <w:t xml:space="preserve">&lt;step 2&gt; Next, create the DataFrame using the validated input list and specified column names. This ensures the data is structured correctly for regression analysis.</w:t>
        <w:br w:type="textWrapping"/>
        <w:t xml:space="preserve">&lt;step 3&gt; Separate the independent variables (columns 'A', 'B', 'C', 'D') and the dependent variable ('Response'). Adding a constant term to the independent variables is necessary for the intercept in linear regression using `statsmodels`.</w:t>
        <w:br w:type="textWrapping"/>
        <w:t xml:space="preserve">&lt;step 4&gt; Use `statsmodels.OLS` to fit the linear regression model. The `random_seed` parameter is set via `numpy.random.seed` to ensure reproducibility, even though OLS itself is deterministic. This adheres to the problem's requirement.</w:t>
        <w:br w:type="textWrapping"/>
        <w:t xml:space="preserve">&lt;step 5&gt; Return the DataFrame and the regression results. The solution must handle edge cases, such as an empty input array, to prevent downstream errors during regression.",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"reasoning_content": "### Reasoning Process:</w:t>
        <w:br w:type="textWrapping"/>
        <w:t xml:space="preserve">&lt;step 1&gt; First, I need to understand what the function should do. The task requires me to create a function that takes a 2D list, validates it, converts it to a Pandas DataFrame with specific columns, and performs multiple linear regression using statsmodels.</w:t>
        <w:br w:type="textWrapping"/>
        <w:t xml:space="preserve">&lt;step 2&gt; For validation, I should check if the input is actually a list, if it's a 2D list, and if each row has exactly 5 elements (for the columns 'A', 'B', 'C', 'D', and 'Response').</w:t>
        <w:br w:type="textWrapping"/>
        <w:t xml:space="preserve">&lt;step 3&gt; After validation, I need to convert the list to a DataFrame with the specified column names. The first four columns ('A', 'B', 'C', 'D') will be the independent variables, and the last column ('Response') will be the dependent variable.</w:t>
        <w:br w:type="textWrapping"/>
        <w:t xml:space="preserve">&lt;step 4&gt; For the regression, I need to separate the independent and dependent variables, add a constant term to the independent variables (which is required for statsmodels OLS), and fit the regression model.</w:t>
        <w:br w:type="textWrapping"/>
        <w:t xml:space="preserve">&lt;step 5&gt; I need to set the random seed for reproducibility, as specified in the requirements. This ensures that if the function is called multiple times with the same inputs, it will produce the same results.</w:t>
        <w:br w:type="textWrapping"/>
        <w:t xml:space="preserve">&lt;step 6&gt; Finally, I should return both the created DataFrame and the regression results as specified in the function signature.",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Total steps: 8</w:t>
      </w:r>
    </w:p>
    <w:p w:rsidR="00000000" w:rsidDel="00000000" w:rsidP="00000000" w:rsidRDefault="00000000" w:rsidRPr="00000000" w14:paraId="00000484">
      <w:pPr>
        <w:rPr/>
      </w:pPr>
      <w:r w:rsidDel="00000000" w:rsidR="00000000" w:rsidRPr="00000000">
        <w:rPr>
          <w:rtl w:val="0"/>
        </w:rPr>
        <w:t xml:space="preserve">&lt;step1&gt; Problem understanding – "Essential"</w:t>
      </w:r>
    </w:p>
    <w:p w:rsidR="00000000" w:rsidDel="00000000" w:rsidP="00000000" w:rsidRDefault="00000000" w:rsidRPr="00000000" w14:paraId="00000485">
      <w:pPr>
        <w:rPr/>
      </w:pPr>
      <w:r w:rsidDel="00000000" w:rsidR="00000000" w:rsidRPr="00000000">
        <w:rPr>
          <w:rtl w:val="0"/>
        </w:rPr>
        <w:t xml:space="preserve">&lt;step2&gt; Function structure and validation – "Essential"</w:t>
      </w:r>
    </w:p>
    <w:p w:rsidR="00000000" w:rsidDel="00000000" w:rsidP="00000000" w:rsidRDefault="00000000" w:rsidRPr="00000000" w14:paraId="00000486">
      <w:pPr>
        <w:rPr/>
      </w:pPr>
      <w:r w:rsidDel="00000000" w:rsidR="00000000" w:rsidRPr="00000000">
        <w:rPr>
          <w:rtl w:val="0"/>
        </w:rPr>
        <w:t xml:space="preserve">&lt;step3&gt; DataFrame creation – "Essential"</w:t>
      </w:r>
    </w:p>
    <w:p w:rsidR="00000000" w:rsidDel="00000000" w:rsidP="00000000" w:rsidRDefault="00000000" w:rsidRPr="00000000" w14:paraId="00000487">
      <w:pPr>
        <w:rPr/>
      </w:pPr>
      <w:r w:rsidDel="00000000" w:rsidR="00000000" w:rsidRPr="00000000">
        <w:rPr>
          <w:rtl w:val="0"/>
        </w:rPr>
        <w:t xml:space="preserve">&lt;step4&gt; Feature/target separation – "Essential"</w:t>
      </w:r>
    </w:p>
    <w:p w:rsidR="00000000" w:rsidDel="00000000" w:rsidP="00000000" w:rsidRDefault="00000000" w:rsidRPr="00000000" w14:paraId="00000488">
      <w:pPr>
        <w:rPr/>
      </w:pPr>
      <w:r w:rsidDel="00000000" w:rsidR="00000000" w:rsidRPr="00000000">
        <w:rPr>
          <w:rtl w:val="0"/>
        </w:rPr>
        <w:t xml:space="preserve">&lt;step5&gt; Constant addition – "Essential"</w:t>
      </w:r>
    </w:p>
    <w:p w:rsidR="00000000" w:rsidDel="00000000" w:rsidP="00000000" w:rsidRDefault="00000000" w:rsidRPr="00000000" w14:paraId="00000489">
      <w:pPr>
        <w:rPr/>
      </w:pPr>
      <w:r w:rsidDel="00000000" w:rsidR="00000000" w:rsidRPr="00000000">
        <w:rPr>
          <w:rtl w:val="0"/>
        </w:rPr>
        <w:t xml:space="preserve">&lt;step6&gt; Regression fitting – "Essential"</w:t>
      </w:r>
    </w:p>
    <w:p w:rsidR="00000000" w:rsidDel="00000000" w:rsidP="00000000" w:rsidRDefault="00000000" w:rsidRPr="00000000" w14:paraId="0000048A">
      <w:pPr>
        <w:rPr/>
      </w:pPr>
      <w:r w:rsidDel="00000000" w:rsidR="00000000" w:rsidRPr="00000000">
        <w:rPr>
          <w:rtl w:val="0"/>
        </w:rPr>
        <w:t xml:space="preserve">&lt;step7&gt; Validation refinement – "Essential"</w:t>
      </w:r>
    </w:p>
    <w:p w:rsidR="00000000" w:rsidDel="00000000" w:rsidP="00000000" w:rsidRDefault="00000000" w:rsidRPr="00000000" w14:paraId="0000048B">
      <w:pPr>
        <w:rPr/>
      </w:pPr>
      <w:r w:rsidDel="00000000" w:rsidR="00000000" w:rsidRPr="00000000">
        <w:rPr>
          <w:rtl w:val="0"/>
        </w:rPr>
        <w:t xml:space="preserve">&lt;step8&gt; Implementation – "Essential"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Step Coherence:</w:t>
      </w:r>
    </w:p>
    <w:p w:rsidR="00000000" w:rsidDel="00000000" w:rsidP="00000000" w:rsidRDefault="00000000" w:rsidRPr="00000000" w14:paraId="0000048F">
      <w:pPr>
        <w:rPr/>
      </w:pPr>
      <w:r w:rsidDel="00000000" w:rsidR="00000000" w:rsidRPr="00000000">
        <w:rPr>
          <w:rtl w:val="0"/>
        </w:rPr>
        <w:t xml:space="preserve">&lt;step 1&gt;</w:t>
      </w:r>
    </w:p>
    <w:p w:rsidR="00000000" w:rsidDel="00000000" w:rsidP="00000000" w:rsidRDefault="00000000" w:rsidRPr="00000000" w14:paraId="00000490">
      <w:pPr>
        <w:rPr/>
      </w:pPr>
      <w:r w:rsidDel="00000000" w:rsidR="00000000" w:rsidRPr="00000000">
        <w:rPr>
          <w:rtl w:val="0"/>
        </w:rPr>
        <w:t xml:space="preserve">&lt;step 2&gt; Coherent</w:t>
      </w:r>
    </w:p>
    <w:p w:rsidR="00000000" w:rsidDel="00000000" w:rsidP="00000000" w:rsidRDefault="00000000" w:rsidRPr="00000000" w14:paraId="00000491">
      <w:pPr>
        <w:rPr/>
      </w:pPr>
      <w:r w:rsidDel="00000000" w:rsidR="00000000" w:rsidRPr="00000000">
        <w:rPr>
          <w:rtl w:val="0"/>
        </w:rPr>
        <w:t xml:space="preserve">&lt;step 3&gt; Coherent</w:t>
      </w:r>
    </w:p>
    <w:p w:rsidR="00000000" w:rsidDel="00000000" w:rsidP="00000000" w:rsidRDefault="00000000" w:rsidRPr="00000000" w14:paraId="00000492">
      <w:pPr>
        <w:rPr/>
      </w:pPr>
      <w:r w:rsidDel="00000000" w:rsidR="00000000" w:rsidRPr="00000000">
        <w:rPr>
          <w:rtl w:val="0"/>
        </w:rPr>
        <w:t xml:space="preserve">&lt;step 4&gt; Coherent</w:t>
      </w:r>
    </w:p>
    <w:p w:rsidR="00000000" w:rsidDel="00000000" w:rsidP="00000000" w:rsidRDefault="00000000" w:rsidRPr="00000000" w14:paraId="00000493">
      <w:pPr>
        <w:rPr/>
      </w:pPr>
      <w:r w:rsidDel="00000000" w:rsidR="00000000" w:rsidRPr="00000000">
        <w:rPr>
          <w:rtl w:val="0"/>
        </w:rPr>
        <w:t xml:space="preserve">&lt;step 5&gt; Coherent</w:t>
      </w:r>
    </w:p>
    <w:p w:rsidR="00000000" w:rsidDel="00000000" w:rsidP="00000000" w:rsidRDefault="00000000" w:rsidRPr="00000000" w14:paraId="00000494">
      <w:pPr>
        <w:rPr/>
      </w:pPr>
      <w:r w:rsidDel="00000000" w:rsidR="00000000" w:rsidRPr="00000000">
        <w:rPr>
          <w:rtl w:val="0"/>
        </w:rPr>
        <w:t xml:space="preserve">&lt;step 6&gt; Coherent</w:t>
      </w:r>
    </w:p>
    <w:p w:rsidR="00000000" w:rsidDel="00000000" w:rsidP="00000000" w:rsidRDefault="00000000" w:rsidRPr="00000000" w14:paraId="00000495">
      <w:pPr>
        <w:rPr/>
      </w:pPr>
      <w:r w:rsidDel="00000000" w:rsidR="00000000" w:rsidRPr="00000000">
        <w:rPr>
          <w:rtl w:val="0"/>
        </w:rPr>
        <w:t xml:space="preserve">&lt;step 7&gt; Coherent</w:t>
      </w:r>
    </w:p>
    <w:p w:rsidR="00000000" w:rsidDel="00000000" w:rsidP="00000000" w:rsidRDefault="00000000" w:rsidRPr="00000000" w14:paraId="00000496">
      <w:pPr>
        <w:rPr/>
      </w:pPr>
      <w:r w:rsidDel="00000000" w:rsidR="00000000" w:rsidRPr="00000000">
        <w:rPr>
          <w:rtl w:val="0"/>
        </w:rPr>
        <w:t xml:space="preserve">&lt;step 8&gt; Coherent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sdt>
      <w:sdtPr>
        <w:lock w:val="contentLocked"/>
        <w:id w:val="1064246058"/>
        <w:tag w:val="goog_rdk_6"/>
      </w:sdtPr>
      <w:sdtContent>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rPr/>
                </w:pPr>
                <w:r w:rsidDel="00000000" w:rsidR="00000000" w:rsidRPr="00000000">
                  <w:rPr>
                    <w:rtl w:val="0"/>
                  </w:rPr>
                  <w:t xml:space="preserve">DataFrame creation with specified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pPr>
                <w:r w:rsidDel="00000000" w:rsidR="00000000" w:rsidRPr="00000000">
                  <w:rPr>
                    <w:rtl w:val="0"/>
                  </w:rPr>
                  <w:t xml:space="preserve">Linear regression with 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Factual Correctness:</w:t>
      </w:r>
    </w:p>
    <w:p w:rsidR="00000000" w:rsidDel="00000000" w:rsidP="00000000" w:rsidRDefault="00000000" w:rsidRPr="00000000" w14:paraId="000004A9">
      <w:pPr>
        <w:rPr/>
      </w:pPr>
      <w:r w:rsidDel="00000000" w:rsidR="00000000" w:rsidRPr="00000000">
        <w:rPr>
          <w:rtl w:val="0"/>
        </w:rPr>
        <w:t xml:space="preserve">Correct use of pandas and statsmodels.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Constraint and edge case handling:</w:t>
      </w:r>
    </w:p>
    <w:p w:rsidR="00000000" w:rsidDel="00000000" w:rsidP="00000000" w:rsidRDefault="00000000" w:rsidRPr="00000000" w14:paraId="000004AC">
      <w:pPr>
        <w:rPr/>
      </w:pPr>
      <w:r w:rsidDel="00000000" w:rsidR="00000000" w:rsidRPr="00000000">
        <w:rPr>
          <w:rtl w:val="0"/>
        </w:rPr>
        <w:t xml:space="preserve">- Handles invalid structures and empty lists.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Total steps: 6</w:t>
      </w:r>
    </w:p>
    <w:p w:rsidR="00000000" w:rsidDel="00000000" w:rsidP="00000000" w:rsidRDefault="00000000" w:rsidRPr="00000000" w14:paraId="000004B0">
      <w:pPr>
        <w:rPr/>
      </w:pPr>
      <w:r w:rsidDel="00000000" w:rsidR="00000000" w:rsidRPr="00000000">
        <w:rPr>
          <w:rtl w:val="0"/>
        </w:rPr>
        <w:t xml:space="preserve">&lt;step1&gt; Input validation – "Essential"</w:t>
      </w:r>
    </w:p>
    <w:p w:rsidR="00000000" w:rsidDel="00000000" w:rsidP="00000000" w:rsidRDefault="00000000" w:rsidRPr="00000000" w14:paraId="000004B1">
      <w:pPr>
        <w:rPr/>
      </w:pPr>
      <w:r w:rsidDel="00000000" w:rsidR="00000000" w:rsidRPr="00000000">
        <w:rPr>
          <w:rtl w:val="0"/>
        </w:rPr>
        <w:t xml:space="preserve">&lt;step2&gt; DataFrame creation – "Essential"</w:t>
      </w:r>
    </w:p>
    <w:p w:rsidR="00000000" w:rsidDel="00000000" w:rsidP="00000000" w:rsidRDefault="00000000" w:rsidRPr="00000000" w14:paraId="000004B2">
      <w:pPr>
        <w:rPr/>
      </w:pPr>
      <w:r w:rsidDel="00000000" w:rsidR="00000000" w:rsidRPr="00000000">
        <w:rPr>
          <w:rtl w:val="0"/>
        </w:rPr>
        <w:t xml:space="preserve">&lt;step3&gt; Feature/target separation – "Essential"</w:t>
      </w:r>
    </w:p>
    <w:p w:rsidR="00000000" w:rsidDel="00000000" w:rsidP="00000000" w:rsidRDefault="00000000" w:rsidRPr="00000000" w14:paraId="000004B3">
      <w:pPr>
        <w:rPr/>
      </w:pPr>
      <w:r w:rsidDel="00000000" w:rsidR="00000000" w:rsidRPr="00000000">
        <w:rPr>
          <w:rtl w:val="0"/>
        </w:rPr>
        <w:t xml:space="preserve">&lt;step4&gt; Constant addition – "Essential"</w:t>
      </w:r>
    </w:p>
    <w:p w:rsidR="00000000" w:rsidDel="00000000" w:rsidP="00000000" w:rsidRDefault="00000000" w:rsidRPr="00000000" w14:paraId="000004B4">
      <w:pPr>
        <w:rPr/>
      </w:pPr>
      <w:r w:rsidDel="00000000" w:rsidR="00000000" w:rsidRPr="00000000">
        <w:rPr>
          <w:rtl w:val="0"/>
        </w:rPr>
        <w:t xml:space="preserve">&lt;step5&gt; Regression fitting – "Essential"</w:t>
      </w:r>
    </w:p>
    <w:p w:rsidR="00000000" w:rsidDel="00000000" w:rsidP="00000000" w:rsidRDefault="00000000" w:rsidRPr="00000000" w14:paraId="000004B5">
      <w:pPr>
        <w:rPr/>
      </w:pPr>
      <w:r w:rsidDel="00000000" w:rsidR="00000000" w:rsidRPr="00000000">
        <w:rPr>
          <w:rtl w:val="0"/>
        </w:rPr>
        <w:t xml:space="preserve">&lt;step6&gt; Return values – "Essential"</w:t>
      </w:r>
    </w:p>
    <w:p w:rsidR="00000000" w:rsidDel="00000000" w:rsidP="00000000" w:rsidRDefault="00000000" w:rsidRPr="00000000" w14:paraId="000004B6">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Step Coherence:</w:t>
      </w:r>
    </w:p>
    <w:p w:rsidR="00000000" w:rsidDel="00000000" w:rsidP="00000000" w:rsidRDefault="00000000" w:rsidRPr="00000000" w14:paraId="000004B8">
      <w:pPr>
        <w:rPr/>
      </w:pPr>
      <w:r w:rsidDel="00000000" w:rsidR="00000000" w:rsidRPr="00000000">
        <w:rPr>
          <w:rtl w:val="0"/>
        </w:rPr>
        <w:t xml:space="preserve">&lt;step 1&gt;</w:t>
      </w:r>
    </w:p>
    <w:p w:rsidR="00000000" w:rsidDel="00000000" w:rsidP="00000000" w:rsidRDefault="00000000" w:rsidRPr="00000000" w14:paraId="000004B9">
      <w:pPr>
        <w:rPr/>
      </w:pPr>
      <w:r w:rsidDel="00000000" w:rsidR="00000000" w:rsidRPr="00000000">
        <w:rPr>
          <w:rtl w:val="0"/>
        </w:rPr>
        <w:t xml:space="preserve">&lt;step 2&gt; Coherent</w:t>
      </w:r>
    </w:p>
    <w:p w:rsidR="00000000" w:rsidDel="00000000" w:rsidP="00000000" w:rsidRDefault="00000000" w:rsidRPr="00000000" w14:paraId="000004BA">
      <w:pPr>
        <w:rPr/>
      </w:pPr>
      <w:r w:rsidDel="00000000" w:rsidR="00000000" w:rsidRPr="00000000">
        <w:rPr>
          <w:rtl w:val="0"/>
        </w:rPr>
        <w:t xml:space="preserve">&lt;step 3&gt; Coherent</w:t>
      </w:r>
    </w:p>
    <w:p w:rsidR="00000000" w:rsidDel="00000000" w:rsidP="00000000" w:rsidRDefault="00000000" w:rsidRPr="00000000" w14:paraId="000004BB">
      <w:pPr>
        <w:rPr/>
      </w:pPr>
      <w:r w:rsidDel="00000000" w:rsidR="00000000" w:rsidRPr="00000000">
        <w:rPr>
          <w:rtl w:val="0"/>
        </w:rPr>
        <w:t xml:space="preserve">&lt;step 4&gt; Coherent</w:t>
      </w:r>
    </w:p>
    <w:p w:rsidR="00000000" w:rsidDel="00000000" w:rsidP="00000000" w:rsidRDefault="00000000" w:rsidRPr="00000000" w14:paraId="000004BC">
      <w:pPr>
        <w:rPr/>
      </w:pPr>
      <w:r w:rsidDel="00000000" w:rsidR="00000000" w:rsidRPr="00000000">
        <w:rPr>
          <w:rtl w:val="0"/>
        </w:rPr>
        <w:t xml:space="preserve">&lt;step 5&gt; Coherent</w:t>
      </w:r>
    </w:p>
    <w:p w:rsidR="00000000" w:rsidDel="00000000" w:rsidP="00000000" w:rsidRDefault="00000000" w:rsidRPr="00000000" w14:paraId="000004BD">
      <w:pPr>
        <w:rPr/>
      </w:pPr>
      <w:r w:rsidDel="00000000" w:rsidR="00000000" w:rsidRPr="00000000">
        <w:rPr>
          <w:rtl w:val="0"/>
        </w:rPr>
        <w:t xml:space="preserve">&lt;step 6&gt; Coherent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sdt>
      <w:sdtPr>
        <w:lock w:val="contentLocked"/>
        <w:id w:val="932617276"/>
        <w:tag w:val="goog_rdk_7"/>
      </w:sdtPr>
      <w:sdtContent>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pPr>
                <w:r w:rsidDel="00000000" w:rsidR="00000000" w:rsidRPr="00000000">
                  <w:rPr>
                    <w:rtl w:val="0"/>
                  </w:rPr>
                  <w:t xml:space="preserve">DataFrame creation with specified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Factual Correctness:</w:t>
      </w:r>
    </w:p>
    <w:p w:rsidR="00000000" w:rsidDel="00000000" w:rsidP="00000000" w:rsidRDefault="00000000" w:rsidRPr="00000000" w14:paraId="000004D0">
      <w:pPr>
        <w:rPr/>
      </w:pPr>
      <w:r w:rsidDel="00000000" w:rsidR="00000000" w:rsidRPr="00000000">
        <w:rPr>
          <w:rtl w:val="0"/>
        </w:rPr>
        <w:t xml:space="preserve">-Correct pandas/statsmodels usage</w:t>
      </w:r>
    </w:p>
    <w:p w:rsidR="00000000" w:rsidDel="00000000" w:rsidP="00000000" w:rsidRDefault="00000000" w:rsidRPr="00000000" w14:paraId="000004D1">
      <w:pPr>
        <w:rPr/>
      </w:pPr>
      <w:r w:rsidDel="00000000" w:rsidR="00000000" w:rsidRPr="00000000">
        <w:rPr>
          <w:rtl w:val="0"/>
        </w:rPr>
        <w:t xml:space="preserve">-Proper regression implementation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Edge Case Handling:</w:t>
      </w:r>
    </w:p>
    <w:p w:rsidR="00000000" w:rsidDel="00000000" w:rsidP="00000000" w:rsidRDefault="00000000" w:rsidRPr="00000000" w14:paraId="000004D4">
      <w:pPr>
        <w:rPr/>
      </w:pPr>
      <w:r w:rsidDel="00000000" w:rsidR="00000000" w:rsidRPr="00000000">
        <w:rPr>
          <w:rtl w:val="0"/>
        </w:rPr>
        <w:t xml:space="preserve">Explicitly Addressed:</w:t>
      </w:r>
    </w:p>
    <w:p w:rsidR="00000000" w:rsidDel="00000000" w:rsidP="00000000" w:rsidRDefault="00000000" w:rsidRPr="00000000" w14:paraId="000004D5">
      <w:pPr>
        <w:rPr/>
      </w:pPr>
      <w:r w:rsidDel="00000000" w:rsidR="00000000" w:rsidRPr="00000000">
        <w:rPr>
          <w:rtl w:val="0"/>
        </w:rPr>
        <w:t xml:space="preserve">-2D list validation</w:t>
      </w:r>
    </w:p>
    <w:p w:rsidR="00000000" w:rsidDel="00000000" w:rsidP="00000000" w:rsidRDefault="00000000" w:rsidRPr="00000000" w14:paraId="000004D6">
      <w:pPr>
        <w:rPr/>
      </w:pPr>
      <w:r w:rsidDel="00000000" w:rsidR="00000000" w:rsidRPr="00000000">
        <w:rPr>
          <w:rtl w:val="0"/>
        </w:rPr>
        <w:t xml:space="preserve">Missing:</w:t>
      </w:r>
    </w:p>
    <w:p w:rsidR="00000000" w:rsidDel="00000000" w:rsidP="00000000" w:rsidRDefault="00000000" w:rsidRPr="00000000" w14:paraId="000004D7">
      <w:pPr>
        <w:rPr/>
      </w:pPr>
      <w:r w:rsidDel="00000000" w:rsidR="00000000" w:rsidRPr="00000000">
        <w:rPr>
          <w:rtl w:val="0"/>
        </w:rPr>
        <w:t xml:space="preserve">-Empty list handling.</w:t>
      </w:r>
    </w:p>
    <w:p w:rsidR="00000000" w:rsidDel="00000000" w:rsidP="00000000" w:rsidRDefault="00000000" w:rsidRPr="00000000" w14:paraId="000004D8">
      <w:pPr>
        <w:rPr>
          <w:b w:val="1"/>
          <w:bCs w:val="1"/>
        </w:rPr>
      </w:pP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Total steps: 8</w:t>
      </w:r>
    </w:p>
    <w:p w:rsidR="00000000" w:rsidDel="00000000" w:rsidP="00000000" w:rsidRDefault="00000000" w:rsidRPr="00000000" w14:paraId="000004DB">
      <w:pPr>
        <w:rPr/>
      </w:pPr>
      <w:r w:rsidDel="00000000" w:rsidR="00000000" w:rsidRPr="00000000">
        <w:rPr>
          <w:rtl w:val="0"/>
        </w:rPr>
        <w:t xml:space="preserve">&lt;step1&gt; Function definition – "Essential"</w:t>
      </w:r>
    </w:p>
    <w:p w:rsidR="00000000" w:rsidDel="00000000" w:rsidP="00000000" w:rsidRDefault="00000000" w:rsidRPr="00000000" w14:paraId="000004DC">
      <w:pPr>
        <w:rPr/>
      </w:pPr>
      <w:r w:rsidDel="00000000" w:rsidR="00000000" w:rsidRPr="00000000">
        <w:rPr>
          <w:rtl w:val="0"/>
        </w:rPr>
        <w:t xml:space="preserve">&lt;step2&gt; Input validation – "Essential"</w:t>
      </w:r>
    </w:p>
    <w:p w:rsidR="00000000" w:rsidDel="00000000" w:rsidP="00000000" w:rsidRDefault="00000000" w:rsidRPr="00000000" w14:paraId="000004DD">
      <w:pPr>
        <w:rPr/>
      </w:pPr>
      <w:r w:rsidDel="00000000" w:rsidR="00000000" w:rsidRPr="00000000">
        <w:rPr>
          <w:rtl w:val="0"/>
        </w:rPr>
        <w:t xml:space="preserve">&lt;step3&gt; Random seed setting – "Essential"</w:t>
      </w:r>
    </w:p>
    <w:p w:rsidR="00000000" w:rsidDel="00000000" w:rsidP="00000000" w:rsidRDefault="00000000" w:rsidRPr="00000000" w14:paraId="000004DE">
      <w:pPr>
        <w:rPr/>
      </w:pPr>
      <w:r w:rsidDel="00000000" w:rsidR="00000000" w:rsidRPr="00000000">
        <w:rPr>
          <w:rtl w:val="0"/>
        </w:rPr>
        <w:t xml:space="preserve">&lt;step4&gt; DataFrame creation – "Essential"</w:t>
      </w:r>
    </w:p>
    <w:p w:rsidR="00000000" w:rsidDel="00000000" w:rsidP="00000000" w:rsidRDefault="00000000" w:rsidRPr="00000000" w14:paraId="000004DF">
      <w:pPr>
        <w:rPr/>
      </w:pPr>
      <w:r w:rsidDel="00000000" w:rsidR="00000000" w:rsidRPr="00000000">
        <w:rPr>
          <w:rtl w:val="0"/>
        </w:rPr>
        <w:t xml:space="preserve">&lt;step5&gt; Feature/target separation – "Essential"</w:t>
      </w:r>
    </w:p>
    <w:p w:rsidR="00000000" w:rsidDel="00000000" w:rsidP="00000000" w:rsidRDefault="00000000" w:rsidRPr="00000000" w14:paraId="000004E0">
      <w:pPr>
        <w:rPr/>
      </w:pPr>
      <w:r w:rsidDel="00000000" w:rsidR="00000000" w:rsidRPr="00000000">
        <w:rPr>
          <w:rtl w:val="0"/>
        </w:rPr>
        <w:t xml:space="preserve">&lt;step6&gt; Constant addition – "Essential"</w:t>
      </w:r>
    </w:p>
    <w:p w:rsidR="00000000" w:rsidDel="00000000" w:rsidP="00000000" w:rsidRDefault="00000000" w:rsidRPr="00000000" w14:paraId="000004E1">
      <w:pPr>
        <w:rPr/>
      </w:pPr>
      <w:r w:rsidDel="00000000" w:rsidR="00000000" w:rsidRPr="00000000">
        <w:rPr>
          <w:rtl w:val="0"/>
        </w:rPr>
        <w:t xml:space="preserve">&lt;step7&gt; Model fitting – "Essential"</w:t>
      </w:r>
    </w:p>
    <w:p w:rsidR="00000000" w:rsidDel="00000000" w:rsidP="00000000" w:rsidRDefault="00000000" w:rsidRPr="00000000" w14:paraId="000004E2">
      <w:pPr>
        <w:rPr/>
      </w:pPr>
      <w:r w:rsidDel="00000000" w:rsidR="00000000" w:rsidRPr="00000000">
        <w:rPr>
          <w:rtl w:val="0"/>
        </w:rPr>
        <w:t xml:space="preserve">&lt;step8&gt; Return values – "Essential"</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Step Coherence:</w:t>
      </w:r>
    </w:p>
    <w:p w:rsidR="00000000" w:rsidDel="00000000" w:rsidP="00000000" w:rsidRDefault="00000000" w:rsidRPr="00000000" w14:paraId="000004E6">
      <w:pPr>
        <w:rPr/>
      </w:pPr>
      <w:r w:rsidDel="00000000" w:rsidR="00000000" w:rsidRPr="00000000">
        <w:rPr>
          <w:rtl w:val="0"/>
        </w:rPr>
        <w:t xml:space="preserve">&lt;step 1&gt;</w:t>
      </w:r>
    </w:p>
    <w:p w:rsidR="00000000" w:rsidDel="00000000" w:rsidP="00000000" w:rsidRDefault="00000000" w:rsidRPr="00000000" w14:paraId="000004E7">
      <w:pPr>
        <w:rPr/>
      </w:pPr>
      <w:r w:rsidDel="00000000" w:rsidR="00000000" w:rsidRPr="00000000">
        <w:rPr>
          <w:rtl w:val="0"/>
        </w:rPr>
        <w:t xml:space="preserve">&lt;step 2&gt; Coherent</w:t>
      </w:r>
    </w:p>
    <w:p w:rsidR="00000000" w:rsidDel="00000000" w:rsidP="00000000" w:rsidRDefault="00000000" w:rsidRPr="00000000" w14:paraId="000004E8">
      <w:pPr>
        <w:rPr/>
      </w:pPr>
      <w:r w:rsidDel="00000000" w:rsidR="00000000" w:rsidRPr="00000000">
        <w:rPr>
          <w:rtl w:val="0"/>
        </w:rPr>
        <w:t xml:space="preserve">&lt;step 3&gt; Coherent</w:t>
      </w:r>
    </w:p>
    <w:p w:rsidR="00000000" w:rsidDel="00000000" w:rsidP="00000000" w:rsidRDefault="00000000" w:rsidRPr="00000000" w14:paraId="000004E9">
      <w:pPr>
        <w:rPr/>
      </w:pPr>
      <w:r w:rsidDel="00000000" w:rsidR="00000000" w:rsidRPr="00000000">
        <w:rPr>
          <w:rtl w:val="0"/>
        </w:rPr>
        <w:t xml:space="preserve">&lt;step 4&gt; Coherent</w:t>
      </w:r>
    </w:p>
    <w:p w:rsidR="00000000" w:rsidDel="00000000" w:rsidP="00000000" w:rsidRDefault="00000000" w:rsidRPr="00000000" w14:paraId="000004EA">
      <w:pPr>
        <w:rPr/>
      </w:pPr>
      <w:r w:rsidDel="00000000" w:rsidR="00000000" w:rsidRPr="00000000">
        <w:rPr>
          <w:rtl w:val="0"/>
        </w:rPr>
        <w:t xml:space="preserve">&lt;step 5&gt; Coherent</w:t>
      </w:r>
    </w:p>
    <w:p w:rsidR="00000000" w:rsidDel="00000000" w:rsidP="00000000" w:rsidRDefault="00000000" w:rsidRPr="00000000" w14:paraId="000004EB">
      <w:pPr>
        <w:rPr/>
      </w:pPr>
      <w:r w:rsidDel="00000000" w:rsidR="00000000" w:rsidRPr="00000000">
        <w:rPr>
          <w:rtl w:val="0"/>
        </w:rPr>
        <w:t xml:space="preserve">&lt;step 6&gt; Coherent</w:t>
      </w:r>
    </w:p>
    <w:p w:rsidR="00000000" w:rsidDel="00000000" w:rsidP="00000000" w:rsidRDefault="00000000" w:rsidRPr="00000000" w14:paraId="000004EC">
      <w:pPr>
        <w:rPr/>
      </w:pPr>
      <w:r w:rsidDel="00000000" w:rsidR="00000000" w:rsidRPr="00000000">
        <w:rPr>
          <w:rtl w:val="0"/>
        </w:rPr>
        <w:t xml:space="preserve">&lt;step 7&gt; Coherent</w:t>
      </w:r>
    </w:p>
    <w:p w:rsidR="00000000" w:rsidDel="00000000" w:rsidP="00000000" w:rsidRDefault="00000000" w:rsidRPr="00000000" w14:paraId="000004ED">
      <w:pPr>
        <w:rPr/>
      </w:pPr>
      <w:r w:rsidDel="00000000" w:rsidR="00000000" w:rsidRPr="00000000">
        <w:rPr>
          <w:rtl w:val="0"/>
        </w:rPr>
        <w:t xml:space="preserve">&lt;step 8&gt; Coherent</w:t>
      </w:r>
    </w:p>
    <w:p w:rsidR="00000000" w:rsidDel="00000000" w:rsidP="00000000" w:rsidRDefault="00000000" w:rsidRPr="00000000" w14:paraId="000004EE">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sdt>
      <w:sdtPr>
        <w:lock w:val="contentLocked"/>
        <w:id w:val="23654390"/>
        <w:tag w:val="goog_rdk_8"/>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DataFrame creation with specified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Factual correctness:</w:t>
      </w:r>
    </w:p>
    <w:p w:rsidR="00000000" w:rsidDel="00000000" w:rsidP="00000000" w:rsidRDefault="00000000" w:rsidRPr="00000000" w14:paraId="000004FE">
      <w:pPr>
        <w:rPr/>
      </w:pPr>
      <w:r w:rsidDel="00000000" w:rsidR="00000000" w:rsidRPr="00000000">
        <w:rPr>
          <w:rtl w:val="0"/>
        </w:rPr>
        <w:t xml:space="preserve">- Use of add_constant, OLS.fit, and random seed</w:t>
      </w:r>
    </w:p>
    <w:p w:rsidR="00000000" w:rsidDel="00000000" w:rsidP="00000000" w:rsidRDefault="00000000" w:rsidRPr="00000000" w14:paraId="000004FF">
      <w:pPr>
        <w:rPr/>
      </w:pPr>
      <w:r w:rsidDel="00000000" w:rsidR="00000000" w:rsidRPr="00000000">
        <w:rPr>
          <w:rtl w:val="0"/>
        </w:rPr>
        <w:t xml:space="preserve">Edge Case Handling:</w:t>
      </w:r>
    </w:p>
    <w:p w:rsidR="00000000" w:rsidDel="00000000" w:rsidP="00000000" w:rsidRDefault="00000000" w:rsidRPr="00000000" w14:paraId="00000500">
      <w:pPr>
        <w:rPr/>
      </w:pPr>
      <w:r w:rsidDel="00000000" w:rsidR="00000000" w:rsidRPr="00000000">
        <w:rPr>
          <w:rtl w:val="0"/>
        </w:rPr>
        <w:t xml:space="preserve">Explicitly Addressed:</w:t>
      </w:r>
    </w:p>
    <w:p w:rsidR="00000000" w:rsidDel="00000000" w:rsidP="00000000" w:rsidRDefault="00000000" w:rsidRPr="00000000" w14:paraId="00000501">
      <w:pPr>
        <w:rPr/>
      </w:pPr>
      <w:r w:rsidDel="00000000" w:rsidR="00000000" w:rsidRPr="00000000">
        <w:rPr>
          <w:rtl w:val="0"/>
        </w:rPr>
        <w:t xml:space="preserve">-All specified edge cases</w:t>
      </w:r>
    </w:p>
    <w:p w:rsidR="00000000" w:rsidDel="00000000" w:rsidP="00000000" w:rsidRDefault="00000000" w:rsidRPr="00000000" w14:paraId="00000502">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Total steps: 8</w:t>
      </w:r>
    </w:p>
    <w:p w:rsidR="00000000" w:rsidDel="00000000" w:rsidP="00000000" w:rsidRDefault="00000000" w:rsidRPr="00000000" w14:paraId="00000504">
      <w:pPr>
        <w:rPr/>
      </w:pPr>
      <w:r w:rsidDel="00000000" w:rsidR="00000000" w:rsidRPr="00000000">
        <w:rPr>
          <w:rtl w:val="0"/>
        </w:rPr>
        <w:t xml:space="preserve">&lt;step1&gt; Problem understanding – "Essential"</w:t>
      </w:r>
    </w:p>
    <w:p w:rsidR="00000000" w:rsidDel="00000000" w:rsidP="00000000" w:rsidRDefault="00000000" w:rsidRPr="00000000" w14:paraId="00000505">
      <w:pPr>
        <w:rPr/>
      </w:pPr>
      <w:r w:rsidDel="00000000" w:rsidR="00000000" w:rsidRPr="00000000">
        <w:rPr>
          <w:rtl w:val="0"/>
        </w:rPr>
        <w:t xml:space="preserve">&lt;step2&gt; Input validation – "Essential"</w:t>
      </w:r>
    </w:p>
    <w:p w:rsidR="00000000" w:rsidDel="00000000" w:rsidP="00000000" w:rsidRDefault="00000000" w:rsidRPr="00000000" w14:paraId="00000506">
      <w:pPr>
        <w:rPr/>
      </w:pPr>
      <w:r w:rsidDel="00000000" w:rsidR="00000000" w:rsidRPr="00000000">
        <w:rPr>
          <w:rtl w:val="0"/>
        </w:rPr>
        <w:t xml:space="preserve">&lt;step3&gt; DataFrame creation – "Essential"</w:t>
      </w:r>
    </w:p>
    <w:p w:rsidR="00000000" w:rsidDel="00000000" w:rsidP="00000000" w:rsidRDefault="00000000" w:rsidRPr="00000000" w14:paraId="00000507">
      <w:pPr>
        <w:rPr/>
      </w:pPr>
      <w:r w:rsidDel="00000000" w:rsidR="00000000" w:rsidRPr="00000000">
        <w:rPr>
          <w:rtl w:val="0"/>
        </w:rPr>
        <w:t xml:space="preserve">&lt;step4&gt; Variable separation – "Essential"</w:t>
      </w:r>
    </w:p>
    <w:p w:rsidR="00000000" w:rsidDel="00000000" w:rsidP="00000000" w:rsidRDefault="00000000" w:rsidRPr="00000000" w14:paraId="00000508">
      <w:pPr>
        <w:rPr/>
      </w:pPr>
      <w:r w:rsidDel="00000000" w:rsidR="00000000" w:rsidRPr="00000000">
        <w:rPr>
          <w:rtl w:val="0"/>
        </w:rPr>
        <w:t xml:space="preserve">&lt;step5&gt; Model setup – "Essential"</w:t>
      </w:r>
    </w:p>
    <w:p w:rsidR="00000000" w:rsidDel="00000000" w:rsidP="00000000" w:rsidRDefault="00000000" w:rsidRPr="00000000" w14:paraId="00000509">
      <w:pPr>
        <w:rPr/>
      </w:pPr>
      <w:r w:rsidDel="00000000" w:rsidR="00000000" w:rsidRPr="00000000">
        <w:rPr>
          <w:rtl w:val="0"/>
        </w:rPr>
        <w:t xml:space="preserve">&lt;step6&gt; Reproducibility – "Essential"</w:t>
      </w:r>
    </w:p>
    <w:p w:rsidR="00000000" w:rsidDel="00000000" w:rsidP="00000000" w:rsidRDefault="00000000" w:rsidRPr="00000000" w14:paraId="0000050A">
      <w:pPr>
        <w:rPr/>
      </w:pPr>
      <w:r w:rsidDel="00000000" w:rsidR="00000000" w:rsidRPr="00000000">
        <w:rPr>
          <w:rtl w:val="0"/>
        </w:rPr>
        <w:t xml:space="preserve">&lt;step7&gt; Model fitting – "Essential"</w:t>
      </w:r>
    </w:p>
    <w:p w:rsidR="00000000" w:rsidDel="00000000" w:rsidP="00000000" w:rsidRDefault="00000000" w:rsidRPr="00000000" w14:paraId="0000050B">
      <w:pPr>
        <w:rPr/>
      </w:pPr>
      <w:r w:rsidDel="00000000" w:rsidR="00000000" w:rsidRPr="00000000">
        <w:rPr>
          <w:rtl w:val="0"/>
        </w:rPr>
        <w:t xml:space="preserve">&lt;step8&gt; Output – "Essential"</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Step Coherence:</w:t>
      </w:r>
    </w:p>
    <w:p w:rsidR="00000000" w:rsidDel="00000000" w:rsidP="00000000" w:rsidRDefault="00000000" w:rsidRPr="00000000" w14:paraId="0000050F">
      <w:pPr>
        <w:rPr/>
      </w:pPr>
      <w:r w:rsidDel="00000000" w:rsidR="00000000" w:rsidRPr="00000000">
        <w:rPr>
          <w:rtl w:val="0"/>
        </w:rPr>
        <w:t xml:space="preserve">&lt;step 1&gt;</w:t>
      </w:r>
    </w:p>
    <w:p w:rsidR="00000000" w:rsidDel="00000000" w:rsidP="00000000" w:rsidRDefault="00000000" w:rsidRPr="00000000" w14:paraId="00000510">
      <w:pPr>
        <w:rPr/>
      </w:pPr>
      <w:r w:rsidDel="00000000" w:rsidR="00000000" w:rsidRPr="00000000">
        <w:rPr>
          <w:rtl w:val="0"/>
        </w:rPr>
        <w:t xml:space="preserve">&lt;step 2&gt; Coherent</w:t>
      </w:r>
    </w:p>
    <w:p w:rsidR="00000000" w:rsidDel="00000000" w:rsidP="00000000" w:rsidRDefault="00000000" w:rsidRPr="00000000" w14:paraId="00000511">
      <w:pPr>
        <w:rPr/>
      </w:pPr>
      <w:r w:rsidDel="00000000" w:rsidR="00000000" w:rsidRPr="00000000">
        <w:rPr>
          <w:rtl w:val="0"/>
        </w:rPr>
        <w:t xml:space="preserve">&lt;step 3&gt; Coherent</w:t>
      </w:r>
    </w:p>
    <w:p w:rsidR="00000000" w:rsidDel="00000000" w:rsidP="00000000" w:rsidRDefault="00000000" w:rsidRPr="00000000" w14:paraId="00000512">
      <w:pPr>
        <w:rPr/>
      </w:pPr>
      <w:r w:rsidDel="00000000" w:rsidR="00000000" w:rsidRPr="00000000">
        <w:rPr>
          <w:rtl w:val="0"/>
        </w:rPr>
        <w:t xml:space="preserve">&lt;step 4&gt; Coherent</w:t>
      </w:r>
    </w:p>
    <w:p w:rsidR="00000000" w:rsidDel="00000000" w:rsidP="00000000" w:rsidRDefault="00000000" w:rsidRPr="00000000" w14:paraId="00000513">
      <w:pPr>
        <w:rPr/>
      </w:pPr>
      <w:r w:rsidDel="00000000" w:rsidR="00000000" w:rsidRPr="00000000">
        <w:rPr>
          <w:rtl w:val="0"/>
        </w:rPr>
        <w:t xml:space="preserve">&lt;step 5&gt; Coherent</w:t>
      </w:r>
    </w:p>
    <w:p w:rsidR="00000000" w:rsidDel="00000000" w:rsidP="00000000" w:rsidRDefault="00000000" w:rsidRPr="00000000" w14:paraId="00000514">
      <w:pPr>
        <w:rPr/>
      </w:pPr>
      <w:r w:rsidDel="00000000" w:rsidR="00000000" w:rsidRPr="00000000">
        <w:rPr>
          <w:rtl w:val="0"/>
        </w:rPr>
        <w:t xml:space="preserve">&lt;step 6&gt; Coherent</w:t>
      </w:r>
    </w:p>
    <w:p w:rsidR="00000000" w:rsidDel="00000000" w:rsidP="00000000" w:rsidRDefault="00000000" w:rsidRPr="00000000" w14:paraId="00000515">
      <w:pPr>
        <w:rPr/>
      </w:pPr>
      <w:r w:rsidDel="00000000" w:rsidR="00000000" w:rsidRPr="00000000">
        <w:rPr>
          <w:rtl w:val="0"/>
        </w:rPr>
        <w:t xml:space="preserve">&lt;step 7&gt; Coherent</w:t>
      </w:r>
    </w:p>
    <w:p w:rsidR="00000000" w:rsidDel="00000000" w:rsidP="00000000" w:rsidRDefault="00000000" w:rsidRPr="00000000" w14:paraId="00000516">
      <w:pPr>
        <w:rPr/>
      </w:pPr>
      <w:r w:rsidDel="00000000" w:rsidR="00000000" w:rsidRPr="00000000">
        <w:rPr>
          <w:rtl w:val="0"/>
        </w:rPr>
        <w:t xml:space="preserve">&lt;step 8&gt; Coherent</w:t>
      </w:r>
    </w:p>
    <w:p w:rsidR="00000000" w:rsidDel="00000000" w:rsidP="00000000" w:rsidRDefault="00000000" w:rsidRPr="00000000" w14:paraId="00000517">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sdt>
      <w:sdtPr>
        <w:lock w:val="contentLocked"/>
        <w:id w:val="973047850"/>
        <w:tag w:val="goog_rdk_9"/>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rPr/>
                </w:pPr>
                <w:r w:rsidDel="00000000" w:rsidR="00000000" w:rsidRPr="00000000">
                  <w:rPr>
                    <w:rtl w:val="0"/>
                  </w:rPr>
                  <w:t xml:space="preserve">DataFrame creation with specified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Factual correctness:</w:t>
      </w:r>
    </w:p>
    <w:p w:rsidR="00000000" w:rsidDel="00000000" w:rsidP="00000000" w:rsidRDefault="00000000" w:rsidRPr="00000000" w14:paraId="00000527">
      <w:pPr>
        <w:rPr/>
      </w:pPr>
      <w:r w:rsidDel="00000000" w:rsidR="00000000" w:rsidRPr="00000000">
        <w:rPr>
          <w:rtl w:val="0"/>
        </w:rPr>
        <w:t xml:space="preserve"> Accurate usage of pd.DataFrame, sm.add_constant, sm.OLS, and .fit().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Edge Case Handling:</w:t>
      </w:r>
    </w:p>
    <w:p w:rsidR="00000000" w:rsidDel="00000000" w:rsidP="00000000" w:rsidRDefault="00000000" w:rsidRPr="00000000" w14:paraId="0000052A">
      <w:pPr>
        <w:rPr/>
      </w:pPr>
      <w:r w:rsidDel="00000000" w:rsidR="00000000" w:rsidRPr="00000000">
        <w:rPr>
          <w:rtl w:val="0"/>
        </w:rPr>
        <w:t xml:space="preserve">Explicitly Addressed:</w:t>
      </w:r>
    </w:p>
    <w:p w:rsidR="00000000" w:rsidDel="00000000" w:rsidP="00000000" w:rsidRDefault="00000000" w:rsidRPr="00000000" w14:paraId="0000052B">
      <w:pPr>
        <w:rPr/>
      </w:pPr>
      <w:r w:rsidDel="00000000" w:rsidR="00000000" w:rsidRPr="00000000">
        <w:rPr>
          <w:rtl w:val="0"/>
        </w:rPr>
        <w:t xml:space="preserve">-All specified edge cases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Total steps: 5</w:t>
      </w:r>
    </w:p>
    <w:p w:rsidR="00000000" w:rsidDel="00000000" w:rsidP="00000000" w:rsidRDefault="00000000" w:rsidRPr="00000000" w14:paraId="0000052F">
      <w:pPr>
        <w:rPr/>
      </w:pPr>
      <w:r w:rsidDel="00000000" w:rsidR="00000000" w:rsidRPr="00000000">
        <w:rPr>
          <w:rtl w:val="0"/>
        </w:rPr>
        <w:t xml:space="preserve">&lt;step1&gt; Input validation – "Essential"</w:t>
      </w:r>
    </w:p>
    <w:p w:rsidR="00000000" w:rsidDel="00000000" w:rsidP="00000000" w:rsidRDefault="00000000" w:rsidRPr="00000000" w14:paraId="00000530">
      <w:pPr>
        <w:rPr/>
      </w:pPr>
      <w:r w:rsidDel="00000000" w:rsidR="00000000" w:rsidRPr="00000000">
        <w:rPr>
          <w:rtl w:val="0"/>
        </w:rPr>
        <w:t xml:space="preserve">&lt;step2&gt; DataFrame creation – "Essential"</w:t>
      </w:r>
    </w:p>
    <w:p w:rsidR="00000000" w:rsidDel="00000000" w:rsidP="00000000" w:rsidRDefault="00000000" w:rsidRPr="00000000" w14:paraId="00000531">
      <w:pPr>
        <w:rPr/>
      </w:pPr>
      <w:r w:rsidDel="00000000" w:rsidR="00000000" w:rsidRPr="00000000">
        <w:rPr>
          <w:rtl w:val="0"/>
        </w:rPr>
        <w:t xml:space="preserve">&lt;step3&gt; Feature/target separation – "Essential"</w:t>
      </w:r>
    </w:p>
    <w:p w:rsidR="00000000" w:rsidDel="00000000" w:rsidP="00000000" w:rsidRDefault="00000000" w:rsidRPr="00000000" w14:paraId="00000532">
      <w:pPr>
        <w:rPr/>
      </w:pPr>
      <w:r w:rsidDel="00000000" w:rsidR="00000000" w:rsidRPr="00000000">
        <w:rPr>
          <w:rtl w:val="0"/>
        </w:rPr>
        <w:t xml:space="preserve">&lt;step4&gt; Model fitting – "Essential"</w:t>
      </w:r>
    </w:p>
    <w:p w:rsidR="00000000" w:rsidDel="00000000" w:rsidP="00000000" w:rsidRDefault="00000000" w:rsidRPr="00000000" w14:paraId="00000533">
      <w:pPr>
        <w:rPr/>
      </w:pPr>
      <w:r w:rsidDel="00000000" w:rsidR="00000000" w:rsidRPr="00000000">
        <w:rPr>
          <w:rtl w:val="0"/>
        </w:rPr>
        <w:t xml:space="preserve">&lt;step5&gt; Return values – "Essential"</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rPr>
          <w:b w:val="1"/>
          <w:bCs w:val="1"/>
          <w:rtl w:val="0"/>
        </w:rPr>
        <w:t xml:space="preserve">Step Coherence:</w:t>
      </w:r>
    </w:p>
    <w:p w:rsidR="00000000" w:rsidDel="00000000" w:rsidP="00000000" w:rsidRDefault="00000000" w:rsidRPr="00000000" w14:paraId="00000537">
      <w:pPr>
        <w:rPr/>
      </w:pPr>
      <w:r w:rsidDel="00000000" w:rsidR="00000000" w:rsidRPr="00000000">
        <w:rPr>
          <w:rtl w:val="0"/>
        </w:rPr>
        <w:t xml:space="preserve">&lt;step 1&gt;</w:t>
      </w:r>
    </w:p>
    <w:p w:rsidR="00000000" w:rsidDel="00000000" w:rsidP="00000000" w:rsidRDefault="00000000" w:rsidRPr="00000000" w14:paraId="00000538">
      <w:pPr>
        <w:rPr/>
      </w:pPr>
      <w:r w:rsidDel="00000000" w:rsidR="00000000" w:rsidRPr="00000000">
        <w:rPr>
          <w:rtl w:val="0"/>
        </w:rPr>
        <w:t xml:space="preserve">&lt;step 2&gt; Coherent</w:t>
      </w:r>
    </w:p>
    <w:p w:rsidR="00000000" w:rsidDel="00000000" w:rsidP="00000000" w:rsidRDefault="00000000" w:rsidRPr="00000000" w14:paraId="00000539">
      <w:pPr>
        <w:rPr/>
      </w:pPr>
      <w:r w:rsidDel="00000000" w:rsidR="00000000" w:rsidRPr="00000000">
        <w:rPr>
          <w:rtl w:val="0"/>
        </w:rPr>
        <w:t xml:space="preserve">&lt;step 3&gt; Coherent</w:t>
      </w:r>
    </w:p>
    <w:p w:rsidR="00000000" w:rsidDel="00000000" w:rsidP="00000000" w:rsidRDefault="00000000" w:rsidRPr="00000000" w14:paraId="0000053A">
      <w:pPr>
        <w:rPr/>
      </w:pPr>
      <w:r w:rsidDel="00000000" w:rsidR="00000000" w:rsidRPr="00000000">
        <w:rPr>
          <w:rtl w:val="0"/>
        </w:rPr>
        <w:t xml:space="preserve">&lt;step 4&gt; Coherent</w:t>
      </w:r>
    </w:p>
    <w:p w:rsidR="00000000" w:rsidDel="00000000" w:rsidP="00000000" w:rsidRDefault="00000000" w:rsidRPr="00000000" w14:paraId="0000053B">
      <w:pPr>
        <w:rPr/>
      </w:pPr>
      <w:r w:rsidDel="00000000" w:rsidR="00000000" w:rsidRPr="00000000">
        <w:rPr>
          <w:rtl w:val="0"/>
        </w:rPr>
        <w:t xml:space="preserve">&lt;step 5&gt; Coherent</w:t>
      </w:r>
    </w:p>
    <w:p w:rsidR="00000000" w:rsidDel="00000000" w:rsidP="00000000" w:rsidRDefault="00000000" w:rsidRPr="00000000" w14:paraId="0000053C">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Problem Coverage:</w:t>
      </w:r>
      <w:r w:rsidDel="00000000" w:rsidR="00000000" w:rsidRPr="00000000">
        <w:rPr>
          <w:rtl w:val="0"/>
        </w:rPr>
        <w:t xml:space="preserve"> 11/12 requirements addressed</w:t>
      </w:r>
    </w:p>
    <w:p w:rsidR="00000000" w:rsidDel="00000000" w:rsidP="00000000" w:rsidRDefault="00000000" w:rsidRPr="00000000" w14:paraId="0000053E">
      <w:pPr>
        <w:numPr>
          <w:ilvl w:val="0"/>
          <w:numId w:val="50"/>
        </w:numPr>
        <w:spacing w:after="0" w:afterAutospacing="0" w:before="240" w:lineRule="auto"/>
        <w:ind w:left="720" w:hanging="360"/>
      </w:pPr>
      <w:r w:rsidDel="00000000" w:rsidR="00000000" w:rsidRPr="00000000">
        <w:rPr>
          <w:rtl w:val="0"/>
        </w:rPr>
        <w:t xml:space="preserve">Validate the input list - ✓ (step 1)</w:t>
      </w:r>
    </w:p>
    <w:p w:rsidR="00000000" w:rsidDel="00000000" w:rsidP="00000000" w:rsidRDefault="00000000" w:rsidRPr="00000000" w14:paraId="0000053F">
      <w:pPr>
        <w:numPr>
          <w:ilvl w:val="0"/>
          <w:numId w:val="50"/>
        </w:numPr>
        <w:spacing w:after="0" w:afterAutospacing="0" w:before="0" w:beforeAutospacing="0" w:lineRule="auto"/>
        <w:ind w:left="720" w:hanging="360"/>
      </w:pPr>
      <w:r w:rsidDel="00000000" w:rsidR="00000000" w:rsidRPr="00000000">
        <w:rPr>
          <w:rtl w:val="0"/>
        </w:rPr>
        <w:t xml:space="preserve">Create a DataFrame from 2D list - ✓ (step 2)</w:t>
      </w:r>
    </w:p>
    <w:p w:rsidR="00000000" w:rsidDel="00000000" w:rsidP="00000000" w:rsidRDefault="00000000" w:rsidRPr="00000000" w14:paraId="00000540">
      <w:pPr>
        <w:numPr>
          <w:ilvl w:val="0"/>
          <w:numId w:val="50"/>
        </w:numPr>
        <w:spacing w:after="0" w:afterAutospacing="0" w:before="0" w:beforeAutospacing="0" w:lineRule="auto"/>
        <w:ind w:left="720" w:hanging="360"/>
      </w:pPr>
      <w:r w:rsidDel="00000000" w:rsidR="00000000" w:rsidRPr="00000000">
        <w:rPr>
          <w:rtl w:val="0"/>
        </w:rPr>
        <w:t xml:space="preserve">DataFrame must have columns 'A', 'B', 'C', 'D', 'Response' - ✓ (step 2)</w:t>
      </w:r>
    </w:p>
    <w:p w:rsidR="00000000" w:rsidDel="00000000" w:rsidP="00000000" w:rsidRDefault="00000000" w:rsidRPr="00000000" w14:paraId="00000541">
      <w:pPr>
        <w:numPr>
          <w:ilvl w:val="0"/>
          <w:numId w:val="50"/>
        </w:numPr>
        <w:spacing w:after="0" w:afterAutospacing="0" w:before="0" w:beforeAutospacing="0" w:lineRule="auto"/>
        <w:ind w:left="720" w:hanging="360"/>
      </w:pPr>
      <w:r w:rsidDel="00000000" w:rsidR="00000000" w:rsidRPr="00000000">
        <w:rPr>
          <w:rtl w:val="0"/>
        </w:rPr>
        <w:t xml:space="preserve">Separate independent and dependent variables - ✓ (step 3)</w:t>
      </w:r>
    </w:p>
    <w:p w:rsidR="00000000" w:rsidDel="00000000" w:rsidP="00000000" w:rsidRDefault="00000000" w:rsidRPr="00000000" w14:paraId="00000542">
      <w:pPr>
        <w:numPr>
          <w:ilvl w:val="0"/>
          <w:numId w:val="50"/>
        </w:numPr>
        <w:spacing w:after="0" w:afterAutospacing="0" w:before="0" w:beforeAutospacing="0" w:lineRule="auto"/>
        <w:ind w:left="720" w:hanging="360"/>
      </w:pPr>
      <w:r w:rsidDel="00000000" w:rsidR="00000000" w:rsidRPr="00000000">
        <w:rPr>
          <w:rtl w:val="0"/>
        </w:rPr>
        <w:t xml:space="preserve">Add a constant to the model - ✓ (step 3)</w:t>
      </w:r>
    </w:p>
    <w:p w:rsidR="00000000" w:rsidDel="00000000" w:rsidP="00000000" w:rsidRDefault="00000000" w:rsidRPr="00000000" w14:paraId="00000543">
      <w:pPr>
        <w:numPr>
          <w:ilvl w:val="0"/>
          <w:numId w:val="50"/>
        </w:numPr>
        <w:spacing w:after="0" w:afterAutospacing="0" w:before="0" w:beforeAutospacing="0" w:lineRule="auto"/>
        <w:ind w:left="720" w:hanging="360"/>
      </w:pPr>
      <w:r w:rsidDel="00000000" w:rsidR="00000000" w:rsidRPr="00000000">
        <w:rPr>
          <w:rtl w:val="0"/>
        </w:rPr>
        <w:t xml:space="preserve">Fit a linear regression using statsmodels - ✓ (step 4)</w:t>
      </w:r>
    </w:p>
    <w:p w:rsidR="00000000" w:rsidDel="00000000" w:rsidP="00000000" w:rsidRDefault="00000000" w:rsidRPr="00000000" w14:paraId="00000544">
      <w:pPr>
        <w:numPr>
          <w:ilvl w:val="0"/>
          <w:numId w:val="50"/>
        </w:numPr>
        <w:spacing w:after="0" w:afterAutospacing="0" w:before="0" w:beforeAutospacing="0" w:lineRule="auto"/>
        <w:ind w:left="720" w:hanging="360"/>
      </w:pPr>
      <w:r w:rsidDel="00000000" w:rsidR="00000000" w:rsidRPr="00000000">
        <w:rPr>
          <w:rtl w:val="0"/>
        </w:rPr>
        <w:t xml:space="preserve">Use random_seed parameter for reproducibility in numpy - ✓ (step 4)</w:t>
      </w:r>
    </w:p>
    <w:p w:rsidR="00000000" w:rsidDel="00000000" w:rsidP="00000000" w:rsidRDefault="00000000" w:rsidRPr="00000000" w14:paraId="00000545">
      <w:pPr>
        <w:numPr>
          <w:ilvl w:val="0"/>
          <w:numId w:val="50"/>
        </w:numPr>
        <w:spacing w:after="0" w:afterAutospacing="0" w:before="0" w:beforeAutospacing="0" w:lineRule="auto"/>
        <w:ind w:left="720" w:hanging="360"/>
      </w:pPr>
      <w:r w:rsidDel="00000000" w:rsidR="00000000" w:rsidRPr="00000000">
        <w:rPr>
          <w:rtl w:val="0"/>
        </w:rPr>
        <w:t xml:space="preserve">random_seed defaults to 0 - ✗ (not explicitly mentioned)</w:t>
      </w:r>
    </w:p>
    <w:p w:rsidR="00000000" w:rsidDel="00000000" w:rsidP="00000000" w:rsidRDefault="00000000" w:rsidRPr="00000000" w14:paraId="00000546">
      <w:pPr>
        <w:numPr>
          <w:ilvl w:val="0"/>
          <w:numId w:val="50"/>
        </w:numPr>
        <w:spacing w:after="0" w:afterAutospacing="0" w:before="0" w:beforeAutospacing="0" w:lineRule="auto"/>
        <w:ind w:left="720" w:hanging="360"/>
      </w:pPr>
      <w:r w:rsidDel="00000000" w:rsidR="00000000" w:rsidRPr="00000000">
        <w:rPr>
          <w:rtl w:val="0"/>
        </w:rPr>
        <w:t xml:space="preserve">Return df (pd.DataFrame) - ✓ (step 5)</w:t>
      </w:r>
    </w:p>
    <w:p w:rsidR="00000000" w:rsidDel="00000000" w:rsidP="00000000" w:rsidRDefault="00000000" w:rsidRPr="00000000" w14:paraId="00000547">
      <w:pPr>
        <w:numPr>
          <w:ilvl w:val="0"/>
          <w:numId w:val="50"/>
        </w:numPr>
        <w:spacing w:after="0" w:afterAutospacing="0" w:before="0" w:beforeAutospacing="0" w:lineRule="auto"/>
        <w:ind w:left="720" w:hanging="360"/>
      </w:pPr>
      <w:r w:rsidDel="00000000" w:rsidR="00000000" w:rsidRPr="00000000">
        <w:rPr>
          <w:rtl w:val="0"/>
        </w:rPr>
        <w:t xml:space="preserve">Return results (statsmodels.RegressionResults) - ✓ (step 5)</w:t>
      </w:r>
    </w:p>
    <w:p w:rsidR="00000000" w:rsidDel="00000000" w:rsidP="00000000" w:rsidRDefault="00000000" w:rsidRPr="00000000" w14:paraId="00000548">
      <w:pPr>
        <w:numPr>
          <w:ilvl w:val="0"/>
          <w:numId w:val="50"/>
        </w:numPr>
        <w:spacing w:after="0" w:afterAutospacing="0" w:before="0" w:beforeAutospacing="0" w:lineRule="auto"/>
        <w:ind w:left="720" w:hanging="360"/>
      </w:pPr>
      <w:r w:rsidDel="00000000" w:rsidR="00000000" w:rsidRPr="00000000">
        <w:rPr>
          <w:rtl w:val="0"/>
        </w:rPr>
        <w:t xml:space="preserve">Use specified imports - ✓ (implied in discussion)</w:t>
      </w:r>
    </w:p>
    <w:p w:rsidR="00000000" w:rsidDel="00000000" w:rsidP="00000000" w:rsidRDefault="00000000" w:rsidRPr="00000000" w14:paraId="00000549">
      <w:pPr>
        <w:numPr>
          <w:ilvl w:val="0"/>
          <w:numId w:val="50"/>
        </w:numPr>
        <w:spacing w:after="240" w:before="0" w:beforeAutospacing="0" w:lineRule="auto"/>
        <w:ind w:left="720" w:hanging="360"/>
      </w:pPr>
      <w:r w:rsidDel="00000000" w:rsidR="00000000" w:rsidRPr="00000000">
        <w:rPr>
          <w:rtl w:val="0"/>
        </w:rPr>
        <w:t xml:space="preserve">Use specified function signature - ✓ (implied in discussion)</w:t>
      </w:r>
    </w:p>
    <w:p w:rsidR="00000000" w:rsidDel="00000000" w:rsidP="00000000" w:rsidRDefault="00000000" w:rsidRPr="00000000" w14:paraId="0000054A">
      <w:pPr>
        <w:rPr/>
      </w:pPr>
      <w:r w:rsidDel="00000000" w:rsidR="00000000" w:rsidRPr="00000000">
        <w:rPr>
          <w:b w:val="1"/>
          <w:bCs w:val="1"/>
          <w:rtl w:val="0"/>
        </w:rPr>
        <w:t xml:space="preserve">Factual Correctness:</w:t>
      </w:r>
      <w:r w:rsidDel="00000000" w:rsidR="00000000" w:rsidRPr="00000000">
        <w:rPr>
          <w:rtl w:val="0"/>
        </w:rPr>
        <w:t xml:space="preserve"> Technical details are accurate regarding regression implementation and reproducibility </w:t>
      </w:r>
      <w:r w:rsidDel="00000000" w:rsidR="00000000" w:rsidRPr="00000000">
        <w:rPr>
          <w:b w:val="1"/>
          <w:bCs w:val="1"/>
          <w:rtl w:val="0"/>
        </w:rPr>
        <w:t xml:space="preserve">Constraint and Edge Case Handling:</w:t>
      </w:r>
      <w:r w:rsidDel="00000000" w:rsidR="00000000" w:rsidRPr="00000000">
        <w:rPr>
          <w:rtl w:val="0"/>
        </w:rPr>
        <w:t xml:space="preserve"> Mentions edge cases like empty input array but could be more detailed</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54D">
      <w:pPr>
        <w:rPr/>
      </w:pPr>
      <w:r w:rsidDel="00000000" w:rsidR="00000000" w:rsidRPr="00000000">
        <w:rPr>
          <w:rtl w:val="0"/>
        </w:rPr>
        <w:t xml:space="preserve">Total steps: 6</w:t>
      </w:r>
    </w:p>
    <w:p w:rsidR="00000000" w:rsidDel="00000000" w:rsidP="00000000" w:rsidRDefault="00000000" w:rsidRPr="00000000" w14:paraId="0000054E">
      <w:pPr>
        <w:rPr/>
      </w:pPr>
      <w:r w:rsidDel="00000000" w:rsidR="00000000" w:rsidRPr="00000000">
        <w:rPr>
          <w:rtl w:val="0"/>
        </w:rPr>
        <w:t xml:space="preserve">&lt;step1&gt; Problem understanding – "Essential"</w:t>
      </w:r>
    </w:p>
    <w:p w:rsidR="00000000" w:rsidDel="00000000" w:rsidP="00000000" w:rsidRDefault="00000000" w:rsidRPr="00000000" w14:paraId="0000054F">
      <w:pPr>
        <w:rPr/>
      </w:pPr>
      <w:r w:rsidDel="00000000" w:rsidR="00000000" w:rsidRPr="00000000">
        <w:rPr>
          <w:rtl w:val="0"/>
        </w:rPr>
        <w:t xml:space="preserve">&lt;step2&gt; Input validation – "Essential"</w:t>
      </w:r>
    </w:p>
    <w:p w:rsidR="00000000" w:rsidDel="00000000" w:rsidP="00000000" w:rsidRDefault="00000000" w:rsidRPr="00000000" w14:paraId="00000550">
      <w:pPr>
        <w:rPr/>
      </w:pPr>
      <w:r w:rsidDel="00000000" w:rsidR="00000000" w:rsidRPr="00000000">
        <w:rPr>
          <w:rtl w:val="0"/>
        </w:rPr>
        <w:t xml:space="preserve">&lt;step3&gt; DataFrame creation – "Essential"</w:t>
      </w:r>
    </w:p>
    <w:p w:rsidR="00000000" w:rsidDel="00000000" w:rsidP="00000000" w:rsidRDefault="00000000" w:rsidRPr="00000000" w14:paraId="00000551">
      <w:pPr>
        <w:rPr/>
      </w:pPr>
      <w:r w:rsidDel="00000000" w:rsidR="00000000" w:rsidRPr="00000000">
        <w:rPr>
          <w:rtl w:val="0"/>
        </w:rPr>
        <w:t xml:space="preserve">&lt;step4&gt; Regression preparation – "Essential"</w:t>
      </w:r>
    </w:p>
    <w:p w:rsidR="00000000" w:rsidDel="00000000" w:rsidP="00000000" w:rsidRDefault="00000000" w:rsidRPr="00000000" w14:paraId="00000552">
      <w:pPr>
        <w:rPr/>
      </w:pPr>
      <w:r w:rsidDel="00000000" w:rsidR="00000000" w:rsidRPr="00000000">
        <w:rPr>
          <w:rtl w:val="0"/>
        </w:rPr>
        <w:t xml:space="preserve">&lt;step5&gt; Reproducibility – "Essential"</w:t>
      </w:r>
    </w:p>
    <w:p w:rsidR="00000000" w:rsidDel="00000000" w:rsidP="00000000" w:rsidRDefault="00000000" w:rsidRPr="00000000" w14:paraId="00000553">
      <w:pPr>
        <w:rPr/>
      </w:pPr>
      <w:r w:rsidDel="00000000" w:rsidR="00000000" w:rsidRPr="00000000">
        <w:rPr>
          <w:rtl w:val="0"/>
        </w:rPr>
        <w:t xml:space="preserve">&lt;step6&gt; Return values – "Essential"</w:t>
      </w:r>
    </w:p>
    <w:p w:rsidR="00000000" w:rsidDel="00000000" w:rsidP="00000000" w:rsidRDefault="00000000" w:rsidRPr="00000000" w14:paraId="00000554">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555">
      <w:pPr>
        <w:rPr>
          <w:b w:val="1"/>
          <w:bCs w:val="1"/>
        </w:rPr>
      </w:pPr>
      <w:r w:rsidDel="00000000" w:rsidR="00000000" w:rsidRPr="00000000">
        <w:rPr>
          <w:b w:val="1"/>
          <w:bCs w:val="1"/>
          <w:rtl w:val="0"/>
        </w:rPr>
        <w:t xml:space="preserve">Step Coherence:</w:t>
      </w:r>
    </w:p>
    <w:p w:rsidR="00000000" w:rsidDel="00000000" w:rsidP="00000000" w:rsidRDefault="00000000" w:rsidRPr="00000000" w14:paraId="00000556">
      <w:pPr>
        <w:rPr/>
      </w:pPr>
      <w:r w:rsidDel="00000000" w:rsidR="00000000" w:rsidRPr="00000000">
        <w:rPr>
          <w:rtl w:val="0"/>
        </w:rPr>
        <w:t xml:space="preserve">&lt;step 1&gt;</w:t>
      </w:r>
    </w:p>
    <w:p w:rsidR="00000000" w:rsidDel="00000000" w:rsidP="00000000" w:rsidRDefault="00000000" w:rsidRPr="00000000" w14:paraId="00000557">
      <w:pPr>
        <w:rPr/>
      </w:pPr>
      <w:r w:rsidDel="00000000" w:rsidR="00000000" w:rsidRPr="00000000">
        <w:rPr>
          <w:rtl w:val="0"/>
        </w:rPr>
        <w:t xml:space="preserve">&lt;step 2&gt; Coherent</w:t>
      </w:r>
    </w:p>
    <w:p w:rsidR="00000000" w:rsidDel="00000000" w:rsidP="00000000" w:rsidRDefault="00000000" w:rsidRPr="00000000" w14:paraId="00000558">
      <w:pPr>
        <w:rPr/>
      </w:pPr>
      <w:r w:rsidDel="00000000" w:rsidR="00000000" w:rsidRPr="00000000">
        <w:rPr>
          <w:rtl w:val="0"/>
        </w:rPr>
        <w:t xml:space="preserve">&lt;step 3&gt; Coherent</w:t>
      </w:r>
    </w:p>
    <w:p w:rsidR="00000000" w:rsidDel="00000000" w:rsidP="00000000" w:rsidRDefault="00000000" w:rsidRPr="00000000" w14:paraId="00000559">
      <w:pPr>
        <w:rPr/>
      </w:pPr>
      <w:r w:rsidDel="00000000" w:rsidR="00000000" w:rsidRPr="00000000">
        <w:rPr>
          <w:rtl w:val="0"/>
        </w:rPr>
        <w:t xml:space="preserve">&lt;step 4&gt; Coherent</w:t>
      </w:r>
    </w:p>
    <w:p w:rsidR="00000000" w:rsidDel="00000000" w:rsidP="00000000" w:rsidRDefault="00000000" w:rsidRPr="00000000" w14:paraId="0000055A">
      <w:pPr>
        <w:rPr/>
      </w:pPr>
      <w:r w:rsidDel="00000000" w:rsidR="00000000" w:rsidRPr="00000000">
        <w:rPr>
          <w:rtl w:val="0"/>
        </w:rPr>
        <w:t xml:space="preserve">&lt;step 5&gt; Coherent</w:t>
      </w:r>
    </w:p>
    <w:p w:rsidR="00000000" w:rsidDel="00000000" w:rsidP="00000000" w:rsidRDefault="00000000" w:rsidRPr="00000000" w14:paraId="0000055B">
      <w:pPr>
        <w:rPr/>
      </w:pPr>
      <w:r w:rsidDel="00000000" w:rsidR="00000000" w:rsidRPr="00000000">
        <w:rPr>
          <w:rtl w:val="0"/>
        </w:rPr>
        <w:t xml:space="preserve">&lt;step 6&gt; Coherent</w:t>
      </w:r>
    </w:p>
    <w:p w:rsidR="00000000" w:rsidDel="00000000" w:rsidP="00000000" w:rsidRDefault="00000000" w:rsidRPr="00000000" w14:paraId="0000055C">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sdt>
      <w:sdtPr>
        <w:lock w:val="contentLocked"/>
        <w:id w:val="-1314250925"/>
        <w:tag w:val="goog_rdk_10"/>
      </w:sdtPr>
      <w:sdtContent>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pPr>
                <w:r w:rsidDel="00000000" w:rsidR="00000000" w:rsidRPr="00000000">
                  <w:rPr>
                    <w:rtl w:val="0"/>
                  </w:rPr>
                  <w:t xml:space="preserve">DataFrame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sz w:val="32"/>
          <w:szCs w:val="32"/>
          <w:rtl w:val="0"/>
        </w:rPr>
        <w:t xml:space="preserve">Task ID: BigCodeBench/54</w:t>
      </w:r>
      <w:r w:rsidDel="00000000" w:rsidR="00000000" w:rsidRPr="00000000">
        <w:rPr>
          <w:rtl w:val="0"/>
        </w:rPr>
      </w:r>
    </w:p>
    <w:p w:rsidR="00000000" w:rsidDel="00000000" w:rsidP="00000000" w:rsidRDefault="00000000" w:rsidRPr="00000000" w14:paraId="0000056F">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"prompt": "Analyze a text by creating a document term matrix with CountVectorizer. The text contains several sentences, each separated by a period. Ignore empty sentences.</w:t>
        <w:br w:type="textWrapping"/>
        <w:t xml:space="preserve">The function should output with:</w:t>
        <w:br w:type="textWrapping"/>
        <w:t xml:space="preserve"> DataFrame: A pandas DataFrame with the document-term matrix. Its column names should be adapted from the vectorizer feature names.</w:t>
        <w:br w:type="textWrapping"/>
        <w:t xml:space="preserve">You should write self-contained code starting with:</w:t>
        <w:br w:type="textWrapping"/>
        <w:t xml:space="preserve">```</w:t>
        <w:br w:type="textWrapping"/>
        <w:t xml:space="preserve">import pandas as pd</w:t>
        <w:br w:type="textWrapping"/>
        <w:t xml:space="preserve">import regex as re</w:t>
        <w:br w:type="textWrapping"/>
        <w:t xml:space="preserve">from sklearn.feature_extraction.text import CountVectorizer</w:t>
        <w:br w:type="textWrapping"/>
        <w:t xml:space="preserve">def task_func(text):</w:t>
        <w:br w:type="textWrapping"/>
        <w:t xml:space="preser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"reasoning_content": "### Reasoning Process:</w:t>
        <w:br w:type="textWrapping"/>
        <w:t xml:space="preserve">&lt;step 1&gt; The problem requires processing a single string containing multiple sentences separated by periods. The first step is to split this string into individual sentences. The delimiter specified is the period (`.`). The `text.split('.')` method in Python is appropriate for this.</w:t>
        <w:br w:type="textWrapping"/>
        <w:t xml:space="preserve">&lt;step 2&gt; The problem states that empty sentences should be ignored. Splitting by periods can result in empty strings, for example, if the input text has consecutive periods (\"Hello..World.\") or starts/ends with a period (\".Start.\"). After splitting, I need to filter the resulting list to remove any empty strings.</w:t>
        <w:br w:type="textWrapping"/>
        <w:t xml:space="preserve">&lt;step 3&gt; The core task is to create a document-term matrix using `sklearn.feature_extraction.text.CountVectorizer`. The `CountVectorizer` expects a list of documents as input. The filtered list of non-empty sentences will serve as this list of documents.</w:t>
        <w:br w:type="textWrapping"/>
        <w:t xml:space="preserve">&lt;step 4&gt; I need to instantiate `CountVectorizer`. The default settings of `CountVectorizer` are generally suitable for basic text analysis, including lowercasing and tokenizing words, which aligns with the implicit requirements of creating a term matrix. No specific parameters like stop words or min/max document frequency are mentioned, so the default is fine.</w:t>
        <w:br w:type="textWrapping"/>
        <w:t xml:space="preserve">&lt;step 5&gt; I will then call the `fit_transform` method of the `CountVectorizer` instance, passing the list of filtered sentences. This method learns the vocabulary from the sentences and transforms them into a document-term matrix.</w:t>
        <w:br w:type="textWrapping"/>
        <w:t xml:space="preserve">&lt;step 6&gt; The output of `fit_transform` is typically a sparse matrix. The problem requires the output to be a pandas DataFrame. I also need the column names of the DataFrame to be the terms (feature names) learned by the vectorizer. I can get these feature names using the `get_feature_names_out()` method of the fitted `CountVectorizer`.</w:t>
        <w:br w:type="textWrapping"/>
        <w:t xml:space="preserve">&lt;step 7&gt; Finally, I will construct a pandas DataFrame using the sparse matrix obtained from `fit_transform` and the feature names obtained from `get_feature_names_out()` as the column names. Pandas can directly create a DataFrame from a sparse matrix.</w:t>
        <w:br w:type="textWrapping"/>
        <w:t xml:space="preserve">&lt;step 8&gt; Ensure the necessary libraries (`pandas`, `regex`, `sklearn.feature_extraction.text`) are imported as specified, although `regex` is not actually needed for this specific task based on the requirements. The code must start with the provided function signature.",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&lt;step 1&gt; First, we need to split the input text into individual sentences. Since the text is described as having sentences separated by a period, we can use a regular expression split (with regex.split) on the period character. We also need to call strip() on each sentence to remove any extra white space and then filter out any empty strings that result (for example, when there are trailing periods).</w:t>
        <w:br w:type="textWrapping"/>
        <w:t xml:space="preserve">&lt;step 2&gt; Next, each sentence will be treated as a separate document. We use the CountVectorizer from scikit-learn to convert these sentences into a document-term matrix. CountVectorizer tokenizes the sentences and counts the occurrence of each token (word).</w:t>
        <w:br w:type="textWrapping"/>
        <w:t xml:space="preserve">&lt;step 3&gt; After applying the vectorizer on our list of sentences, we obtain a sparse matrix. To make this output more interpretable, we convert the sparse matrix to a dense numpy array and then into a pandas DataFrame. The DataFrame’s column names are obtained from the vectorizer’s feature names.</w:t>
        <w:br w:type="textWrapping"/>
        <w:t xml:space="preserve">&lt;step 4&gt; Finally, the function returns this DataFrame which represents the document-term matrix where each row corresponds to a sentence (document) and each column corresponds to a token (term) as identified by the vectorizer.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Reasoning Process:</w:t>
        <w:br w:type="textWrapping"/>
        <w:t xml:space="preserve">&lt;step 1&gt; The problem requires analyzing a text by creating a document-term matrix where each "document" is a sentence. Sentences are defined as segments separated by a period (`.`). Empty sentences resulting from this split should be ignored. The final output must be a pandas DataFrame.</w:t>
        <w:br w:type="textWrapping"/>
        <w:t xml:space="preserve">&lt;step 2&gt; I need to import the necessary libraries: `pandas` for the DataFrame, `CountVectorizer` from `sklearn.feature_extraction.text` for creating the document-term matrix, and `regex` as specified in the problem prompt, although a simple string split might suffice based on the problem description.</w:t>
        <w:br w:type="textWrapping"/>
        <w:t xml:space="preserve">&lt;step 3&gt; The first step within the function is to segment the input text into sentences. The problem states that sentences are separated by a period. The most straightforward way to achieve this is using the string method `text.split('.')`.</w:t>
        <w:br w:type="textWrapping"/>
        <w:t xml:space="preserve">&lt;step 4&gt; Splitting by a period can result in empty strings, especially if the text starts or ends with a period, or contains consecutive periods (e.g., `..`). The problem explicitly states to ignore empty sentences. Therefore, I need to filter the list obtained from `split('.')`. I will also use `.strip()` on each resulting segment to remove leading/trailing whitespace, as split parts often retain whitespace around the delimiter, and this also helps identify segments that are effectively empty strings (or just whitespace) after stripping. A list comprehension combined with a conditional check `if s.strip()` is suitable for filtering.</w:t>
        <w:br w:type="textWrapping"/>
        <w:t xml:space="preserve">&lt;step 5&gt; Once I have a list of valid sentences (non-empty after stripping), I need to use `CountVectorizer` to create the document-term matrix. I will initialize `CountVectorizer` with default parameters, which typically handle tokenization (splitting sentences into words), lowercasing, and ignoring punctuation appropriately for this task.</w:t>
        <w:br w:type="textWrapping"/>
        <w:t xml:space="preserve">&lt;step 6&gt; I will then call `fit_transform()` on the list of sentences using the initialized vectorizer. This method fits the vectorizer to the vocabulary found in the sentences and simultaneously transforms the sentences into a document-term matrix. The output is typically a sparse matrix.</w:t>
        <w:br w:type="textWrapping"/>
        <w:t xml:space="preserve">&lt;step 7&gt; To create a pandas DataFrame with meaningful column names, I need the list of feature names (words) that the vectorizer identified. The method `get_feature_names_out()` provides this list in the correct order corresponding to the columns of the matrix.</w:t>
        <w:br w:type="textWrapping"/>
        <w:t xml:space="preserve">&lt;step 8&gt; Pandas DataFrames are usually easier to work with when based on dense data structures. I will convert the sparse matrix obtained from `fit_transform` into a dense NumPy array using the `.toarray()` method.</w:t>
        <w:br w:type="textWrapping"/>
        <w:t xml:space="preserve">&lt;step 9&gt; Finally, I will create the pandas DataFrame using the dense array as the data and the list of feature names obtained from the vectorizer as the column names.</w:t>
        <w:br w:type="textWrapping"/>
        <w:t xml:space="preserve">&lt;step 10&gt; I need to consider edge cases, such as when the input text is empty, contains only periods, or results in no valid sentences after splitting and filtering. If the list of sentences is empty, `CountVectorizer.fit_transform([])` correctly returns an empty sparse matrix, and `get_feature_names_out()` returns an empty list. Converting this to a dense array results in an empty array, and `pd.DataFrame([], columns=[])` creates an empty DataFrame, which is the appropriate output for the case where no valid documents (sentences) are found. The implementation should handle this naturally.</w:t>
        <w:br w:type="textWrapping"/>
        <w:t xml:space="preserve">&lt;step 11&gt; The `regex` import is kept as requested by the template, although `text.split('.')` is sufficient for the specified task of splitting strictly by periods.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"content": "### Reasoning Process:</w:t>
        <w:br w:type="textWrapping"/>
        <w:t xml:space="preserve">&lt;step 1&gt; The task requires processing a text string containing sentences separated by periods, ignoring any empty sentences, and generating a document-term matrix using CountVectorizer from scikit-learn. The output should be a pandas DataFrame with feature names as column headers.</w:t>
        <w:br w:type="textWrapping"/>
        <w:t xml:space="preserve">&lt;step 2&gt; First, the text needs to be split into individual sentences using periods as delimiters. After splitting, each sentence should be stripped of leading/trailing whitespace to handle cases with spaces around periods.</w:t>
        <w:br w:type="textWrapping"/>
        <w:t xml:space="preserve">&lt;step 3&gt; Empty sentences (resulting from consecutive periods or periods with no content) must be filtered out. This ensures CountVectorizer only processes valid text content.</w:t>
        <w:br w:type="textWrapping"/>
        <w:t xml:space="preserve">&lt;step 4&gt; CountVectorizer is initialized with default settings (which convert text to lowercase, ignore punctuation, and tokenize words of 2+ characters). It is fitted and transformed on the non-empty sentences to generate a sparse document-term matrix.</w:t>
        <w:br w:type="textWrapping"/>
        <w:t xml:space="preserve">&lt;step 5&gt; The sparse matrix is converted to a dense array and then to a pandas DataFrame. The column names are derived from the feature names (vocabulary) generated by CountVectorizer, which are sorted alphabetically.</w:t>
        <w:br w:type="textWrapping"/>
        <w:t xml:space="preserve">&lt;step 6&gt; Edge cases are handled implicitly: empty input returns an empty DataFrame, and sentences with no words (after tokenization) result in zero counts across all features.</w:t>
        <w:br w:type="textWrapping"/>
        <w:t xml:space="preserve">### Solution:</w:t>
        <w:br w:type="textWrapping"/>
        <w:t xml:space="preserve">```python</w:t>
        <w:br w:type="textWrapping"/>
        <w:t xml:space="preserve">import pandas as pd</w:t>
        <w:br w:type="textWrapping"/>
        <w:t xml:space="preserve">import regex as re</w:t>
        <w:br w:type="textWrapping"/>
        <w:t xml:space="preserve">from sklearn.feature_extraction.text import CountVectorizer</w:t>
        <w:br w:type="textWrapping"/>
        <w:t xml:space="preserve">def task_func(text):</w:t>
        <w:br w:type="textWrapping"/>
        <w:t xml:space="preserve"> sentences = [s.strip() for s in text.split('.')]</w:t>
        <w:br w:type="textWrapping"/>
        <w:t xml:space="preserve"> non_empty_sentences = [s for s in sentences if s]</w:t>
        <w:br w:type="textWrapping"/>
        <w:t xml:space="preserve"> vectorizer = CountVectorizer()</w:t>
        <w:br w:type="textWrapping"/>
        <w:t xml:space="preserve"> X = vectorizer.fit_transform(non_empty_sentences)</w:t>
        <w:br w:type="textWrapping"/>
        <w:t xml:space="preserve"> df = pd.DataFrame(X.toarray(), columns=vectorizer.get_feature_names_out())</w:t>
        <w:br w:type="textWrapping"/>
        <w:t xml:space="preserve"> return df</w:t>
        <w:br w:type="textWrapping"/>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"reasoning_content": "### Reasoning Process:</w:t>
        <w:br w:type="textWrapping"/>
        <w:t xml:space="preserve">&lt;step 1&gt; The task requires generating a document-term matrix using CountVectorizer from a text where sentences are separated by periods. First, I need to split the input text into individual sentences. Splitting on periods may produce empty strings due to trailing periods or consecutive periods, so I must filter out empty sentences after stripping whitespace.</w:t>
        <w:br w:type="textWrapping"/>
        <w:t xml:space="preserve">&lt;step 2&gt; After splitting and filtering, the valid sentences form the documents for analysis. Using CountVectorizer, I'll fit and transform these sentences into a term frequency matrix. The default settings of CountVectorizer (e.g., tokenizing words, converting to lowercase) are acceptable unless specified otherwise. </w:t>
        <w:br w:type="textWrapping"/>
        <w:t xml:space="preserve">&lt;step 3&gt; The output must be a pandas DataFrame with columns named using the feature names from the vectorizer. To achieve this, I'll convert the sparse matrix returned by CountVectorizer to a dense array and map it to DataFrame columns using the vectorizer's `get_feature_names_out()` method.</w:t>
        <w:br w:type="textWrapping"/>
        <w:t xml:space="preserve">&lt;step 4&gt; Edge cases, such as empty input texts or sentences containing only whitespace, must be handled. Filtering sentences via list comprehensions ensures only non-empty strings are processed. Testing with examples confirms the logic handles splitting, filtering, and vectorization correctly.",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"reasoning_content": "### Reasoning Process:</w:t>
        <w:br w:type="textWrapping"/>
        <w:t xml:space="preserve">&lt;step 1&gt; First, I need to understand what a document term matrix is. A document term matrix represents the frequency of terms in a collection of documents. In this case, each sentence will be treated as a separate document.</w:t>
        <w:br w:type="textWrapping"/>
        <w:t xml:space="preserve">&lt;step 2&gt; I need to split the input text into sentences using periods as separators, as mentioned in the problem description.</w:t>
        <w:br w:type="textWrapping"/>
        <w:t xml:space="preserve">&lt;step 3&gt; Empty sentences should be ignored. This means I need to filter out any sentences that are empty after stripping whitespace.</w:t>
        <w:br w:type="textWrapping"/>
        <w:t xml:space="preserve">&lt;step 4&gt; I'll use CountVectorizer from sklearn to create the document-term matrix. This will convert the collection of text documents (sentences) into a matrix of token counts.</w:t>
        <w:br w:type="textWrapping"/>
        <w:t xml:space="preserve">&lt;step 5&gt; Finally, I need to convert the sparse matrix from CountVectorizer into a pandas DataFrame, with column names matching the feature names from the vectorizer.",</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Total steps: 8</w:t>
      </w:r>
    </w:p>
    <w:p w:rsidR="00000000" w:rsidDel="00000000" w:rsidP="00000000" w:rsidRDefault="00000000" w:rsidRPr="00000000" w14:paraId="0000058D">
      <w:pPr>
        <w:rPr/>
      </w:pPr>
      <w:r w:rsidDel="00000000" w:rsidR="00000000" w:rsidRPr="00000000">
        <w:rPr>
          <w:rtl w:val="0"/>
        </w:rPr>
        <w:t xml:space="preserve">&lt;step1&gt; Sentence splitting – "Essential"</w:t>
      </w:r>
    </w:p>
    <w:p w:rsidR="00000000" w:rsidDel="00000000" w:rsidP="00000000" w:rsidRDefault="00000000" w:rsidRPr="00000000" w14:paraId="0000058E">
      <w:pPr>
        <w:rPr/>
      </w:pPr>
      <w:r w:rsidDel="00000000" w:rsidR="00000000" w:rsidRPr="00000000">
        <w:rPr>
          <w:rtl w:val="0"/>
        </w:rPr>
        <w:t xml:space="preserve">&lt;step2&gt; Empty sentence filtering – "Essential"</w:t>
      </w:r>
    </w:p>
    <w:p w:rsidR="00000000" w:rsidDel="00000000" w:rsidP="00000000" w:rsidRDefault="00000000" w:rsidRPr="00000000" w14:paraId="0000058F">
      <w:pPr>
        <w:rPr/>
      </w:pPr>
      <w:r w:rsidDel="00000000" w:rsidR="00000000" w:rsidRPr="00000000">
        <w:rPr>
          <w:rtl w:val="0"/>
        </w:rPr>
        <w:t xml:space="preserve">&lt;step3&gt; CountVectorizer input prep – "Essential"</w:t>
      </w:r>
    </w:p>
    <w:p w:rsidR="00000000" w:rsidDel="00000000" w:rsidP="00000000" w:rsidRDefault="00000000" w:rsidRPr="00000000" w14:paraId="00000590">
      <w:pPr>
        <w:rPr/>
      </w:pPr>
      <w:r w:rsidDel="00000000" w:rsidR="00000000" w:rsidRPr="00000000">
        <w:rPr>
          <w:rtl w:val="0"/>
        </w:rPr>
        <w:t xml:space="preserve">&lt;step4&gt; Parameter choices for CountVectorizer – "Essential"</w:t>
      </w:r>
    </w:p>
    <w:p w:rsidR="00000000" w:rsidDel="00000000" w:rsidP="00000000" w:rsidRDefault="00000000" w:rsidRPr="00000000" w14:paraId="00000591">
      <w:pPr>
        <w:rPr/>
      </w:pPr>
      <w:r w:rsidDel="00000000" w:rsidR="00000000" w:rsidRPr="00000000">
        <w:rPr>
          <w:rtl w:val="0"/>
        </w:rPr>
        <w:t xml:space="preserve">&lt;step5&gt; Matrix generation – "Essential"</w:t>
      </w:r>
    </w:p>
    <w:p w:rsidR="00000000" w:rsidDel="00000000" w:rsidP="00000000" w:rsidRDefault="00000000" w:rsidRPr="00000000" w14:paraId="00000592">
      <w:pPr>
        <w:rPr/>
      </w:pPr>
      <w:r w:rsidDel="00000000" w:rsidR="00000000" w:rsidRPr="00000000">
        <w:rPr>
          <w:rtl w:val="0"/>
        </w:rPr>
        <w:t xml:space="preserve">&lt;step6&gt; Feature name extraction – "Essential"</w:t>
      </w:r>
    </w:p>
    <w:p w:rsidR="00000000" w:rsidDel="00000000" w:rsidP="00000000" w:rsidRDefault="00000000" w:rsidRPr="00000000" w14:paraId="00000593">
      <w:pPr>
        <w:rPr/>
      </w:pPr>
      <w:r w:rsidDel="00000000" w:rsidR="00000000" w:rsidRPr="00000000">
        <w:rPr>
          <w:rtl w:val="0"/>
        </w:rPr>
        <w:t xml:space="preserve">&lt;step7&gt; DataFrame creation – "Essential"</w:t>
      </w:r>
    </w:p>
    <w:p w:rsidR="00000000" w:rsidDel="00000000" w:rsidP="00000000" w:rsidRDefault="00000000" w:rsidRPr="00000000" w14:paraId="00000594">
      <w:pPr>
        <w:rPr/>
      </w:pPr>
      <w:r w:rsidDel="00000000" w:rsidR="00000000" w:rsidRPr="00000000">
        <w:rPr>
          <w:rtl w:val="0"/>
        </w:rPr>
        <w:t xml:space="preserve">&lt;step8&gt; Import verification – "Essential"</w:t>
      </w:r>
    </w:p>
    <w:p w:rsidR="00000000" w:rsidDel="00000000" w:rsidP="00000000" w:rsidRDefault="00000000" w:rsidRPr="00000000" w14:paraId="00000595">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Step Coherence:</w:t>
      </w:r>
    </w:p>
    <w:p w:rsidR="00000000" w:rsidDel="00000000" w:rsidP="00000000" w:rsidRDefault="00000000" w:rsidRPr="00000000" w14:paraId="00000597">
      <w:pPr>
        <w:rPr/>
      </w:pPr>
      <w:r w:rsidDel="00000000" w:rsidR="00000000" w:rsidRPr="00000000">
        <w:rPr>
          <w:rtl w:val="0"/>
        </w:rPr>
        <w:t xml:space="preserve">&lt;step 1&gt;</w:t>
      </w:r>
    </w:p>
    <w:p w:rsidR="00000000" w:rsidDel="00000000" w:rsidP="00000000" w:rsidRDefault="00000000" w:rsidRPr="00000000" w14:paraId="00000598">
      <w:pPr>
        <w:rPr/>
      </w:pPr>
      <w:r w:rsidDel="00000000" w:rsidR="00000000" w:rsidRPr="00000000">
        <w:rPr>
          <w:rtl w:val="0"/>
        </w:rPr>
        <w:t xml:space="preserve">&lt;step 2&gt; Coherent</w:t>
      </w:r>
    </w:p>
    <w:p w:rsidR="00000000" w:rsidDel="00000000" w:rsidP="00000000" w:rsidRDefault="00000000" w:rsidRPr="00000000" w14:paraId="00000599">
      <w:pPr>
        <w:rPr/>
      </w:pPr>
      <w:r w:rsidDel="00000000" w:rsidR="00000000" w:rsidRPr="00000000">
        <w:rPr>
          <w:rtl w:val="0"/>
        </w:rPr>
        <w:t xml:space="preserve">&lt;step 3&gt; Coherent</w:t>
      </w:r>
    </w:p>
    <w:p w:rsidR="00000000" w:rsidDel="00000000" w:rsidP="00000000" w:rsidRDefault="00000000" w:rsidRPr="00000000" w14:paraId="0000059A">
      <w:pPr>
        <w:rPr/>
      </w:pPr>
      <w:r w:rsidDel="00000000" w:rsidR="00000000" w:rsidRPr="00000000">
        <w:rPr>
          <w:rtl w:val="0"/>
        </w:rPr>
        <w:t xml:space="preserve">&lt;step 4&gt; Coherent</w:t>
      </w:r>
    </w:p>
    <w:p w:rsidR="00000000" w:rsidDel="00000000" w:rsidP="00000000" w:rsidRDefault="00000000" w:rsidRPr="00000000" w14:paraId="0000059B">
      <w:pPr>
        <w:rPr/>
      </w:pPr>
      <w:r w:rsidDel="00000000" w:rsidR="00000000" w:rsidRPr="00000000">
        <w:rPr>
          <w:rtl w:val="0"/>
        </w:rPr>
        <w:t xml:space="preserve">&lt;step 5&gt; Coherent</w:t>
      </w:r>
    </w:p>
    <w:p w:rsidR="00000000" w:rsidDel="00000000" w:rsidP="00000000" w:rsidRDefault="00000000" w:rsidRPr="00000000" w14:paraId="0000059C">
      <w:pPr>
        <w:rPr/>
      </w:pPr>
      <w:r w:rsidDel="00000000" w:rsidR="00000000" w:rsidRPr="00000000">
        <w:rPr>
          <w:rtl w:val="0"/>
        </w:rPr>
        <w:t xml:space="preserve">&lt;step 6&gt; Coherent</w:t>
      </w:r>
    </w:p>
    <w:p w:rsidR="00000000" w:rsidDel="00000000" w:rsidP="00000000" w:rsidRDefault="00000000" w:rsidRPr="00000000" w14:paraId="0000059D">
      <w:pPr>
        <w:rPr/>
      </w:pPr>
      <w:r w:rsidDel="00000000" w:rsidR="00000000" w:rsidRPr="00000000">
        <w:rPr>
          <w:rtl w:val="0"/>
        </w:rPr>
        <w:t xml:space="preserve">&lt;step 7&gt; Coherent</w:t>
      </w:r>
    </w:p>
    <w:p w:rsidR="00000000" w:rsidDel="00000000" w:rsidP="00000000" w:rsidRDefault="00000000" w:rsidRPr="00000000" w14:paraId="0000059E">
      <w:pPr>
        <w:rPr/>
      </w:pPr>
      <w:r w:rsidDel="00000000" w:rsidR="00000000" w:rsidRPr="00000000">
        <w:rPr>
          <w:rtl w:val="0"/>
        </w:rPr>
        <w:t xml:space="preserve">&lt;step 8&gt; Coherent</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b w:val="1"/>
          <w:bCs w:val="1"/>
        </w:rPr>
      </w:pPr>
      <w:r w:rsidDel="00000000" w:rsidR="00000000" w:rsidRPr="00000000">
        <w:rPr>
          <w:b w:val="1"/>
          <w:bCs w:val="1"/>
          <w:rtl w:val="0"/>
        </w:rPr>
        <w:t xml:space="preserve">model1_completeness:</w:t>
      </w:r>
    </w:p>
    <w:p w:rsidR="00000000" w:rsidDel="00000000" w:rsidP="00000000" w:rsidRDefault="00000000" w:rsidRPr="00000000" w14:paraId="000005A1">
      <w:pPr>
        <w:rPr>
          <w:b w:val="1"/>
          <w:bCs w:val="1"/>
        </w:rPr>
      </w:pPr>
      <w:r w:rsidDel="00000000" w:rsidR="00000000" w:rsidRPr="00000000">
        <w:rPr>
          <w:rtl w:val="0"/>
        </w:rPr>
      </w:r>
    </w:p>
    <w:sdt>
      <w:sdtPr>
        <w:lock w:val="contentLocked"/>
        <w:id w:val="-1814552340"/>
        <w:tag w:val="goog_rdk_11"/>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line="240" w:lineRule="auto"/>
                  <w:rPr/>
                </w:pPr>
                <w:r w:rsidDel="00000000" w:rsidR="00000000" w:rsidRPr="00000000">
                  <w:rPr>
                    <w:rtl w:val="0"/>
                  </w:rPr>
                  <w:t xml:space="preserve">Sentence splitting and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line="240" w:lineRule="auto"/>
                  <w:rPr/>
                </w:pPr>
                <w:r w:rsidDel="00000000" w:rsidR="00000000" w:rsidRPr="00000000">
                  <w:rPr>
                    <w:rtl w:val="0"/>
                  </w:rPr>
                  <w:t xml:space="preserve">DataFrame conversion with proper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5AC">
      <w:pPr>
        <w:rPr>
          <w:b w:val="1"/>
          <w:bCs w:val="1"/>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&lt;step1&gt; Sentence splitting – "Essential"</w:t>
      </w:r>
    </w:p>
    <w:p w:rsidR="00000000" w:rsidDel="00000000" w:rsidP="00000000" w:rsidRDefault="00000000" w:rsidRPr="00000000" w14:paraId="000005B0">
      <w:pPr>
        <w:rPr/>
      </w:pPr>
      <w:r w:rsidDel="00000000" w:rsidR="00000000" w:rsidRPr="00000000">
        <w:rPr>
          <w:rtl w:val="0"/>
        </w:rPr>
        <w:t xml:space="preserve">&lt;step2&gt; Empty sentence filtering – "Essential"</w:t>
      </w:r>
    </w:p>
    <w:p w:rsidR="00000000" w:rsidDel="00000000" w:rsidP="00000000" w:rsidRDefault="00000000" w:rsidRPr="00000000" w14:paraId="000005B1">
      <w:pPr>
        <w:rPr/>
      </w:pPr>
      <w:r w:rsidDel="00000000" w:rsidR="00000000" w:rsidRPr="00000000">
        <w:rPr>
          <w:rtl w:val="0"/>
        </w:rPr>
        <w:t xml:space="preserve">&lt;step3&gt; CountVectorizer input prep – "Essential"</w:t>
      </w:r>
    </w:p>
    <w:p w:rsidR="00000000" w:rsidDel="00000000" w:rsidP="00000000" w:rsidRDefault="00000000" w:rsidRPr="00000000" w14:paraId="000005B2">
      <w:pPr>
        <w:rPr/>
      </w:pPr>
      <w:r w:rsidDel="00000000" w:rsidR="00000000" w:rsidRPr="00000000">
        <w:rPr>
          <w:rtl w:val="0"/>
        </w:rPr>
        <w:t xml:space="preserve">&lt;step4&gt; Parameter choices for CountVectorizer – "Essential"</w:t>
      </w:r>
    </w:p>
    <w:p w:rsidR="00000000" w:rsidDel="00000000" w:rsidP="00000000" w:rsidRDefault="00000000" w:rsidRPr="00000000" w14:paraId="000005B3">
      <w:pPr>
        <w:rPr/>
      </w:pPr>
      <w:r w:rsidDel="00000000" w:rsidR="00000000" w:rsidRPr="00000000">
        <w:rPr>
          <w:rtl w:val="0"/>
        </w:rPr>
        <w:t xml:space="preserve">&lt;step5&gt; Matrix generation – "Essential"</w:t>
      </w:r>
    </w:p>
    <w:p w:rsidR="00000000" w:rsidDel="00000000" w:rsidP="00000000" w:rsidRDefault="00000000" w:rsidRPr="00000000" w14:paraId="000005B4">
      <w:pPr>
        <w:rPr/>
      </w:pPr>
      <w:r w:rsidDel="00000000" w:rsidR="00000000" w:rsidRPr="00000000">
        <w:rPr>
          <w:rtl w:val="0"/>
        </w:rPr>
        <w:t xml:space="preserve">&lt;step6&gt; Feature name extraction – "Essential"</w:t>
      </w:r>
    </w:p>
    <w:p w:rsidR="00000000" w:rsidDel="00000000" w:rsidP="00000000" w:rsidRDefault="00000000" w:rsidRPr="00000000" w14:paraId="000005B5">
      <w:pPr>
        <w:rPr/>
      </w:pPr>
      <w:r w:rsidDel="00000000" w:rsidR="00000000" w:rsidRPr="00000000">
        <w:rPr>
          <w:rtl w:val="0"/>
        </w:rPr>
        <w:t xml:space="preserve">&lt;step7&gt; DataFrame creation – "Essential"</w:t>
      </w:r>
    </w:p>
    <w:p w:rsidR="00000000" w:rsidDel="00000000" w:rsidP="00000000" w:rsidRDefault="00000000" w:rsidRPr="00000000" w14:paraId="000005B6">
      <w:pPr>
        <w:rPr/>
      </w:pPr>
      <w:r w:rsidDel="00000000" w:rsidR="00000000" w:rsidRPr="00000000">
        <w:rPr>
          <w:rtl w:val="0"/>
        </w:rPr>
        <w:t xml:space="preserve">&lt;step8&gt; Import verification – "Essential"</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coherent.</w:t>
      </w:r>
    </w:p>
    <w:p w:rsidR="00000000" w:rsidDel="00000000" w:rsidP="00000000" w:rsidRDefault="00000000" w:rsidRPr="00000000" w14:paraId="000005BA">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Problem Coverage:</w:t>
      </w:r>
      <w:r w:rsidDel="00000000" w:rsidR="00000000" w:rsidRPr="00000000">
        <w:rPr>
          <w:rtl w:val="0"/>
        </w:rPr>
        <w:t xml:space="preserve"> 5/7 requirements addressed:</w:t>
      </w:r>
    </w:p>
    <w:p w:rsidR="00000000" w:rsidDel="00000000" w:rsidP="00000000" w:rsidRDefault="00000000" w:rsidRPr="00000000" w14:paraId="000005BC">
      <w:pPr>
        <w:numPr>
          <w:ilvl w:val="0"/>
          <w:numId w:val="24"/>
        </w:numPr>
        <w:spacing w:after="0" w:afterAutospacing="0" w:before="240" w:lineRule="auto"/>
        <w:ind w:left="720" w:hanging="360"/>
      </w:pPr>
      <w:r w:rsidDel="00000000" w:rsidR="00000000" w:rsidRPr="00000000">
        <w:rPr>
          <w:rtl w:val="0"/>
        </w:rPr>
        <w:t xml:space="preserve">Split text into sentences using periods as separators ✓</w:t>
      </w:r>
    </w:p>
    <w:p w:rsidR="00000000" w:rsidDel="00000000" w:rsidP="00000000" w:rsidRDefault="00000000" w:rsidRPr="00000000" w14:paraId="000005BD">
      <w:pPr>
        <w:numPr>
          <w:ilvl w:val="0"/>
          <w:numId w:val="24"/>
        </w:numPr>
        <w:spacing w:after="0" w:afterAutospacing="0" w:before="0" w:beforeAutospacing="0" w:lineRule="auto"/>
        <w:ind w:left="720" w:hanging="360"/>
      </w:pPr>
      <w:r w:rsidDel="00000000" w:rsidR="00000000" w:rsidRPr="00000000">
        <w:rPr>
          <w:rtl w:val="0"/>
        </w:rPr>
        <w:t xml:space="preserve">Ignore/filter out empty sentences ✓</w:t>
      </w:r>
    </w:p>
    <w:p w:rsidR="00000000" w:rsidDel="00000000" w:rsidP="00000000" w:rsidRDefault="00000000" w:rsidRPr="00000000" w14:paraId="000005BE">
      <w:pPr>
        <w:numPr>
          <w:ilvl w:val="0"/>
          <w:numId w:val="24"/>
        </w:numPr>
        <w:spacing w:after="0" w:afterAutospacing="0" w:before="0" w:beforeAutospacing="0" w:lineRule="auto"/>
        <w:ind w:left="720" w:hanging="360"/>
      </w:pPr>
      <w:r w:rsidDel="00000000" w:rsidR="00000000" w:rsidRPr="00000000">
        <w:rPr>
          <w:rtl w:val="0"/>
        </w:rPr>
        <w:t xml:space="preserve">Use CountVectorizer to create document-term matrix ✓</w:t>
      </w:r>
    </w:p>
    <w:p w:rsidR="00000000" w:rsidDel="00000000" w:rsidP="00000000" w:rsidRDefault="00000000" w:rsidRPr="00000000" w14:paraId="000005BF">
      <w:pPr>
        <w:numPr>
          <w:ilvl w:val="0"/>
          <w:numId w:val="24"/>
        </w:numPr>
        <w:spacing w:after="0" w:afterAutospacing="0" w:before="0" w:beforeAutospacing="0" w:lineRule="auto"/>
        <w:ind w:left="720" w:hanging="360"/>
      </w:pPr>
      <w:r w:rsidDel="00000000" w:rsidR="00000000" w:rsidRPr="00000000">
        <w:rPr>
          <w:rtl w:val="0"/>
        </w:rPr>
        <w:t xml:space="preserve">Output as pandas DataFrame ✓</w:t>
      </w:r>
    </w:p>
    <w:p w:rsidR="00000000" w:rsidDel="00000000" w:rsidP="00000000" w:rsidRDefault="00000000" w:rsidRPr="00000000" w14:paraId="000005C0">
      <w:pPr>
        <w:numPr>
          <w:ilvl w:val="0"/>
          <w:numId w:val="24"/>
        </w:numPr>
        <w:spacing w:after="0" w:afterAutospacing="0" w:before="0" w:beforeAutospacing="0" w:lineRule="auto"/>
        <w:ind w:left="720" w:hanging="360"/>
      </w:pPr>
      <w:r w:rsidDel="00000000" w:rsidR="00000000" w:rsidRPr="00000000">
        <w:rPr>
          <w:rtl w:val="0"/>
        </w:rPr>
        <w:t xml:space="preserve">Column names from vectorizer feature names ✓</w:t>
      </w:r>
    </w:p>
    <w:p w:rsidR="00000000" w:rsidDel="00000000" w:rsidP="00000000" w:rsidRDefault="00000000" w:rsidRPr="00000000" w14:paraId="000005C1">
      <w:pPr>
        <w:numPr>
          <w:ilvl w:val="0"/>
          <w:numId w:val="24"/>
        </w:numPr>
        <w:spacing w:after="0" w:afterAutospacing="0" w:before="0" w:beforeAutospacing="0" w:lineRule="auto"/>
        <w:ind w:left="720" w:hanging="360"/>
      </w:pPr>
      <w:r w:rsidDel="00000000" w:rsidR="00000000" w:rsidRPr="00000000">
        <w:rPr>
          <w:rtl w:val="0"/>
        </w:rPr>
        <w:t xml:space="preserve">Use specified imports (pandas, regex, CountVectorizer) ✗</w:t>
      </w:r>
    </w:p>
    <w:p w:rsidR="00000000" w:rsidDel="00000000" w:rsidP="00000000" w:rsidRDefault="00000000" w:rsidRPr="00000000" w14:paraId="000005C2">
      <w:pPr>
        <w:numPr>
          <w:ilvl w:val="0"/>
          <w:numId w:val="24"/>
        </w:numPr>
        <w:spacing w:after="240" w:before="0" w:beforeAutospacing="0" w:lineRule="auto"/>
        <w:ind w:left="720" w:hanging="360"/>
      </w:pPr>
      <w:r w:rsidDel="00000000" w:rsidR="00000000" w:rsidRPr="00000000">
        <w:rPr>
          <w:rtl w:val="0"/>
        </w:rPr>
        <w:t xml:space="preserve">Function signature must match: def task_func(text): ✗</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Technical details are accurate regarding CountVectorizer and DataFrame operations</w:t>
      </w:r>
    </w:p>
    <w:p w:rsidR="00000000" w:rsidDel="00000000" w:rsidP="00000000" w:rsidRDefault="00000000" w:rsidRPr="00000000" w14:paraId="000005C4">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Total steps: 11</w:t>
      </w:r>
    </w:p>
    <w:p w:rsidR="00000000" w:rsidDel="00000000" w:rsidP="00000000" w:rsidRDefault="00000000" w:rsidRPr="00000000" w14:paraId="000005C6">
      <w:pPr>
        <w:rPr/>
      </w:pPr>
      <w:r w:rsidDel="00000000" w:rsidR="00000000" w:rsidRPr="00000000">
        <w:rPr>
          <w:rtl w:val="0"/>
        </w:rPr>
        <w:t xml:space="preserve">&lt;step1&gt; Problem understanding – "Essential"</w:t>
      </w:r>
    </w:p>
    <w:p w:rsidR="00000000" w:rsidDel="00000000" w:rsidP="00000000" w:rsidRDefault="00000000" w:rsidRPr="00000000" w14:paraId="000005C7">
      <w:pPr>
        <w:rPr/>
      </w:pPr>
      <w:r w:rsidDel="00000000" w:rsidR="00000000" w:rsidRPr="00000000">
        <w:rPr>
          <w:rtl w:val="0"/>
        </w:rPr>
        <w:t xml:space="preserve">&lt;step2&gt; Library imports – "Essential"</w:t>
      </w:r>
    </w:p>
    <w:p w:rsidR="00000000" w:rsidDel="00000000" w:rsidP="00000000" w:rsidRDefault="00000000" w:rsidRPr="00000000" w14:paraId="000005C8">
      <w:pPr>
        <w:rPr/>
      </w:pPr>
      <w:r w:rsidDel="00000000" w:rsidR="00000000" w:rsidRPr="00000000">
        <w:rPr>
          <w:rtl w:val="0"/>
        </w:rPr>
        <w:t xml:space="preserve">&lt;step3&gt; Sentence splitting – "Essential"</w:t>
      </w:r>
    </w:p>
    <w:p w:rsidR="00000000" w:rsidDel="00000000" w:rsidP="00000000" w:rsidRDefault="00000000" w:rsidRPr="00000000" w14:paraId="000005C9">
      <w:pPr>
        <w:rPr/>
      </w:pPr>
      <w:r w:rsidDel="00000000" w:rsidR="00000000" w:rsidRPr="00000000">
        <w:rPr>
          <w:rtl w:val="0"/>
        </w:rPr>
        <w:t xml:space="preserve">&lt;step4&gt; Empty sentence handling – "Essential"</w:t>
      </w:r>
    </w:p>
    <w:p w:rsidR="00000000" w:rsidDel="00000000" w:rsidP="00000000" w:rsidRDefault="00000000" w:rsidRPr="00000000" w14:paraId="000005CA">
      <w:pPr>
        <w:rPr/>
      </w:pPr>
      <w:r w:rsidDel="00000000" w:rsidR="00000000" w:rsidRPr="00000000">
        <w:rPr>
          <w:rtl w:val="0"/>
        </w:rPr>
        <w:t xml:space="preserve">&lt;step5&gt; CountVectorizer setup – "Essential"</w:t>
      </w:r>
    </w:p>
    <w:p w:rsidR="00000000" w:rsidDel="00000000" w:rsidP="00000000" w:rsidRDefault="00000000" w:rsidRPr="00000000" w14:paraId="000005CB">
      <w:pPr>
        <w:rPr/>
      </w:pPr>
      <w:r w:rsidDel="00000000" w:rsidR="00000000" w:rsidRPr="00000000">
        <w:rPr>
          <w:rtl w:val="0"/>
        </w:rPr>
        <w:t xml:space="preserve">&lt;step6&gt; Matrix generation – "Essential"</w:t>
      </w:r>
    </w:p>
    <w:p w:rsidR="00000000" w:rsidDel="00000000" w:rsidP="00000000" w:rsidRDefault="00000000" w:rsidRPr="00000000" w14:paraId="000005CC">
      <w:pPr>
        <w:rPr/>
      </w:pPr>
      <w:r w:rsidDel="00000000" w:rsidR="00000000" w:rsidRPr="00000000">
        <w:rPr>
          <w:rtl w:val="0"/>
        </w:rPr>
        <w:t xml:space="preserve">&lt;step7&gt; Feature name extraction – "Essential"</w:t>
      </w:r>
    </w:p>
    <w:p w:rsidR="00000000" w:rsidDel="00000000" w:rsidP="00000000" w:rsidRDefault="00000000" w:rsidRPr="00000000" w14:paraId="000005CD">
      <w:pPr>
        <w:rPr/>
      </w:pPr>
      <w:r w:rsidDel="00000000" w:rsidR="00000000" w:rsidRPr="00000000">
        <w:rPr>
          <w:rtl w:val="0"/>
        </w:rPr>
        <w:t xml:space="preserve">&lt;step8&gt; Matrix conversion – "Essential"</w:t>
      </w:r>
    </w:p>
    <w:p w:rsidR="00000000" w:rsidDel="00000000" w:rsidP="00000000" w:rsidRDefault="00000000" w:rsidRPr="00000000" w14:paraId="000005CE">
      <w:pPr>
        <w:rPr/>
      </w:pPr>
      <w:r w:rsidDel="00000000" w:rsidR="00000000" w:rsidRPr="00000000">
        <w:rPr>
          <w:rtl w:val="0"/>
        </w:rPr>
        <w:t xml:space="preserve">&lt;step9&gt; DataFrame creation – "Essential"</w:t>
      </w:r>
    </w:p>
    <w:p w:rsidR="00000000" w:rsidDel="00000000" w:rsidP="00000000" w:rsidRDefault="00000000" w:rsidRPr="00000000" w14:paraId="000005CF">
      <w:pPr>
        <w:rPr/>
      </w:pPr>
      <w:r w:rsidDel="00000000" w:rsidR="00000000" w:rsidRPr="00000000">
        <w:rPr>
          <w:rtl w:val="0"/>
        </w:rPr>
        <w:t xml:space="preserve">&lt;step10&gt; Edge case handling – "Essential"</w:t>
      </w:r>
    </w:p>
    <w:p w:rsidR="00000000" w:rsidDel="00000000" w:rsidP="00000000" w:rsidRDefault="00000000" w:rsidRPr="00000000" w14:paraId="000005D0">
      <w:pPr>
        <w:rPr/>
      </w:pPr>
      <w:r w:rsidDel="00000000" w:rsidR="00000000" w:rsidRPr="00000000">
        <w:rPr>
          <w:rtl w:val="0"/>
        </w:rPr>
        <w:t xml:space="preserve">&lt;step11&gt;Acknowledges unused regex  – "Essential"</w:t>
      </w:r>
    </w:p>
    <w:p w:rsidR="00000000" w:rsidDel="00000000" w:rsidP="00000000" w:rsidRDefault="00000000" w:rsidRPr="00000000" w14:paraId="000005D1">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Step Coherence:</w:t>
      </w:r>
    </w:p>
    <w:p w:rsidR="00000000" w:rsidDel="00000000" w:rsidP="00000000" w:rsidRDefault="00000000" w:rsidRPr="00000000" w14:paraId="000005D3">
      <w:pPr>
        <w:rPr/>
      </w:pPr>
      <w:r w:rsidDel="00000000" w:rsidR="00000000" w:rsidRPr="00000000">
        <w:rPr>
          <w:rtl w:val="0"/>
        </w:rPr>
        <w:t xml:space="preserve">&lt;step 1&gt;</w:t>
      </w:r>
    </w:p>
    <w:p w:rsidR="00000000" w:rsidDel="00000000" w:rsidP="00000000" w:rsidRDefault="00000000" w:rsidRPr="00000000" w14:paraId="000005D4">
      <w:pPr>
        <w:rPr/>
      </w:pPr>
      <w:r w:rsidDel="00000000" w:rsidR="00000000" w:rsidRPr="00000000">
        <w:rPr>
          <w:rtl w:val="0"/>
        </w:rPr>
        <w:t xml:space="preserve">&lt;step 2&gt; Coherent</w:t>
      </w:r>
    </w:p>
    <w:p w:rsidR="00000000" w:rsidDel="00000000" w:rsidP="00000000" w:rsidRDefault="00000000" w:rsidRPr="00000000" w14:paraId="000005D5">
      <w:pPr>
        <w:rPr/>
      </w:pPr>
      <w:r w:rsidDel="00000000" w:rsidR="00000000" w:rsidRPr="00000000">
        <w:rPr>
          <w:rtl w:val="0"/>
        </w:rPr>
        <w:t xml:space="preserve">&lt;step 3&gt; Coherent</w:t>
      </w:r>
    </w:p>
    <w:p w:rsidR="00000000" w:rsidDel="00000000" w:rsidP="00000000" w:rsidRDefault="00000000" w:rsidRPr="00000000" w14:paraId="000005D6">
      <w:pPr>
        <w:rPr/>
      </w:pPr>
      <w:r w:rsidDel="00000000" w:rsidR="00000000" w:rsidRPr="00000000">
        <w:rPr>
          <w:rtl w:val="0"/>
        </w:rPr>
        <w:t xml:space="preserve">&lt;step 4&gt; Coherent</w:t>
      </w:r>
    </w:p>
    <w:p w:rsidR="00000000" w:rsidDel="00000000" w:rsidP="00000000" w:rsidRDefault="00000000" w:rsidRPr="00000000" w14:paraId="000005D7">
      <w:pPr>
        <w:rPr/>
      </w:pPr>
      <w:r w:rsidDel="00000000" w:rsidR="00000000" w:rsidRPr="00000000">
        <w:rPr>
          <w:rtl w:val="0"/>
        </w:rPr>
        <w:t xml:space="preserve">&lt;step 5&gt; Coherent</w:t>
      </w:r>
    </w:p>
    <w:p w:rsidR="00000000" w:rsidDel="00000000" w:rsidP="00000000" w:rsidRDefault="00000000" w:rsidRPr="00000000" w14:paraId="000005D8">
      <w:pPr>
        <w:rPr/>
      </w:pPr>
      <w:r w:rsidDel="00000000" w:rsidR="00000000" w:rsidRPr="00000000">
        <w:rPr>
          <w:rtl w:val="0"/>
        </w:rPr>
        <w:t xml:space="preserve">&lt;step 6&gt; Coherent</w:t>
      </w:r>
    </w:p>
    <w:p w:rsidR="00000000" w:rsidDel="00000000" w:rsidP="00000000" w:rsidRDefault="00000000" w:rsidRPr="00000000" w14:paraId="000005D9">
      <w:pPr>
        <w:rPr/>
      </w:pPr>
      <w:r w:rsidDel="00000000" w:rsidR="00000000" w:rsidRPr="00000000">
        <w:rPr>
          <w:rtl w:val="0"/>
        </w:rPr>
        <w:t xml:space="preserve">&lt;step 7&gt; Coherent</w:t>
      </w:r>
    </w:p>
    <w:p w:rsidR="00000000" w:rsidDel="00000000" w:rsidP="00000000" w:rsidRDefault="00000000" w:rsidRPr="00000000" w14:paraId="000005DA">
      <w:pPr>
        <w:rPr/>
      </w:pPr>
      <w:r w:rsidDel="00000000" w:rsidR="00000000" w:rsidRPr="00000000">
        <w:rPr>
          <w:rtl w:val="0"/>
        </w:rPr>
        <w:t xml:space="preserve">&lt;step 8&gt; Coherent</w:t>
      </w:r>
    </w:p>
    <w:p w:rsidR="00000000" w:rsidDel="00000000" w:rsidP="00000000" w:rsidRDefault="00000000" w:rsidRPr="00000000" w14:paraId="000005DB">
      <w:pPr>
        <w:rPr/>
      </w:pPr>
      <w:r w:rsidDel="00000000" w:rsidR="00000000" w:rsidRPr="00000000">
        <w:rPr>
          <w:rtl w:val="0"/>
        </w:rPr>
        <w:t xml:space="preserve">&lt;step 9&gt; Coherent</w:t>
      </w:r>
    </w:p>
    <w:p w:rsidR="00000000" w:rsidDel="00000000" w:rsidP="00000000" w:rsidRDefault="00000000" w:rsidRPr="00000000" w14:paraId="000005DC">
      <w:pPr>
        <w:rPr/>
      </w:pPr>
      <w:r w:rsidDel="00000000" w:rsidR="00000000" w:rsidRPr="00000000">
        <w:rPr>
          <w:rtl w:val="0"/>
        </w:rPr>
        <w:t xml:space="preserve">&lt;step 10&gt; Coherent</w:t>
      </w:r>
    </w:p>
    <w:p w:rsidR="00000000" w:rsidDel="00000000" w:rsidP="00000000" w:rsidRDefault="00000000" w:rsidRPr="00000000" w14:paraId="000005DD">
      <w:pPr>
        <w:rPr/>
      </w:pPr>
      <w:r w:rsidDel="00000000" w:rsidR="00000000" w:rsidRPr="00000000">
        <w:rPr>
          <w:rtl w:val="0"/>
        </w:rPr>
        <w:t xml:space="preserve">&lt;step 11&gt; Coherent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rtl w:val="0"/>
        </w:rPr>
      </w:r>
    </w:p>
    <w:sdt>
      <w:sdtPr>
        <w:lock w:val="contentLocked"/>
        <w:id w:val="703839231"/>
        <w:tag w:val="goog_rdk_12"/>
      </w:sdtPr>
      <w:sdtContent>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pPr>
                <w:r w:rsidDel="00000000" w:rsidR="00000000" w:rsidRPr="00000000">
                  <w:rPr>
                    <w:rtl w:val="0"/>
                  </w:rPr>
                  <w:t xml:space="preserve">Sentence splitting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line="240" w:lineRule="auto"/>
                  <w:rPr/>
                </w:pPr>
                <w:r w:rsidDel="00000000" w:rsidR="00000000" w:rsidRPr="00000000">
                  <w:rPr>
                    <w:rtl w:val="0"/>
                  </w:rPr>
                  <w:t xml:space="preserve">Use CountVectorizer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5ED">
      <w:pPr>
        <w:rPr/>
      </w:pPr>
      <w:r w:rsidDel="00000000" w:rsidR="00000000" w:rsidRPr="00000000">
        <w:rPr>
          <w:rtl w:val="0"/>
        </w:rPr>
        <w:t xml:space="preserve">Factual Correctness:</w:t>
      </w:r>
    </w:p>
    <w:p w:rsidR="00000000" w:rsidDel="00000000" w:rsidP="00000000" w:rsidRDefault="00000000" w:rsidRPr="00000000" w14:paraId="000005EE">
      <w:pPr>
        <w:rPr/>
      </w:pPr>
      <w:r w:rsidDel="00000000" w:rsidR="00000000" w:rsidRPr="00000000">
        <w:rPr>
          <w:rtl w:val="0"/>
        </w:rPr>
        <w:t xml:space="preserve">-Correct use of CountVectorizer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Edge Case Handling:</w:t>
      </w:r>
    </w:p>
    <w:p w:rsidR="00000000" w:rsidDel="00000000" w:rsidP="00000000" w:rsidRDefault="00000000" w:rsidRPr="00000000" w14:paraId="000005F1">
      <w:pPr>
        <w:rPr/>
      </w:pPr>
      <w:r w:rsidDel="00000000" w:rsidR="00000000" w:rsidRPr="00000000">
        <w:rPr>
          <w:rtl w:val="0"/>
        </w:rPr>
        <w:t xml:space="preserve">Explicitly Addressed:</w:t>
      </w:r>
    </w:p>
    <w:p w:rsidR="00000000" w:rsidDel="00000000" w:rsidP="00000000" w:rsidRDefault="00000000" w:rsidRPr="00000000" w14:paraId="000005F2">
      <w:pPr>
        <w:rPr/>
      </w:pPr>
      <w:r w:rsidDel="00000000" w:rsidR="00000000" w:rsidRPr="00000000">
        <w:rPr>
          <w:rtl w:val="0"/>
        </w:rPr>
        <w:t xml:space="preserve">-All specified edge cases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Total steps: 6</w:t>
      </w:r>
    </w:p>
    <w:p w:rsidR="00000000" w:rsidDel="00000000" w:rsidP="00000000" w:rsidRDefault="00000000" w:rsidRPr="00000000" w14:paraId="000005F6">
      <w:pPr>
        <w:rPr/>
      </w:pPr>
      <w:r w:rsidDel="00000000" w:rsidR="00000000" w:rsidRPr="00000000">
        <w:rPr>
          <w:rtl w:val="0"/>
        </w:rPr>
        <w:t xml:space="preserve">&lt;step1&gt; Problem understanding – "Essential"</w:t>
      </w:r>
    </w:p>
    <w:p w:rsidR="00000000" w:rsidDel="00000000" w:rsidP="00000000" w:rsidRDefault="00000000" w:rsidRPr="00000000" w14:paraId="000005F7">
      <w:pPr>
        <w:rPr/>
      </w:pPr>
      <w:r w:rsidDel="00000000" w:rsidR="00000000" w:rsidRPr="00000000">
        <w:rPr>
          <w:rtl w:val="0"/>
        </w:rPr>
        <w:t xml:space="preserve">&lt;step2&gt; Sentence splitting – "Essential"</w:t>
      </w:r>
    </w:p>
    <w:p w:rsidR="00000000" w:rsidDel="00000000" w:rsidP="00000000" w:rsidRDefault="00000000" w:rsidRPr="00000000" w14:paraId="000005F8">
      <w:pPr>
        <w:rPr/>
      </w:pPr>
      <w:r w:rsidDel="00000000" w:rsidR="00000000" w:rsidRPr="00000000">
        <w:rPr>
          <w:rtl w:val="0"/>
        </w:rPr>
        <w:t xml:space="preserve">&lt;step3&gt; Empty sentence filtering – "Essential"</w:t>
      </w:r>
    </w:p>
    <w:p w:rsidR="00000000" w:rsidDel="00000000" w:rsidP="00000000" w:rsidRDefault="00000000" w:rsidRPr="00000000" w14:paraId="000005F9">
      <w:pPr>
        <w:rPr/>
      </w:pPr>
      <w:r w:rsidDel="00000000" w:rsidR="00000000" w:rsidRPr="00000000">
        <w:rPr>
          <w:rtl w:val="0"/>
        </w:rPr>
        <w:t xml:space="preserve">&lt;step4&gt; CountVectorizer initialization – "Essential"</w:t>
      </w:r>
    </w:p>
    <w:p w:rsidR="00000000" w:rsidDel="00000000" w:rsidP="00000000" w:rsidRDefault="00000000" w:rsidRPr="00000000" w14:paraId="000005FA">
      <w:pPr>
        <w:rPr/>
      </w:pPr>
      <w:r w:rsidDel="00000000" w:rsidR="00000000" w:rsidRPr="00000000">
        <w:rPr>
          <w:rtl w:val="0"/>
        </w:rPr>
        <w:t xml:space="preserve">&lt;step5&gt; Matrix conversion – "Essential"</w:t>
      </w:r>
    </w:p>
    <w:p w:rsidR="00000000" w:rsidDel="00000000" w:rsidP="00000000" w:rsidRDefault="00000000" w:rsidRPr="00000000" w14:paraId="000005FB">
      <w:pPr>
        <w:rPr/>
      </w:pPr>
      <w:r w:rsidDel="00000000" w:rsidR="00000000" w:rsidRPr="00000000">
        <w:rPr>
          <w:rtl w:val="0"/>
        </w:rPr>
        <w:t xml:space="preserve">&lt;step6&gt; Edge case handling – "Essential</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Step Coherence:</w:t>
      </w:r>
    </w:p>
    <w:p w:rsidR="00000000" w:rsidDel="00000000" w:rsidP="00000000" w:rsidRDefault="00000000" w:rsidRPr="00000000" w14:paraId="000005FF">
      <w:pPr>
        <w:rPr/>
      </w:pPr>
      <w:r w:rsidDel="00000000" w:rsidR="00000000" w:rsidRPr="00000000">
        <w:rPr>
          <w:rtl w:val="0"/>
        </w:rPr>
        <w:t xml:space="preserve">&lt;step 1&gt;</w:t>
      </w:r>
    </w:p>
    <w:p w:rsidR="00000000" w:rsidDel="00000000" w:rsidP="00000000" w:rsidRDefault="00000000" w:rsidRPr="00000000" w14:paraId="00000600">
      <w:pPr>
        <w:rPr/>
      </w:pPr>
      <w:r w:rsidDel="00000000" w:rsidR="00000000" w:rsidRPr="00000000">
        <w:rPr>
          <w:rtl w:val="0"/>
        </w:rPr>
        <w:t xml:space="preserve">&lt;step 2&gt; Coherent</w:t>
      </w:r>
    </w:p>
    <w:p w:rsidR="00000000" w:rsidDel="00000000" w:rsidP="00000000" w:rsidRDefault="00000000" w:rsidRPr="00000000" w14:paraId="00000601">
      <w:pPr>
        <w:rPr/>
      </w:pPr>
      <w:r w:rsidDel="00000000" w:rsidR="00000000" w:rsidRPr="00000000">
        <w:rPr>
          <w:rtl w:val="0"/>
        </w:rPr>
        <w:t xml:space="preserve">&lt;step 3&gt; Coherent</w:t>
      </w:r>
    </w:p>
    <w:p w:rsidR="00000000" w:rsidDel="00000000" w:rsidP="00000000" w:rsidRDefault="00000000" w:rsidRPr="00000000" w14:paraId="00000602">
      <w:pPr>
        <w:rPr/>
      </w:pPr>
      <w:r w:rsidDel="00000000" w:rsidR="00000000" w:rsidRPr="00000000">
        <w:rPr>
          <w:rtl w:val="0"/>
        </w:rPr>
        <w:t xml:space="preserve">&lt;step 4&gt; Coherent</w:t>
      </w:r>
    </w:p>
    <w:p w:rsidR="00000000" w:rsidDel="00000000" w:rsidP="00000000" w:rsidRDefault="00000000" w:rsidRPr="00000000" w14:paraId="00000603">
      <w:pPr>
        <w:rPr/>
      </w:pPr>
      <w:r w:rsidDel="00000000" w:rsidR="00000000" w:rsidRPr="00000000">
        <w:rPr>
          <w:rtl w:val="0"/>
        </w:rPr>
        <w:t xml:space="preserve">&lt;step 5&gt; Coherent</w:t>
      </w:r>
    </w:p>
    <w:p w:rsidR="00000000" w:rsidDel="00000000" w:rsidP="00000000" w:rsidRDefault="00000000" w:rsidRPr="00000000" w14:paraId="00000604">
      <w:pPr>
        <w:rPr/>
      </w:pPr>
      <w:r w:rsidDel="00000000" w:rsidR="00000000" w:rsidRPr="00000000">
        <w:rPr>
          <w:rtl w:val="0"/>
        </w:rPr>
        <w:t xml:space="preserve">&lt;step 6&gt; Coherent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608">
      <w:pPr>
        <w:rPr>
          <w:b w:val="1"/>
          <w:bCs w:val="1"/>
        </w:rPr>
      </w:pPr>
      <w:r w:rsidDel="00000000" w:rsidR="00000000" w:rsidRPr="00000000">
        <w:rPr>
          <w:rtl w:val="0"/>
        </w:rPr>
      </w:r>
    </w:p>
    <w:sdt>
      <w:sdtPr>
        <w:lock w:val="contentLocked"/>
        <w:id w:val="-1997632806"/>
        <w:tag w:val="goog_rdk_13"/>
      </w:sdtPr>
      <w:sdtContent>
        <w:tbl>
          <w:tblPr>
            <w:tblStyle w:val="Table2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line="240" w:lineRule="auto"/>
                  <w:rPr/>
                </w:pPr>
                <w:r w:rsidDel="00000000" w:rsidR="00000000" w:rsidRPr="00000000">
                  <w:rPr>
                    <w:rtl w:val="0"/>
                  </w:rPr>
                  <w:t xml:space="preserve">Sentence splitting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after="0" w:line="240" w:lineRule="auto"/>
                  <w:rPr/>
                </w:pPr>
                <w:r w:rsidDel="00000000" w:rsidR="00000000" w:rsidRPr="00000000">
                  <w:rPr>
                    <w:rtl w:val="0"/>
                  </w:rPr>
                  <w:t xml:space="preserve">Use CountVectorizer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Factual Correctness:</w:t>
      </w:r>
    </w:p>
    <w:p w:rsidR="00000000" w:rsidDel="00000000" w:rsidP="00000000" w:rsidRDefault="00000000" w:rsidRPr="00000000" w14:paraId="00000617">
      <w:pPr>
        <w:rPr/>
      </w:pPr>
      <w:r w:rsidDel="00000000" w:rsidR="00000000" w:rsidRPr="00000000">
        <w:rPr>
          <w:rtl w:val="0"/>
        </w:rPr>
        <w:t xml:space="preserve">Correct use of CountVectorizer</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Total steps: 4</w:t>
      </w:r>
    </w:p>
    <w:p w:rsidR="00000000" w:rsidDel="00000000" w:rsidP="00000000" w:rsidRDefault="00000000" w:rsidRPr="00000000" w14:paraId="0000061B">
      <w:pPr>
        <w:rPr/>
      </w:pPr>
      <w:r w:rsidDel="00000000" w:rsidR="00000000" w:rsidRPr="00000000">
        <w:rPr>
          <w:rtl w:val="0"/>
        </w:rPr>
        <w:t xml:space="preserve">&lt;step1&gt; Sentence splitting/filtering – "Essential"</w:t>
      </w:r>
    </w:p>
    <w:p w:rsidR="00000000" w:rsidDel="00000000" w:rsidP="00000000" w:rsidRDefault="00000000" w:rsidRPr="00000000" w14:paraId="0000061C">
      <w:pPr>
        <w:rPr/>
      </w:pPr>
      <w:r w:rsidDel="00000000" w:rsidR="00000000" w:rsidRPr="00000000">
        <w:rPr>
          <w:rtl w:val="0"/>
        </w:rPr>
        <w:t xml:space="preserve">&lt;step2&gt; Vectorizer application – "Essential"</w:t>
      </w:r>
    </w:p>
    <w:p w:rsidR="00000000" w:rsidDel="00000000" w:rsidP="00000000" w:rsidRDefault="00000000" w:rsidRPr="00000000" w14:paraId="0000061D">
      <w:pPr>
        <w:rPr/>
      </w:pPr>
      <w:r w:rsidDel="00000000" w:rsidR="00000000" w:rsidRPr="00000000">
        <w:rPr>
          <w:rtl w:val="0"/>
        </w:rPr>
        <w:t xml:space="preserve">&lt;step3&gt; DataFrame conversion – "Essential"</w:t>
      </w:r>
    </w:p>
    <w:p w:rsidR="00000000" w:rsidDel="00000000" w:rsidP="00000000" w:rsidRDefault="00000000" w:rsidRPr="00000000" w14:paraId="0000061E">
      <w:pPr>
        <w:rPr/>
      </w:pPr>
      <w:r w:rsidDel="00000000" w:rsidR="00000000" w:rsidRPr="00000000">
        <w:rPr>
          <w:rtl w:val="0"/>
        </w:rPr>
        <w:t xml:space="preserve">&lt;step4&gt; Edge case handling – "Essential"</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Step Coherence:</w:t>
      </w:r>
    </w:p>
    <w:p w:rsidR="00000000" w:rsidDel="00000000" w:rsidP="00000000" w:rsidRDefault="00000000" w:rsidRPr="00000000" w14:paraId="00000622">
      <w:pPr>
        <w:rPr/>
      </w:pPr>
      <w:r w:rsidDel="00000000" w:rsidR="00000000" w:rsidRPr="00000000">
        <w:rPr>
          <w:rtl w:val="0"/>
        </w:rPr>
        <w:t xml:space="preserve">&lt;step 1&gt;</w:t>
      </w:r>
    </w:p>
    <w:p w:rsidR="00000000" w:rsidDel="00000000" w:rsidP="00000000" w:rsidRDefault="00000000" w:rsidRPr="00000000" w14:paraId="00000623">
      <w:pPr>
        <w:rPr/>
      </w:pPr>
      <w:r w:rsidDel="00000000" w:rsidR="00000000" w:rsidRPr="00000000">
        <w:rPr>
          <w:rtl w:val="0"/>
        </w:rPr>
        <w:t xml:space="preserve">&lt;step 2&gt; Coherent</w:t>
      </w:r>
    </w:p>
    <w:p w:rsidR="00000000" w:rsidDel="00000000" w:rsidP="00000000" w:rsidRDefault="00000000" w:rsidRPr="00000000" w14:paraId="00000624">
      <w:pPr>
        <w:rPr/>
      </w:pPr>
      <w:r w:rsidDel="00000000" w:rsidR="00000000" w:rsidRPr="00000000">
        <w:rPr>
          <w:rtl w:val="0"/>
        </w:rPr>
        <w:t xml:space="preserve">&lt;step 3&gt; Coherent</w:t>
      </w:r>
    </w:p>
    <w:p w:rsidR="00000000" w:rsidDel="00000000" w:rsidP="00000000" w:rsidRDefault="00000000" w:rsidRPr="00000000" w14:paraId="00000625">
      <w:pPr>
        <w:rPr/>
      </w:pPr>
      <w:r w:rsidDel="00000000" w:rsidR="00000000" w:rsidRPr="00000000">
        <w:rPr>
          <w:rtl w:val="0"/>
        </w:rPr>
        <w:t xml:space="preserve">&lt;step 4&gt; Coherent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b w:val="1"/>
          <w:bCs w:val="1"/>
        </w:rPr>
      </w:pPr>
      <w:r w:rsidDel="00000000" w:rsidR="00000000" w:rsidRPr="00000000">
        <w:rPr>
          <w:b w:val="1"/>
          <w:bCs w:val="1"/>
          <w:rtl w:val="0"/>
        </w:rPr>
        <w:t xml:space="preserve">model5_completeness:</w:t>
      </w:r>
    </w:p>
    <w:p w:rsidR="00000000" w:rsidDel="00000000" w:rsidP="00000000" w:rsidRDefault="00000000" w:rsidRPr="00000000" w14:paraId="00000628">
      <w:pPr>
        <w:rPr>
          <w:b w:val="1"/>
          <w:bCs w:val="1"/>
        </w:rPr>
      </w:pPr>
      <w:r w:rsidDel="00000000" w:rsidR="00000000" w:rsidRPr="00000000">
        <w:rPr>
          <w:rtl w:val="0"/>
        </w:rPr>
      </w:r>
    </w:p>
    <w:sdt>
      <w:sdtPr>
        <w:lock w:val="contentLocked"/>
        <w:id w:val="1496583046"/>
        <w:tag w:val="goog_rdk_14"/>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line="240" w:lineRule="auto"/>
                  <w:rPr/>
                </w:pPr>
                <w:r w:rsidDel="00000000" w:rsidR="00000000" w:rsidRPr="00000000">
                  <w:rPr>
                    <w:rtl w:val="0"/>
                  </w:rPr>
                  <w:t xml:space="preserve">Sentence splitting  by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rPr/>
                </w:pPr>
                <w:r w:rsidDel="00000000" w:rsidR="00000000" w:rsidRPr="00000000">
                  <w:rPr>
                    <w:rtl w:val="0"/>
                  </w:rPr>
                  <w:t xml:space="preserve">Use CountVectorizer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635">
      <w:pPr>
        <w:rPr>
          <w:b w:val="1"/>
          <w:bCs w:val="1"/>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Factual Correctness:</w:t>
      </w:r>
    </w:p>
    <w:p w:rsidR="00000000" w:rsidDel="00000000" w:rsidP="00000000" w:rsidRDefault="00000000" w:rsidRPr="00000000" w14:paraId="00000637">
      <w:pPr>
        <w:rPr/>
      </w:pPr>
      <w:r w:rsidDel="00000000" w:rsidR="00000000" w:rsidRPr="00000000">
        <w:rPr>
          <w:rtl w:val="0"/>
        </w:rPr>
        <w:t xml:space="preserve">Correct use of CountVectorizer.</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Edge Case Handling:</w:t>
      </w:r>
    </w:p>
    <w:p w:rsidR="00000000" w:rsidDel="00000000" w:rsidP="00000000" w:rsidRDefault="00000000" w:rsidRPr="00000000" w14:paraId="0000063A">
      <w:pPr>
        <w:rPr/>
      </w:pPr>
      <w:r w:rsidDel="00000000" w:rsidR="00000000" w:rsidRPr="00000000">
        <w:rPr>
          <w:rtl w:val="0"/>
        </w:rPr>
        <w:t xml:space="preserve">Explicitly Addressed:</w:t>
      </w:r>
    </w:p>
    <w:p w:rsidR="00000000" w:rsidDel="00000000" w:rsidP="00000000" w:rsidRDefault="00000000" w:rsidRPr="00000000" w14:paraId="0000063B">
      <w:pPr>
        <w:rPr/>
      </w:pPr>
      <w:r w:rsidDel="00000000" w:rsidR="00000000" w:rsidRPr="00000000">
        <w:rPr>
          <w:rtl w:val="0"/>
        </w:rPr>
        <w:t xml:space="preserve">-Empty sentences from splitting</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Total steps: 5</w:t>
      </w:r>
    </w:p>
    <w:p w:rsidR="00000000" w:rsidDel="00000000" w:rsidP="00000000" w:rsidRDefault="00000000" w:rsidRPr="00000000" w14:paraId="0000063F">
      <w:pPr>
        <w:rPr/>
      </w:pPr>
      <w:r w:rsidDel="00000000" w:rsidR="00000000" w:rsidRPr="00000000">
        <w:rPr>
          <w:rtl w:val="0"/>
        </w:rPr>
        <w:t xml:space="preserve">&lt;step1&gt; Concept understanding – "Essential"</w:t>
      </w:r>
    </w:p>
    <w:p w:rsidR="00000000" w:rsidDel="00000000" w:rsidP="00000000" w:rsidRDefault="00000000" w:rsidRPr="00000000" w14:paraId="00000640">
      <w:pPr>
        <w:rPr/>
      </w:pPr>
      <w:r w:rsidDel="00000000" w:rsidR="00000000" w:rsidRPr="00000000">
        <w:rPr>
          <w:rtl w:val="0"/>
        </w:rPr>
        <w:t xml:space="preserve">&lt;step2&gt; Sentence splitting – "Essential"</w:t>
      </w:r>
    </w:p>
    <w:p w:rsidR="00000000" w:rsidDel="00000000" w:rsidP="00000000" w:rsidRDefault="00000000" w:rsidRPr="00000000" w14:paraId="00000641">
      <w:pPr>
        <w:rPr/>
      </w:pPr>
      <w:r w:rsidDel="00000000" w:rsidR="00000000" w:rsidRPr="00000000">
        <w:rPr>
          <w:rtl w:val="0"/>
        </w:rPr>
        <w:t xml:space="preserve">&lt;step3&gt; Empty sentence handling – "Essential"</w:t>
      </w:r>
    </w:p>
    <w:p w:rsidR="00000000" w:rsidDel="00000000" w:rsidP="00000000" w:rsidRDefault="00000000" w:rsidRPr="00000000" w14:paraId="00000642">
      <w:pPr>
        <w:rPr/>
      </w:pPr>
      <w:r w:rsidDel="00000000" w:rsidR="00000000" w:rsidRPr="00000000">
        <w:rPr>
          <w:rtl w:val="0"/>
        </w:rPr>
        <w:t xml:space="preserve">&lt;step4&gt; Vectorizer application – "Essential"</w:t>
      </w:r>
    </w:p>
    <w:p w:rsidR="00000000" w:rsidDel="00000000" w:rsidP="00000000" w:rsidRDefault="00000000" w:rsidRPr="00000000" w14:paraId="00000643">
      <w:pPr>
        <w:rPr/>
      </w:pPr>
      <w:r w:rsidDel="00000000" w:rsidR="00000000" w:rsidRPr="00000000">
        <w:rPr>
          <w:rtl w:val="0"/>
        </w:rPr>
        <w:t xml:space="preserve">&lt;step5&gt; DataFrame conversion – "Essential"</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b w:val="1"/>
          <w:bCs w:val="1"/>
        </w:rPr>
      </w:pPr>
      <w:r w:rsidDel="00000000" w:rsidR="00000000" w:rsidRPr="00000000">
        <w:rPr>
          <w:b w:val="1"/>
          <w:bCs w:val="1"/>
          <w:rtl w:val="0"/>
        </w:rPr>
        <w:t xml:space="preserve">model6_logic:</w:t>
      </w:r>
    </w:p>
    <w:p w:rsidR="00000000" w:rsidDel="00000000" w:rsidP="00000000" w:rsidRDefault="00000000" w:rsidRPr="00000000" w14:paraId="00000646">
      <w:pPr>
        <w:rPr/>
      </w:pPr>
      <w:r w:rsidDel="00000000" w:rsidR="00000000" w:rsidRPr="00000000">
        <w:rPr>
          <w:rtl w:val="0"/>
        </w:rPr>
        <w:t xml:space="preserve">Step Coherence:</w:t>
      </w:r>
    </w:p>
    <w:p w:rsidR="00000000" w:rsidDel="00000000" w:rsidP="00000000" w:rsidRDefault="00000000" w:rsidRPr="00000000" w14:paraId="00000647">
      <w:pPr>
        <w:rPr/>
      </w:pPr>
      <w:r w:rsidDel="00000000" w:rsidR="00000000" w:rsidRPr="00000000">
        <w:rPr>
          <w:rtl w:val="0"/>
        </w:rPr>
        <w:t xml:space="preserve">&lt;step 1&gt;</w:t>
      </w:r>
    </w:p>
    <w:p w:rsidR="00000000" w:rsidDel="00000000" w:rsidP="00000000" w:rsidRDefault="00000000" w:rsidRPr="00000000" w14:paraId="00000648">
      <w:pPr>
        <w:rPr/>
      </w:pPr>
      <w:r w:rsidDel="00000000" w:rsidR="00000000" w:rsidRPr="00000000">
        <w:rPr>
          <w:rtl w:val="0"/>
        </w:rPr>
        <w:t xml:space="preserve">&lt;step 2&gt; Coherent</w:t>
      </w:r>
    </w:p>
    <w:p w:rsidR="00000000" w:rsidDel="00000000" w:rsidP="00000000" w:rsidRDefault="00000000" w:rsidRPr="00000000" w14:paraId="00000649">
      <w:pPr>
        <w:rPr/>
      </w:pPr>
      <w:r w:rsidDel="00000000" w:rsidR="00000000" w:rsidRPr="00000000">
        <w:rPr>
          <w:rtl w:val="0"/>
        </w:rPr>
        <w:t xml:space="preserve">&lt;step 3&gt; Coherent</w:t>
      </w:r>
    </w:p>
    <w:p w:rsidR="00000000" w:rsidDel="00000000" w:rsidP="00000000" w:rsidRDefault="00000000" w:rsidRPr="00000000" w14:paraId="0000064A">
      <w:pPr>
        <w:rPr/>
      </w:pPr>
      <w:r w:rsidDel="00000000" w:rsidR="00000000" w:rsidRPr="00000000">
        <w:rPr>
          <w:rtl w:val="0"/>
        </w:rPr>
        <w:t xml:space="preserve">&lt;step 4&gt; Coherent</w:t>
      </w:r>
    </w:p>
    <w:p w:rsidR="00000000" w:rsidDel="00000000" w:rsidP="00000000" w:rsidRDefault="00000000" w:rsidRPr="00000000" w14:paraId="0000064B">
      <w:pPr>
        <w:rPr/>
      </w:pPr>
      <w:r w:rsidDel="00000000" w:rsidR="00000000" w:rsidRPr="00000000">
        <w:rPr>
          <w:rtl w:val="0"/>
        </w:rPr>
        <w:t xml:space="preserve">&lt;step 5&gt; Coherent</w:t>
      </w:r>
    </w:p>
    <w:p w:rsidR="00000000" w:rsidDel="00000000" w:rsidP="00000000" w:rsidRDefault="00000000" w:rsidRPr="00000000" w14:paraId="0000064C">
      <w:pPr>
        <w:rPr>
          <w:b w:val="1"/>
          <w:bCs w:val="1"/>
        </w:rPr>
      </w:pPr>
      <w:r w:rsidDel="00000000" w:rsidR="00000000" w:rsidRPr="00000000">
        <w:rPr>
          <w:b w:val="1"/>
          <w:bCs w:val="1"/>
          <w:rtl w:val="0"/>
        </w:rPr>
        <w:t xml:space="preserve">model6_completeness:</w:t>
      </w:r>
    </w:p>
    <w:p w:rsidR="00000000" w:rsidDel="00000000" w:rsidP="00000000" w:rsidRDefault="00000000" w:rsidRPr="00000000" w14:paraId="0000064D">
      <w:pPr>
        <w:rPr>
          <w:b w:val="1"/>
          <w:bCs w:val="1"/>
        </w:rPr>
      </w:pPr>
      <w:r w:rsidDel="00000000" w:rsidR="00000000" w:rsidRPr="00000000">
        <w:rPr>
          <w:rtl w:val="0"/>
        </w:rPr>
      </w:r>
    </w:p>
    <w:sdt>
      <w:sdtPr>
        <w:lock w:val="contentLocked"/>
        <w:id w:val="1200944162"/>
        <w:tag w:val="goog_rdk_15"/>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40" w:lineRule="auto"/>
                  <w:rPr/>
                </w:pPr>
                <w:r w:rsidDel="00000000" w:rsidR="00000000" w:rsidRPr="00000000">
                  <w:rPr>
                    <w:rtl w:val="0"/>
                  </w:rPr>
                  <w:t xml:space="preserve">Sentence splitting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after="0" w:line="240" w:lineRule="auto"/>
                  <w:rPr/>
                </w:pPr>
                <w:r w:rsidDel="00000000" w:rsidR="00000000" w:rsidRPr="00000000">
                  <w:rPr>
                    <w:rtl w:val="0"/>
                  </w:rPr>
                  <w:t xml:space="preserve">Use CountVectorizer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Factual Correctness:</w:t>
      </w:r>
    </w:p>
    <w:p w:rsidR="00000000" w:rsidDel="00000000" w:rsidP="00000000" w:rsidRDefault="00000000" w:rsidRPr="00000000" w14:paraId="0000065C">
      <w:pPr>
        <w:rPr/>
      </w:pPr>
      <w:r w:rsidDel="00000000" w:rsidR="00000000" w:rsidRPr="00000000">
        <w:rPr>
          <w:rtl w:val="0"/>
        </w:rPr>
        <w:t xml:space="preserve">Correct use of CountVectorizer.</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Edge Case Handling:</w:t>
      </w:r>
    </w:p>
    <w:p w:rsidR="00000000" w:rsidDel="00000000" w:rsidP="00000000" w:rsidRDefault="00000000" w:rsidRPr="00000000" w14:paraId="0000065F">
      <w:pPr>
        <w:rPr/>
      </w:pPr>
      <w:r w:rsidDel="00000000" w:rsidR="00000000" w:rsidRPr="00000000">
        <w:rPr>
          <w:rtl w:val="0"/>
        </w:rPr>
        <w:t xml:space="preserve">Missing:</w:t>
      </w:r>
    </w:p>
    <w:p w:rsidR="00000000" w:rsidDel="00000000" w:rsidP="00000000" w:rsidRDefault="00000000" w:rsidRPr="00000000" w14:paraId="00000660">
      <w:pPr>
        <w:rPr/>
      </w:pPr>
      <w:r w:rsidDel="00000000" w:rsidR="00000000" w:rsidRPr="00000000">
        <w:rPr>
          <w:rtl w:val="0"/>
        </w:rPr>
        <w:t xml:space="preserve">-Whitespace-only sentences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b w:val="1"/>
          <w:bCs w:val="1"/>
          <w:sz w:val="32"/>
          <w:szCs w:val="32"/>
          <w:rtl w:val="0"/>
        </w:rPr>
        <w:t xml:space="preserve">Task ID: BigCodeBench/556</w:t>
      </w:r>
      <w:r w:rsidDel="00000000" w:rsidR="00000000" w:rsidRPr="00000000">
        <w:rPr>
          <w:rtl w:val="0"/>
        </w:rPr>
      </w:r>
    </w:p>
    <w:p w:rsidR="00000000" w:rsidDel="00000000" w:rsidP="00000000" w:rsidRDefault="00000000" w:rsidRPr="00000000" w14:paraId="00000663">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"prompt": "Generates a random string of length between `min_length` and `max_length`, inclusive, using characters from `letters`, and evaluates its similarity to the provided string `s`. A similarity score of 0.5 or higher considered 'similar'.</w:t>
        <w:br w:type="textWrapping"/>
        <w:t xml:space="preserve">The function should output with:</w:t>
        <w:br w:type="textWrapping"/>
        <w:t xml:space="preserve"> tuple: A tuple containing the generated string and a boolean indicating whether it's</w:t>
        <w:br w:type="textWrapping"/>
        <w:t xml:space="preserve"> considered similar to `s` based on the similarity threshold.</w:t>
        <w:br w:type="textWrapping"/>
        <w:t xml:space="preserve">You should write self-contained code starting with:</w:t>
        <w:br w:type="textWrapping"/>
        <w:t xml:space="preserve">```</w:t>
        <w:br w:type="textWrapping"/>
        <w:t xml:space="preserve">import numpy as np</w:t>
        <w:br w:type="textWrapping"/>
        <w:t xml:space="preserve">import random</w:t>
        <w:br w:type="textWrapping"/>
        <w:t xml:space="preserve">from difflib import SequenceMatcher</w:t>
        <w:br w:type="textWrapping"/>
        <w:t xml:space="preserve">def task_func(s, min_length, max_length, letters):</w:t>
        <w:br w:type="textWrapping"/>
        <w:t xml:space="preserv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"reasoning_content": "### Reasoning Process:</w:t>
        <w:br w:type="textWrapping"/>
        <w:t xml:space="preserve">&lt;step 1&gt; The first step is to understand the problem requirements. We need to generate a random string of a specific length range using a given set of characters and then compare its similarity to a target string `s`. The similarity is measured using `difflib.SequenceMatcher`, and a score of 0.5 or higher means the strings are considered similar. The function should return the generated string and a boolean indicating similarity.</w:t>
        <w:br w:type="textWrapping"/>
        <w:t xml:space="preserve">&lt;step 2&gt; Next, identify the necessary tools. We need to generate random numbers (for length) and random choices (for characters), which suggests using the `random` module. We also need to calculate string similarity, and the problem explicitly mentions `difflib.SequenceMatcher`.</w:t>
        <w:br w:type="textWrapping"/>
        <w:t xml:space="preserve">&lt;step 3&gt; Design the string generation process. The length of the generated string must be a random integer between `min_length` and `max_length`, inclusive. `random.randint(min_length, max_length)` will provide this length. Then, we need to pick characters randomly from the `letters` string for this determined length. A loop or list comprehension can be used, repeatedly calling `random.choice(letters)` and joining the results to form the string.</w:t>
        <w:br w:type="textWrapping"/>
        <w:t xml:space="preserve">&lt;step 4&gt; Design the similarity calculation process. The `difflib.SequenceMatcher` class is used. We create an instance with the two strings we want to compare: `s` and the newly generated string. The `ratio()` method of this instance returns a floating-point number between 0.0 and 1.0 representing the similarity.</w:t>
        <w:br w:type="textWrapping"/>
        <w:t xml:space="preserve">&lt;step 5&gt; Determine the similarity status. The problem states that a similarity score of 0.5 or higher means the strings are considered similar. So, we compare the result of `matcher.ratio()` with 0.5. If it's greater than or equal to 0.5, the boolean result is `True`; otherwise, it's `False`.</w:t>
        <w:br w:type="textWrapping"/>
        <w:t xml:space="preserve">&lt;step 6&gt; Construct the final output. The function needs to return a tuple containing the generated string and the boolean similarity status.</w:t>
        <w:br w:type="textWrapping"/>
        <w:t xml:space="preserve">&lt;step 7&gt; Implement the code based on the design. Import `random` and `SequenceMatcher`. Define the function `task_func` with the specified parameters. Inside the function, generate the random length, then generate the random string using a loop or comprehension. Calculate the similarity ratio using `SequenceMatcher`. Determine the boolean similarity status. Finally, return the tuple.",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&lt;step 1&gt; We start by understanding the problem: We need to generate a random string whose length is a random integer between min_length and max_length. The characters of this string should be selected from the characters provided in the parameter letters. </w:t>
        <w:br w:type="textWrapping"/>
        <w:t xml:space="preserve">&lt;step 2&gt; Next, we will compare the generated string with the provided string s using Python’s difflib.SequenceMatcher. This module offers a method called ratio() which computes a similarity score between 0 and 1. </w:t>
        <w:br w:type="textWrapping"/>
        <w:t xml:space="preserve">&lt;step 3&gt; We then check if the similarity score is at least 0.5. If it is, we consider the strings similar; otherwise, they aren’t similar. </w:t>
        <w:br w:type="textWrapping"/>
        <w:t xml:space="preserve">&lt;step 4&gt; Finally, we return a tuple containing the generated string and a boolean that reflects whether the similarity threshold is met. </w:t>
        <w:br w:type="textWrapping"/>
        <w:t xml:space="preserve">&lt;step 5&gt; The code will begin with the necessary imports (numpy, random, and SequenceMatcher from difflib), and the function will be implemented accordingly.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Reasoning Process:</w:t>
        <w:br w:type="textWrapping"/>
        <w:t xml:space="preserve">&lt;step 1&gt; The first step is to understand the function signature and inputs: `task_func(s, min_length, max_length, letters)`. `s` is the target string for similarity comparison, `min_length` and `max_length` define the range for the length of the random string to be generated, and `letters` is the pool of characters from which the random string's characters will be chosen. The function needs to return a tuple: the generated string and a boolean indicating its similarity to `s`.</w:t>
        <w:br w:type="textWrapping"/>
        <w:t xml:space="preserve">&lt;step 2&gt; The core task is to generate a random string within a specified length range using a given set of characters. This involves two sub-steps: determining a random length and then constructing the string using random character selection. The length should be an integer between `min_length` and `max_length`, inclusive. The `random.randint()` function is suitable for selecting a random integer within a range. The characters should be chosen from the `letters` string. `random.choice()` can pick a random character from a sequence (like a string). We'll repeat this selection process for the determined length and concatenate the characters to form the string.</w:t>
        <w:br w:type="textWrapping"/>
        <w:t xml:space="preserve">&lt;step 3&gt; After generating the random string, we need to evaluate its similarity to the input string `s`. The problem description hints at using a similarity score and a threshold (0.5). The `difflib.SequenceMatcher` is a standard Python library tool for comparing sequences, including strings, and calculating a similarity ratio. We will create a `SequenceMatcher` instance with `s` and the generated string and call its `ratio()` method to get the similarity score, which is a float between 0.0 and 1.0.</w:t>
        <w:br w:type="textWrapping"/>
        <w:t xml:space="preserve">&lt;step 4&gt; The problem defines 'similar' as having a similarity score of 0.5 or higher. We need to compare the calculated similarity ratio from `SequenceMatcher` with 0.5. This comparison will result in a boolean value (True if the score is &gt;= 0.5, False otherwise).</w:t>
        <w:br w:type="textWrapping"/>
        <w:t xml:space="preserve">&lt;step 5&gt; Finally, the function is required to return a tuple containing the generated random string and the boolean result of the similarity check. We will construct this tuple `(generated_string, is_similar)` and return it. The necessary imports (`numpy`, `random`, `difflib.SequenceMatcher`) should be included at the beginning of the script. Although `numpy` is imported per the prompt's structure, it is not actually used in the logic for this specific task.</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"content": "### Reasoning Process:</w:t>
        <w:br w:type="textWrapping"/>
        <w:t xml:space="preserve">&lt;step 1&gt; **Understand the requirements**: The task requires generating a random string with a length between `min_length` and `max_length` (inclusive) using characters from `letters`. The generated string must be compared to the input string `s` using a similarity metric. A similarity score of 0.5 or higher means the strings are considered similar. The output should be a tuple containing the generated string and a boolean indicating similarity.</w:t>
        <w:br w:type="textWrapping"/>
        <w:t xml:space="preserve">&lt;step 2&gt; **Design the approach**: </w:t>
        <w:br w:type="textWrapping"/>
        <w:t xml:space="preserve">- Generate a random integer `n` between `min_length` and `max_length` to determine the length of the new string.</w:t>
        <w:br w:type="textWrapping"/>
        <w:t xml:space="preserve">- Create the string by randomly selecting `n` characters from `letters`.</w:t>
        <w:br w:type="textWrapping"/>
        <w:t xml:space="preserve">- Compute the similarity between the generated string and `s` using `SequenceMatcher` from the `difflib` module.</w:t>
        <w:br w:type="textWrapping"/>
        <w:t xml:space="preserve">- Compare the similarity ratio to the threshold (0.5) to determine the boolean result.</w:t>
        <w:br w:type="textWrapping"/>
        <w:t xml:space="preserve">- Return the tuple (generated_string, similarity_boolean).</w:t>
        <w:br w:type="textWrapping"/>
        <w:t xml:space="preserve">&lt;step 3&gt; **Edge cases and validation**: </w:t>
        <w:br w:type="textWrapping"/>
        <w:t xml:space="preserve">- If `min_length` or `max_length` are negative, they should be handled by `random.randint` (which will raise an error). However, the problem doesn't specify handling invalid inputs, so we assume valid inputs.</w:t>
        <w:br w:type="textWrapping"/>
        <w:t xml:space="preserve">- If `min_length` &gt; `max_length`, `random.randint` will raise an error, so we assume the inputs satisfy `min_length` \u2264 `max_length`.</w:t>
        <w:br w:type="textWrapping"/>
        <w:t xml:space="preserve">- If `letters` is empty, the function would fail. Since the problem doesn't specify, we assume `letters` is non-empty.</w:t>
        <w:br w:type="textWrapping"/>
        <w:t xml:space="preserve">&lt;step 4&gt; **Implementation decisions**: </w:t>
        <w:br w:type="textWrapping"/>
        <w:t xml:space="preserve">- Use `random.choices` for efficient character selection (with `k` set to the random length).</w:t>
        <w:br w:type="textWrapping"/>
        <w:t xml:space="preserve">- Use `SequenceMatcher(None, s, generated_str).ratio()` for similarity comparison.</w:t>
        <w:br w:type="textWrapping"/>
        <w:t xml:space="preserve">- Directly return the tuple with the generated string and boolean result.</w:t>
        <w:br w:type="textWrapping"/>
        <w:t xml:space="preserve">### Solution:</w:t>
        <w:br w:type="textWrapping"/>
        <w:t xml:space="preserve">```python</w:t>
        <w:br w:type="textWrapping"/>
        <w:t xml:space="preserve">import random</w:t>
        <w:br w:type="textWrapping"/>
        <w:t xml:space="preserve">from difflib import SequenceMatcher</w:t>
        <w:br w:type="textWrapping"/>
        <w:t xml:space="preserve">def task_func(s, min_length, max_length, letters):</w:t>
        <w:br w:type="textWrapping"/>
        <w:t xml:space="preserve"> n = random.randint(min_length, max_length)</w:t>
        <w:br w:type="textWrapping"/>
        <w:t xml:space="preserve"> generated_str = ''.join(random.choices(letters, k=n))</w:t>
        <w:br w:type="textWrapping"/>
        <w:t xml:space="preserve"> similarity_score = SequenceMatcher(None, s, generated_str).ratio()</w:t>
        <w:br w:type="textWrapping"/>
        <w:t xml:space="preserve"> is_similar = similarity_score &gt;= 0.5</w:t>
        <w:br w:type="textWrapping"/>
        <w:t xml:space="preserve"> return (generated_str, is_similar)</w:t>
        <w:br w:type="textWrapping"/>
        <w:t xml:space="preserv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"reasoning_content": "### Reasoning Process:</w:t>
        <w:br w:type="textWrapping"/>
        <w:t xml:space="preserve">&lt;step 1&gt; The problem requires generating a random string within specified length bounds using given characters and evaluating its similarity to a target string. The similarity score must be computed using difflib's SequenceMatcher, and the output must be a tuple with the generated string and a boolean indicating similarity \u22650.5.</w:t>
        <w:br w:type="textWrapping"/>
        <w:t xml:space="preserve">&lt;step 2&gt; To generate the string, first determine a random length between min_length and max_length using random.randint. Then, select characters randomly from the provided letters using random.choices and join them into a string.</w:t>
        <w:br w:type="textWrapping"/>
        <w:t xml:space="preserve">&lt;step 3&gt; Compute the similarity ratio between the generated string and the target string s using SequenceMatcher. The ratio() method provides a value between 0 and 1, which is compared against the 0.5 threshold to determine similarity.</w:t>
        <w:br w:type="textWrapping"/>
        <w:t xml:space="preserve">&lt;step 4&gt; Ensure all required imports are included as specified, even if unused (e.g., numpy). The code must be self-contained and adhere to the function signature provided.",</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"reasoning_content": "### Reasoning Process:</w:t>
        <w:br w:type="textWrapping"/>
        <w:t xml:space="preserve">&lt;step 1&gt; First, I need to understand the task requirements. We're asked to create a function that generates a random string with a length between min_length and max_length, using characters from the provided letters. Then we need to calculate how similar that random string is to a given string s.</w:t>
        <w:br w:type="textWrapping"/>
        <w:t xml:space="preserve">&lt;step 2&gt; The similarity is calculated using the SequenceMatcher from the difflib module. If the similarity score is at least 0.5, we consider the strings to be similar and return a boolean True, otherwise False.</w:t>
        <w:br w:type="textWrapping"/>
        <w:t xml:space="preserve">&lt;step 3&gt; The implementation needs to follow these steps: generate a random length, create a random string using the given character set, calculate the similarity between this string and s, determine if it's similar, and return both the string and the similarity boolean.</w:t>
        <w:br w:type="textWrapping"/>
        <w:t xml:space="preserve">&lt;step 4&gt; For generating a random string, I'll use random.choice() to select characters from the letters string and join them together. The length of the string will be determined using random.randint(min_length, max_length).</w:t>
        <w:br w:type="textWrapping"/>
        <w:t xml:space="preserve">&lt;step 5&gt; For calculating similarity, I'll use SequenceMatcher(None, s, random_string).ratio() which returns a value between 0 and 1, where higher values indicate greater similarity.</w:t>
        <w:br w:type="textWrapping"/>
        <w:t xml:space="preserve">&lt;step 6&gt; Finally, I'll check if the similarity score is at least 0.5 and return the tuple with both the generated string and the boolean result.",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Total steps: 7</w:t>
      </w:r>
    </w:p>
    <w:p w:rsidR="00000000" w:rsidDel="00000000" w:rsidP="00000000" w:rsidRDefault="00000000" w:rsidRPr="00000000" w14:paraId="00000681">
      <w:pPr>
        <w:rPr/>
      </w:pPr>
      <w:r w:rsidDel="00000000" w:rsidR="00000000" w:rsidRPr="00000000">
        <w:rPr>
          <w:rtl w:val="0"/>
        </w:rPr>
        <w:t xml:space="preserve">&lt;step1&gt; Problem understanding – "Essential"</w:t>
      </w:r>
    </w:p>
    <w:p w:rsidR="00000000" w:rsidDel="00000000" w:rsidP="00000000" w:rsidRDefault="00000000" w:rsidRPr="00000000" w14:paraId="00000682">
      <w:pPr>
        <w:rPr/>
      </w:pPr>
      <w:r w:rsidDel="00000000" w:rsidR="00000000" w:rsidRPr="00000000">
        <w:rPr>
          <w:rtl w:val="0"/>
        </w:rPr>
        <w:t xml:space="preserve">&lt;step2&gt; Tool identification – "Essential"</w:t>
      </w:r>
    </w:p>
    <w:p w:rsidR="00000000" w:rsidDel="00000000" w:rsidP="00000000" w:rsidRDefault="00000000" w:rsidRPr="00000000" w14:paraId="00000683">
      <w:pPr>
        <w:rPr/>
      </w:pPr>
      <w:r w:rsidDel="00000000" w:rsidR="00000000" w:rsidRPr="00000000">
        <w:rPr>
          <w:rtl w:val="0"/>
        </w:rPr>
        <w:t xml:space="preserve">&lt;step3&gt; String generation design – "Essential"</w:t>
      </w:r>
    </w:p>
    <w:p w:rsidR="00000000" w:rsidDel="00000000" w:rsidP="00000000" w:rsidRDefault="00000000" w:rsidRPr="00000000" w14:paraId="00000684">
      <w:pPr>
        <w:rPr/>
      </w:pPr>
      <w:r w:rsidDel="00000000" w:rsidR="00000000" w:rsidRPr="00000000">
        <w:rPr>
          <w:rtl w:val="0"/>
        </w:rPr>
        <w:t xml:space="preserve">&lt;step4&gt; Similarity calculation design – "Essential"</w:t>
      </w:r>
    </w:p>
    <w:p w:rsidR="00000000" w:rsidDel="00000000" w:rsidP="00000000" w:rsidRDefault="00000000" w:rsidRPr="00000000" w14:paraId="00000685">
      <w:pPr>
        <w:rPr/>
      </w:pPr>
      <w:r w:rsidDel="00000000" w:rsidR="00000000" w:rsidRPr="00000000">
        <w:rPr>
          <w:rtl w:val="0"/>
        </w:rPr>
        <w:t xml:space="preserve">&lt;step5&gt; Similarity threshold logic – "Essential"</w:t>
      </w:r>
    </w:p>
    <w:p w:rsidR="00000000" w:rsidDel="00000000" w:rsidP="00000000" w:rsidRDefault="00000000" w:rsidRPr="00000000" w14:paraId="00000686">
      <w:pPr>
        <w:rPr/>
      </w:pPr>
      <w:r w:rsidDel="00000000" w:rsidR="00000000" w:rsidRPr="00000000">
        <w:rPr>
          <w:rtl w:val="0"/>
        </w:rPr>
        <w:t xml:space="preserve">&lt;step6&gt; Output construction – "Essential"</w:t>
      </w:r>
    </w:p>
    <w:p w:rsidR="00000000" w:rsidDel="00000000" w:rsidP="00000000" w:rsidRDefault="00000000" w:rsidRPr="00000000" w14:paraId="00000687">
      <w:pPr>
        <w:rPr/>
      </w:pPr>
      <w:r w:rsidDel="00000000" w:rsidR="00000000" w:rsidRPr="00000000">
        <w:rPr>
          <w:rtl w:val="0"/>
        </w:rPr>
        <w:t xml:space="preserve">&lt;step7&gt; Implementation – "Essential"</w:t>
      </w:r>
    </w:p>
    <w:p w:rsidR="00000000" w:rsidDel="00000000" w:rsidP="00000000" w:rsidRDefault="00000000" w:rsidRPr="00000000" w14:paraId="00000688">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Step Coherence:</w:t>
      </w:r>
    </w:p>
    <w:p w:rsidR="00000000" w:rsidDel="00000000" w:rsidP="00000000" w:rsidRDefault="00000000" w:rsidRPr="00000000" w14:paraId="0000068A">
      <w:pPr>
        <w:rPr/>
      </w:pPr>
      <w:r w:rsidDel="00000000" w:rsidR="00000000" w:rsidRPr="00000000">
        <w:rPr>
          <w:rtl w:val="0"/>
        </w:rPr>
        <w:t xml:space="preserve">&lt;step 1&gt;</w:t>
      </w:r>
    </w:p>
    <w:p w:rsidR="00000000" w:rsidDel="00000000" w:rsidP="00000000" w:rsidRDefault="00000000" w:rsidRPr="00000000" w14:paraId="0000068B">
      <w:pPr>
        <w:rPr/>
      </w:pPr>
      <w:r w:rsidDel="00000000" w:rsidR="00000000" w:rsidRPr="00000000">
        <w:rPr>
          <w:rtl w:val="0"/>
        </w:rPr>
        <w:t xml:space="preserve">&lt;step 2&gt; Coherent</w:t>
      </w:r>
    </w:p>
    <w:p w:rsidR="00000000" w:rsidDel="00000000" w:rsidP="00000000" w:rsidRDefault="00000000" w:rsidRPr="00000000" w14:paraId="0000068C">
      <w:pPr>
        <w:rPr/>
      </w:pPr>
      <w:r w:rsidDel="00000000" w:rsidR="00000000" w:rsidRPr="00000000">
        <w:rPr>
          <w:rtl w:val="0"/>
        </w:rPr>
        <w:t xml:space="preserve">&lt;step 3&gt; Coherent</w:t>
      </w:r>
    </w:p>
    <w:p w:rsidR="00000000" w:rsidDel="00000000" w:rsidP="00000000" w:rsidRDefault="00000000" w:rsidRPr="00000000" w14:paraId="0000068D">
      <w:pPr>
        <w:rPr/>
      </w:pPr>
      <w:r w:rsidDel="00000000" w:rsidR="00000000" w:rsidRPr="00000000">
        <w:rPr>
          <w:rtl w:val="0"/>
        </w:rPr>
        <w:t xml:space="preserve">&lt;step 4&gt; Coherent</w:t>
      </w:r>
    </w:p>
    <w:p w:rsidR="00000000" w:rsidDel="00000000" w:rsidP="00000000" w:rsidRDefault="00000000" w:rsidRPr="00000000" w14:paraId="0000068E">
      <w:pPr>
        <w:rPr/>
      </w:pPr>
      <w:r w:rsidDel="00000000" w:rsidR="00000000" w:rsidRPr="00000000">
        <w:rPr>
          <w:rtl w:val="0"/>
        </w:rPr>
        <w:t xml:space="preserve">&lt;step 5&gt; Coherent</w:t>
      </w:r>
    </w:p>
    <w:p w:rsidR="00000000" w:rsidDel="00000000" w:rsidP="00000000" w:rsidRDefault="00000000" w:rsidRPr="00000000" w14:paraId="0000068F">
      <w:pPr>
        <w:rPr/>
      </w:pPr>
      <w:r w:rsidDel="00000000" w:rsidR="00000000" w:rsidRPr="00000000">
        <w:rPr>
          <w:rtl w:val="0"/>
        </w:rPr>
        <w:t xml:space="preserve">&lt;step 6&gt; Coherent</w:t>
      </w:r>
    </w:p>
    <w:p w:rsidR="00000000" w:rsidDel="00000000" w:rsidP="00000000" w:rsidRDefault="00000000" w:rsidRPr="00000000" w14:paraId="00000690">
      <w:pPr>
        <w:rPr/>
      </w:pPr>
      <w:r w:rsidDel="00000000" w:rsidR="00000000" w:rsidRPr="00000000">
        <w:rPr>
          <w:rtl w:val="0"/>
        </w:rPr>
        <w:t xml:space="preserve">&lt;step 7&gt; Coherent</w:t>
      </w:r>
    </w:p>
    <w:p w:rsidR="00000000" w:rsidDel="00000000" w:rsidP="00000000" w:rsidRDefault="00000000" w:rsidRPr="00000000" w14:paraId="00000691">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sdt>
      <w:sdtPr>
        <w:lock w:val="contentLocked"/>
        <w:id w:val="43208727"/>
        <w:tag w:val="goog_rdk_16"/>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240" w:lineRule="auto"/>
                  <w:rPr/>
                </w:pPr>
                <w:r w:rsidDel="00000000" w:rsidR="00000000" w:rsidRPr="00000000">
                  <w:rPr>
                    <w:rtl w:val="0"/>
                  </w:rPr>
                  <w:t xml:space="preserve">Empty character set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Factual Correctness</w:t>
      </w:r>
    </w:p>
    <w:p w:rsidR="00000000" w:rsidDel="00000000" w:rsidP="00000000" w:rsidRDefault="00000000" w:rsidRPr="00000000" w14:paraId="0000069F">
      <w:pPr>
        <w:rPr/>
      </w:pPr>
      <w:r w:rsidDel="00000000" w:rsidR="00000000" w:rsidRPr="00000000">
        <w:rPr>
          <w:rtl w:val="0"/>
        </w:rPr>
        <w:t xml:space="preserve">-Correct use of random.randint, random.choice, and SequenceMatcher.ratio()</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b w:val="1"/>
          <w:bCs w:val="1"/>
          <w:rtl w:val="0"/>
        </w:rPr>
        <w:t xml:space="preserve">model2_efficiency:</w:t>
      </w:r>
    </w:p>
    <w:p w:rsidR="00000000" w:rsidDel="00000000" w:rsidP="00000000" w:rsidRDefault="00000000" w:rsidRPr="00000000" w14:paraId="000006A2">
      <w:pPr>
        <w:rPr/>
      </w:pPr>
      <w:r w:rsidDel="00000000" w:rsidR="00000000" w:rsidRPr="00000000">
        <w:rPr>
          <w:rtl w:val="0"/>
        </w:rPr>
        <w:t xml:space="preserve">Total steps: 5</w:t>
      </w:r>
    </w:p>
    <w:p w:rsidR="00000000" w:rsidDel="00000000" w:rsidP="00000000" w:rsidRDefault="00000000" w:rsidRPr="00000000" w14:paraId="000006A3">
      <w:pPr>
        <w:rPr/>
      </w:pPr>
      <w:r w:rsidDel="00000000" w:rsidR="00000000" w:rsidRPr="00000000">
        <w:rPr>
          <w:rtl w:val="0"/>
        </w:rPr>
        <w:t xml:space="preserve">&lt;step1&gt; Problem understanding – "Essential"</w:t>
      </w:r>
    </w:p>
    <w:p w:rsidR="00000000" w:rsidDel="00000000" w:rsidP="00000000" w:rsidRDefault="00000000" w:rsidRPr="00000000" w14:paraId="000006A4">
      <w:pPr>
        <w:rPr/>
      </w:pPr>
      <w:r w:rsidDel="00000000" w:rsidR="00000000" w:rsidRPr="00000000">
        <w:rPr>
          <w:rtl w:val="0"/>
        </w:rPr>
        <w:t xml:space="preserve">&lt;step2&gt; Similarity comparison design – "Essential"</w:t>
      </w:r>
    </w:p>
    <w:p w:rsidR="00000000" w:rsidDel="00000000" w:rsidP="00000000" w:rsidRDefault="00000000" w:rsidRPr="00000000" w14:paraId="000006A5">
      <w:pPr>
        <w:rPr/>
      </w:pPr>
      <w:r w:rsidDel="00000000" w:rsidR="00000000" w:rsidRPr="00000000">
        <w:rPr>
          <w:rtl w:val="0"/>
        </w:rPr>
        <w:t xml:space="preserve">&lt;step3&gt; Threshold checking – "Essential"</w:t>
      </w:r>
    </w:p>
    <w:p w:rsidR="00000000" w:rsidDel="00000000" w:rsidP="00000000" w:rsidRDefault="00000000" w:rsidRPr="00000000" w14:paraId="000006A6">
      <w:pPr>
        <w:rPr/>
      </w:pPr>
      <w:r w:rsidDel="00000000" w:rsidR="00000000" w:rsidRPr="00000000">
        <w:rPr>
          <w:rtl w:val="0"/>
        </w:rPr>
        <w:t xml:space="preserve">&lt;step4&gt; Output construction – "Essential"</w:t>
      </w:r>
    </w:p>
    <w:p w:rsidR="00000000" w:rsidDel="00000000" w:rsidP="00000000" w:rsidRDefault="00000000" w:rsidRPr="00000000" w14:paraId="000006A7">
      <w:pPr>
        <w:rPr/>
      </w:pPr>
      <w:r w:rsidDel="00000000" w:rsidR="00000000" w:rsidRPr="00000000">
        <w:rPr>
          <w:rtl w:val="0"/>
        </w:rPr>
        <w:t xml:space="preserve">&lt;step5&gt; Implementation setup – "Essential"</w:t>
      </w:r>
    </w:p>
    <w:p w:rsidR="00000000" w:rsidDel="00000000" w:rsidP="00000000" w:rsidRDefault="00000000" w:rsidRPr="00000000" w14:paraId="000006A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Step Coherence:</w:t>
      </w:r>
    </w:p>
    <w:p w:rsidR="00000000" w:rsidDel="00000000" w:rsidP="00000000" w:rsidRDefault="00000000" w:rsidRPr="00000000" w14:paraId="000006AA">
      <w:pPr>
        <w:rPr/>
      </w:pPr>
      <w:r w:rsidDel="00000000" w:rsidR="00000000" w:rsidRPr="00000000">
        <w:rPr>
          <w:rtl w:val="0"/>
        </w:rPr>
        <w:t xml:space="preserve">&lt;step 1&gt;</w:t>
      </w:r>
    </w:p>
    <w:p w:rsidR="00000000" w:rsidDel="00000000" w:rsidP="00000000" w:rsidRDefault="00000000" w:rsidRPr="00000000" w14:paraId="000006AB">
      <w:pPr>
        <w:rPr/>
      </w:pPr>
      <w:r w:rsidDel="00000000" w:rsidR="00000000" w:rsidRPr="00000000">
        <w:rPr>
          <w:rtl w:val="0"/>
        </w:rPr>
        <w:t xml:space="preserve">&lt;step 2&gt; Coherent</w:t>
      </w:r>
    </w:p>
    <w:p w:rsidR="00000000" w:rsidDel="00000000" w:rsidP="00000000" w:rsidRDefault="00000000" w:rsidRPr="00000000" w14:paraId="000006AC">
      <w:pPr>
        <w:rPr/>
      </w:pPr>
      <w:r w:rsidDel="00000000" w:rsidR="00000000" w:rsidRPr="00000000">
        <w:rPr>
          <w:rtl w:val="0"/>
        </w:rPr>
        <w:t xml:space="preserve">&lt;step 3&gt; Coherent</w:t>
      </w:r>
    </w:p>
    <w:p w:rsidR="00000000" w:rsidDel="00000000" w:rsidP="00000000" w:rsidRDefault="00000000" w:rsidRPr="00000000" w14:paraId="000006AD">
      <w:pPr>
        <w:rPr/>
      </w:pPr>
      <w:r w:rsidDel="00000000" w:rsidR="00000000" w:rsidRPr="00000000">
        <w:rPr>
          <w:rtl w:val="0"/>
        </w:rPr>
        <w:t xml:space="preserve">&lt;step 4&gt; Coherent</w:t>
      </w:r>
    </w:p>
    <w:p w:rsidR="00000000" w:rsidDel="00000000" w:rsidP="00000000" w:rsidRDefault="00000000" w:rsidRPr="00000000" w14:paraId="000006AE">
      <w:pPr>
        <w:rPr/>
      </w:pPr>
      <w:r w:rsidDel="00000000" w:rsidR="00000000" w:rsidRPr="00000000">
        <w:rPr>
          <w:rtl w:val="0"/>
        </w:rPr>
        <w:t xml:space="preserve">&lt;step 5&gt; Coherent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sdt>
      <w:sdtPr>
        <w:lock w:val="contentLocked"/>
        <w:id w:val="1010488299"/>
        <w:tag w:val="goog_rdk_17"/>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after="0" w:line="240" w:lineRule="auto"/>
                  <w:rPr/>
                </w:pPr>
                <w:r w:rsidDel="00000000" w:rsidR="00000000" w:rsidRPr="00000000">
                  <w:rPr>
                    <w:rtl w:val="0"/>
                  </w:rPr>
                  <w:t xml:space="preserve">Similarity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after="0" w:line="240" w:lineRule="auto"/>
                  <w:rPr/>
                </w:pPr>
                <w:r w:rsidDel="00000000" w:rsidR="00000000" w:rsidRPr="00000000">
                  <w:rPr>
                    <w:rtl w:val="0"/>
                  </w:rPr>
                  <w:t xml:space="preserve">Threshold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0" w:line="240" w:lineRule="auto"/>
                  <w:rPr/>
                </w:pPr>
                <w:r w:rsidDel="00000000" w:rsidR="00000000" w:rsidRPr="00000000">
                  <w:rPr>
                    <w:rtl w:val="0"/>
                  </w:rPr>
                  <w:t xml:space="preserve">Empty character set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Factual Correctness:</w:t>
      </w:r>
    </w:p>
    <w:p w:rsidR="00000000" w:rsidDel="00000000" w:rsidP="00000000" w:rsidRDefault="00000000" w:rsidRPr="00000000" w14:paraId="000006C0">
      <w:pPr>
        <w:rPr/>
      </w:pPr>
      <w:r w:rsidDel="00000000" w:rsidR="00000000" w:rsidRPr="00000000">
        <w:rPr>
          <w:rtl w:val="0"/>
        </w:rPr>
        <w:t xml:space="preserve">Correct random sampling approach</w:t>
      </w:r>
    </w:p>
    <w:p w:rsidR="00000000" w:rsidDel="00000000" w:rsidP="00000000" w:rsidRDefault="00000000" w:rsidRPr="00000000" w14:paraId="000006C1">
      <w:pPr>
        <w:rPr/>
      </w:pPr>
      <w:r w:rsidDel="00000000" w:rsidR="00000000" w:rsidRPr="00000000">
        <w:rPr>
          <w:rtl w:val="0"/>
        </w:rPr>
        <w:t xml:space="preserve">Edge Case Handling:</w:t>
      </w:r>
    </w:p>
    <w:p w:rsidR="00000000" w:rsidDel="00000000" w:rsidP="00000000" w:rsidRDefault="00000000" w:rsidRPr="00000000" w14:paraId="000006C2">
      <w:pPr>
        <w:rPr/>
      </w:pPr>
      <w:r w:rsidDel="00000000" w:rsidR="00000000" w:rsidRPr="00000000">
        <w:rPr>
          <w:rtl w:val="0"/>
        </w:rPr>
        <w:t xml:space="preserve">Explicitly Addressed:</w:t>
      </w:r>
    </w:p>
    <w:p w:rsidR="00000000" w:rsidDel="00000000" w:rsidP="00000000" w:rsidRDefault="00000000" w:rsidRPr="00000000" w14:paraId="000006C3">
      <w:pPr>
        <w:rPr/>
      </w:pPr>
      <w:r w:rsidDel="00000000" w:rsidR="00000000" w:rsidRPr="00000000">
        <w:rPr>
          <w:rtl w:val="0"/>
        </w:rPr>
        <w:t xml:space="preserve">-Similarity threshold comparison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b w:val="1"/>
          <w:bCs w:val="1"/>
        </w:rPr>
      </w:pPr>
      <w:r w:rsidDel="00000000" w:rsidR="00000000" w:rsidRPr="00000000">
        <w:rPr>
          <w:b w:val="1"/>
          <w:bCs w:val="1"/>
          <w:rtl w:val="0"/>
        </w:rPr>
        <w:t xml:space="preserve">model3_efficiency:</w:t>
      </w:r>
    </w:p>
    <w:p w:rsidR="00000000" w:rsidDel="00000000" w:rsidP="00000000" w:rsidRDefault="00000000" w:rsidRPr="00000000" w14:paraId="000006C7">
      <w:pPr>
        <w:rPr/>
      </w:pPr>
      <w:r w:rsidDel="00000000" w:rsidR="00000000" w:rsidRPr="00000000">
        <w:rPr>
          <w:rtl w:val="0"/>
        </w:rPr>
        <w:t xml:space="preserve">Total steps: 5</w:t>
      </w:r>
    </w:p>
    <w:p w:rsidR="00000000" w:rsidDel="00000000" w:rsidP="00000000" w:rsidRDefault="00000000" w:rsidRPr="00000000" w14:paraId="000006C8">
      <w:pPr>
        <w:rPr/>
      </w:pPr>
      <w:r w:rsidDel="00000000" w:rsidR="00000000" w:rsidRPr="00000000">
        <w:rPr>
          <w:rtl w:val="0"/>
        </w:rPr>
        <w:t xml:space="preserve">&lt;step1&gt; Input analysis – "Essential"</w:t>
      </w:r>
    </w:p>
    <w:p w:rsidR="00000000" w:rsidDel="00000000" w:rsidP="00000000" w:rsidRDefault="00000000" w:rsidRPr="00000000" w14:paraId="000006C9">
      <w:pPr>
        <w:rPr/>
      </w:pPr>
      <w:r w:rsidDel="00000000" w:rsidR="00000000" w:rsidRPr="00000000">
        <w:rPr>
          <w:rtl w:val="0"/>
        </w:rPr>
        <w:t xml:space="preserve">&lt;step2&gt; Random string generation – "Essential"</w:t>
      </w:r>
    </w:p>
    <w:p w:rsidR="00000000" w:rsidDel="00000000" w:rsidP="00000000" w:rsidRDefault="00000000" w:rsidRPr="00000000" w14:paraId="000006CA">
      <w:pPr>
        <w:rPr/>
      </w:pPr>
      <w:r w:rsidDel="00000000" w:rsidR="00000000" w:rsidRPr="00000000">
        <w:rPr>
          <w:rtl w:val="0"/>
        </w:rPr>
        <w:t xml:space="preserve">&lt;step3&gt; Similarity evaluation – "Essential"</w:t>
      </w:r>
    </w:p>
    <w:p w:rsidR="00000000" w:rsidDel="00000000" w:rsidP="00000000" w:rsidRDefault="00000000" w:rsidRPr="00000000" w14:paraId="000006CB">
      <w:pPr>
        <w:rPr/>
      </w:pPr>
      <w:r w:rsidDel="00000000" w:rsidR="00000000" w:rsidRPr="00000000">
        <w:rPr>
          <w:rtl w:val="0"/>
        </w:rPr>
        <w:t xml:space="preserve">&lt;step4&gt; Threshold comparison – "Essential"</w:t>
      </w:r>
    </w:p>
    <w:p w:rsidR="00000000" w:rsidDel="00000000" w:rsidP="00000000" w:rsidRDefault="00000000" w:rsidRPr="00000000" w14:paraId="000006CC">
      <w:pPr>
        <w:rPr/>
      </w:pPr>
      <w:r w:rsidDel="00000000" w:rsidR="00000000" w:rsidRPr="00000000">
        <w:rPr>
          <w:rtl w:val="0"/>
        </w:rPr>
        <w:t xml:space="preserve">&lt;step5&gt; Return value construction – "Essential"</w:t>
      </w:r>
    </w:p>
    <w:p w:rsidR="00000000" w:rsidDel="00000000" w:rsidP="00000000" w:rsidRDefault="00000000" w:rsidRPr="00000000" w14:paraId="000006CD">
      <w:pPr>
        <w:rPr>
          <w:b w:val="1"/>
          <w:bCs w:val="1"/>
        </w:rPr>
      </w:pPr>
      <w:r w:rsidDel="00000000" w:rsidR="00000000" w:rsidRPr="00000000">
        <w:rPr>
          <w:b w:val="1"/>
          <w:bCs w:val="1"/>
          <w:rtl w:val="0"/>
        </w:rPr>
        <w:t xml:space="preserve">model3_logic:</w:t>
      </w:r>
    </w:p>
    <w:p w:rsidR="00000000" w:rsidDel="00000000" w:rsidP="00000000" w:rsidRDefault="00000000" w:rsidRPr="00000000" w14:paraId="000006CE">
      <w:pPr>
        <w:rPr/>
      </w:pPr>
      <w:r w:rsidDel="00000000" w:rsidR="00000000" w:rsidRPr="00000000">
        <w:rPr>
          <w:rtl w:val="0"/>
        </w:rPr>
        <w:t xml:space="preserve">Step Coherence:</w:t>
      </w:r>
    </w:p>
    <w:p w:rsidR="00000000" w:rsidDel="00000000" w:rsidP="00000000" w:rsidRDefault="00000000" w:rsidRPr="00000000" w14:paraId="000006CF">
      <w:pPr>
        <w:rPr/>
      </w:pPr>
      <w:r w:rsidDel="00000000" w:rsidR="00000000" w:rsidRPr="00000000">
        <w:rPr>
          <w:rtl w:val="0"/>
        </w:rPr>
        <w:t xml:space="preserve">&lt;step 1&gt;</w:t>
      </w:r>
    </w:p>
    <w:p w:rsidR="00000000" w:rsidDel="00000000" w:rsidP="00000000" w:rsidRDefault="00000000" w:rsidRPr="00000000" w14:paraId="000006D0">
      <w:pPr>
        <w:rPr/>
      </w:pPr>
      <w:r w:rsidDel="00000000" w:rsidR="00000000" w:rsidRPr="00000000">
        <w:rPr>
          <w:rtl w:val="0"/>
        </w:rPr>
        <w:t xml:space="preserve">&lt;step 2&gt; Coherent</w:t>
      </w:r>
    </w:p>
    <w:p w:rsidR="00000000" w:rsidDel="00000000" w:rsidP="00000000" w:rsidRDefault="00000000" w:rsidRPr="00000000" w14:paraId="000006D1">
      <w:pPr>
        <w:rPr/>
      </w:pPr>
      <w:r w:rsidDel="00000000" w:rsidR="00000000" w:rsidRPr="00000000">
        <w:rPr>
          <w:rtl w:val="0"/>
        </w:rPr>
        <w:t xml:space="preserve">&lt;step 3&gt; Coherent</w:t>
      </w:r>
    </w:p>
    <w:p w:rsidR="00000000" w:rsidDel="00000000" w:rsidP="00000000" w:rsidRDefault="00000000" w:rsidRPr="00000000" w14:paraId="000006D2">
      <w:pPr>
        <w:rPr/>
      </w:pPr>
      <w:r w:rsidDel="00000000" w:rsidR="00000000" w:rsidRPr="00000000">
        <w:rPr>
          <w:rtl w:val="0"/>
        </w:rPr>
        <w:t xml:space="preserve">&lt;step 4&gt; Coherent</w:t>
      </w:r>
    </w:p>
    <w:p w:rsidR="00000000" w:rsidDel="00000000" w:rsidP="00000000" w:rsidRDefault="00000000" w:rsidRPr="00000000" w14:paraId="000006D3">
      <w:pPr>
        <w:rPr/>
      </w:pPr>
      <w:r w:rsidDel="00000000" w:rsidR="00000000" w:rsidRPr="00000000">
        <w:rPr>
          <w:rtl w:val="0"/>
        </w:rPr>
        <w:t xml:space="preserve">&lt;step 5&gt; Coherent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sdt>
      <w:sdtPr>
        <w:lock w:val="contentLocked"/>
        <w:id w:val="123440668"/>
        <w:tag w:val="goog_rdk_18"/>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after="0" w:line="240" w:lineRule="auto"/>
                  <w:rPr/>
                </w:pPr>
                <w:r w:rsidDel="00000000" w:rsidR="00000000" w:rsidRPr="00000000">
                  <w:rPr>
                    <w:rtl w:val="0"/>
                  </w:rPr>
                  <w:t xml:space="preserve">Threshold-based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Factual Correctness</w:t>
      </w:r>
    </w:p>
    <w:p w:rsidR="00000000" w:rsidDel="00000000" w:rsidP="00000000" w:rsidRDefault="00000000" w:rsidRPr="00000000" w14:paraId="000006E3">
      <w:pPr>
        <w:rPr/>
      </w:pPr>
      <w:r w:rsidDel="00000000" w:rsidR="00000000" w:rsidRPr="00000000">
        <w:rPr>
          <w:rtl w:val="0"/>
        </w:rPr>
        <w:t xml:space="preserve">-random.randint(min_length, max_length) is correct.</w:t>
      </w:r>
    </w:p>
    <w:p w:rsidR="00000000" w:rsidDel="00000000" w:rsidP="00000000" w:rsidRDefault="00000000" w:rsidRPr="00000000" w14:paraId="000006E4">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Total steps: 4</w:t>
      </w:r>
    </w:p>
    <w:p w:rsidR="00000000" w:rsidDel="00000000" w:rsidP="00000000" w:rsidRDefault="00000000" w:rsidRPr="00000000" w14:paraId="000006E6">
      <w:pPr>
        <w:rPr/>
      </w:pPr>
      <w:r w:rsidDel="00000000" w:rsidR="00000000" w:rsidRPr="00000000">
        <w:rPr>
          <w:rtl w:val="0"/>
        </w:rPr>
        <w:t xml:space="preserve">&lt;step1&gt; Requirements analysis – "Essential"</w:t>
      </w:r>
    </w:p>
    <w:p w:rsidR="00000000" w:rsidDel="00000000" w:rsidP="00000000" w:rsidRDefault="00000000" w:rsidRPr="00000000" w14:paraId="000006E7">
      <w:pPr>
        <w:rPr/>
      </w:pPr>
      <w:r w:rsidDel="00000000" w:rsidR="00000000" w:rsidRPr="00000000">
        <w:rPr>
          <w:rtl w:val="0"/>
        </w:rPr>
        <w:t xml:space="preserve">&lt;step2&gt; Approach design – "Essential"</w:t>
      </w:r>
    </w:p>
    <w:p w:rsidR="00000000" w:rsidDel="00000000" w:rsidP="00000000" w:rsidRDefault="00000000" w:rsidRPr="00000000" w14:paraId="000006E8">
      <w:pPr>
        <w:rPr/>
      </w:pPr>
      <w:r w:rsidDel="00000000" w:rsidR="00000000" w:rsidRPr="00000000">
        <w:rPr>
          <w:rtl w:val="0"/>
        </w:rPr>
        <w:t xml:space="preserve">&lt;step3&gt; Edge case consideration – "Essential"</w:t>
      </w:r>
    </w:p>
    <w:p w:rsidR="00000000" w:rsidDel="00000000" w:rsidP="00000000" w:rsidRDefault="00000000" w:rsidRPr="00000000" w14:paraId="000006E9">
      <w:pPr>
        <w:rPr/>
      </w:pPr>
      <w:r w:rsidDel="00000000" w:rsidR="00000000" w:rsidRPr="00000000">
        <w:rPr>
          <w:rtl w:val="0"/>
        </w:rPr>
        <w:t xml:space="preserve">&lt;step4&gt; Implementation decisions – "Essential"</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Step Coherence:</w:t>
      </w:r>
    </w:p>
    <w:p w:rsidR="00000000" w:rsidDel="00000000" w:rsidP="00000000" w:rsidRDefault="00000000" w:rsidRPr="00000000" w14:paraId="000006ED">
      <w:pPr>
        <w:rPr/>
      </w:pPr>
      <w:r w:rsidDel="00000000" w:rsidR="00000000" w:rsidRPr="00000000">
        <w:rPr>
          <w:rtl w:val="0"/>
        </w:rPr>
        <w:t xml:space="preserve">&lt;step 2&gt; Coherent</w:t>
      </w:r>
    </w:p>
    <w:p w:rsidR="00000000" w:rsidDel="00000000" w:rsidP="00000000" w:rsidRDefault="00000000" w:rsidRPr="00000000" w14:paraId="000006EE">
      <w:pPr>
        <w:rPr/>
      </w:pPr>
      <w:r w:rsidDel="00000000" w:rsidR="00000000" w:rsidRPr="00000000">
        <w:rPr>
          <w:rtl w:val="0"/>
        </w:rPr>
        <w:t xml:space="preserve">&lt;step 3&gt; Coherent</w:t>
      </w:r>
    </w:p>
    <w:p w:rsidR="00000000" w:rsidDel="00000000" w:rsidP="00000000" w:rsidRDefault="00000000" w:rsidRPr="00000000" w14:paraId="000006EF">
      <w:pPr>
        <w:rPr/>
      </w:pPr>
      <w:r w:rsidDel="00000000" w:rsidR="00000000" w:rsidRPr="00000000">
        <w:rPr>
          <w:rtl w:val="0"/>
        </w:rPr>
        <w:t xml:space="preserve">&lt;step 4&gt; Coherent</w:t>
      </w:r>
    </w:p>
    <w:p w:rsidR="00000000" w:rsidDel="00000000" w:rsidP="00000000" w:rsidRDefault="00000000" w:rsidRPr="00000000" w14:paraId="000006F0">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sdt>
      <w:sdtPr>
        <w:lock w:val="contentLocked"/>
        <w:id w:val="-558068436"/>
        <w:tag w:val="goog_rdk_19"/>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after="0" w:line="240" w:lineRule="auto"/>
                  <w:rPr/>
                </w:pPr>
                <w:r w:rsidDel="00000000" w:rsidR="00000000" w:rsidRPr="00000000">
                  <w:rPr>
                    <w:rtl w:val="0"/>
                  </w:rPr>
                  <w:t xml:space="preserve">Threshold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Factual Correctness</w:t>
      </w:r>
    </w:p>
    <w:p w:rsidR="00000000" w:rsidDel="00000000" w:rsidP="00000000" w:rsidRDefault="00000000" w:rsidRPr="00000000" w14:paraId="000006FE">
      <w:pPr>
        <w:rPr/>
      </w:pPr>
      <w:r w:rsidDel="00000000" w:rsidR="00000000" w:rsidRPr="00000000">
        <w:rPr>
          <w:rtl w:val="0"/>
        </w:rPr>
        <w:t xml:space="preserve">-correct use of random.randint(min_length, max_length)</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b w:val="1"/>
          <w:bCs w:val="1"/>
          <w:rtl w:val="0"/>
        </w:rPr>
        <w:t xml:space="preserve">model5_efficiency:</w:t>
      </w:r>
    </w:p>
    <w:p w:rsidR="00000000" w:rsidDel="00000000" w:rsidP="00000000" w:rsidRDefault="00000000" w:rsidRPr="00000000" w14:paraId="00000701">
      <w:pPr>
        <w:rPr/>
      </w:pPr>
      <w:r w:rsidDel="00000000" w:rsidR="00000000" w:rsidRPr="00000000">
        <w:rPr>
          <w:rtl w:val="0"/>
        </w:rPr>
        <w:t xml:space="preserve">Total steps: 4</w:t>
      </w:r>
    </w:p>
    <w:p w:rsidR="00000000" w:rsidDel="00000000" w:rsidP="00000000" w:rsidRDefault="00000000" w:rsidRPr="00000000" w14:paraId="00000702">
      <w:pPr>
        <w:rPr/>
      </w:pPr>
      <w:r w:rsidDel="00000000" w:rsidR="00000000" w:rsidRPr="00000000">
        <w:rPr>
          <w:rtl w:val="0"/>
        </w:rPr>
        <w:t xml:space="preserve">&lt;step1&gt; Problem understanding – "Essential"</w:t>
      </w:r>
    </w:p>
    <w:p w:rsidR="00000000" w:rsidDel="00000000" w:rsidP="00000000" w:rsidRDefault="00000000" w:rsidRPr="00000000" w14:paraId="00000703">
      <w:pPr>
        <w:rPr/>
      </w:pPr>
      <w:r w:rsidDel="00000000" w:rsidR="00000000" w:rsidRPr="00000000">
        <w:rPr>
          <w:rtl w:val="0"/>
        </w:rPr>
        <w:t xml:space="preserve">&lt;step2&gt; String generation – "Essential"</w:t>
      </w:r>
    </w:p>
    <w:p w:rsidR="00000000" w:rsidDel="00000000" w:rsidP="00000000" w:rsidRDefault="00000000" w:rsidRPr="00000000" w14:paraId="00000704">
      <w:pPr>
        <w:rPr/>
      </w:pPr>
      <w:r w:rsidDel="00000000" w:rsidR="00000000" w:rsidRPr="00000000">
        <w:rPr>
          <w:rtl w:val="0"/>
        </w:rPr>
        <w:t xml:space="preserve">&lt;step3&gt; Similarity evaluation – "Essential"</w:t>
      </w:r>
    </w:p>
    <w:p w:rsidR="00000000" w:rsidDel="00000000" w:rsidP="00000000" w:rsidRDefault="00000000" w:rsidRPr="00000000" w14:paraId="00000705">
      <w:pPr>
        <w:rPr/>
      </w:pPr>
      <w:r w:rsidDel="00000000" w:rsidR="00000000" w:rsidRPr="00000000">
        <w:rPr>
          <w:rtl w:val="0"/>
        </w:rPr>
        <w:t xml:space="preserve">&lt;step4&gt; Import mentions  – "Essential"</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b w:val="1"/>
          <w:bCs w:val="1"/>
        </w:rPr>
      </w:pPr>
      <w:r w:rsidDel="00000000" w:rsidR="00000000" w:rsidRPr="00000000">
        <w:rPr>
          <w:b w:val="1"/>
          <w:bCs w:val="1"/>
          <w:rtl w:val="0"/>
        </w:rPr>
        <w:t xml:space="preserve">model5_logic:</w:t>
      </w:r>
    </w:p>
    <w:p w:rsidR="00000000" w:rsidDel="00000000" w:rsidP="00000000" w:rsidRDefault="00000000" w:rsidRPr="00000000" w14:paraId="00000708">
      <w:pPr>
        <w:rPr/>
      </w:pPr>
      <w:r w:rsidDel="00000000" w:rsidR="00000000" w:rsidRPr="00000000">
        <w:rPr>
          <w:rtl w:val="0"/>
        </w:rPr>
        <w:t xml:space="preserve">Step Coherence:</w:t>
      </w:r>
    </w:p>
    <w:p w:rsidR="00000000" w:rsidDel="00000000" w:rsidP="00000000" w:rsidRDefault="00000000" w:rsidRPr="00000000" w14:paraId="00000709">
      <w:pPr>
        <w:rPr/>
      </w:pPr>
      <w:r w:rsidDel="00000000" w:rsidR="00000000" w:rsidRPr="00000000">
        <w:rPr>
          <w:rtl w:val="0"/>
        </w:rPr>
        <w:t xml:space="preserve">&lt;step 2&gt; Coherent</w:t>
      </w:r>
    </w:p>
    <w:p w:rsidR="00000000" w:rsidDel="00000000" w:rsidP="00000000" w:rsidRDefault="00000000" w:rsidRPr="00000000" w14:paraId="0000070A">
      <w:pPr>
        <w:rPr/>
      </w:pPr>
      <w:r w:rsidDel="00000000" w:rsidR="00000000" w:rsidRPr="00000000">
        <w:rPr>
          <w:rtl w:val="0"/>
        </w:rPr>
        <w:t xml:space="preserve">&lt;step 3&gt; Coherent</w:t>
      </w:r>
    </w:p>
    <w:p w:rsidR="00000000" w:rsidDel="00000000" w:rsidP="00000000" w:rsidRDefault="00000000" w:rsidRPr="00000000" w14:paraId="0000070B">
      <w:pPr>
        <w:rPr/>
      </w:pPr>
      <w:r w:rsidDel="00000000" w:rsidR="00000000" w:rsidRPr="00000000">
        <w:rPr>
          <w:rtl w:val="0"/>
        </w:rPr>
        <w:t xml:space="preserve">&lt;step 4&gt; Coherent</w:t>
      </w:r>
    </w:p>
    <w:p w:rsidR="00000000" w:rsidDel="00000000" w:rsidP="00000000" w:rsidRDefault="00000000" w:rsidRPr="00000000" w14:paraId="0000070C">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sdt>
      <w:sdtPr>
        <w:lock w:val="contentLocked"/>
        <w:id w:val="1952834885"/>
        <w:tag w:val="goog_rdk_20"/>
      </w:sdtPr>
      <w:sdtContent>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after="0" w:line="240" w:lineRule="auto"/>
                  <w:rPr/>
                </w:pPr>
                <w:r w:rsidDel="00000000" w:rsidR="00000000" w:rsidRPr="00000000">
                  <w:rPr>
                    <w:rtl w:val="0"/>
                  </w:rPr>
                  <w:t xml:space="preserve">Threshold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Factual Correctness:</w:t>
      </w:r>
    </w:p>
    <w:p w:rsidR="00000000" w:rsidDel="00000000" w:rsidP="00000000" w:rsidRDefault="00000000" w:rsidRPr="00000000" w14:paraId="00000719">
      <w:pPr>
        <w:rPr/>
      </w:pPr>
      <w:r w:rsidDel="00000000" w:rsidR="00000000" w:rsidRPr="00000000">
        <w:rPr>
          <w:rtl w:val="0"/>
        </w:rPr>
        <w:t xml:space="preserve">-Correct use of random.choices</w:t>
      </w:r>
    </w:p>
    <w:p w:rsidR="00000000" w:rsidDel="00000000" w:rsidP="00000000" w:rsidRDefault="00000000" w:rsidRPr="00000000" w14:paraId="0000071A">
      <w:pPr>
        <w:rPr/>
      </w:pPr>
      <w:r w:rsidDel="00000000" w:rsidR="00000000" w:rsidRPr="00000000">
        <w:rPr>
          <w:rtl w:val="0"/>
        </w:rPr>
        <w:t xml:space="preserve">Edge Case Handling:</w:t>
      </w:r>
    </w:p>
    <w:p w:rsidR="00000000" w:rsidDel="00000000" w:rsidP="00000000" w:rsidRDefault="00000000" w:rsidRPr="00000000" w14:paraId="0000071B">
      <w:pPr>
        <w:rPr/>
      </w:pPr>
      <w:r w:rsidDel="00000000" w:rsidR="00000000" w:rsidRPr="00000000">
        <w:rPr>
          <w:rtl w:val="0"/>
        </w:rPr>
        <w:t xml:space="preserve">Missing:</w:t>
      </w:r>
    </w:p>
    <w:p w:rsidR="00000000" w:rsidDel="00000000" w:rsidP="00000000" w:rsidRDefault="00000000" w:rsidRPr="00000000" w14:paraId="0000071C">
      <w:pPr>
        <w:rPr/>
      </w:pPr>
      <w:r w:rsidDel="00000000" w:rsidR="00000000" w:rsidRPr="00000000">
        <w:rPr>
          <w:rtl w:val="0"/>
        </w:rPr>
        <w:t xml:space="preserve">-Input validation</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71F">
      <w:pPr>
        <w:rPr/>
      </w:pPr>
      <w:r w:rsidDel="00000000" w:rsidR="00000000" w:rsidRPr="00000000">
        <w:rPr>
          <w:rtl w:val="0"/>
        </w:rPr>
        <w:t xml:space="preserve">Total steps: 6</w:t>
      </w:r>
    </w:p>
    <w:p w:rsidR="00000000" w:rsidDel="00000000" w:rsidP="00000000" w:rsidRDefault="00000000" w:rsidRPr="00000000" w14:paraId="00000720">
      <w:pPr>
        <w:rPr/>
      </w:pPr>
      <w:r w:rsidDel="00000000" w:rsidR="00000000" w:rsidRPr="00000000">
        <w:rPr>
          <w:rtl w:val="0"/>
        </w:rPr>
        <w:t xml:space="preserve">&lt;step1&gt; Problem understanding – "Essential"</w:t>
      </w:r>
    </w:p>
    <w:p w:rsidR="00000000" w:rsidDel="00000000" w:rsidP="00000000" w:rsidRDefault="00000000" w:rsidRPr="00000000" w14:paraId="00000721">
      <w:pPr>
        <w:rPr/>
      </w:pPr>
      <w:r w:rsidDel="00000000" w:rsidR="00000000" w:rsidRPr="00000000">
        <w:rPr>
          <w:rtl w:val="0"/>
        </w:rPr>
        <w:t xml:space="preserve">&lt;step2&gt; Similarity requirements – "Essential"</w:t>
      </w:r>
    </w:p>
    <w:p w:rsidR="00000000" w:rsidDel="00000000" w:rsidP="00000000" w:rsidRDefault="00000000" w:rsidRPr="00000000" w14:paraId="00000722">
      <w:pPr>
        <w:rPr/>
      </w:pPr>
      <w:r w:rsidDel="00000000" w:rsidR="00000000" w:rsidRPr="00000000">
        <w:rPr>
          <w:rtl w:val="0"/>
        </w:rPr>
        <w:t xml:space="preserve">&lt;step3&gt; Implementation outline – "Essential"</w:t>
      </w:r>
    </w:p>
    <w:p w:rsidR="00000000" w:rsidDel="00000000" w:rsidP="00000000" w:rsidRDefault="00000000" w:rsidRPr="00000000" w14:paraId="00000723">
      <w:pPr>
        <w:rPr/>
      </w:pPr>
      <w:r w:rsidDel="00000000" w:rsidR="00000000" w:rsidRPr="00000000">
        <w:rPr>
          <w:rtl w:val="0"/>
        </w:rPr>
        <w:t xml:space="preserve">&lt;step4&gt; String generation – "Essential"</w:t>
      </w:r>
    </w:p>
    <w:p w:rsidR="00000000" w:rsidDel="00000000" w:rsidP="00000000" w:rsidRDefault="00000000" w:rsidRPr="00000000" w14:paraId="00000724">
      <w:pPr>
        <w:rPr/>
      </w:pPr>
      <w:r w:rsidDel="00000000" w:rsidR="00000000" w:rsidRPr="00000000">
        <w:rPr>
          <w:rtl w:val="0"/>
        </w:rPr>
        <w:t xml:space="preserve">&lt;step5&gt; Similarity calculation – "Essential"</w:t>
      </w:r>
    </w:p>
    <w:p w:rsidR="00000000" w:rsidDel="00000000" w:rsidP="00000000" w:rsidRDefault="00000000" w:rsidRPr="00000000" w14:paraId="00000725">
      <w:pPr>
        <w:rPr/>
      </w:pPr>
      <w:r w:rsidDel="00000000" w:rsidR="00000000" w:rsidRPr="00000000">
        <w:rPr>
          <w:rtl w:val="0"/>
        </w:rPr>
        <w:t xml:space="preserve">&lt;step6&gt; Result compilation – "Essential"</w:t>
      </w:r>
    </w:p>
    <w:p w:rsidR="00000000" w:rsidDel="00000000" w:rsidP="00000000" w:rsidRDefault="00000000" w:rsidRPr="00000000" w14:paraId="00000726">
      <w:pPr>
        <w:rPr>
          <w:b w:val="1"/>
          <w:bCs w:val="1"/>
        </w:rPr>
      </w:pPr>
      <w:r w:rsidDel="00000000" w:rsidR="00000000" w:rsidRPr="00000000">
        <w:rPr>
          <w:b w:val="1"/>
          <w:bCs w:val="1"/>
          <w:rtl w:val="0"/>
        </w:rPr>
        <w:t xml:space="preserve">model6_logic:</w:t>
      </w:r>
    </w:p>
    <w:p w:rsidR="00000000" w:rsidDel="00000000" w:rsidP="00000000" w:rsidRDefault="00000000" w:rsidRPr="00000000" w14:paraId="00000727">
      <w:pPr>
        <w:rPr/>
      </w:pPr>
      <w:r w:rsidDel="00000000" w:rsidR="00000000" w:rsidRPr="00000000">
        <w:rPr>
          <w:rtl w:val="0"/>
        </w:rPr>
        <w:t xml:space="preserve">Step Coherence:</w:t>
      </w:r>
    </w:p>
    <w:p w:rsidR="00000000" w:rsidDel="00000000" w:rsidP="00000000" w:rsidRDefault="00000000" w:rsidRPr="00000000" w14:paraId="00000728">
      <w:pPr>
        <w:rPr/>
      </w:pPr>
      <w:r w:rsidDel="00000000" w:rsidR="00000000" w:rsidRPr="00000000">
        <w:rPr>
          <w:rtl w:val="0"/>
        </w:rPr>
        <w:t xml:space="preserve">&lt;step 1&gt;</w:t>
      </w:r>
    </w:p>
    <w:p w:rsidR="00000000" w:rsidDel="00000000" w:rsidP="00000000" w:rsidRDefault="00000000" w:rsidRPr="00000000" w14:paraId="00000729">
      <w:pPr>
        <w:rPr/>
      </w:pPr>
      <w:r w:rsidDel="00000000" w:rsidR="00000000" w:rsidRPr="00000000">
        <w:rPr>
          <w:rtl w:val="0"/>
        </w:rPr>
        <w:t xml:space="preserve">&lt;step 2&gt; Coherent</w:t>
      </w:r>
    </w:p>
    <w:p w:rsidR="00000000" w:rsidDel="00000000" w:rsidP="00000000" w:rsidRDefault="00000000" w:rsidRPr="00000000" w14:paraId="0000072A">
      <w:pPr>
        <w:rPr/>
      </w:pPr>
      <w:r w:rsidDel="00000000" w:rsidR="00000000" w:rsidRPr="00000000">
        <w:rPr>
          <w:rtl w:val="0"/>
        </w:rPr>
        <w:t xml:space="preserve">&lt;step 3&gt; Coherent</w:t>
      </w:r>
    </w:p>
    <w:p w:rsidR="00000000" w:rsidDel="00000000" w:rsidP="00000000" w:rsidRDefault="00000000" w:rsidRPr="00000000" w14:paraId="0000072B">
      <w:pPr>
        <w:rPr/>
      </w:pPr>
      <w:r w:rsidDel="00000000" w:rsidR="00000000" w:rsidRPr="00000000">
        <w:rPr>
          <w:rtl w:val="0"/>
        </w:rPr>
        <w:t xml:space="preserve">&lt;step 4&gt; Coherent</w:t>
      </w:r>
    </w:p>
    <w:p w:rsidR="00000000" w:rsidDel="00000000" w:rsidP="00000000" w:rsidRDefault="00000000" w:rsidRPr="00000000" w14:paraId="0000072C">
      <w:pPr>
        <w:rPr/>
      </w:pPr>
      <w:r w:rsidDel="00000000" w:rsidR="00000000" w:rsidRPr="00000000">
        <w:rPr>
          <w:rtl w:val="0"/>
        </w:rPr>
        <w:t xml:space="preserve">&lt;step 5&gt; Coherent</w:t>
      </w:r>
    </w:p>
    <w:p w:rsidR="00000000" w:rsidDel="00000000" w:rsidP="00000000" w:rsidRDefault="00000000" w:rsidRPr="00000000" w14:paraId="0000072D">
      <w:pPr>
        <w:rPr/>
      </w:pPr>
      <w:r w:rsidDel="00000000" w:rsidR="00000000" w:rsidRPr="00000000">
        <w:rPr>
          <w:rtl w:val="0"/>
        </w:rPr>
        <w:t xml:space="preserve">&lt;step 6&gt; Coherent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b w:val="1"/>
          <w:bCs w:val="1"/>
        </w:rPr>
      </w:pPr>
      <w:r w:rsidDel="00000000" w:rsidR="00000000" w:rsidRPr="00000000">
        <w:rPr>
          <w:b w:val="1"/>
          <w:bCs w:val="1"/>
          <w:rtl w:val="0"/>
        </w:rPr>
        <w:t xml:space="preserve">model6_completeness:</w:t>
      </w:r>
    </w:p>
    <w:sdt>
      <w:sdtPr>
        <w:lock w:val="contentLocked"/>
        <w:id w:val="1630019747"/>
        <w:tag w:val="goog_rdk_21"/>
      </w:sdtPr>
      <w:sdtContent>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rPr/>
                </w:pPr>
                <w:r w:rsidDel="00000000" w:rsidR="00000000" w:rsidRPr="00000000">
                  <w:rPr>
                    <w:rtl w:val="0"/>
                  </w:rPr>
                  <w:t xml:space="preserve">Empty character set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Factual Correctness: Correct </w:t>
      </w:r>
    </w:p>
    <w:p w:rsidR="00000000" w:rsidDel="00000000" w:rsidP="00000000" w:rsidRDefault="00000000" w:rsidRPr="00000000" w14:paraId="0000073C">
      <w:pPr>
        <w:rPr/>
      </w:pPr>
      <w:r w:rsidDel="00000000" w:rsidR="00000000" w:rsidRPr="00000000">
        <w:rPr>
          <w:rtl w:val="0"/>
        </w:rPr>
        <w:t xml:space="preserve">Edge Case Handling:</w:t>
      </w:r>
    </w:p>
    <w:p w:rsidR="00000000" w:rsidDel="00000000" w:rsidP="00000000" w:rsidRDefault="00000000" w:rsidRPr="00000000" w14:paraId="0000073D">
      <w:pPr>
        <w:rPr>
          <w:b w:val="1"/>
          <w:bCs w:val="1"/>
        </w:rPr>
      </w:pPr>
      <w:r w:rsidDel="00000000" w:rsidR="00000000" w:rsidRPr="00000000">
        <w:rPr>
          <w:rtl w:val="0"/>
        </w:rPr>
        <w:t xml:space="preserve">Missing: Input validation</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b w:val="1"/>
          <w:bCs w:val="1"/>
          <w:sz w:val="32"/>
          <w:szCs w:val="32"/>
          <w:rtl w:val="0"/>
        </w:rPr>
        <w:t xml:space="preserve">Task ID: BigCodeBench/580</w:t>
      </w:r>
      <w:r w:rsidDel="00000000" w:rsidR="00000000" w:rsidRPr="00000000">
        <w:rPr>
          <w:rtl w:val="0"/>
        </w:rPr>
      </w:r>
    </w:p>
    <w:p w:rsidR="00000000" w:rsidDel="00000000" w:rsidP="00000000" w:rsidRDefault="00000000" w:rsidRPr="00000000" w14:paraId="00000743">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"prompt": "Generates a pandas DataFrame with two columns, \"Random Numbers\" and \"Moving Average,\" filled with random integers and their moving average, respectively. Additionally, this function plots a histogram of the \"Random Numbers\" column. No Parameters.</w:t>
        <w:br w:type="textWrapping"/>
        <w:t xml:space="preserve">The function should output with:</w:t>
        <w:br w:type="textWrapping"/>
        <w:t xml:space="preserve"> pd.DataFrame: A DataFrame with two columns:</w:t>
        <w:br w:type="textWrapping"/>
        <w:t xml:space="preserve"> \"Random Numbers\": Contains a list of randomly generated integers.</w:t>
        <w:br w:type="textWrapping"/>
        <w:t xml:space="preserve"> \"Moving Average\": Contains the moving average of the random integers,</w:t>
        <w:br w:type="textWrapping"/>
        <w:t xml:space="preserve"> calculated over a window that includes the current</w:t>
        <w:br w:type="textWrapping"/>
        <w:t xml:space="preserve"> and previous 5 integers.</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import statistics</w:t>
        <w:br w:type="textWrapping"/>
        <w:t xml:space="preserve">import matplotlib.pyplot as plt</w:t>
        <w:br w:type="textWrapping"/>
        <w:t xml:space="preserve">import numpy as np</w:t>
        <w:br w:type="textWrapping"/>
        <w:t xml:space="preserve"># Constants</w:t>
        <w:br w:type="textWrapping"/>
        <w:t xml:space="preserve">RANGE = 10000 # The range within which random numbers are generated</w:t>
        <w:br w:type="textWrapping"/>
        <w:t xml:space="preserve">SIZE = 1000 # The number of random numbers to generate</w:t>
        <w:br w:type="textWrapping"/>
        <w:t xml:space="preserve">BIN_WIDTH = 100 # The width of bins for the histogram</w:t>
        <w:br w:type="textWrapping"/>
        <w:t xml:space="preserve">def task_func():</w:t>
        <w:br w:type="textWrapping"/>
        <w:t xml:space="preserv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"reasoning_content": "### Reasoning Process:</w:t>
        <w:br w:type="textWrapping"/>
        <w:t xml:space="preserve">&lt;step 1&gt; The problem requires generating a pandas DataFrame with random numbers and their moving average, and also plotting a histogram of the random numbers. The function `task_func` should take no parameters and return the DataFrame. Necessary imports and constants are provided.</w:t>
        <w:br w:type="textWrapping"/>
        <w:t xml:space="preserve">&lt;step 2&gt; The first step inside `task_func` is to generate the random numbers. The problem specifies `SIZE` random integers within the range [0, `RANGE`]. We can use a list comprehension with `random.randint(0, RANGE)` to generate a list of `SIZE` such integers.</w:t>
        <w:br w:type="textWrapping"/>
        <w:t xml:space="preserve">&lt;step 3&gt; Next, we need to calculate the moving average. The requirement is for the moving average over \"the current and previous 5 integers\". This means a window size of 6 (1 current + 5 previous). Pandas' `rolling()` method is suitable for this. We should first convert the list of random numbers into a pandas Series, and then apply the `rolling(window=6).mean()` method. Pandas' `rolling` function with `min_periods=1` (which is the default) correctly handles the beginning of the series where there aren't 6 elements yet, calculating the mean over the available elements in the window.</w:t>
        <w:br w:type="textWrapping"/>
        <w:t xml:space="preserve">&lt;step 4&gt; After generating the random numbers and calculating their moving average, we need to combine them into a pandas DataFrame. The DataFrame should have two columns named \"Random Numbers\" and \"Moving Average\". We can create a dictionary where keys are the column names and values are the list of random numbers and the moving average Series, and then pass this dictionary to the `pd.DataFrame()` constructor.</w:t>
        <w:br w:type="textWrapping"/>
        <w:t xml:space="preserve">&lt;step 5&gt; The problem also requires plotting a histogram of the \"Random Numbers\" column. The bins for the histogram should have a width of `BIN_WIDTH`. The data ranges from 0 to `RANGE`. We need to define the bin edges. `numpy.arange(start, stop, step)` is perfect for this. We can generate bin edges starting from 0, up to `RANGE` (inclusive), with a step of `BIN_WIDTH`. Using `np.arange(0, RANGE + BIN_WIDTH, BIN_WIDTH)` ensures that the last bin edge is at least `RANGE`, correctly including any value equal to `RANGE`.</w:t>
        <w:br w:type="textWrapping"/>
        <w:t xml:space="preserve">&lt;step 6&gt; Now we can plot the histogram using `matplotlib.pyplot.hist()`. We pass the \"Random Numbers\" column from the DataFrame and the calculated bin edges to this function. Adding labels for the x-axis (\"Random Number Value\"), y-axis (\"Frequency\"), and a title (\"Histogram of Random Numbers\") makes the plot informative. Setting `edgecolor='black'` improves visibility of the bins.</w:t>
        <w:br w:type="textWrapping"/>
        <w:t xml:space="preserve">&lt;step 7&gt; Finally, to display the plot, we call `matplotlib.pyplot.show()`. The problem requires the function to return the DataFrame, so this plotting step is a side effect of calling the function.</w:t>
        <w:br w:type="textWrapping"/>
        <w:t xml:space="preserve">&lt;step 8&gt; The last step is to return the created DataFrame as specified in the problem description.",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&lt;step 1&gt; We first identify that the function must generate 1000 random integers within the range of 0 to 10000 and then calculate a moving average for each integer using the current and the past 5 integers (i.e. a window of up to 6 numbers). For the first few elements, where there aren’t 5 previous numbers, we only average the available numbers.&lt;/step 1&gt;</w:t>
        <w:br w:type="textWrapping"/>
        <w:t xml:space="preserve">&lt;step 2&gt; To generate the random numbers, we use Python’s random.randint within a list comprehension running for SIZE iterations. This creates our “Random Numbers” column.&lt;/step 2&gt;</w:t>
        <w:br w:type="textWrapping"/>
        <w:t xml:space="preserve">&lt;step 3&gt; Next, we calculate the moving average. We loop over each index in our random number list. For each index, we take a slice that starts at max(0, index - 5) and goes to index + 1 (this includes the current value and up to 5 previous ones). Then, we compute the average of this window using statistics.mean.&lt;/step 3&gt;</w:t>
        <w:br w:type="textWrapping"/>
        <w:t xml:space="preserve">&lt;step 4&gt; Once both the random numbers and their corresponding moving averages are computed, we build a pandas DataFrame with two columns: “Random Numbers” and “Moving Average.”&lt;/step 4&gt;</w:t>
        <w:br w:type="textWrapping"/>
        <w:t xml:space="preserve">&lt;step 5&gt; Finally, we plot a histogram of the “Random Numbers” column. We set up the bins using numpy’s arange function with a bin width of 100. After plotting with matplotlib, we display the plot using plt.show(). The function then returns the DataFrame.&lt;/step 5&gt;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Reasoning Process:</w:t>
        <w:br w:type="textWrapping"/>
        <w:t xml:space="preserve">&lt;step 1&gt; The first step is to generate a list of random integers. The problem specifies using the constants `RANGE` and `SIZE`. `SIZE` determines how many numbers are generated, and `RANGE` defines the upper limit (exclusive) for the random numbers (assuming a starting point of 0). The `numpy.random.randint` function is suitable for this, generating `SIZE` integers in the range [0, `RANGE`].</w:t>
        <w:br w:type="textWrapping"/>
        <w:t xml:space="preserve">&lt;step 2&gt; Next, we need to calculate the moving average of these random numbers. The requirement is a window size that includes the current number and the previous 5, which means a total window size of 6. The pandas library provides a convenient `rolling()` method for Series and DataFrames. We can apply `.rolling(window=6)` to the Series of random numbers and then call `.mean()` on the result to get the moving average. This method handles the initial values (where there aren't 6 previous numbers) by returning `NaN`.</w:t>
        <w:br w:type="textWrapping"/>
        <w:t xml:space="preserve">&lt;step 3&gt; Now, we need to assemble the data into a pandas DataFrame. The DataFrame should have two columns: "Random Numbers" and "Moving Average". We can create a dictionary where keys are the column names and values are the generated random numbers and the calculated moving averages, respectively. This dictionary can then be passed to the `pd.DataFrame()` constructor.</w:t>
        <w:br w:type="textWrapping"/>
        <w:t xml:space="preserve">&lt;step 4&gt; The problem requires plotting a histogram of the "Random Numbers" column. Matplotlib is used for plotting. We will use `plt.hist()`. The first argument will be the "Random Numbers" column from the DataFrame. The bins for the histogram are specified by `BIN_WIDTH`. We can define the bin edges using `numpy.arange`, starting from 0 up to `RANGE + BIN_WIDTH` (to ensure the upper limit is included) with steps of `BIN_WIDTH`.</w:t>
        <w:br w:type="textWrapping"/>
        <w:t xml:space="preserve">&lt;step 5&gt; After configuring the histogram plot (adding labels, title, etc., for clarity), we need to display it using `plt.show()`. Although the function signature doesn't explicitly require showing the plot, standard practice when asked to plot is to show it.</w:t>
        <w:br w:type="textWrapping"/>
        <w:t xml:space="preserve">&lt;step 6&gt; Finally, the function must return the generated pandas DataFrame as specified in the problem description.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"content": "### Reasoning Process:</w:t>
        <w:br w:type="textWrapping"/>
        <w:t xml:space="preserve">&lt;step 1&gt; **Understand the requirements**: The task requires generating a pandas DataFrame with two columns: \"Random Numbers\" (containing 1000 random integers within [0, 10000)) and \"Moving Average\" (containing the moving average of the current and previous 5 numbers). Additionally, a histogram of the random numbers must be plotted using a bin width of 100. The solution must be self-contained with specified imports and constants.</w:t>
        <w:br w:type="textWrapping"/>
        <w:t xml:space="preserve">&lt;step 2&gt; **Design the random number generation**: Using `random.randrange(RANGE)` ensures integers are generated within [0, RANGE) (exclusive upper bound). The list comprehension `[random.randrange(RANGE) for _ in range(SIZE)]` efficiently creates 1000 random numbers.</w:t>
        <w:br w:type="textWrapping"/>
        <w:t xml:space="preserve">&lt;step 3&gt; **Create the DataFrame**: Initialize a DataFrame with the generated random numbers in the \"Random Numbers\" column. The \"Moving Average\" column is computed using `rolling(window=6, min_periods=6).mean()`, which calculates the mean over a window of 6 elements (current + 5 previous), setting the first 5 values to `NaN` since there aren't enough preceding elements.</w:t>
        <w:br w:type="textWrapping"/>
        <w:t xml:space="preserve">&lt;step 4&gt; **Design the histogram**: Use `np.arange(0, RANGE + BIN_WIDTH, BIN_WIDTH)` to create bin edges from 0 to 10000 (inclusive) with steps of 100. This ensures all random numbers (0-9999) are covered in 100 bins. The histogram is plotted using `plt.hist()` with appropriate labels and title.</w:t>
        <w:br w:type="textWrapping"/>
        <w:t xml:space="preserve">&lt;step 5&gt; **Handle plotting and output**: The histogram is displayed using `plt.show()`, and the DataFrame is returned. The solution adheres to the required imports and constants without external dependencies.</w:t>
        <w:br w:type="textWrapping"/>
        <w:t xml:space="preserve">### Solution:</w:t>
        <w:br w:type="textWrapping"/>
        <w:t xml:space="preserve">```python</w:t>
        <w:br w:type="textWrapping"/>
        <w:t xml:space="preserve">import pandas as pd</w:t>
        <w:br w:type="textWrapping"/>
        <w:t xml:space="preserve">import random</w:t>
        <w:br w:type="textWrapping"/>
        <w:t xml:space="preserve">import statistics</w:t>
        <w:br w:type="textWrapping"/>
        <w:t xml:space="preserve">import matplotlib.pyplot as plt</w:t>
        <w:br w:type="textWrapping"/>
        <w:t xml:space="preserve">import numpy as np</w:t>
        <w:br w:type="textWrapping"/>
        <w:t xml:space="preserve"># Constants</w:t>
        <w:br w:type="textWrapping"/>
        <w:t xml:space="preserve">RANGE = 10000 # The range within which random numbers are generated</w:t>
        <w:br w:type="textWrapping"/>
        <w:t xml:space="preserve">SIZE = 1000 # The number of random numbers to generate</w:t>
        <w:br w:type="textWrapping"/>
        <w:t xml:space="preserve">BIN_WIDTH = 100 # The width of bins for the histogram</w:t>
        <w:br w:type="textWrapping"/>
        <w:t xml:space="preserve">def task_func():</w:t>
        <w:br w:type="textWrapping"/>
        <w:t xml:space="preserve"> # Generate list of random integers</w:t>
        <w:br w:type="textWrapping"/>
        <w:t xml:space="preserve"> random_numbers = [random.randrange(RANGE) for _ in range(SIZE)]</w:t>
        <w:br w:type="textWrapping"/>
        <w:t xml:space="preserve"> </w:t>
        <w:br w:type="textWrapping"/>
        <w:t xml:space="preserve"> # Create DataFrame with random numbers</w:t>
        <w:br w:type="textWrapping"/>
        <w:t xml:space="preserve"> df = pd.DataFrame({'Random Numbers': random_numbers})</w:t>
        <w:br w:type="textWrapping"/>
        <w:t xml:space="preserve"> </w:t>
        <w:br w:type="textWrapping"/>
        <w:t xml:space="preserve"> # Calculate moving average with window of 6 (current + previous 5)</w:t>
        <w:br w:type="textWrapping"/>
        <w:t xml:space="preserve"> df['Moving Average'] = df['Random Numbers'].rolling(window=6, min_periods=6).mean()</w:t>
        <w:br w:type="textWrapping"/>
        <w:t xml:space="preserve"> </w:t>
        <w:br w:type="textWrapping"/>
        <w:t xml:space="preserve"> # Create bins for histogram from 0 to RANGE (inclusive) with given width</w:t>
        <w:br w:type="textWrapping"/>
        <w:t xml:space="preserve"> bins = np.arange(0, RANGE + BIN_WIDTH, BIN_WIDTH)</w:t>
        <w:br w:type="textWrapping"/>
        <w:t xml:space="preserve"> </w:t>
        <w:br w:type="textWrapping"/>
        <w:t xml:space="preserve"> # Plot histogram</w:t>
        <w:br w:type="textWrapping"/>
        <w:t xml:space="preserve"> plt.hist(df['Random Numbers'], bins=bins, edgecolor='black')</w:t>
        <w:br w:type="textWrapping"/>
        <w:t xml:space="preserve"> plt.xlabel('Random Numbers')</w:t>
        <w:br w:type="textWrapping"/>
        <w:t xml:space="preserve"> plt.ylabel('Frequency')</w:t>
        <w:br w:type="textWrapping"/>
        <w:t xml:space="preserve"> plt.title('Histogram of Random Numbers')</w:t>
        <w:br w:type="textWrapping"/>
        <w:t xml:space="preserve"> plt.show()</w:t>
        <w:br w:type="textWrapping"/>
        <w:t xml:space="preserve"> </w:t>
        <w:br w:type="textWrapping"/>
        <w:t xml:space="preserve"> return df</w:t>
        <w:br w:type="textWrapping"/>
        <w:t xml:space="preserv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"reasoning_content": "### Reasoning Process:</w:t>
        <w:br w:type="textWrapping"/>
        <w:t xml:space="preserve">&lt;step 1&gt; The problem requires generating a DataFrame with two columns: \"Random Numbers\" (1000 random integers between 0 and 10000) and \"Moving Average\" (moving average over the current and previous 5 numbers). Additionally, a histogram of the random numbers must be plotted. </w:t>
        <w:br w:type="textWrapping"/>
        <w:t xml:space="preserve">&lt;step 2&gt; To generate the random numbers, we use `random.randint(0, RANGE)` in a list comprehension. The `RANGE` is 10000, and the size is 1000. </w:t>
        <w:br w:type="textWrapping"/>
        <w:t xml:space="preserve">&lt;step 3&gt; For the moving average, we use pandas' `rolling` method with a window of 6 (current + 5 previous values). `min_periods=1` ensures partial windows are considered (e.g., the first value uses only itself). </w:t>
        <w:br w:type="textWrapping"/>
        <w:t xml:space="preserve">&lt;step 4&gt; The histogram requires bins of width 100. Using `numpy.arange` creates bin edges from 0 to 10100 (inclusive upper bound to capture the maximum value of 10000). </w:t>
        <w:br w:type="textWrapping"/>
        <w:t xml:space="preserve">&lt;step 5&gt; The function must return the DataFrame and display the histogram. We structure the code to first generate data, compute the moving average, plot, and return the DataFrame.",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"reasoning_content": "### Reasoning Process:</w:t>
        <w:br w:type="textWrapping"/>
        <w:t xml:space="preserve">&lt;step 1&gt; First, I need to understand what this function is supposed to produce. The task requires a function that generates a pandas DataFrame with two columns: \"Random Numbers\" and \"Moving Average\". The \"Random Numbers\" column should contain randomly generated integers, and the \"Moving Average\" column should contain the moving average of those numbers calculated over a window that includes the current number and the previous 5 numbers.</w:t>
        <w:br w:type="textWrapping"/>
        <w:t xml:space="preserve">&lt;step 2&gt; I need to decide how to generate the random numbers. The constant RANGE = 10000 suggests that the random numbers should be between 0 and 10000, and SIZE = 1000 indicates we need to generate 1000 such numbers. I'll use random.randint(0, RANGE) in a list comprehension to generate these numbers.</w:t>
        <w:br w:type="textWrapping"/>
        <w:t xml:space="preserve">&lt;step 3&gt; For the moving average calculation, I need to be careful about the first few elements where we don't have 5 previous elements yet. For these cases, I'll calculate the mean of whatever elements are available. For all other elements, I'll calculate the mean of the current element and the 5 elements before it.</w:t>
        <w:br w:type="textWrapping"/>
        <w:t xml:space="preserve">&lt;step 4&gt; Next, I'll create a pandas DataFrame with these two columns.</w:t>
        <w:br w:type="textWrapping"/>
        <w:t xml:space="preserve">&lt;step 5&gt; The function should also plot a histogram of the \"Random Numbers\" column. I'll use matplotlib's hist function for this, with bin widths of BIN_WIDTH (100) as specified in the constants.</w:t>
        <w:br w:type="textWrapping"/>
        <w:t xml:space="preserve">&lt;step 6&gt; Finally, I need to return the created DataFrame.",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Total steps: 8</w:t>
      </w:r>
    </w:p>
    <w:p w:rsidR="00000000" w:rsidDel="00000000" w:rsidP="00000000" w:rsidRDefault="00000000" w:rsidRPr="00000000" w14:paraId="00000761">
      <w:pPr>
        <w:rPr/>
      </w:pPr>
      <w:r w:rsidDel="00000000" w:rsidR="00000000" w:rsidRPr="00000000">
        <w:rPr>
          <w:rtl w:val="0"/>
        </w:rPr>
        <w:t xml:space="preserve">&lt;step1&gt; Problem understanding – "Essential"</w:t>
      </w:r>
    </w:p>
    <w:p w:rsidR="00000000" w:rsidDel="00000000" w:rsidP="00000000" w:rsidRDefault="00000000" w:rsidRPr="00000000" w14:paraId="00000762">
      <w:pPr>
        <w:rPr/>
      </w:pPr>
      <w:r w:rsidDel="00000000" w:rsidR="00000000" w:rsidRPr="00000000">
        <w:rPr>
          <w:rtl w:val="0"/>
        </w:rPr>
        <w:t xml:space="preserve">&lt;step2&gt; Random number generation – "Essential"</w:t>
      </w:r>
    </w:p>
    <w:p w:rsidR="00000000" w:rsidDel="00000000" w:rsidP="00000000" w:rsidRDefault="00000000" w:rsidRPr="00000000" w14:paraId="00000763">
      <w:pPr>
        <w:rPr/>
      </w:pPr>
      <w:r w:rsidDel="00000000" w:rsidR="00000000" w:rsidRPr="00000000">
        <w:rPr>
          <w:rtl w:val="0"/>
        </w:rPr>
        <w:t xml:space="preserve">&lt;step3&gt; Moving average calculation – "Essential"</w:t>
      </w:r>
    </w:p>
    <w:p w:rsidR="00000000" w:rsidDel="00000000" w:rsidP="00000000" w:rsidRDefault="00000000" w:rsidRPr="00000000" w14:paraId="00000764">
      <w:pPr>
        <w:rPr/>
      </w:pPr>
      <w:r w:rsidDel="00000000" w:rsidR="00000000" w:rsidRPr="00000000">
        <w:rPr>
          <w:rtl w:val="0"/>
        </w:rPr>
        <w:t xml:space="preserve">&lt;step4&gt; DataFrame construction – "Essential"</w:t>
      </w:r>
    </w:p>
    <w:p w:rsidR="00000000" w:rsidDel="00000000" w:rsidP="00000000" w:rsidRDefault="00000000" w:rsidRPr="00000000" w14:paraId="00000765">
      <w:pPr>
        <w:rPr/>
      </w:pPr>
      <w:r w:rsidDel="00000000" w:rsidR="00000000" w:rsidRPr="00000000">
        <w:rPr>
          <w:rtl w:val="0"/>
        </w:rPr>
        <w:t xml:space="preserve">&lt;step5&gt; Histogram bin setup – "Essential"</w:t>
      </w:r>
    </w:p>
    <w:p w:rsidR="00000000" w:rsidDel="00000000" w:rsidP="00000000" w:rsidRDefault="00000000" w:rsidRPr="00000000" w14:paraId="00000766">
      <w:pPr>
        <w:rPr/>
      </w:pPr>
      <w:r w:rsidDel="00000000" w:rsidR="00000000" w:rsidRPr="00000000">
        <w:rPr>
          <w:rtl w:val="0"/>
        </w:rPr>
        <w:t xml:space="preserve">&lt;step6&gt; Histogram plotting – "Essential"</w:t>
      </w:r>
    </w:p>
    <w:p w:rsidR="00000000" w:rsidDel="00000000" w:rsidP="00000000" w:rsidRDefault="00000000" w:rsidRPr="00000000" w14:paraId="00000767">
      <w:pPr>
        <w:rPr/>
      </w:pPr>
      <w:r w:rsidDel="00000000" w:rsidR="00000000" w:rsidRPr="00000000">
        <w:rPr>
          <w:rtl w:val="0"/>
        </w:rPr>
        <w:t xml:space="preserve">&lt;step7&gt; Plot display – "Essential"</w:t>
      </w:r>
    </w:p>
    <w:p w:rsidR="00000000" w:rsidDel="00000000" w:rsidP="00000000" w:rsidRDefault="00000000" w:rsidRPr="00000000" w14:paraId="00000768">
      <w:pPr>
        <w:rPr/>
      </w:pPr>
      <w:r w:rsidDel="00000000" w:rsidR="00000000" w:rsidRPr="00000000">
        <w:rPr>
          <w:rtl w:val="0"/>
        </w:rPr>
        <w:t xml:space="preserve">&lt;step8&gt; DataFrame return – "Essential"</w:t>
      </w:r>
    </w:p>
    <w:p w:rsidR="00000000" w:rsidDel="00000000" w:rsidP="00000000" w:rsidRDefault="00000000" w:rsidRPr="00000000" w14:paraId="00000769">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Step Coherence:</w:t>
      </w:r>
    </w:p>
    <w:p w:rsidR="00000000" w:rsidDel="00000000" w:rsidP="00000000" w:rsidRDefault="00000000" w:rsidRPr="00000000" w14:paraId="0000076B">
      <w:pPr>
        <w:rPr/>
      </w:pPr>
      <w:r w:rsidDel="00000000" w:rsidR="00000000" w:rsidRPr="00000000">
        <w:rPr>
          <w:rtl w:val="0"/>
        </w:rPr>
        <w:t xml:space="preserve">&lt;step 1&gt;</w:t>
      </w:r>
    </w:p>
    <w:p w:rsidR="00000000" w:rsidDel="00000000" w:rsidP="00000000" w:rsidRDefault="00000000" w:rsidRPr="00000000" w14:paraId="0000076C">
      <w:pPr>
        <w:rPr/>
      </w:pPr>
      <w:r w:rsidDel="00000000" w:rsidR="00000000" w:rsidRPr="00000000">
        <w:rPr>
          <w:rtl w:val="0"/>
        </w:rPr>
        <w:t xml:space="preserve">&lt;step 2&gt; Coherent</w:t>
      </w:r>
    </w:p>
    <w:p w:rsidR="00000000" w:rsidDel="00000000" w:rsidP="00000000" w:rsidRDefault="00000000" w:rsidRPr="00000000" w14:paraId="0000076D">
      <w:pPr>
        <w:rPr/>
      </w:pPr>
      <w:r w:rsidDel="00000000" w:rsidR="00000000" w:rsidRPr="00000000">
        <w:rPr>
          <w:rtl w:val="0"/>
        </w:rPr>
        <w:t xml:space="preserve">&lt;step 3&gt; Coherent</w:t>
      </w:r>
    </w:p>
    <w:p w:rsidR="00000000" w:rsidDel="00000000" w:rsidP="00000000" w:rsidRDefault="00000000" w:rsidRPr="00000000" w14:paraId="0000076E">
      <w:pPr>
        <w:rPr/>
      </w:pPr>
      <w:r w:rsidDel="00000000" w:rsidR="00000000" w:rsidRPr="00000000">
        <w:rPr>
          <w:rtl w:val="0"/>
        </w:rPr>
        <w:t xml:space="preserve">&lt;step 4&gt; Coherent</w:t>
      </w:r>
    </w:p>
    <w:p w:rsidR="00000000" w:rsidDel="00000000" w:rsidP="00000000" w:rsidRDefault="00000000" w:rsidRPr="00000000" w14:paraId="0000076F">
      <w:pPr>
        <w:rPr/>
      </w:pPr>
      <w:r w:rsidDel="00000000" w:rsidR="00000000" w:rsidRPr="00000000">
        <w:rPr>
          <w:rtl w:val="0"/>
        </w:rPr>
        <w:t xml:space="preserve">&lt;step 5&gt; Coherent</w:t>
      </w:r>
    </w:p>
    <w:p w:rsidR="00000000" w:rsidDel="00000000" w:rsidP="00000000" w:rsidRDefault="00000000" w:rsidRPr="00000000" w14:paraId="00000770">
      <w:pPr>
        <w:rPr/>
      </w:pPr>
      <w:r w:rsidDel="00000000" w:rsidR="00000000" w:rsidRPr="00000000">
        <w:rPr>
          <w:rtl w:val="0"/>
        </w:rPr>
        <w:t xml:space="preserve">&lt;step 6&gt; Coherent</w:t>
      </w:r>
    </w:p>
    <w:p w:rsidR="00000000" w:rsidDel="00000000" w:rsidP="00000000" w:rsidRDefault="00000000" w:rsidRPr="00000000" w14:paraId="00000771">
      <w:pPr>
        <w:rPr/>
      </w:pPr>
      <w:r w:rsidDel="00000000" w:rsidR="00000000" w:rsidRPr="00000000">
        <w:rPr>
          <w:rtl w:val="0"/>
        </w:rPr>
        <w:t xml:space="preserve">&lt;step 7&gt; Coherent</w:t>
      </w:r>
    </w:p>
    <w:p w:rsidR="00000000" w:rsidDel="00000000" w:rsidP="00000000" w:rsidRDefault="00000000" w:rsidRPr="00000000" w14:paraId="00000772">
      <w:pPr>
        <w:rPr/>
      </w:pPr>
      <w:r w:rsidDel="00000000" w:rsidR="00000000" w:rsidRPr="00000000">
        <w:rPr>
          <w:rtl w:val="0"/>
        </w:rPr>
        <w:t xml:space="preserve">&lt;step 8&gt; Coherent</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sdt>
      <w:sdtPr>
        <w:lock w:val="contentLocked"/>
        <w:id w:val="-749909047"/>
        <w:tag w:val="goog_rdk_22"/>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Factual Correctness:</w:t>
      </w:r>
    </w:p>
    <w:p w:rsidR="00000000" w:rsidDel="00000000" w:rsidP="00000000" w:rsidRDefault="00000000" w:rsidRPr="00000000" w14:paraId="00000784">
      <w:pPr>
        <w:rPr/>
      </w:pPr>
      <w:r w:rsidDel="00000000" w:rsidR="00000000" w:rsidRPr="00000000">
        <w:rPr>
          <w:rtl w:val="0"/>
        </w:rPr>
        <w:t xml:space="preserve">Correct use of rolling(window=6)</w:t>
      </w:r>
    </w:p>
    <w:p w:rsidR="00000000" w:rsidDel="00000000" w:rsidP="00000000" w:rsidRDefault="00000000" w:rsidRPr="00000000" w14:paraId="00000785">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Total steps: 5</w:t>
      </w:r>
    </w:p>
    <w:p w:rsidR="00000000" w:rsidDel="00000000" w:rsidP="00000000" w:rsidRDefault="00000000" w:rsidRPr="00000000" w14:paraId="00000787">
      <w:pPr>
        <w:rPr/>
      </w:pPr>
      <w:r w:rsidDel="00000000" w:rsidR="00000000" w:rsidRPr="00000000">
        <w:rPr>
          <w:rtl w:val="0"/>
        </w:rPr>
        <w:t xml:space="preserve">&lt;step1&gt; Problem analysis – "Essential"</w:t>
      </w:r>
    </w:p>
    <w:p w:rsidR="00000000" w:rsidDel="00000000" w:rsidP="00000000" w:rsidRDefault="00000000" w:rsidRPr="00000000" w14:paraId="00000788">
      <w:pPr>
        <w:rPr/>
      </w:pPr>
      <w:r w:rsidDel="00000000" w:rsidR="00000000" w:rsidRPr="00000000">
        <w:rPr>
          <w:rtl w:val="0"/>
        </w:rPr>
        <w:t xml:space="preserve">&lt;step2&gt; Random number generation – "Essential"</w:t>
      </w:r>
    </w:p>
    <w:p w:rsidR="00000000" w:rsidDel="00000000" w:rsidP="00000000" w:rsidRDefault="00000000" w:rsidRPr="00000000" w14:paraId="00000789">
      <w:pPr>
        <w:rPr/>
      </w:pPr>
      <w:r w:rsidDel="00000000" w:rsidR="00000000" w:rsidRPr="00000000">
        <w:rPr>
          <w:rtl w:val="0"/>
        </w:rPr>
        <w:t xml:space="preserve">&lt;step3&gt; Moving average calculation – "Essential"</w:t>
      </w:r>
    </w:p>
    <w:p w:rsidR="00000000" w:rsidDel="00000000" w:rsidP="00000000" w:rsidRDefault="00000000" w:rsidRPr="00000000" w14:paraId="0000078A">
      <w:pPr>
        <w:rPr/>
      </w:pPr>
      <w:r w:rsidDel="00000000" w:rsidR="00000000" w:rsidRPr="00000000">
        <w:rPr>
          <w:rtl w:val="0"/>
        </w:rPr>
        <w:t xml:space="preserve">&lt;step4&gt; DataFrame construction – "Essential"</w:t>
      </w:r>
    </w:p>
    <w:p w:rsidR="00000000" w:rsidDel="00000000" w:rsidP="00000000" w:rsidRDefault="00000000" w:rsidRPr="00000000" w14:paraId="0000078B">
      <w:pPr>
        <w:rPr/>
      </w:pPr>
      <w:r w:rsidDel="00000000" w:rsidR="00000000" w:rsidRPr="00000000">
        <w:rPr>
          <w:rtl w:val="0"/>
        </w:rPr>
        <w:t xml:space="preserve">&lt;step5&gt; Histogram visualization – "Essential"</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bCs w:val="1"/>
        </w:rPr>
      </w:pPr>
      <w:r w:rsidDel="00000000" w:rsidR="00000000" w:rsidRPr="00000000">
        <w:rPr>
          <w:b w:val="1"/>
          <w:bCs w:val="1"/>
          <w:rtl w:val="0"/>
        </w:rPr>
        <w:t xml:space="preserve">model2_logic:</w:t>
      </w:r>
    </w:p>
    <w:p w:rsidR="00000000" w:rsidDel="00000000" w:rsidP="00000000" w:rsidRDefault="00000000" w:rsidRPr="00000000" w14:paraId="0000078E">
      <w:pPr>
        <w:rPr/>
      </w:pPr>
      <w:r w:rsidDel="00000000" w:rsidR="00000000" w:rsidRPr="00000000">
        <w:rPr>
          <w:rtl w:val="0"/>
        </w:rPr>
        <w:t xml:space="preserve">Step Coherence:</w:t>
      </w:r>
    </w:p>
    <w:p w:rsidR="00000000" w:rsidDel="00000000" w:rsidP="00000000" w:rsidRDefault="00000000" w:rsidRPr="00000000" w14:paraId="0000078F">
      <w:pPr>
        <w:rPr/>
      </w:pPr>
      <w:r w:rsidDel="00000000" w:rsidR="00000000" w:rsidRPr="00000000">
        <w:rPr>
          <w:rtl w:val="0"/>
        </w:rPr>
        <w:t xml:space="preserve">&lt;step 1&gt;</w:t>
      </w:r>
    </w:p>
    <w:p w:rsidR="00000000" w:rsidDel="00000000" w:rsidP="00000000" w:rsidRDefault="00000000" w:rsidRPr="00000000" w14:paraId="00000790">
      <w:pPr>
        <w:rPr/>
      </w:pPr>
      <w:r w:rsidDel="00000000" w:rsidR="00000000" w:rsidRPr="00000000">
        <w:rPr>
          <w:rtl w:val="0"/>
        </w:rPr>
        <w:t xml:space="preserve">&lt;step 2&gt; Coherent</w:t>
      </w:r>
    </w:p>
    <w:p w:rsidR="00000000" w:rsidDel="00000000" w:rsidP="00000000" w:rsidRDefault="00000000" w:rsidRPr="00000000" w14:paraId="00000791">
      <w:pPr>
        <w:rPr/>
      </w:pPr>
      <w:r w:rsidDel="00000000" w:rsidR="00000000" w:rsidRPr="00000000">
        <w:rPr>
          <w:rtl w:val="0"/>
        </w:rPr>
        <w:t xml:space="preserve">&lt;step 3&gt; Coherent</w:t>
      </w:r>
    </w:p>
    <w:p w:rsidR="00000000" w:rsidDel="00000000" w:rsidP="00000000" w:rsidRDefault="00000000" w:rsidRPr="00000000" w14:paraId="00000792">
      <w:pPr>
        <w:rPr/>
      </w:pPr>
      <w:r w:rsidDel="00000000" w:rsidR="00000000" w:rsidRPr="00000000">
        <w:rPr>
          <w:rtl w:val="0"/>
        </w:rPr>
        <w:t xml:space="preserve">&lt;step 4&gt; Coherent</w:t>
      </w:r>
    </w:p>
    <w:p w:rsidR="00000000" w:rsidDel="00000000" w:rsidP="00000000" w:rsidRDefault="00000000" w:rsidRPr="00000000" w14:paraId="00000793">
      <w:pPr>
        <w:rPr/>
      </w:pPr>
      <w:r w:rsidDel="00000000" w:rsidR="00000000" w:rsidRPr="00000000">
        <w:rPr>
          <w:rtl w:val="0"/>
        </w:rPr>
        <w:t xml:space="preserve">&lt;step 5&gt; Coherent</w:t>
      </w:r>
    </w:p>
    <w:p w:rsidR="00000000" w:rsidDel="00000000" w:rsidP="00000000" w:rsidRDefault="00000000" w:rsidRPr="00000000" w14:paraId="00000794">
      <w:pPr>
        <w:rPr>
          <w:b w:val="1"/>
          <w:bCs w:val="1"/>
        </w:rPr>
      </w:pPr>
      <w:r w:rsidDel="00000000" w:rsidR="00000000" w:rsidRPr="00000000">
        <w:rPr>
          <w:rtl w:val="0"/>
        </w:rPr>
      </w:r>
    </w:p>
    <w:p w:rsidR="00000000" w:rsidDel="00000000" w:rsidP="00000000" w:rsidRDefault="00000000" w:rsidRPr="00000000" w14:paraId="00000795">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sdt>
      <w:sdtPr>
        <w:lock w:val="contentLocked"/>
        <w:id w:val="-663951248"/>
        <w:tag w:val="goog_rdk_23"/>
      </w:sdtPr>
      <w:sdtContent>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Factual Correctness</w:t>
      </w:r>
    </w:p>
    <w:p w:rsidR="00000000" w:rsidDel="00000000" w:rsidP="00000000" w:rsidRDefault="00000000" w:rsidRPr="00000000" w14:paraId="000007A5">
      <w:pPr>
        <w:rPr/>
      </w:pPr>
      <w:r w:rsidDel="00000000" w:rsidR="00000000" w:rsidRPr="00000000">
        <w:rPr>
          <w:rtl w:val="0"/>
        </w:rPr>
        <w:t xml:space="preserve">- random.randint(0, RANGE) used correctly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Total steps: 6</w:t>
      </w:r>
    </w:p>
    <w:p w:rsidR="00000000" w:rsidDel="00000000" w:rsidP="00000000" w:rsidRDefault="00000000" w:rsidRPr="00000000" w14:paraId="000007A9">
      <w:pPr>
        <w:rPr/>
      </w:pPr>
      <w:r w:rsidDel="00000000" w:rsidR="00000000" w:rsidRPr="00000000">
        <w:rPr>
          <w:rtl w:val="0"/>
        </w:rPr>
        <w:t xml:space="preserve">&lt;step1&gt; Random number generation – "Essential"</w:t>
      </w:r>
    </w:p>
    <w:p w:rsidR="00000000" w:rsidDel="00000000" w:rsidP="00000000" w:rsidRDefault="00000000" w:rsidRPr="00000000" w14:paraId="000007AA">
      <w:pPr>
        <w:rPr/>
      </w:pPr>
      <w:r w:rsidDel="00000000" w:rsidR="00000000" w:rsidRPr="00000000">
        <w:rPr>
          <w:rtl w:val="0"/>
        </w:rPr>
        <w:t xml:space="preserve">&lt;step2&gt; Moving average calculation – "Essential"</w:t>
      </w:r>
    </w:p>
    <w:p w:rsidR="00000000" w:rsidDel="00000000" w:rsidP="00000000" w:rsidRDefault="00000000" w:rsidRPr="00000000" w14:paraId="000007AB">
      <w:pPr>
        <w:rPr/>
      </w:pPr>
      <w:r w:rsidDel="00000000" w:rsidR="00000000" w:rsidRPr="00000000">
        <w:rPr>
          <w:rtl w:val="0"/>
        </w:rPr>
        <w:t xml:space="preserve">&lt;step3&gt; DataFrame construction – "Essential"</w:t>
      </w:r>
    </w:p>
    <w:p w:rsidR="00000000" w:rsidDel="00000000" w:rsidP="00000000" w:rsidRDefault="00000000" w:rsidRPr="00000000" w14:paraId="000007AC">
      <w:pPr>
        <w:rPr/>
      </w:pPr>
      <w:r w:rsidDel="00000000" w:rsidR="00000000" w:rsidRPr="00000000">
        <w:rPr>
          <w:rtl w:val="0"/>
        </w:rPr>
        <w:t xml:space="preserve">&lt;step4&gt; Histogram visualization – "Essential"</w:t>
      </w:r>
    </w:p>
    <w:p w:rsidR="00000000" w:rsidDel="00000000" w:rsidP="00000000" w:rsidRDefault="00000000" w:rsidRPr="00000000" w14:paraId="000007AD">
      <w:pPr>
        <w:rPr/>
      </w:pPr>
      <w:r w:rsidDel="00000000" w:rsidR="00000000" w:rsidRPr="00000000">
        <w:rPr>
          <w:rtl w:val="0"/>
        </w:rPr>
        <w:t xml:space="preserve">&lt;step5&gt; Display plot – "Non-essential" </w:t>
      </w:r>
    </w:p>
    <w:p w:rsidR="00000000" w:rsidDel="00000000" w:rsidP="00000000" w:rsidRDefault="00000000" w:rsidRPr="00000000" w14:paraId="000007AE">
      <w:pPr>
        <w:rPr/>
      </w:pPr>
      <w:r w:rsidDel="00000000" w:rsidR="00000000" w:rsidRPr="00000000">
        <w:rPr>
          <w:rtl w:val="0"/>
        </w:rPr>
        <w:t xml:space="preserve">&lt;step6&gt; Return DataFrame – "Essential"</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Step Coherence:</w:t>
      </w:r>
    </w:p>
    <w:p w:rsidR="00000000" w:rsidDel="00000000" w:rsidP="00000000" w:rsidRDefault="00000000" w:rsidRPr="00000000" w14:paraId="000007B2">
      <w:pPr>
        <w:rPr/>
      </w:pPr>
      <w:r w:rsidDel="00000000" w:rsidR="00000000" w:rsidRPr="00000000">
        <w:rPr>
          <w:rtl w:val="0"/>
        </w:rPr>
        <w:t xml:space="preserve">&lt;step 1&gt;</w:t>
      </w:r>
    </w:p>
    <w:p w:rsidR="00000000" w:rsidDel="00000000" w:rsidP="00000000" w:rsidRDefault="00000000" w:rsidRPr="00000000" w14:paraId="000007B3">
      <w:pPr>
        <w:rPr/>
      </w:pPr>
      <w:r w:rsidDel="00000000" w:rsidR="00000000" w:rsidRPr="00000000">
        <w:rPr>
          <w:rtl w:val="0"/>
        </w:rPr>
        <w:t xml:space="preserve">&lt;step 2&gt; Coherent</w:t>
      </w:r>
    </w:p>
    <w:p w:rsidR="00000000" w:rsidDel="00000000" w:rsidP="00000000" w:rsidRDefault="00000000" w:rsidRPr="00000000" w14:paraId="000007B4">
      <w:pPr>
        <w:rPr/>
      </w:pPr>
      <w:r w:rsidDel="00000000" w:rsidR="00000000" w:rsidRPr="00000000">
        <w:rPr>
          <w:rtl w:val="0"/>
        </w:rPr>
        <w:t xml:space="preserve">&lt;step 3&gt; Coherent</w:t>
      </w:r>
    </w:p>
    <w:p w:rsidR="00000000" w:rsidDel="00000000" w:rsidP="00000000" w:rsidRDefault="00000000" w:rsidRPr="00000000" w14:paraId="000007B5">
      <w:pPr>
        <w:rPr/>
      </w:pPr>
      <w:r w:rsidDel="00000000" w:rsidR="00000000" w:rsidRPr="00000000">
        <w:rPr>
          <w:rtl w:val="0"/>
        </w:rPr>
        <w:t xml:space="preserve">&lt;step 4&gt; Coherent</w:t>
      </w:r>
    </w:p>
    <w:p w:rsidR="00000000" w:rsidDel="00000000" w:rsidP="00000000" w:rsidRDefault="00000000" w:rsidRPr="00000000" w14:paraId="000007B6">
      <w:pPr>
        <w:rPr/>
      </w:pPr>
      <w:r w:rsidDel="00000000" w:rsidR="00000000" w:rsidRPr="00000000">
        <w:rPr>
          <w:rtl w:val="0"/>
        </w:rPr>
        <w:t xml:space="preserve">&lt;step 5&gt; Coherent</w:t>
      </w:r>
    </w:p>
    <w:p w:rsidR="00000000" w:rsidDel="00000000" w:rsidP="00000000" w:rsidRDefault="00000000" w:rsidRPr="00000000" w14:paraId="000007B7">
      <w:pPr>
        <w:rPr/>
      </w:pPr>
      <w:r w:rsidDel="00000000" w:rsidR="00000000" w:rsidRPr="00000000">
        <w:rPr>
          <w:rtl w:val="0"/>
        </w:rPr>
        <w:t xml:space="preserve">&lt;step 6&gt; Coherent</w:t>
      </w:r>
    </w:p>
    <w:p w:rsidR="00000000" w:rsidDel="00000000" w:rsidP="00000000" w:rsidRDefault="00000000" w:rsidRPr="00000000" w14:paraId="000007B8">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sdt>
      <w:sdtPr>
        <w:lock w:val="contentLocked"/>
        <w:id w:val="1666172301"/>
        <w:tag w:val="goog_rdk_24"/>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Factual Correctness</w:t>
      </w:r>
    </w:p>
    <w:p w:rsidR="00000000" w:rsidDel="00000000" w:rsidP="00000000" w:rsidRDefault="00000000" w:rsidRPr="00000000" w14:paraId="000007C8">
      <w:pPr>
        <w:rPr/>
      </w:pPr>
      <w:r w:rsidDel="00000000" w:rsidR="00000000" w:rsidRPr="00000000">
        <w:rPr>
          <w:rtl w:val="0"/>
        </w:rPr>
        <w:t xml:space="preserve">-Uses numpy.random.randint(0, RANGE, SIZE) correctly</w:t>
      </w:r>
    </w:p>
    <w:p w:rsidR="00000000" w:rsidDel="00000000" w:rsidP="00000000" w:rsidRDefault="00000000" w:rsidRPr="00000000" w14:paraId="000007C9">
      <w:pPr>
        <w:rPr/>
      </w:pPr>
      <w:r w:rsidDel="00000000" w:rsidR="00000000" w:rsidRPr="00000000">
        <w:rPr>
          <w:rtl w:val="0"/>
        </w:rPr>
        <w:t xml:space="preserve">- Uses .rolling(window=6).mean() properly.</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Total steps: 5</w:t>
      </w:r>
    </w:p>
    <w:p w:rsidR="00000000" w:rsidDel="00000000" w:rsidP="00000000" w:rsidRDefault="00000000" w:rsidRPr="00000000" w14:paraId="000007CE">
      <w:pPr>
        <w:rPr/>
      </w:pPr>
      <w:r w:rsidDel="00000000" w:rsidR="00000000" w:rsidRPr="00000000">
        <w:rPr>
          <w:rtl w:val="0"/>
        </w:rPr>
        <w:t xml:space="preserve">&lt;step1&gt; Problem understanding - "Essential"</w:t>
      </w:r>
    </w:p>
    <w:p w:rsidR="00000000" w:rsidDel="00000000" w:rsidP="00000000" w:rsidRDefault="00000000" w:rsidRPr="00000000" w14:paraId="000007CF">
      <w:pPr>
        <w:rPr/>
      </w:pPr>
      <w:r w:rsidDel="00000000" w:rsidR="00000000" w:rsidRPr="00000000">
        <w:rPr>
          <w:rtl w:val="0"/>
        </w:rPr>
        <w:t xml:space="preserve">&lt;step2&gt; Random number generation - "Essential"</w:t>
      </w:r>
    </w:p>
    <w:p w:rsidR="00000000" w:rsidDel="00000000" w:rsidP="00000000" w:rsidRDefault="00000000" w:rsidRPr="00000000" w14:paraId="000007D0">
      <w:pPr>
        <w:rPr/>
      </w:pPr>
      <w:r w:rsidDel="00000000" w:rsidR="00000000" w:rsidRPr="00000000">
        <w:rPr>
          <w:rtl w:val="0"/>
        </w:rPr>
        <w:t xml:space="preserve">&lt;step3&gt; DataFrame construction - "Essential"</w:t>
      </w:r>
    </w:p>
    <w:p w:rsidR="00000000" w:rsidDel="00000000" w:rsidP="00000000" w:rsidRDefault="00000000" w:rsidRPr="00000000" w14:paraId="000007D1">
      <w:pPr>
        <w:rPr/>
      </w:pPr>
      <w:r w:rsidDel="00000000" w:rsidR="00000000" w:rsidRPr="00000000">
        <w:rPr>
          <w:rtl w:val="0"/>
        </w:rPr>
        <w:t xml:space="preserve">&lt;step4&gt; Moving average calculation - "Essential"</w:t>
      </w:r>
    </w:p>
    <w:p w:rsidR="00000000" w:rsidDel="00000000" w:rsidP="00000000" w:rsidRDefault="00000000" w:rsidRPr="00000000" w14:paraId="000007D2">
      <w:pPr>
        <w:rPr/>
      </w:pPr>
      <w:r w:rsidDel="00000000" w:rsidR="00000000" w:rsidRPr="00000000">
        <w:rPr>
          <w:rtl w:val="0"/>
        </w:rPr>
        <w:t xml:space="preserve">&lt;step5&gt; Histogram visualization - "Essential"</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&lt;step 1&gt;</w:t>
      </w:r>
    </w:p>
    <w:p w:rsidR="00000000" w:rsidDel="00000000" w:rsidP="00000000" w:rsidRDefault="00000000" w:rsidRPr="00000000" w14:paraId="000007D6">
      <w:pPr>
        <w:rPr/>
      </w:pPr>
      <w:r w:rsidDel="00000000" w:rsidR="00000000" w:rsidRPr="00000000">
        <w:rPr>
          <w:rtl w:val="0"/>
        </w:rPr>
        <w:t xml:space="preserve">&lt;step 2&gt; Coherent</w:t>
      </w:r>
    </w:p>
    <w:p w:rsidR="00000000" w:rsidDel="00000000" w:rsidP="00000000" w:rsidRDefault="00000000" w:rsidRPr="00000000" w14:paraId="000007D7">
      <w:pPr>
        <w:rPr/>
      </w:pPr>
      <w:r w:rsidDel="00000000" w:rsidR="00000000" w:rsidRPr="00000000">
        <w:rPr>
          <w:rtl w:val="0"/>
        </w:rPr>
        <w:t xml:space="preserve">&lt;step 3&gt; Coherent</w:t>
      </w:r>
    </w:p>
    <w:p w:rsidR="00000000" w:rsidDel="00000000" w:rsidP="00000000" w:rsidRDefault="00000000" w:rsidRPr="00000000" w14:paraId="000007D8">
      <w:pPr>
        <w:rPr/>
      </w:pPr>
      <w:r w:rsidDel="00000000" w:rsidR="00000000" w:rsidRPr="00000000">
        <w:rPr>
          <w:rtl w:val="0"/>
        </w:rPr>
        <w:t xml:space="preserve">&lt;step 4&gt; Coherent</w:t>
      </w:r>
    </w:p>
    <w:p w:rsidR="00000000" w:rsidDel="00000000" w:rsidP="00000000" w:rsidRDefault="00000000" w:rsidRPr="00000000" w14:paraId="000007D9">
      <w:pPr>
        <w:rPr/>
      </w:pPr>
      <w:r w:rsidDel="00000000" w:rsidR="00000000" w:rsidRPr="00000000">
        <w:rPr>
          <w:rtl w:val="0"/>
        </w:rPr>
        <w:t xml:space="preserve">&lt;step 5&gt; Coherent</w:t>
      </w:r>
    </w:p>
    <w:p w:rsidR="00000000" w:rsidDel="00000000" w:rsidP="00000000" w:rsidRDefault="00000000" w:rsidRPr="00000000" w14:paraId="000007DA">
      <w:pPr>
        <w:rPr/>
      </w:pPr>
      <w:r w:rsidDel="00000000" w:rsidR="00000000" w:rsidRPr="00000000">
        <w:rPr>
          <w:b w:val="1"/>
          <w:bCs w:val="1"/>
          <w:rtl w:val="0"/>
        </w:rPr>
        <w:t xml:space="preserve">model4_completeness:</w:t>
      </w:r>
      <w:r w:rsidDel="00000000" w:rsidR="00000000" w:rsidRPr="00000000">
        <w:rPr>
          <w:rtl w:val="0"/>
        </w:rPr>
      </w:r>
    </w:p>
    <w:sdt>
      <w:sdtPr>
        <w:lock w:val="contentLocked"/>
        <w:id w:val="-1269330276"/>
        <w:tag w:val="goog_rdk_25"/>
      </w:sdtPr>
      <w:sdtContent>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Factual Correctness:</w:t>
      </w:r>
    </w:p>
    <w:p w:rsidR="00000000" w:rsidDel="00000000" w:rsidP="00000000" w:rsidRDefault="00000000" w:rsidRPr="00000000" w14:paraId="000007E9">
      <w:pPr>
        <w:rPr/>
      </w:pPr>
      <w:r w:rsidDel="00000000" w:rsidR="00000000" w:rsidRPr="00000000">
        <w:rPr>
          <w:rtl w:val="0"/>
        </w:rPr>
        <w:t xml:space="preserve">-Correct random sampling (randrange)</w:t>
      </w:r>
    </w:p>
    <w:p w:rsidR="00000000" w:rsidDel="00000000" w:rsidP="00000000" w:rsidRDefault="00000000" w:rsidRPr="00000000" w14:paraId="000007EA">
      <w:pPr>
        <w:rPr>
          <w:b w:val="1"/>
          <w:bCs w:val="1"/>
        </w:rPr>
      </w:pPr>
      <w:r w:rsidDel="00000000" w:rsidR="00000000" w:rsidRPr="00000000">
        <w:rPr>
          <w:rtl w:val="0"/>
        </w:rPr>
      </w:r>
    </w:p>
    <w:p w:rsidR="00000000" w:rsidDel="00000000" w:rsidP="00000000" w:rsidRDefault="00000000" w:rsidRPr="00000000" w14:paraId="000007EB">
      <w:pPr>
        <w:rPr>
          <w:b w:val="1"/>
          <w:bCs w:val="1"/>
        </w:rPr>
      </w:pPr>
      <w:r w:rsidDel="00000000" w:rsidR="00000000" w:rsidRPr="00000000">
        <w:rPr>
          <w:rtl w:val="0"/>
        </w:rPr>
      </w:r>
    </w:p>
    <w:p w:rsidR="00000000" w:rsidDel="00000000" w:rsidP="00000000" w:rsidRDefault="00000000" w:rsidRPr="00000000" w14:paraId="000007EC">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Total steps: 5</w:t>
      </w:r>
    </w:p>
    <w:p w:rsidR="00000000" w:rsidDel="00000000" w:rsidP="00000000" w:rsidRDefault="00000000" w:rsidRPr="00000000" w14:paraId="000007EE">
      <w:pPr>
        <w:rPr/>
      </w:pPr>
      <w:r w:rsidDel="00000000" w:rsidR="00000000" w:rsidRPr="00000000">
        <w:rPr>
          <w:rtl w:val="0"/>
        </w:rPr>
        <w:t xml:space="preserve">&lt;step1&gt; Problem understanding – "Essential"</w:t>
      </w:r>
    </w:p>
    <w:p w:rsidR="00000000" w:rsidDel="00000000" w:rsidP="00000000" w:rsidRDefault="00000000" w:rsidRPr="00000000" w14:paraId="000007EF">
      <w:pPr>
        <w:rPr/>
      </w:pPr>
      <w:r w:rsidDel="00000000" w:rsidR="00000000" w:rsidRPr="00000000">
        <w:rPr>
          <w:rtl w:val="0"/>
        </w:rPr>
        <w:t xml:space="preserve">&lt;step2&gt; Random number generation – "Essential"</w:t>
      </w:r>
    </w:p>
    <w:p w:rsidR="00000000" w:rsidDel="00000000" w:rsidP="00000000" w:rsidRDefault="00000000" w:rsidRPr="00000000" w14:paraId="000007F0">
      <w:pPr>
        <w:rPr/>
      </w:pPr>
      <w:r w:rsidDel="00000000" w:rsidR="00000000" w:rsidRPr="00000000">
        <w:rPr>
          <w:rtl w:val="0"/>
        </w:rPr>
        <w:t xml:space="preserve">&lt;step3&gt; Moving average calculation – "Essential"</w:t>
      </w:r>
    </w:p>
    <w:p w:rsidR="00000000" w:rsidDel="00000000" w:rsidP="00000000" w:rsidRDefault="00000000" w:rsidRPr="00000000" w14:paraId="000007F1">
      <w:pPr>
        <w:rPr/>
      </w:pPr>
      <w:r w:rsidDel="00000000" w:rsidR="00000000" w:rsidRPr="00000000">
        <w:rPr>
          <w:rtl w:val="0"/>
        </w:rPr>
        <w:t xml:space="preserve">&lt;step4&gt; Histogram binning – "Essential"</w:t>
      </w:r>
    </w:p>
    <w:p w:rsidR="00000000" w:rsidDel="00000000" w:rsidP="00000000" w:rsidRDefault="00000000" w:rsidRPr="00000000" w14:paraId="000007F2">
      <w:pPr>
        <w:rPr/>
      </w:pPr>
      <w:r w:rsidDel="00000000" w:rsidR="00000000" w:rsidRPr="00000000">
        <w:rPr>
          <w:rtl w:val="0"/>
        </w:rPr>
        <w:t xml:space="preserve">&lt;step5&gt; Output handling – "Essential"</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&lt;step 1&gt;</w:t>
      </w:r>
    </w:p>
    <w:p w:rsidR="00000000" w:rsidDel="00000000" w:rsidP="00000000" w:rsidRDefault="00000000" w:rsidRPr="00000000" w14:paraId="000007F6">
      <w:pPr>
        <w:rPr/>
      </w:pPr>
      <w:r w:rsidDel="00000000" w:rsidR="00000000" w:rsidRPr="00000000">
        <w:rPr>
          <w:rtl w:val="0"/>
        </w:rPr>
        <w:t xml:space="preserve">&lt;step 2&gt; Coherent</w:t>
      </w:r>
    </w:p>
    <w:p w:rsidR="00000000" w:rsidDel="00000000" w:rsidP="00000000" w:rsidRDefault="00000000" w:rsidRPr="00000000" w14:paraId="000007F7">
      <w:pPr>
        <w:rPr/>
      </w:pPr>
      <w:r w:rsidDel="00000000" w:rsidR="00000000" w:rsidRPr="00000000">
        <w:rPr>
          <w:rtl w:val="0"/>
        </w:rPr>
        <w:t xml:space="preserve">&lt;step 3&gt; Coherent</w:t>
      </w:r>
    </w:p>
    <w:p w:rsidR="00000000" w:rsidDel="00000000" w:rsidP="00000000" w:rsidRDefault="00000000" w:rsidRPr="00000000" w14:paraId="000007F8">
      <w:pPr>
        <w:rPr/>
      </w:pPr>
      <w:r w:rsidDel="00000000" w:rsidR="00000000" w:rsidRPr="00000000">
        <w:rPr>
          <w:rtl w:val="0"/>
        </w:rPr>
        <w:t xml:space="preserve">&lt;step 4&gt; Coherent</w:t>
      </w:r>
    </w:p>
    <w:p w:rsidR="00000000" w:rsidDel="00000000" w:rsidP="00000000" w:rsidRDefault="00000000" w:rsidRPr="00000000" w14:paraId="000007F9">
      <w:pPr>
        <w:rPr/>
      </w:pPr>
      <w:r w:rsidDel="00000000" w:rsidR="00000000" w:rsidRPr="00000000">
        <w:rPr>
          <w:rtl w:val="0"/>
        </w:rPr>
        <w:t xml:space="preserve">&lt;step 5&gt; Coherent</w:t>
      </w:r>
    </w:p>
    <w:p w:rsidR="00000000" w:rsidDel="00000000" w:rsidP="00000000" w:rsidRDefault="00000000" w:rsidRPr="00000000" w14:paraId="000007FA">
      <w:pPr>
        <w:rPr/>
      </w:pPr>
      <w:r w:rsidDel="00000000" w:rsidR="00000000" w:rsidRPr="00000000">
        <w:rPr>
          <w:b w:val="1"/>
          <w:bCs w:val="1"/>
          <w:rtl w:val="0"/>
        </w:rPr>
        <w:t xml:space="preserve">model5_completeness:</w:t>
      </w:r>
      <w:r w:rsidDel="00000000" w:rsidR="00000000" w:rsidRPr="00000000">
        <w:rPr>
          <w:rtl w:val="0"/>
        </w:rPr>
      </w:r>
    </w:p>
    <w:sdt>
      <w:sdtPr>
        <w:lock w:val="contentLocked"/>
        <w:id w:val="180643625"/>
        <w:tag w:val="goog_rdk_26"/>
      </w:sdtPr>
      <w:sdtContent>
        <w:tbl>
          <w:tblPr>
            <w:tblStyle w:val="Table4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Total steps: 6</w:t>
      </w:r>
    </w:p>
    <w:p w:rsidR="00000000" w:rsidDel="00000000" w:rsidP="00000000" w:rsidRDefault="00000000" w:rsidRPr="00000000" w14:paraId="0000080A">
      <w:pPr>
        <w:rPr/>
      </w:pPr>
      <w:r w:rsidDel="00000000" w:rsidR="00000000" w:rsidRPr="00000000">
        <w:rPr>
          <w:rtl w:val="0"/>
        </w:rPr>
        <w:t xml:space="preserve">&lt;step1&gt; Problem understanding - "Essential"</w:t>
      </w:r>
    </w:p>
    <w:p w:rsidR="00000000" w:rsidDel="00000000" w:rsidP="00000000" w:rsidRDefault="00000000" w:rsidRPr="00000000" w14:paraId="0000080B">
      <w:pPr>
        <w:rPr/>
      </w:pPr>
      <w:r w:rsidDel="00000000" w:rsidR="00000000" w:rsidRPr="00000000">
        <w:rPr>
          <w:rtl w:val="0"/>
        </w:rPr>
        <w:t xml:space="preserve">&lt;step2&gt; Random number generation - "Essential"</w:t>
      </w:r>
    </w:p>
    <w:p w:rsidR="00000000" w:rsidDel="00000000" w:rsidP="00000000" w:rsidRDefault="00000000" w:rsidRPr="00000000" w14:paraId="0000080C">
      <w:pPr>
        <w:rPr/>
      </w:pPr>
      <w:r w:rsidDel="00000000" w:rsidR="00000000" w:rsidRPr="00000000">
        <w:rPr>
          <w:rtl w:val="0"/>
        </w:rPr>
        <w:t xml:space="preserve">&lt;step3&gt; Moving average calculation - "Essential"</w:t>
      </w:r>
    </w:p>
    <w:p w:rsidR="00000000" w:rsidDel="00000000" w:rsidP="00000000" w:rsidRDefault="00000000" w:rsidRPr="00000000" w14:paraId="0000080D">
      <w:pPr>
        <w:rPr/>
      </w:pPr>
      <w:r w:rsidDel="00000000" w:rsidR="00000000" w:rsidRPr="00000000">
        <w:rPr>
          <w:rtl w:val="0"/>
        </w:rPr>
        <w:t xml:space="preserve">&lt;step4&gt; DataFrame construction - "Essential"</w:t>
      </w:r>
    </w:p>
    <w:p w:rsidR="00000000" w:rsidDel="00000000" w:rsidP="00000000" w:rsidRDefault="00000000" w:rsidRPr="00000000" w14:paraId="0000080E">
      <w:pPr>
        <w:rPr/>
      </w:pPr>
      <w:r w:rsidDel="00000000" w:rsidR="00000000" w:rsidRPr="00000000">
        <w:rPr>
          <w:rtl w:val="0"/>
        </w:rPr>
        <w:t xml:space="preserve">&lt;step5&gt; Histogram visualization - "Essential"</w:t>
      </w:r>
    </w:p>
    <w:p w:rsidR="00000000" w:rsidDel="00000000" w:rsidP="00000000" w:rsidRDefault="00000000" w:rsidRPr="00000000" w14:paraId="0000080F">
      <w:pPr>
        <w:rPr/>
      </w:pPr>
      <w:r w:rsidDel="00000000" w:rsidR="00000000" w:rsidRPr="00000000">
        <w:rPr>
          <w:rtl w:val="0"/>
        </w:rPr>
        <w:t xml:space="preserve">&lt;step6&gt; Return DataFrame - "Essential"</w:t>
      </w:r>
    </w:p>
    <w:p w:rsidR="00000000" w:rsidDel="00000000" w:rsidP="00000000" w:rsidRDefault="00000000" w:rsidRPr="00000000" w14:paraId="00000810">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&lt;step 1&gt;</w:t>
      </w:r>
    </w:p>
    <w:p w:rsidR="00000000" w:rsidDel="00000000" w:rsidP="00000000" w:rsidRDefault="00000000" w:rsidRPr="00000000" w14:paraId="00000812">
      <w:pPr>
        <w:rPr/>
      </w:pPr>
      <w:r w:rsidDel="00000000" w:rsidR="00000000" w:rsidRPr="00000000">
        <w:rPr>
          <w:rtl w:val="0"/>
        </w:rPr>
        <w:t xml:space="preserve">&lt;step 2&gt; Coherent</w:t>
      </w:r>
    </w:p>
    <w:p w:rsidR="00000000" w:rsidDel="00000000" w:rsidP="00000000" w:rsidRDefault="00000000" w:rsidRPr="00000000" w14:paraId="00000813">
      <w:pPr>
        <w:rPr/>
      </w:pPr>
      <w:r w:rsidDel="00000000" w:rsidR="00000000" w:rsidRPr="00000000">
        <w:rPr>
          <w:rtl w:val="0"/>
        </w:rPr>
        <w:t xml:space="preserve">&lt;step 3&gt; Coherent</w:t>
      </w:r>
    </w:p>
    <w:p w:rsidR="00000000" w:rsidDel="00000000" w:rsidP="00000000" w:rsidRDefault="00000000" w:rsidRPr="00000000" w14:paraId="00000814">
      <w:pPr>
        <w:rPr/>
      </w:pPr>
      <w:r w:rsidDel="00000000" w:rsidR="00000000" w:rsidRPr="00000000">
        <w:rPr>
          <w:rtl w:val="0"/>
        </w:rPr>
        <w:t xml:space="preserve">&lt;step 4&gt; Coherent</w:t>
      </w:r>
    </w:p>
    <w:p w:rsidR="00000000" w:rsidDel="00000000" w:rsidP="00000000" w:rsidRDefault="00000000" w:rsidRPr="00000000" w14:paraId="00000815">
      <w:pPr>
        <w:rPr/>
      </w:pPr>
      <w:r w:rsidDel="00000000" w:rsidR="00000000" w:rsidRPr="00000000">
        <w:rPr>
          <w:rtl w:val="0"/>
        </w:rPr>
        <w:t xml:space="preserve">&lt;step 5&gt; Coherent</w:t>
      </w:r>
    </w:p>
    <w:p w:rsidR="00000000" w:rsidDel="00000000" w:rsidP="00000000" w:rsidRDefault="00000000" w:rsidRPr="00000000" w14:paraId="00000816">
      <w:pPr>
        <w:rPr/>
      </w:pPr>
      <w:r w:rsidDel="00000000" w:rsidR="00000000" w:rsidRPr="00000000">
        <w:rPr>
          <w:rtl w:val="0"/>
        </w:rPr>
        <w:t xml:space="preserve">&lt;step 6&gt; Coherent</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sdt>
      <w:sdtPr>
        <w:lock w:val="contentLocked"/>
        <w:id w:val="-1264930308"/>
        <w:tag w:val="goog_rdk_27"/>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b w:val="1"/>
          <w:bCs w:val="1"/>
          <w:sz w:val="32"/>
          <w:szCs w:val="32"/>
          <w:rtl w:val="0"/>
        </w:rPr>
        <w:t xml:space="preserve">Task ID: BigCodeBench/586</w:t>
      </w:r>
      <w:r w:rsidDel="00000000" w:rsidR="00000000" w:rsidRPr="00000000">
        <w:rPr>
          <w:rtl w:val="0"/>
        </w:rPr>
      </w:r>
    </w:p>
    <w:p w:rsidR="00000000" w:rsidDel="00000000" w:rsidP="00000000" w:rsidRDefault="00000000" w:rsidRPr="00000000" w14:paraId="00000829">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"prompt": "Generates RSA public and private keys and uses Fernet symmetric encryption to encrypt the contents of a specified file. The Fernet key is then encrypted with the public RSA key. The encrypted file contents and the encrypted Fernet key are saved in separate files. This method demonstrates a hybrid encryption approach where symmetric encryption is used for the file contents and asymmetric encryption for the encryption key.</w:t>
        <w:br w:type="textWrapping"/>
        <w:t xml:space="preserve">The function should output with:</w:t>
        <w:br w:type="textWrapping"/>
        <w:t xml:space="preserve"> PublicKey: The RSA public key.</w:t>
        <w:br w:type="textWrapping"/>
        <w:t xml:space="preserve"> str: The filename of the encrypted file.</w:t>
        <w:br w:type="textWrapping"/>
        <w:t xml:space="preserve"> str: The filename of the file containing the encrypted Fernet key.</w:t>
        <w:br w:type="textWrapping"/>
        <w:t xml:space="preserve">You should write self-contained code starting with:</w:t>
        <w:br w:type="textWrapping"/>
        <w:t xml:space="preserve">```</w:t>
        <w:br w:type="textWrapping"/>
        <w:t xml:space="preserve">import rsa</w:t>
        <w:br w:type="textWrapping"/>
        <w:t xml:space="preserve">from cryptography.fernet import Fernet</w:t>
        <w:br w:type="textWrapping"/>
        <w:t xml:space="preserve">from base64 import b64encode</w:t>
        <w:br w:type="textWrapping"/>
        <w:t xml:space="preserve">def task_func(file_path):</w:t>
        <w:br w:type="textWrapping"/>
        <w:t xml:space="preserv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"reasoning_content": "### Reasoning Process:</w:t>
        <w:br w:type="textWrapping"/>
        <w:t xml:space="preserve">&lt;step 1&gt; The first step is to generate the RSA public and private keys. The problem description indicates using the `rsa` library. The `rsa.newkeys()` function is suitable for this, taking the desired key size in bits as an argument (e.g., 2048 bits). This function returns a tuple containing the public key and the private key. We will store these in variables.</w:t>
        <w:br w:type="textWrapping"/>
        <w:t xml:space="preserve">&lt;step 2&gt; Next, we need to read the content of the input file specified by `file_path`. It's important to read the file in binary mode (`'rb'`) to ensure all types of file data are handled correctly without encoding issues. We will use a `with open(...)` block to safely open and automatically close the file, reading its entire content into a variable.</w:t>
        <w:br w:type="textWrapping"/>
        <w:t xml:space="preserve">&lt;step 3&gt; A Fernet symmetric encryption key needs to be generated. The `cryptography.fernet` library is specified for this. The `Fernet.generate_key()` method generates a new, random Fernet key suitable for encryption. This key will be used to encrypt the file content.</w:t>
        <w:br w:type="textWrapping"/>
        <w:t xml:space="preserve">&lt;step 4&gt; Now, we encrypt the file content using the generated Fernet key. We create a `Fernet` object by passing the Fernet key to its constructor. Then, we call the `encrypt()` method of this object, passing the file content read in step 2. The result is the encrypted file content.</w:t>
        <w:br w:type="textWrapping"/>
        <w:t xml:space="preserve">&lt;step 5&gt; The Fernet key itself needs to be encrypted using the RSA public key generated in step 1. The `rsa` library's `encrypt()` function is used for this. It takes the message (the Fernet key, which is already bytes) and the RSA public key as arguments. This function returns the encrypted Fernet key as bytes.</w:t>
        <w:br w:type="textWrapping"/>
        <w:t xml:space="preserve">&lt;step 6&gt; The encrypted file content needs to be saved to a separate file. We need to construct a filename for this output file. A common approach is to append an extension like `.enc` to the original `file_path`. We open this new file in binary write mode (`'wb'`) using a `with open(...)` block and write the encrypted content obtained in step 4.</w:t>
        <w:br w:type="textWrapping"/>
        <w:t xml:space="preserve">&lt;step 7&gt; Similarly, the encrypted Fernet key needs to be saved to another file. We construct a filename for this file, perhaps by appending `.key.enc` to the original `file_path`. We open this file in binary write mode (`'wb'`) and write the encrypted Fernet key obtained in step 5.</w:t>
        <w:br w:type="textWrapping"/>
        <w:t xml:space="preserve">&lt;step 8&gt; Finally, the function needs to return the required outputs: the RSA public key, the filename of the encrypted file (from step 6), and the filename of the file containing the encrypted Fernet key (from step 7).",</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&lt;step 1&gt; We start by importing the necessary modules: rsa for asymmetric key generation and encryption, Fernet from cryptography.fernet for symmetric encryption, and b64encode from base64 in case we want to encode any binary data (although in this solution we write binary data directly to files). </w:t>
        <w:br w:type="textWrapping"/>
        <w:t xml:space="preserve">&lt;step 2&gt; Next, we generate an RSA key pair by using rsa.newkeys(2048). The public key from this pair will be used later to encrypt the Fernet key, while the private key (not returned by the function) is kept secret. </w:t>
        <w:br w:type="textWrapping"/>
        <w:t xml:space="preserve">&lt;step 3&gt; We then generate a Fernet symmetric key by calling Fernet.generate_key(). This key is used to encrypt the contents of the specified file. </w:t>
        <w:br w:type="textWrapping"/>
        <w:t xml:space="preserve">&lt;step 4&gt; Open and read the contents of the file specified by file_path in binary mode. This read data is what we will encrypt with Fernet. </w:t>
        <w:br w:type="textWrapping"/>
        <w:t xml:space="preserve">&lt;step 5&gt; Create a Fernet cipher instance using our generated key and encrypt the file data. </w:t>
        <w:br w:type="textWrapping"/>
        <w:t xml:space="preserve">&lt;step 6&gt; We generate file names for our output files. One file will store the encrypted file contents (for example, by appending “.encrypted” to the original file name) and the other will store the encrypted Fernet key (by appending “.key.encrypted”). </w:t>
        <w:br w:type="textWrapping"/>
        <w:t xml:space="preserve">&lt;step 7&gt; Next, we use rsa.encrypt() with the public key to encrypt the Fernet key. Since the Fernet key is small enough (typically 44 bytes) and our RSA key is 2048 bits (256 bytes), the encryption will succeed under PKCS#1 v1.5 padding. </w:t>
        <w:br w:type="textWrapping"/>
        <w:t xml:space="preserve">&lt;step 8&gt; Write the encrypted file contents to the designated encrypted file and the RSA-encrypted Fernet key to its designated file. </w:t>
        <w:br w:type="textWrapping"/>
        <w:t xml:space="preserve">&lt;step 9&gt; Finally, return the public RSA key, the encrypted file name, and the encrypted Fernet key file name as required.</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Reasoning Process:</w:t>
        <w:br w:type="textWrapping"/>
        <w:t xml:space="preserve">&lt;step 1&gt; The first step is to understand the goal: create a hybrid encryption scheme where a file's content is encrypted symmetrically, and the symmetric key is then encrypted using an asymmetric public key. The function needs to generate the keys, perform the encryption, save the results, and return the public key and the names of the output files. The required libraries (`rsa`, `cryptography.fernet`, `base64`) are provided.</w:t>
        <w:br w:type="textWrapping"/>
        <w:t xml:space="preserve">&lt;step 2&gt; I will start by generating the necessary cryptographic keys. This involves generating a pair of RSA keys (public and private) using `rsa.newkeys()` and a Fernet symmetric key using `Fernet.generate_key()`. A standard key size like 2048 bits for RSA is appropriate.</w:t>
        <w:br w:type="textWrapping"/>
        <w:t xml:space="preserve">&lt;step 3&gt; Next, I need to read the content of the input file specified by `file_path`. The file content should be read in binary mode (`'rb'`) because encryption operations work on bytes.</w:t>
        <w:br w:type="textWrapping"/>
        <w:t xml:space="preserve">&lt;step 4&gt; I will then encrypt the file content using the Fernet symmetric key. This is done by creating a `Fernet` object with the generated key and calling its `encrypt()` method on the file content.</w:t>
        <w:br w:type="textWrapping"/>
        <w:t xml:space="preserve">&lt;step 5&gt; The crucial part of the hybrid scheme is encrypting the symmetric key using the asymmetric public key. I will use the `rsa.encrypt()` function, passing the Fernet key (which is `bytes`) and the RSA public key.</w:t>
        <w:br w:type="textWrapping"/>
        <w:t xml:space="preserve">&lt;step 6&gt; Now I need to save the encrypted data. This involves creating two new files: one for the encrypted file content and one for the encrypted Fernet key. I'll derive the output filenames from the input `file_path`, for example, by appending `.enc` for the content and `.key.enc` for the key. These files must be written in binary mode (`'wb'`).</w:t>
        <w:br w:type="textWrapping"/>
        <w:t xml:space="preserve">&lt;step 7&gt; Finally, the function needs to return the specified outputs: the RSA public key object, the filename of the encrypted content file, and the filename of the encrypted Fernet key file.</w:t>
        <w:br w:type="textWrapping"/>
        <w:t xml:space="preserve">&lt;step 8&gt; Reviewing the imports, `b64encode` was imported but not used in the plan to save the raw encrypted bytes. The prompt asks for filenames as strings, and saving raw bytes from `rsa.encrypt` to a file is standard practice and doesn't require base64 encoding for file storage. I will proceed without using `b64encode` as it's not necessary for the stated requirements, even though it was in the provided imports.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"content": "### Reasoning Process:</w:t>
        <w:br w:type="textWrapping"/>
        <w:t xml:space="preserve">&lt;step 1&gt; Understand the requirements: The task requires generating RSA keys for asymmetric encryption and using Fernet for symmetric encryption. The file contents should be encrypted with Fernet, and the Fernet key should be encrypted with the RSA public key. The output should include the public key and filenames for the encrypted file and encrypted key.</w:t>
        <w:br w:type="textWrapping"/>
        <w:t xml:space="preserve">&lt;step 2&gt; Plan key generation: Generate a 2048-bit RSA key pair using `rsa.newkeys()`. The public key will be used to encrypt the Fernet key, while the private key is not needed for this task and can be discarded.</w:t>
        <w:br w:type="textWrapping"/>
        <w:t xml:space="preserve">&lt;step 3&gt; Handle file encryption: Read the input file in binary mode. Generate a Fernet key and use it to encrypt the file contents. This provides efficient symmetric encryption for large files.</w:t>
        <w:br w:type="textWrapping"/>
        <w:t xml:space="preserve">&lt;step 4&gt; Encrypt the Fernet key: Take the raw Fernet key (before base64 encoding) and encrypt it using the RSA public key. This ensures secure key exchange through asymmetric encryption.</w:t>
        <w:br w:type="textWrapping"/>
        <w:t xml:space="preserve">&lt;step 5&gt; Save outputs: Write the encrypted file contents to a new file with a \".enc\" extension and the encrypted Fernet key to a file with a \".key\" extension. Both are saved in binary format.</w:t>
        <w:br w:type="textWrapping"/>
        <w:t xml:space="preserve">&lt;step 6&gt; Return results: Return the public key object along with the generated filenames for the encrypted file and encrypted key as specified.</w:t>
        <w:br w:type="textWrapping"/>
        <w:t xml:space="preserve">### Solution:</w:t>
        <w:br w:type="textWrapping"/>
        <w:t xml:space="preserve">```python</w:t>
        <w:br w:type="textWrapping"/>
        <w:t xml:space="preserve">import rsa</w:t>
        <w:br w:type="textWrapping"/>
        <w:t xml:space="preserve">from cryptography.fernet import Fernet</w:t>
        <w:br w:type="textWrapping"/>
        <w:t xml:space="preserve">from base64 import b64encode</w:t>
        <w:br w:type="textWrapping"/>
        <w:t xml:space="preserve">def task_func(file_path):</w:t>
        <w:br w:type="textWrapping"/>
        <w:t xml:space="preserve"> # Generate RSA public and private keys (2048 bits)</w:t>
        <w:br w:type="textWrapping"/>
        <w:t xml:space="preserve"> public_key, private_key = rsa.newkeys(2048)</w:t>
        <w:br w:type="textWrapping"/>
        <w:t xml:space="preserve"> </w:t>
        <w:br w:type="textWrapping"/>
        <w:t xml:space="preserve"> # Generate Fernet key and initialize Fernet instance</w:t>
        <w:br w:type="textWrapping"/>
        <w:t xml:space="preserve"> fernet_key = Fernet.generate_key()</w:t>
        <w:br w:type="textWrapping"/>
        <w:t xml:space="preserve"> fernet = Fernet(fernet_key)</w:t>
        <w:br w:type="textWrapping"/>
        <w:t xml:space="preserve"> </w:t>
        <w:br w:type="textWrapping"/>
        <w:t xml:space="preserve"> # Read the input file in binary mode</w:t>
        <w:br w:type="textWrapping"/>
        <w:t xml:space="preserve"> with open(file_path, 'rb') as f:</w:t>
        <w:br w:type="textWrapping"/>
        <w:t xml:space="preserve"> file_content = f.read()</w:t>
        <w:br w:type="textWrapping"/>
        <w:t xml:space="preserve"> </w:t>
        <w:br w:type="textWrapping"/>
        <w:t xml:space="preserve"> # Encrypt file content with Fernet</w:t>
        <w:br w:type="textWrapping"/>
        <w:t xml:space="preserve"> encrypted_content = fernet.encrypt(file_content)</w:t>
        <w:br w:type="textWrapping"/>
        <w:t xml:space="preserve"> </w:t>
        <w:br w:type="textWrapping"/>
        <w:t xml:space="preserve"> # Extract raw key (without base64 encoding) and encrypt with RSA public key</w:t>
        <w:br w:type="textWrapping"/>
        <w:t xml:space="preserve"> raw_key = fernet_key</w:t>
        <w:br w:type="textWrapping"/>
        <w:t xml:space="preserve"> encrypted_fernet_key = rsa.encrypt(raw_key, public_key)</w:t>
        <w:br w:type="textWrapping"/>
        <w:t xml:space="preserve"> </w:t>
        <w:br w:type="textWrapping"/>
        <w:t xml:space="preserve"> # Define output filenames</w:t>
        <w:br w:type="textWrapping"/>
        <w:t xml:space="preserve"> encrypted_file_path = file_path + '.enc'</w:t>
        <w:br w:type="textWrapping"/>
        <w:t xml:space="preserve"> key_file_path = file_path + '.key'</w:t>
        <w:br w:type="textWrapping"/>
        <w:t xml:space="preserve"> </w:t>
        <w:br w:type="textWrapping"/>
        <w:t xml:space="preserve"> # Write encrypted content to file</w:t>
        <w:br w:type="textWrapping"/>
        <w:t xml:space="preserve"> with open(encrypted_file_path, 'wb') as f:</w:t>
        <w:br w:type="textWrapping"/>
        <w:t xml:space="preserve"> f.write(encrypted_content)</w:t>
        <w:br w:type="textWrapping"/>
        <w:t xml:space="preserve"> </w:t>
        <w:br w:type="textWrapping"/>
        <w:t xml:space="preserve"> # Write encrypted Fernet key to file</w:t>
        <w:br w:type="textWrapping"/>
        <w:t xml:space="preserve"> with open(key_file_path, 'wb') as f:</w:t>
        <w:br w:type="textWrapping"/>
        <w:t xml:space="preserve"> f.write(encrypted_fernet_key)</w:t>
        <w:br w:type="textWrapping"/>
        <w:t xml:space="preserve"> </w:t>
        <w:br w:type="textWrapping"/>
        <w:t xml:space="preserve"> return public_key, encrypted_file_path, key_file_path</w:t>
        <w:br w:type="textWrapping"/>
        <w:t xml:space="preserv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"reasoning_content": "### Reasoning Process:</w:t>
        <w:br w:type="textWrapping"/>
        <w:t xml:space="preserve">&lt;step 1&gt; The problem requires generating RSA keys for asymmetric encryption and using Fernet for symmetric encryption of a file. The hybrid approach ensures secure key exchange while efficiently encrypting large data. </w:t>
        <w:br w:type="textWrapping"/>
        <w:t xml:space="preserve">&lt;step 2&gt; First, RSA keys must be generated. The public key will encrypt the Fernet key, while the private key (though not used here) is part of the RSA key pair. </w:t>
        <w:br w:type="textWrapping"/>
        <w:t xml:space="preserve">&lt;step 3&gt; The Fernet key must be generated as a byte string and used to encrypt the file's contents. The encrypted file is saved with a modified filename. </w:t>
        <w:br w:type="textWrapping"/>
        <w:t xml:space="preserve">&lt;step 4&gt; The Fernet key must be encrypted with the RSA public key to ensure only the holder of the private key can decrypt it. This encrypted key is saved to a separate file. </w:t>
        <w:br w:type="textWrapping"/>
        <w:t xml:space="preserve">&lt;step 5&gt; Filenames for the encrypted file and encrypted Fernet key must be determined. Using prefixes ensures clarity. </w:t>
        <w:br w:type="textWrapping"/>
        <w:t xml:space="preserve">&lt;step 6&gt; Edge cases like file existence and data size are considered, but the problem does not require handling overwrites or very large files explicitly.",</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"reasoning_content": "### Reasoning Process:</w:t>
        <w:br w:type="textWrapping"/>
        <w:t xml:space="preserve">&lt;step 1&gt; First, I need to understand what hybrid encryption is and how it works in this context. Hybrid encryption combines asymmetric (RSA) and symmetric (Fernet) encryption. We use RSA to securely exchange the symmetric key, and then use the symmetric key for the actual data encryption. This approach combines the security advantages of asymmetric encryption with the performance benefits of symmetric encryption.</w:t>
        <w:br w:type="textWrapping"/>
        <w:t xml:space="preserve">&lt;step 2&gt; I'll need to generate RSA key pair (public and private keys) using the rsa module. The public key will be used to encrypt the Fernet key, and will also be returned as part of the function output.</w:t>
        <w:br w:type="textWrapping"/>
        <w:t xml:space="preserve">&lt;step 3&gt; I'll generate a Fernet key which will be used for symmetric encryption of the file contents. Fernet provides authenticated encryption, which means it not only encrypts the data but also ensures it hasn't been tampered with.</w:t>
        <w:br w:type="textWrapping"/>
        <w:t xml:space="preserve">&lt;step 4&gt; I need to read the contents of the provided file path, encrypt it using the Fernet key, and save the encrypted content to a new file. I'll append \".encrypted\" to the original filename for clarity.</w:t>
        <w:br w:type="textWrapping"/>
        <w:t xml:space="preserve">&lt;step 5&gt; I'll then encrypt the Fernet key using the RSA public key. This is the \"hybrid\" part - the file is encrypted with a symmetric key, and that key is protected with asymmetric encryption.</w:t>
        <w:br w:type="textWrapping"/>
        <w:t xml:space="preserve">&lt;step 6&gt; The encrypted Fernet key will be saved to another file, with \".key.encrypted\" appended to the original filename.</w:t>
        <w:br w:type="textWrapping"/>
        <w:t xml:space="preserve">&lt;step 7&gt; Finally, I'll return the RSA public key and the filenames of the two new files (encrypted content and encrypted key) as specified in the requirements.",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Total steps:8</w:t>
      </w:r>
    </w:p>
    <w:p w:rsidR="00000000" w:rsidDel="00000000" w:rsidP="00000000" w:rsidRDefault="00000000" w:rsidRPr="00000000" w14:paraId="00000847">
      <w:pPr>
        <w:rPr/>
      </w:pPr>
      <w:r w:rsidDel="00000000" w:rsidR="00000000" w:rsidRPr="00000000">
        <w:rPr>
          <w:rtl w:val="0"/>
        </w:rPr>
        <w:t xml:space="preserve">&lt;step1&gt; RSA key generation – "Essential"</w:t>
      </w:r>
    </w:p>
    <w:p w:rsidR="00000000" w:rsidDel="00000000" w:rsidP="00000000" w:rsidRDefault="00000000" w:rsidRPr="00000000" w14:paraId="00000848">
      <w:pPr>
        <w:rPr/>
      </w:pPr>
      <w:r w:rsidDel="00000000" w:rsidR="00000000" w:rsidRPr="00000000">
        <w:rPr>
          <w:rtl w:val="0"/>
        </w:rPr>
        <w:t xml:space="preserve">&lt;step2&gt; File reading (binary mode) – "Essential"</w:t>
      </w:r>
    </w:p>
    <w:p w:rsidR="00000000" w:rsidDel="00000000" w:rsidP="00000000" w:rsidRDefault="00000000" w:rsidRPr="00000000" w14:paraId="00000849">
      <w:pPr>
        <w:rPr/>
      </w:pPr>
      <w:r w:rsidDel="00000000" w:rsidR="00000000" w:rsidRPr="00000000">
        <w:rPr>
          <w:rtl w:val="0"/>
        </w:rPr>
        <w:t xml:space="preserve">&lt;step3&gt; Fernet key generation – "Essential"</w:t>
      </w:r>
    </w:p>
    <w:p w:rsidR="00000000" w:rsidDel="00000000" w:rsidP="00000000" w:rsidRDefault="00000000" w:rsidRPr="00000000" w14:paraId="0000084A">
      <w:pPr>
        <w:rPr/>
      </w:pPr>
      <w:r w:rsidDel="00000000" w:rsidR="00000000" w:rsidRPr="00000000">
        <w:rPr>
          <w:rtl w:val="0"/>
        </w:rPr>
        <w:t xml:space="preserve">step4&gt; File content encryption (symmetric) – "Essential"</w:t>
      </w:r>
    </w:p>
    <w:p w:rsidR="00000000" w:rsidDel="00000000" w:rsidP="00000000" w:rsidRDefault="00000000" w:rsidRPr="00000000" w14:paraId="0000084B">
      <w:pPr>
        <w:rPr/>
      </w:pPr>
      <w:r w:rsidDel="00000000" w:rsidR="00000000" w:rsidRPr="00000000">
        <w:rPr>
          <w:rtl w:val="0"/>
        </w:rPr>
        <w:t xml:space="preserve">&lt;step5&gt; Fernet key encryption (asymmetric) – "Essential"</w:t>
      </w:r>
    </w:p>
    <w:p w:rsidR="00000000" w:rsidDel="00000000" w:rsidP="00000000" w:rsidRDefault="00000000" w:rsidRPr="00000000" w14:paraId="0000084C">
      <w:pPr>
        <w:rPr/>
      </w:pPr>
      <w:r w:rsidDel="00000000" w:rsidR="00000000" w:rsidRPr="00000000">
        <w:rPr>
          <w:rtl w:val="0"/>
        </w:rPr>
        <w:t xml:space="preserve">&lt;step6&gt; Save encrypted file – "Essential"</w:t>
      </w:r>
    </w:p>
    <w:p w:rsidR="00000000" w:rsidDel="00000000" w:rsidP="00000000" w:rsidRDefault="00000000" w:rsidRPr="00000000" w14:paraId="0000084D">
      <w:pPr>
        <w:rPr/>
      </w:pPr>
      <w:r w:rsidDel="00000000" w:rsidR="00000000" w:rsidRPr="00000000">
        <w:rPr>
          <w:rtl w:val="0"/>
        </w:rPr>
        <w:t xml:space="preserve">&lt;step7&gt; Save encrypted key – "Essential"</w:t>
      </w:r>
    </w:p>
    <w:p w:rsidR="00000000" w:rsidDel="00000000" w:rsidP="00000000" w:rsidRDefault="00000000" w:rsidRPr="00000000" w14:paraId="0000084E">
      <w:pPr>
        <w:rPr/>
      </w:pPr>
      <w:r w:rsidDel="00000000" w:rsidR="00000000" w:rsidRPr="00000000">
        <w:rPr>
          <w:rtl w:val="0"/>
        </w:rPr>
        <w:t xml:space="preserve">&lt;step8&gt; Return outputs – "Essential"</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Step Coherence:</w:t>
      </w:r>
    </w:p>
    <w:p w:rsidR="00000000" w:rsidDel="00000000" w:rsidP="00000000" w:rsidRDefault="00000000" w:rsidRPr="00000000" w14:paraId="00000852">
      <w:pPr>
        <w:rPr/>
      </w:pPr>
      <w:r w:rsidDel="00000000" w:rsidR="00000000" w:rsidRPr="00000000">
        <w:rPr>
          <w:rtl w:val="0"/>
        </w:rPr>
        <w:t xml:space="preserve">&lt;step2&gt; Coherent</w:t>
      </w:r>
    </w:p>
    <w:p w:rsidR="00000000" w:rsidDel="00000000" w:rsidP="00000000" w:rsidRDefault="00000000" w:rsidRPr="00000000" w14:paraId="00000853">
      <w:pPr>
        <w:rPr/>
      </w:pPr>
      <w:r w:rsidDel="00000000" w:rsidR="00000000" w:rsidRPr="00000000">
        <w:rPr>
          <w:rtl w:val="0"/>
        </w:rPr>
        <w:t xml:space="preserve">&lt;step3&gt; Coherent</w:t>
      </w:r>
    </w:p>
    <w:p w:rsidR="00000000" w:rsidDel="00000000" w:rsidP="00000000" w:rsidRDefault="00000000" w:rsidRPr="00000000" w14:paraId="00000854">
      <w:pPr>
        <w:rPr/>
      </w:pPr>
      <w:r w:rsidDel="00000000" w:rsidR="00000000" w:rsidRPr="00000000">
        <w:rPr>
          <w:rtl w:val="0"/>
        </w:rPr>
        <w:t xml:space="preserve">&lt;step4&gt; Coherent</w:t>
      </w:r>
    </w:p>
    <w:p w:rsidR="00000000" w:rsidDel="00000000" w:rsidP="00000000" w:rsidRDefault="00000000" w:rsidRPr="00000000" w14:paraId="00000855">
      <w:pPr>
        <w:rPr/>
      </w:pPr>
      <w:r w:rsidDel="00000000" w:rsidR="00000000" w:rsidRPr="00000000">
        <w:rPr>
          <w:rtl w:val="0"/>
        </w:rPr>
        <w:t xml:space="preserve">&lt;step5&gt; Coherent</w:t>
      </w:r>
    </w:p>
    <w:p w:rsidR="00000000" w:rsidDel="00000000" w:rsidP="00000000" w:rsidRDefault="00000000" w:rsidRPr="00000000" w14:paraId="00000856">
      <w:pPr>
        <w:rPr/>
      </w:pPr>
      <w:r w:rsidDel="00000000" w:rsidR="00000000" w:rsidRPr="00000000">
        <w:rPr>
          <w:rtl w:val="0"/>
        </w:rPr>
        <w:t xml:space="preserve">&lt;step6&gt; Coherent</w:t>
      </w:r>
    </w:p>
    <w:p w:rsidR="00000000" w:rsidDel="00000000" w:rsidP="00000000" w:rsidRDefault="00000000" w:rsidRPr="00000000" w14:paraId="00000857">
      <w:pPr>
        <w:rPr/>
      </w:pPr>
      <w:r w:rsidDel="00000000" w:rsidR="00000000" w:rsidRPr="00000000">
        <w:rPr>
          <w:rtl w:val="0"/>
        </w:rPr>
        <w:t xml:space="preserve">&lt;step7&gt; Coherent</w:t>
      </w:r>
    </w:p>
    <w:p w:rsidR="00000000" w:rsidDel="00000000" w:rsidP="00000000" w:rsidRDefault="00000000" w:rsidRPr="00000000" w14:paraId="00000858">
      <w:pPr>
        <w:rPr/>
      </w:pPr>
      <w:r w:rsidDel="00000000" w:rsidR="00000000" w:rsidRPr="00000000">
        <w:rPr>
          <w:rtl w:val="0"/>
        </w:rPr>
        <w:t xml:space="preserve">&lt;step8&gt; Coherent</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b w:val="1"/>
          <w:bCs w:val="1"/>
          <w:rtl w:val="0"/>
        </w:rPr>
        <w:t xml:space="preserve">model1_completeness:</w:t>
      </w:r>
      <w:r w:rsidDel="00000000" w:rsidR="00000000" w:rsidRPr="00000000">
        <w:rPr>
          <w:rtl w:val="0"/>
        </w:rPr>
      </w:r>
    </w:p>
    <w:sdt>
      <w:sdtPr>
        <w:lock w:val="contentLocked"/>
        <w:id w:val="-912410160"/>
        <w:tag w:val="goog_rdk_28"/>
      </w:sdtPr>
      <w:sdtContent>
        <w:tbl>
          <w:tblPr>
            <w:tblStyle w:val="Table4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line="240" w:lineRule="auto"/>
                  <w:rPr/>
                </w:pPr>
                <w:r w:rsidDel="00000000" w:rsidR="00000000" w:rsidRPr="00000000">
                  <w:rPr>
                    <w:rtl w:val="0"/>
                  </w:rPr>
                  <w:t xml:space="preserve">Read input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Factual Correctness</w:t>
      </w:r>
    </w:p>
    <w:p w:rsidR="00000000" w:rsidDel="00000000" w:rsidP="00000000" w:rsidRDefault="00000000" w:rsidRPr="00000000" w14:paraId="0000086F">
      <w:pPr>
        <w:rPr/>
      </w:pPr>
      <w:r w:rsidDel="00000000" w:rsidR="00000000" w:rsidRPr="00000000">
        <w:rPr>
          <w:rtl w:val="0"/>
        </w:rPr>
        <w:t xml:space="preserve">-RSA key generation with rsa.newkeys.</w:t>
      </w:r>
    </w:p>
    <w:p w:rsidR="00000000" w:rsidDel="00000000" w:rsidP="00000000" w:rsidRDefault="00000000" w:rsidRPr="00000000" w14:paraId="00000870">
      <w:pPr>
        <w:rPr/>
      </w:pPr>
      <w:r w:rsidDel="00000000" w:rsidR="00000000" w:rsidRPr="00000000">
        <w:rPr>
          <w:rtl w:val="0"/>
        </w:rPr>
        <w:t xml:space="preserve">-Fernet encryption with Fernet.encrypt().</w:t>
      </w:r>
    </w:p>
    <w:p w:rsidR="00000000" w:rsidDel="00000000" w:rsidP="00000000" w:rsidRDefault="00000000" w:rsidRPr="00000000" w14:paraId="00000871">
      <w:pPr>
        <w:rPr/>
      </w:pPr>
      <w:r w:rsidDel="00000000" w:rsidR="00000000" w:rsidRPr="00000000">
        <w:rPr>
          <w:rtl w:val="0"/>
        </w:rPr>
        <w:t xml:space="preserve">Edge Case Handling</w:t>
      </w:r>
    </w:p>
    <w:p w:rsidR="00000000" w:rsidDel="00000000" w:rsidP="00000000" w:rsidRDefault="00000000" w:rsidRPr="00000000" w14:paraId="00000872">
      <w:pPr>
        <w:rPr/>
      </w:pPr>
      <w:r w:rsidDel="00000000" w:rsidR="00000000" w:rsidRPr="00000000">
        <w:rPr>
          <w:rtl w:val="0"/>
        </w:rPr>
        <w:t xml:space="preserve">Missing:</w:t>
      </w:r>
    </w:p>
    <w:p w:rsidR="00000000" w:rsidDel="00000000" w:rsidP="00000000" w:rsidRDefault="00000000" w:rsidRPr="00000000" w14:paraId="00000873">
      <w:pPr>
        <w:rPr>
          <w:shd w:fill="f4cccc" w:val="clear"/>
        </w:rPr>
      </w:pPr>
      <w:r w:rsidDel="00000000" w:rsidR="00000000" w:rsidRPr="00000000">
        <w:rPr>
          <w:shd w:fill="f4cccc" w:val="clear"/>
          <w:rtl w:val="0"/>
        </w:rPr>
        <w:t xml:space="preserve">-Error Handling: No validation for file existence/permissions.</w:t>
      </w:r>
    </w:p>
    <w:p w:rsidR="00000000" w:rsidDel="00000000" w:rsidP="00000000" w:rsidRDefault="00000000" w:rsidRPr="00000000" w14:paraId="00000874">
      <w:pPr>
        <w:rPr/>
      </w:pPr>
      <w:r w:rsidDel="00000000" w:rsidR="00000000" w:rsidRPr="00000000">
        <w:rPr>
          <w:rtl w:val="0"/>
        </w:rPr>
        <w:t xml:space="preserve">-Key Size Flexibility.</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Total Steps: 9 </w:t>
      </w:r>
    </w:p>
    <w:p w:rsidR="00000000" w:rsidDel="00000000" w:rsidP="00000000" w:rsidRDefault="00000000" w:rsidRPr="00000000" w14:paraId="00000878">
      <w:pPr>
        <w:rPr/>
      </w:pPr>
      <w:r w:rsidDel="00000000" w:rsidR="00000000" w:rsidRPr="00000000">
        <w:rPr>
          <w:rtl w:val="0"/>
        </w:rPr>
        <w:t xml:space="preserve">&lt;step1&gt; Imports – "Essential"</w:t>
      </w:r>
    </w:p>
    <w:p w:rsidR="00000000" w:rsidDel="00000000" w:rsidP="00000000" w:rsidRDefault="00000000" w:rsidRPr="00000000" w14:paraId="00000879">
      <w:pPr>
        <w:rPr/>
      </w:pPr>
      <w:r w:rsidDel="00000000" w:rsidR="00000000" w:rsidRPr="00000000">
        <w:rPr>
          <w:rtl w:val="0"/>
        </w:rPr>
        <w:t xml:space="preserve">&lt;step2&gt; RSA key generation – "Essential"</w:t>
      </w:r>
    </w:p>
    <w:p w:rsidR="00000000" w:rsidDel="00000000" w:rsidP="00000000" w:rsidRDefault="00000000" w:rsidRPr="00000000" w14:paraId="0000087A">
      <w:pPr>
        <w:rPr/>
      </w:pPr>
      <w:r w:rsidDel="00000000" w:rsidR="00000000" w:rsidRPr="00000000">
        <w:rPr>
          <w:rtl w:val="0"/>
        </w:rPr>
        <w:t xml:space="preserve">&lt;step3&gt; Fernet key generation – "Essential"</w:t>
      </w:r>
    </w:p>
    <w:p w:rsidR="00000000" w:rsidDel="00000000" w:rsidP="00000000" w:rsidRDefault="00000000" w:rsidRPr="00000000" w14:paraId="0000087B">
      <w:pPr>
        <w:rPr/>
      </w:pPr>
      <w:r w:rsidDel="00000000" w:rsidR="00000000" w:rsidRPr="00000000">
        <w:rPr>
          <w:rtl w:val="0"/>
        </w:rPr>
        <w:t xml:space="preserve">&lt;step4&gt; File read (binary) – "Essential"</w:t>
      </w:r>
    </w:p>
    <w:p w:rsidR="00000000" w:rsidDel="00000000" w:rsidP="00000000" w:rsidRDefault="00000000" w:rsidRPr="00000000" w14:paraId="0000087C">
      <w:pPr>
        <w:rPr/>
      </w:pPr>
      <w:r w:rsidDel="00000000" w:rsidR="00000000" w:rsidRPr="00000000">
        <w:rPr>
          <w:rtl w:val="0"/>
        </w:rPr>
        <w:t xml:space="preserve">&lt;step5&gt; File encryption (Fernet) – "Essential"</w:t>
      </w:r>
    </w:p>
    <w:p w:rsidR="00000000" w:rsidDel="00000000" w:rsidP="00000000" w:rsidRDefault="00000000" w:rsidRPr="00000000" w14:paraId="0000087D">
      <w:pPr>
        <w:rPr/>
      </w:pPr>
      <w:r w:rsidDel="00000000" w:rsidR="00000000" w:rsidRPr="00000000">
        <w:rPr>
          <w:rtl w:val="0"/>
        </w:rPr>
        <w:t xml:space="preserve">&lt;step6&gt; Output filename generation – "Essential"</w:t>
      </w:r>
    </w:p>
    <w:p w:rsidR="00000000" w:rsidDel="00000000" w:rsidP="00000000" w:rsidRDefault="00000000" w:rsidRPr="00000000" w14:paraId="0000087E">
      <w:pPr>
        <w:rPr/>
      </w:pPr>
      <w:r w:rsidDel="00000000" w:rsidR="00000000" w:rsidRPr="00000000">
        <w:rPr>
          <w:rtl w:val="0"/>
        </w:rPr>
        <w:t xml:space="preserve">&lt;step7&gt; Fernet key RSA encryption – "Essential"</w:t>
      </w:r>
    </w:p>
    <w:p w:rsidR="00000000" w:rsidDel="00000000" w:rsidP="00000000" w:rsidRDefault="00000000" w:rsidRPr="00000000" w14:paraId="0000087F">
      <w:pPr>
        <w:rPr/>
      </w:pPr>
      <w:r w:rsidDel="00000000" w:rsidR="00000000" w:rsidRPr="00000000">
        <w:rPr>
          <w:rtl w:val="0"/>
        </w:rPr>
        <w:t xml:space="preserve">&lt;step8&gt; Save encrypted data – "Essential"</w:t>
      </w:r>
    </w:p>
    <w:p w:rsidR="00000000" w:rsidDel="00000000" w:rsidP="00000000" w:rsidRDefault="00000000" w:rsidRPr="00000000" w14:paraId="00000880">
      <w:pPr>
        <w:rPr/>
      </w:pPr>
      <w:r w:rsidDel="00000000" w:rsidR="00000000" w:rsidRPr="00000000">
        <w:rPr>
          <w:rtl w:val="0"/>
        </w:rPr>
        <w:t xml:space="preserve">&lt;step9&gt; Return outputs – "Essential"</w:t>
      </w:r>
    </w:p>
    <w:p w:rsidR="00000000" w:rsidDel="00000000" w:rsidP="00000000" w:rsidRDefault="00000000" w:rsidRPr="00000000" w14:paraId="00000881">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Step Coherence:</w:t>
      </w:r>
    </w:p>
    <w:p w:rsidR="00000000" w:rsidDel="00000000" w:rsidP="00000000" w:rsidRDefault="00000000" w:rsidRPr="00000000" w14:paraId="00000883">
      <w:pPr>
        <w:rPr/>
      </w:pPr>
      <w:r w:rsidDel="00000000" w:rsidR="00000000" w:rsidRPr="00000000">
        <w:rPr>
          <w:rtl w:val="0"/>
        </w:rPr>
        <w:t xml:space="preserve">&lt;step2&gt; Coherent</w:t>
      </w:r>
    </w:p>
    <w:p w:rsidR="00000000" w:rsidDel="00000000" w:rsidP="00000000" w:rsidRDefault="00000000" w:rsidRPr="00000000" w14:paraId="00000884">
      <w:pPr>
        <w:rPr/>
      </w:pPr>
      <w:r w:rsidDel="00000000" w:rsidR="00000000" w:rsidRPr="00000000">
        <w:rPr>
          <w:rtl w:val="0"/>
        </w:rPr>
        <w:t xml:space="preserve">&lt;step3&gt; Coherent</w:t>
      </w:r>
    </w:p>
    <w:p w:rsidR="00000000" w:rsidDel="00000000" w:rsidP="00000000" w:rsidRDefault="00000000" w:rsidRPr="00000000" w14:paraId="00000885">
      <w:pPr>
        <w:rPr/>
      </w:pPr>
      <w:r w:rsidDel="00000000" w:rsidR="00000000" w:rsidRPr="00000000">
        <w:rPr>
          <w:rtl w:val="0"/>
        </w:rPr>
        <w:t xml:space="preserve">&lt;step4&gt; Coherent</w:t>
      </w:r>
    </w:p>
    <w:p w:rsidR="00000000" w:rsidDel="00000000" w:rsidP="00000000" w:rsidRDefault="00000000" w:rsidRPr="00000000" w14:paraId="00000886">
      <w:pPr>
        <w:rPr/>
      </w:pPr>
      <w:r w:rsidDel="00000000" w:rsidR="00000000" w:rsidRPr="00000000">
        <w:rPr>
          <w:rtl w:val="0"/>
        </w:rPr>
        <w:t xml:space="preserve">&lt;step5&gt; Coherent</w:t>
      </w:r>
    </w:p>
    <w:p w:rsidR="00000000" w:rsidDel="00000000" w:rsidP="00000000" w:rsidRDefault="00000000" w:rsidRPr="00000000" w14:paraId="00000887">
      <w:pPr>
        <w:rPr/>
      </w:pPr>
      <w:r w:rsidDel="00000000" w:rsidR="00000000" w:rsidRPr="00000000">
        <w:rPr>
          <w:rtl w:val="0"/>
        </w:rPr>
        <w:t xml:space="preserve">&lt;step6&gt; Coherent</w:t>
      </w:r>
    </w:p>
    <w:p w:rsidR="00000000" w:rsidDel="00000000" w:rsidP="00000000" w:rsidRDefault="00000000" w:rsidRPr="00000000" w14:paraId="00000888">
      <w:pPr>
        <w:rPr/>
      </w:pPr>
      <w:r w:rsidDel="00000000" w:rsidR="00000000" w:rsidRPr="00000000">
        <w:rPr>
          <w:rtl w:val="0"/>
        </w:rPr>
        <w:t xml:space="preserve">&lt;step7&gt; Coherent</w:t>
      </w:r>
    </w:p>
    <w:p w:rsidR="00000000" w:rsidDel="00000000" w:rsidP="00000000" w:rsidRDefault="00000000" w:rsidRPr="00000000" w14:paraId="00000889">
      <w:pPr>
        <w:rPr/>
      </w:pPr>
      <w:r w:rsidDel="00000000" w:rsidR="00000000" w:rsidRPr="00000000">
        <w:rPr>
          <w:rtl w:val="0"/>
        </w:rPr>
        <w:t xml:space="preserve">&lt;step8&gt; Coherent</w:t>
      </w:r>
    </w:p>
    <w:p w:rsidR="00000000" w:rsidDel="00000000" w:rsidP="00000000" w:rsidRDefault="00000000" w:rsidRPr="00000000" w14:paraId="0000088A">
      <w:pPr>
        <w:rPr/>
      </w:pPr>
      <w:r w:rsidDel="00000000" w:rsidR="00000000" w:rsidRPr="00000000">
        <w:rPr>
          <w:rtl w:val="0"/>
        </w:rPr>
        <w:t xml:space="preserve">&lt;step9&gt; Coherent</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b w:val="1"/>
          <w:bCs w:val="1"/>
        </w:rPr>
      </w:pPr>
      <w:r w:rsidDel="00000000" w:rsidR="00000000" w:rsidRPr="00000000">
        <w:rPr>
          <w:b w:val="1"/>
          <w:bCs w:val="1"/>
          <w:rtl w:val="0"/>
        </w:rPr>
        <w:t xml:space="preserve">model2_completeness:</w:t>
      </w:r>
    </w:p>
    <w:p w:rsidR="00000000" w:rsidDel="00000000" w:rsidP="00000000" w:rsidRDefault="00000000" w:rsidRPr="00000000" w14:paraId="00000890">
      <w:pPr>
        <w:rPr>
          <w:b w:val="1"/>
          <w:bCs w:val="1"/>
        </w:rPr>
      </w:pPr>
      <w:r w:rsidDel="00000000" w:rsidR="00000000" w:rsidRPr="00000000">
        <w:rPr>
          <w:rtl w:val="0"/>
        </w:rPr>
      </w:r>
    </w:p>
    <w:sdt>
      <w:sdtPr>
        <w:lock w:val="contentLocked"/>
        <w:id w:val="-1078464853"/>
        <w:tag w:val="goog_rdk_29"/>
      </w:sdtPr>
      <w:sdtContent>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Factual Correctness</w:t>
      </w:r>
    </w:p>
    <w:p w:rsidR="00000000" w:rsidDel="00000000" w:rsidP="00000000" w:rsidRDefault="00000000" w:rsidRPr="00000000" w14:paraId="000008A3">
      <w:pPr>
        <w:rPr/>
      </w:pPr>
      <w:r w:rsidDel="00000000" w:rsidR="00000000" w:rsidRPr="00000000">
        <w:rPr>
          <w:rtl w:val="0"/>
        </w:rPr>
        <w:t xml:space="preserve">-Correct usage of rsa.newkeys(), Fernet.generate_key(), rsa.encrypt().</w:t>
      </w:r>
    </w:p>
    <w:p w:rsidR="00000000" w:rsidDel="00000000" w:rsidP="00000000" w:rsidRDefault="00000000" w:rsidRPr="00000000" w14:paraId="000008A4">
      <w:pPr>
        <w:rPr/>
      </w:pPr>
      <w:r w:rsidDel="00000000" w:rsidR="00000000" w:rsidRPr="00000000">
        <w:rPr>
          <w:rtl w:val="0"/>
        </w:rPr>
        <w:t xml:space="preserve">Edge Case Handling</w:t>
      </w:r>
    </w:p>
    <w:p w:rsidR="00000000" w:rsidDel="00000000" w:rsidP="00000000" w:rsidRDefault="00000000" w:rsidRPr="00000000" w14:paraId="000008A5">
      <w:pPr>
        <w:rPr/>
      </w:pPr>
      <w:r w:rsidDel="00000000" w:rsidR="00000000" w:rsidRPr="00000000">
        <w:rPr>
          <w:rtl w:val="0"/>
        </w:rPr>
        <w:t xml:space="preserve">Missing</w:t>
      </w:r>
    </w:p>
    <w:p w:rsidR="00000000" w:rsidDel="00000000" w:rsidP="00000000" w:rsidRDefault="00000000" w:rsidRPr="00000000" w14:paraId="000008A6">
      <w:pPr>
        <w:rPr/>
      </w:pPr>
      <w:r w:rsidDel="00000000" w:rsidR="00000000" w:rsidRPr="00000000">
        <w:rPr>
          <w:rtl w:val="0"/>
        </w:rPr>
        <w:t xml:space="preserve">-File read errors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Total steps: 8</w:t>
      </w:r>
    </w:p>
    <w:p w:rsidR="00000000" w:rsidDel="00000000" w:rsidP="00000000" w:rsidRDefault="00000000" w:rsidRPr="00000000" w14:paraId="000008AA">
      <w:pPr>
        <w:rPr/>
      </w:pPr>
      <w:r w:rsidDel="00000000" w:rsidR="00000000" w:rsidRPr="00000000">
        <w:rPr>
          <w:rtl w:val="0"/>
        </w:rPr>
        <w:t xml:space="preserve">&lt;step1&gt; Problem understanding - "Essential"</w:t>
      </w:r>
    </w:p>
    <w:p w:rsidR="00000000" w:rsidDel="00000000" w:rsidP="00000000" w:rsidRDefault="00000000" w:rsidRPr="00000000" w14:paraId="000008AB">
      <w:pPr>
        <w:rPr/>
      </w:pPr>
      <w:r w:rsidDel="00000000" w:rsidR="00000000" w:rsidRPr="00000000">
        <w:rPr>
          <w:rtl w:val="0"/>
        </w:rPr>
        <w:t xml:space="preserve">&lt;step2&gt; Key generation - "Essential"</w:t>
      </w:r>
    </w:p>
    <w:p w:rsidR="00000000" w:rsidDel="00000000" w:rsidP="00000000" w:rsidRDefault="00000000" w:rsidRPr="00000000" w14:paraId="000008AC">
      <w:pPr>
        <w:rPr/>
      </w:pPr>
      <w:r w:rsidDel="00000000" w:rsidR="00000000" w:rsidRPr="00000000">
        <w:rPr>
          <w:rtl w:val="0"/>
        </w:rPr>
        <w:t xml:space="preserve">&lt;step3&gt; File reading - "Essential"</w:t>
      </w:r>
    </w:p>
    <w:p w:rsidR="00000000" w:rsidDel="00000000" w:rsidP="00000000" w:rsidRDefault="00000000" w:rsidRPr="00000000" w14:paraId="000008AD">
      <w:pPr>
        <w:rPr/>
      </w:pPr>
      <w:r w:rsidDel="00000000" w:rsidR="00000000" w:rsidRPr="00000000">
        <w:rPr>
          <w:rtl w:val="0"/>
        </w:rPr>
        <w:t xml:space="preserve">&lt;step4&gt; File encryption - "Essential"</w:t>
      </w:r>
    </w:p>
    <w:p w:rsidR="00000000" w:rsidDel="00000000" w:rsidP="00000000" w:rsidRDefault="00000000" w:rsidRPr="00000000" w14:paraId="000008AE">
      <w:pPr>
        <w:rPr/>
      </w:pPr>
      <w:r w:rsidDel="00000000" w:rsidR="00000000" w:rsidRPr="00000000">
        <w:rPr>
          <w:rtl w:val="0"/>
        </w:rPr>
        <w:t xml:space="preserve">&lt;step5&gt; Key encryption - "Essential"</w:t>
      </w:r>
    </w:p>
    <w:p w:rsidR="00000000" w:rsidDel="00000000" w:rsidP="00000000" w:rsidRDefault="00000000" w:rsidRPr="00000000" w14:paraId="000008AF">
      <w:pPr>
        <w:rPr/>
      </w:pPr>
      <w:r w:rsidDel="00000000" w:rsidR="00000000" w:rsidRPr="00000000">
        <w:rPr>
          <w:rtl w:val="0"/>
        </w:rPr>
        <w:t xml:space="preserve">&lt;step6&gt; Data saving - "Essential"</w:t>
      </w:r>
    </w:p>
    <w:p w:rsidR="00000000" w:rsidDel="00000000" w:rsidP="00000000" w:rsidRDefault="00000000" w:rsidRPr="00000000" w14:paraId="000008B0">
      <w:pPr>
        <w:rPr/>
      </w:pPr>
      <w:r w:rsidDel="00000000" w:rsidR="00000000" w:rsidRPr="00000000">
        <w:rPr>
          <w:rtl w:val="0"/>
        </w:rPr>
        <w:t xml:space="preserve">&lt;step7&gt; Output return - "Essential"</w:t>
      </w:r>
    </w:p>
    <w:p w:rsidR="00000000" w:rsidDel="00000000" w:rsidP="00000000" w:rsidRDefault="00000000" w:rsidRPr="00000000" w14:paraId="000008B1">
      <w:pPr>
        <w:rPr/>
      </w:pPr>
      <w:r w:rsidDel="00000000" w:rsidR="00000000" w:rsidRPr="00000000">
        <w:rPr>
          <w:rtl w:val="0"/>
        </w:rPr>
        <w:t xml:space="preserve">&lt;step8&gt; Import review - "Non-essential" </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Step Coherence:</w:t>
      </w:r>
    </w:p>
    <w:p w:rsidR="00000000" w:rsidDel="00000000" w:rsidP="00000000" w:rsidRDefault="00000000" w:rsidRPr="00000000" w14:paraId="000008B5">
      <w:pPr>
        <w:rPr/>
      </w:pPr>
      <w:r w:rsidDel="00000000" w:rsidR="00000000" w:rsidRPr="00000000">
        <w:rPr>
          <w:rtl w:val="0"/>
        </w:rPr>
        <w:t xml:space="preserve">&lt;step2&gt; Coherent</w:t>
      </w:r>
    </w:p>
    <w:p w:rsidR="00000000" w:rsidDel="00000000" w:rsidP="00000000" w:rsidRDefault="00000000" w:rsidRPr="00000000" w14:paraId="000008B6">
      <w:pPr>
        <w:rPr/>
      </w:pPr>
      <w:r w:rsidDel="00000000" w:rsidR="00000000" w:rsidRPr="00000000">
        <w:rPr>
          <w:rtl w:val="0"/>
        </w:rPr>
        <w:t xml:space="preserve">&lt;step3&gt; Coherent</w:t>
      </w:r>
    </w:p>
    <w:p w:rsidR="00000000" w:rsidDel="00000000" w:rsidP="00000000" w:rsidRDefault="00000000" w:rsidRPr="00000000" w14:paraId="000008B7">
      <w:pPr>
        <w:rPr/>
      </w:pPr>
      <w:r w:rsidDel="00000000" w:rsidR="00000000" w:rsidRPr="00000000">
        <w:rPr>
          <w:rtl w:val="0"/>
        </w:rPr>
        <w:t xml:space="preserve">&lt;step4&gt; Coherent</w:t>
      </w:r>
    </w:p>
    <w:p w:rsidR="00000000" w:rsidDel="00000000" w:rsidP="00000000" w:rsidRDefault="00000000" w:rsidRPr="00000000" w14:paraId="000008B8">
      <w:pPr>
        <w:rPr/>
      </w:pPr>
      <w:r w:rsidDel="00000000" w:rsidR="00000000" w:rsidRPr="00000000">
        <w:rPr>
          <w:rtl w:val="0"/>
        </w:rPr>
        <w:t xml:space="preserve">&lt;step5&gt; Coherent</w:t>
      </w:r>
    </w:p>
    <w:p w:rsidR="00000000" w:rsidDel="00000000" w:rsidP="00000000" w:rsidRDefault="00000000" w:rsidRPr="00000000" w14:paraId="000008B9">
      <w:pPr>
        <w:rPr/>
      </w:pPr>
      <w:r w:rsidDel="00000000" w:rsidR="00000000" w:rsidRPr="00000000">
        <w:rPr>
          <w:rtl w:val="0"/>
        </w:rPr>
        <w:t xml:space="preserve">&lt;step6&gt; Coherent</w:t>
      </w:r>
    </w:p>
    <w:p w:rsidR="00000000" w:rsidDel="00000000" w:rsidP="00000000" w:rsidRDefault="00000000" w:rsidRPr="00000000" w14:paraId="000008BA">
      <w:pPr>
        <w:rPr/>
      </w:pPr>
      <w:r w:rsidDel="00000000" w:rsidR="00000000" w:rsidRPr="00000000">
        <w:rPr>
          <w:rtl w:val="0"/>
        </w:rPr>
        <w:t xml:space="preserve">&lt;step7&gt; Coherent</w:t>
      </w:r>
    </w:p>
    <w:p w:rsidR="00000000" w:rsidDel="00000000" w:rsidP="00000000" w:rsidRDefault="00000000" w:rsidRPr="00000000" w14:paraId="000008BB">
      <w:pPr>
        <w:rPr/>
      </w:pPr>
      <w:r w:rsidDel="00000000" w:rsidR="00000000" w:rsidRPr="00000000">
        <w:rPr>
          <w:rtl w:val="0"/>
        </w:rPr>
        <w:t xml:space="preserve">&lt;step8&gt; Coherent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b w:val="1"/>
          <w:bCs w:val="1"/>
        </w:rPr>
      </w:pPr>
      <w:r w:rsidDel="00000000" w:rsidR="00000000" w:rsidRPr="00000000">
        <w:rPr>
          <w:rtl w:val="0"/>
        </w:rPr>
      </w:r>
    </w:p>
    <w:sdt>
      <w:sdtPr>
        <w:lock w:val="contentLocked"/>
        <w:id w:val="-858433984"/>
        <w:tag w:val="goog_rdk_30"/>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Factual Correctness</w:t>
      </w:r>
    </w:p>
    <w:p w:rsidR="00000000" w:rsidDel="00000000" w:rsidP="00000000" w:rsidRDefault="00000000" w:rsidRPr="00000000" w14:paraId="000008D2">
      <w:pPr>
        <w:rPr/>
      </w:pPr>
      <w:r w:rsidDel="00000000" w:rsidR="00000000" w:rsidRPr="00000000">
        <w:rPr>
          <w:rtl w:val="0"/>
        </w:rPr>
        <w:t xml:space="preserve">-Correct usage of rsa and Fernet.</w:t>
      </w:r>
    </w:p>
    <w:p w:rsidR="00000000" w:rsidDel="00000000" w:rsidP="00000000" w:rsidRDefault="00000000" w:rsidRPr="00000000" w14:paraId="000008D3">
      <w:pPr>
        <w:rPr/>
      </w:pPr>
      <w:r w:rsidDel="00000000" w:rsidR="00000000" w:rsidRPr="00000000">
        <w:rPr>
          <w:rtl w:val="0"/>
        </w:rPr>
        <w:t xml:space="preserve">Edge Case Handling</w:t>
      </w:r>
    </w:p>
    <w:p w:rsidR="00000000" w:rsidDel="00000000" w:rsidP="00000000" w:rsidRDefault="00000000" w:rsidRPr="00000000" w14:paraId="000008D4">
      <w:pPr>
        <w:rPr/>
      </w:pPr>
      <w:r w:rsidDel="00000000" w:rsidR="00000000" w:rsidRPr="00000000">
        <w:rPr>
          <w:rtl w:val="0"/>
        </w:rPr>
        <w:t xml:space="preserve">Missing:</w:t>
      </w:r>
    </w:p>
    <w:p w:rsidR="00000000" w:rsidDel="00000000" w:rsidP="00000000" w:rsidRDefault="00000000" w:rsidRPr="00000000" w14:paraId="000008D5">
      <w:pPr>
        <w:rPr/>
      </w:pPr>
      <w:r w:rsidDel="00000000" w:rsidR="00000000" w:rsidRPr="00000000">
        <w:rPr>
          <w:rtl w:val="0"/>
        </w:rPr>
        <w:t xml:space="preserve">-Invalid file_path</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Total Steps: 6 </w:t>
      </w:r>
    </w:p>
    <w:p w:rsidR="00000000" w:rsidDel="00000000" w:rsidP="00000000" w:rsidRDefault="00000000" w:rsidRPr="00000000" w14:paraId="000008D9">
      <w:pPr>
        <w:rPr/>
      </w:pPr>
      <w:r w:rsidDel="00000000" w:rsidR="00000000" w:rsidRPr="00000000">
        <w:rPr>
          <w:rtl w:val="0"/>
        </w:rPr>
        <w:t xml:space="preserve">&lt;step1&gt; Problem understanding - "Essential"</w:t>
      </w:r>
    </w:p>
    <w:p w:rsidR="00000000" w:rsidDel="00000000" w:rsidP="00000000" w:rsidRDefault="00000000" w:rsidRPr="00000000" w14:paraId="000008DA">
      <w:pPr>
        <w:rPr/>
      </w:pPr>
      <w:r w:rsidDel="00000000" w:rsidR="00000000" w:rsidRPr="00000000">
        <w:rPr>
          <w:rtl w:val="0"/>
        </w:rPr>
        <w:t xml:space="preserve">&lt;step2&gt; RSA key generation - "Essential"</w:t>
      </w:r>
    </w:p>
    <w:p w:rsidR="00000000" w:rsidDel="00000000" w:rsidP="00000000" w:rsidRDefault="00000000" w:rsidRPr="00000000" w14:paraId="000008DB">
      <w:pPr>
        <w:rPr/>
      </w:pPr>
      <w:r w:rsidDel="00000000" w:rsidR="00000000" w:rsidRPr="00000000">
        <w:rPr>
          <w:rtl w:val="0"/>
        </w:rPr>
        <w:t xml:space="preserve">&lt;step3&gt; File encryption planning - "Essential"</w:t>
      </w:r>
    </w:p>
    <w:p w:rsidR="00000000" w:rsidDel="00000000" w:rsidP="00000000" w:rsidRDefault="00000000" w:rsidRPr="00000000" w14:paraId="000008DC">
      <w:pPr>
        <w:rPr/>
      </w:pPr>
      <w:r w:rsidDel="00000000" w:rsidR="00000000" w:rsidRPr="00000000">
        <w:rPr>
          <w:rtl w:val="0"/>
        </w:rPr>
        <w:t xml:space="preserve">&lt;step4&gt; Key encryption strategy - "Essential"</w:t>
      </w:r>
    </w:p>
    <w:p w:rsidR="00000000" w:rsidDel="00000000" w:rsidP="00000000" w:rsidRDefault="00000000" w:rsidRPr="00000000" w14:paraId="000008DD">
      <w:pPr>
        <w:rPr/>
      </w:pPr>
      <w:r w:rsidDel="00000000" w:rsidR="00000000" w:rsidRPr="00000000">
        <w:rPr>
          <w:rtl w:val="0"/>
        </w:rPr>
        <w:t xml:space="preserve">&lt;step5&gt; Output saving - "Essential"</w:t>
      </w:r>
    </w:p>
    <w:p w:rsidR="00000000" w:rsidDel="00000000" w:rsidP="00000000" w:rsidRDefault="00000000" w:rsidRPr="00000000" w14:paraId="000008DE">
      <w:pPr>
        <w:rPr/>
      </w:pPr>
      <w:r w:rsidDel="00000000" w:rsidR="00000000" w:rsidRPr="00000000">
        <w:rPr>
          <w:rtl w:val="0"/>
        </w:rPr>
        <w:t xml:space="preserve">&lt;step6&gt; Result return - "Essential"</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Step Coherence:</w:t>
      </w:r>
    </w:p>
    <w:p w:rsidR="00000000" w:rsidDel="00000000" w:rsidP="00000000" w:rsidRDefault="00000000" w:rsidRPr="00000000" w14:paraId="000008E2">
      <w:pPr>
        <w:rPr/>
      </w:pPr>
      <w:r w:rsidDel="00000000" w:rsidR="00000000" w:rsidRPr="00000000">
        <w:rPr>
          <w:rtl w:val="0"/>
        </w:rPr>
        <w:t xml:space="preserve">&lt;step2&gt; Coherent</w:t>
      </w:r>
    </w:p>
    <w:p w:rsidR="00000000" w:rsidDel="00000000" w:rsidP="00000000" w:rsidRDefault="00000000" w:rsidRPr="00000000" w14:paraId="000008E3">
      <w:pPr>
        <w:rPr/>
      </w:pPr>
      <w:r w:rsidDel="00000000" w:rsidR="00000000" w:rsidRPr="00000000">
        <w:rPr>
          <w:rtl w:val="0"/>
        </w:rPr>
        <w:t xml:space="preserve">&lt;step3&gt; Coherent</w:t>
      </w:r>
    </w:p>
    <w:p w:rsidR="00000000" w:rsidDel="00000000" w:rsidP="00000000" w:rsidRDefault="00000000" w:rsidRPr="00000000" w14:paraId="000008E4">
      <w:pPr>
        <w:rPr/>
      </w:pPr>
      <w:r w:rsidDel="00000000" w:rsidR="00000000" w:rsidRPr="00000000">
        <w:rPr>
          <w:rtl w:val="0"/>
        </w:rPr>
        <w:t xml:space="preserve">&lt;step4&gt; Coherent</w:t>
      </w:r>
    </w:p>
    <w:p w:rsidR="00000000" w:rsidDel="00000000" w:rsidP="00000000" w:rsidRDefault="00000000" w:rsidRPr="00000000" w14:paraId="000008E5">
      <w:pPr>
        <w:rPr/>
      </w:pPr>
      <w:r w:rsidDel="00000000" w:rsidR="00000000" w:rsidRPr="00000000">
        <w:rPr>
          <w:rtl w:val="0"/>
        </w:rPr>
        <w:t xml:space="preserve">&lt;step5&gt; Coherent</w:t>
      </w:r>
    </w:p>
    <w:p w:rsidR="00000000" w:rsidDel="00000000" w:rsidP="00000000" w:rsidRDefault="00000000" w:rsidRPr="00000000" w14:paraId="000008E6">
      <w:pPr>
        <w:rPr/>
      </w:pPr>
      <w:r w:rsidDel="00000000" w:rsidR="00000000" w:rsidRPr="00000000">
        <w:rPr>
          <w:rtl w:val="0"/>
        </w:rPr>
        <w:t xml:space="preserve">&lt;step6&gt; Coherent</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b w:val="1"/>
          <w:bCs w:val="1"/>
        </w:rPr>
      </w:pPr>
      <w:r w:rsidDel="00000000" w:rsidR="00000000" w:rsidRPr="00000000">
        <w:rPr>
          <w:rtl w:val="0"/>
        </w:rPr>
      </w:r>
    </w:p>
    <w:sdt>
      <w:sdtPr>
        <w:lock w:val="contentLocked"/>
        <w:id w:val="-844873939"/>
        <w:tag w:val="goog_rdk_31"/>
      </w:sdtPr>
      <w:sdtContent>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Factual Correctness</w:t>
      </w:r>
    </w:p>
    <w:p w:rsidR="00000000" w:rsidDel="00000000" w:rsidP="00000000" w:rsidRDefault="00000000" w:rsidRPr="00000000" w14:paraId="000008FD">
      <w:pPr>
        <w:rPr/>
      </w:pPr>
      <w:r w:rsidDel="00000000" w:rsidR="00000000" w:rsidRPr="00000000">
        <w:rPr>
          <w:rtl w:val="0"/>
        </w:rPr>
        <w:t xml:space="preserve">-Correct </w:t>
      </w:r>
    </w:p>
    <w:p w:rsidR="00000000" w:rsidDel="00000000" w:rsidP="00000000" w:rsidRDefault="00000000" w:rsidRPr="00000000" w14:paraId="000008FE">
      <w:pPr>
        <w:rPr/>
      </w:pPr>
      <w:r w:rsidDel="00000000" w:rsidR="00000000" w:rsidRPr="00000000">
        <w:rPr>
          <w:rtl w:val="0"/>
        </w:rPr>
        <w:t xml:space="preserve">Edge Case Handling</w:t>
      </w:r>
    </w:p>
    <w:p w:rsidR="00000000" w:rsidDel="00000000" w:rsidP="00000000" w:rsidRDefault="00000000" w:rsidRPr="00000000" w14:paraId="000008FF">
      <w:pPr>
        <w:rPr/>
      </w:pPr>
      <w:r w:rsidDel="00000000" w:rsidR="00000000" w:rsidRPr="00000000">
        <w:rPr>
          <w:rtl w:val="0"/>
        </w:rPr>
        <w:t xml:space="preserve">Missing: file not found</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Total Steps: 6</w:t>
      </w:r>
    </w:p>
    <w:p w:rsidR="00000000" w:rsidDel="00000000" w:rsidP="00000000" w:rsidRDefault="00000000" w:rsidRPr="00000000" w14:paraId="00000903">
      <w:pPr>
        <w:rPr/>
      </w:pPr>
      <w:r w:rsidDel="00000000" w:rsidR="00000000" w:rsidRPr="00000000">
        <w:rPr>
          <w:rtl w:val="0"/>
        </w:rPr>
        <w:t xml:space="preserve">&lt;step1&gt; Problem understanding – "Essential"</w:t>
      </w:r>
    </w:p>
    <w:p w:rsidR="00000000" w:rsidDel="00000000" w:rsidP="00000000" w:rsidRDefault="00000000" w:rsidRPr="00000000" w14:paraId="00000904">
      <w:pPr>
        <w:rPr/>
      </w:pPr>
      <w:r w:rsidDel="00000000" w:rsidR="00000000" w:rsidRPr="00000000">
        <w:rPr>
          <w:rtl w:val="0"/>
        </w:rPr>
        <w:t xml:space="preserve">&lt;step2&gt; RSA key generation – "Essential"</w:t>
      </w:r>
    </w:p>
    <w:p w:rsidR="00000000" w:rsidDel="00000000" w:rsidP="00000000" w:rsidRDefault="00000000" w:rsidRPr="00000000" w14:paraId="00000905">
      <w:pPr>
        <w:rPr/>
      </w:pPr>
      <w:r w:rsidDel="00000000" w:rsidR="00000000" w:rsidRPr="00000000">
        <w:rPr>
          <w:rtl w:val="0"/>
        </w:rPr>
        <w:t xml:space="preserve">&lt;step3&gt; Fernet key/file encryption – "Essential"</w:t>
      </w:r>
    </w:p>
    <w:p w:rsidR="00000000" w:rsidDel="00000000" w:rsidP="00000000" w:rsidRDefault="00000000" w:rsidRPr="00000000" w14:paraId="00000906">
      <w:pPr>
        <w:rPr/>
      </w:pPr>
      <w:r w:rsidDel="00000000" w:rsidR="00000000" w:rsidRPr="00000000">
        <w:rPr>
          <w:rtl w:val="0"/>
        </w:rPr>
        <w:t xml:space="preserve">&lt;step4&gt; RSA key encryption – "Essential"</w:t>
      </w:r>
    </w:p>
    <w:p w:rsidR="00000000" w:rsidDel="00000000" w:rsidP="00000000" w:rsidRDefault="00000000" w:rsidRPr="00000000" w14:paraId="00000907">
      <w:pPr>
        <w:rPr/>
      </w:pPr>
      <w:r w:rsidDel="00000000" w:rsidR="00000000" w:rsidRPr="00000000">
        <w:rPr>
          <w:rtl w:val="0"/>
        </w:rPr>
        <w:t xml:space="preserve">&lt;step5&gt; Filename handling – "Essential"</w:t>
      </w:r>
    </w:p>
    <w:p w:rsidR="00000000" w:rsidDel="00000000" w:rsidP="00000000" w:rsidRDefault="00000000" w:rsidRPr="00000000" w14:paraId="00000908">
      <w:pPr>
        <w:rPr/>
      </w:pPr>
      <w:r w:rsidDel="00000000" w:rsidR="00000000" w:rsidRPr="00000000">
        <w:rPr>
          <w:rtl w:val="0"/>
        </w:rPr>
        <w:t xml:space="preserve">&lt;step6&gt; Edge cases – "Non-essential"</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&lt;step2&gt; Coherent</w:t>
      </w:r>
    </w:p>
    <w:p w:rsidR="00000000" w:rsidDel="00000000" w:rsidP="00000000" w:rsidRDefault="00000000" w:rsidRPr="00000000" w14:paraId="0000090C">
      <w:pPr>
        <w:rPr/>
      </w:pPr>
      <w:r w:rsidDel="00000000" w:rsidR="00000000" w:rsidRPr="00000000">
        <w:rPr>
          <w:rtl w:val="0"/>
        </w:rPr>
        <w:t xml:space="preserve">&lt;step3&gt; Coherent</w:t>
      </w:r>
    </w:p>
    <w:p w:rsidR="00000000" w:rsidDel="00000000" w:rsidP="00000000" w:rsidRDefault="00000000" w:rsidRPr="00000000" w14:paraId="0000090D">
      <w:pPr>
        <w:rPr/>
      </w:pPr>
      <w:r w:rsidDel="00000000" w:rsidR="00000000" w:rsidRPr="00000000">
        <w:rPr>
          <w:rtl w:val="0"/>
        </w:rPr>
        <w:t xml:space="preserve">&lt;step4&gt; Coherent</w:t>
      </w:r>
    </w:p>
    <w:p w:rsidR="00000000" w:rsidDel="00000000" w:rsidP="00000000" w:rsidRDefault="00000000" w:rsidRPr="00000000" w14:paraId="0000090E">
      <w:pPr>
        <w:rPr/>
      </w:pPr>
      <w:r w:rsidDel="00000000" w:rsidR="00000000" w:rsidRPr="00000000">
        <w:rPr>
          <w:rtl w:val="0"/>
        </w:rPr>
        <w:t xml:space="preserve">&lt;step5&gt; Coherent</w:t>
      </w:r>
    </w:p>
    <w:p w:rsidR="00000000" w:rsidDel="00000000" w:rsidP="00000000" w:rsidRDefault="00000000" w:rsidRPr="00000000" w14:paraId="0000090F">
      <w:pPr>
        <w:rPr/>
      </w:pPr>
      <w:r w:rsidDel="00000000" w:rsidR="00000000" w:rsidRPr="00000000">
        <w:rPr>
          <w:rtl w:val="0"/>
        </w:rPr>
        <w:t xml:space="preserve">&lt;step6&gt; Coherent</w:t>
      </w:r>
    </w:p>
    <w:p w:rsidR="00000000" w:rsidDel="00000000" w:rsidP="00000000" w:rsidRDefault="00000000" w:rsidRPr="00000000" w14:paraId="00000910">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911">
      <w:pPr>
        <w:rPr>
          <w:b w:val="1"/>
          <w:bCs w:val="1"/>
        </w:rPr>
      </w:pPr>
      <w:r w:rsidDel="00000000" w:rsidR="00000000" w:rsidRPr="00000000">
        <w:rPr>
          <w:rtl w:val="0"/>
        </w:rPr>
      </w:r>
    </w:p>
    <w:sdt>
      <w:sdtPr>
        <w:lock w:val="contentLocked"/>
        <w:id w:val="-1558788241"/>
        <w:tag w:val="goog_rdk_32"/>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Edge Case Handling</w:t>
      </w:r>
    </w:p>
    <w:p w:rsidR="00000000" w:rsidDel="00000000" w:rsidP="00000000" w:rsidRDefault="00000000" w:rsidRPr="00000000" w14:paraId="00000924">
      <w:pPr>
        <w:rPr/>
      </w:pPr>
      <w:r w:rsidDel="00000000" w:rsidR="00000000" w:rsidRPr="00000000">
        <w:rPr>
          <w:rtl w:val="0"/>
        </w:rPr>
        <w:t xml:space="preserve">Missing:</w:t>
      </w:r>
    </w:p>
    <w:p w:rsidR="00000000" w:rsidDel="00000000" w:rsidP="00000000" w:rsidRDefault="00000000" w:rsidRPr="00000000" w14:paraId="00000925">
      <w:pPr>
        <w:rPr/>
      </w:pPr>
      <w:r w:rsidDel="00000000" w:rsidR="00000000" w:rsidRPr="00000000">
        <w:rPr>
          <w:rtl w:val="0"/>
        </w:rPr>
        <w:t xml:space="preserve">Implementation of edge case checks.</w:t>
      </w:r>
    </w:p>
    <w:p w:rsidR="00000000" w:rsidDel="00000000" w:rsidP="00000000" w:rsidRDefault="00000000" w:rsidRPr="00000000" w14:paraId="00000926">
      <w:pPr>
        <w:rPr>
          <w:b w:val="1"/>
          <w:bCs w:val="1"/>
        </w:rPr>
      </w:pPr>
      <w:r w:rsidDel="00000000" w:rsidR="00000000" w:rsidRPr="00000000">
        <w:rPr>
          <w:rtl w:val="0"/>
        </w:rPr>
      </w:r>
    </w:p>
    <w:p w:rsidR="00000000" w:rsidDel="00000000" w:rsidP="00000000" w:rsidRDefault="00000000" w:rsidRPr="00000000" w14:paraId="00000927">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928">
      <w:pPr>
        <w:rPr/>
      </w:pPr>
      <w:r w:rsidDel="00000000" w:rsidR="00000000" w:rsidRPr="00000000">
        <w:rPr>
          <w:rtl w:val="0"/>
        </w:rPr>
        <w:t xml:space="preserve">Total steps: 7</w:t>
      </w:r>
    </w:p>
    <w:p w:rsidR="00000000" w:rsidDel="00000000" w:rsidP="00000000" w:rsidRDefault="00000000" w:rsidRPr="00000000" w14:paraId="00000929">
      <w:pPr>
        <w:rPr/>
      </w:pPr>
      <w:r w:rsidDel="00000000" w:rsidR="00000000" w:rsidRPr="00000000">
        <w:rPr>
          <w:rtl w:val="0"/>
        </w:rPr>
        <w:t xml:space="preserve">&lt;step1&gt; Hybrid encryption concept – "Essential"</w:t>
      </w:r>
    </w:p>
    <w:p w:rsidR="00000000" w:rsidDel="00000000" w:rsidP="00000000" w:rsidRDefault="00000000" w:rsidRPr="00000000" w14:paraId="0000092A">
      <w:pPr>
        <w:rPr/>
      </w:pPr>
      <w:r w:rsidDel="00000000" w:rsidR="00000000" w:rsidRPr="00000000">
        <w:rPr>
          <w:rtl w:val="0"/>
        </w:rPr>
        <w:t xml:space="preserve">&lt;step2&gt; RSA key generation – "Essential"</w:t>
      </w:r>
    </w:p>
    <w:p w:rsidR="00000000" w:rsidDel="00000000" w:rsidP="00000000" w:rsidRDefault="00000000" w:rsidRPr="00000000" w14:paraId="0000092B">
      <w:pPr>
        <w:rPr/>
      </w:pPr>
      <w:r w:rsidDel="00000000" w:rsidR="00000000" w:rsidRPr="00000000">
        <w:rPr>
          <w:rtl w:val="0"/>
        </w:rPr>
        <w:t xml:space="preserve">&lt;step3&gt; Fernet key generation – "Essential"</w:t>
      </w:r>
    </w:p>
    <w:p w:rsidR="00000000" w:rsidDel="00000000" w:rsidP="00000000" w:rsidRDefault="00000000" w:rsidRPr="00000000" w14:paraId="0000092C">
      <w:pPr>
        <w:rPr/>
      </w:pPr>
      <w:r w:rsidDel="00000000" w:rsidR="00000000" w:rsidRPr="00000000">
        <w:rPr>
          <w:rtl w:val="0"/>
        </w:rPr>
        <w:t xml:space="preserve">&lt;step4&gt; File encryption – "Essential"</w:t>
      </w:r>
    </w:p>
    <w:p w:rsidR="00000000" w:rsidDel="00000000" w:rsidP="00000000" w:rsidRDefault="00000000" w:rsidRPr="00000000" w14:paraId="0000092D">
      <w:pPr>
        <w:rPr/>
      </w:pPr>
      <w:r w:rsidDel="00000000" w:rsidR="00000000" w:rsidRPr="00000000">
        <w:rPr>
          <w:rtl w:val="0"/>
        </w:rPr>
        <w:t xml:space="preserve">&lt;step5&gt; Key encryption – "Essential"</w:t>
      </w:r>
    </w:p>
    <w:p w:rsidR="00000000" w:rsidDel="00000000" w:rsidP="00000000" w:rsidRDefault="00000000" w:rsidRPr="00000000" w14:paraId="0000092E">
      <w:pPr>
        <w:rPr/>
      </w:pPr>
      <w:r w:rsidDel="00000000" w:rsidR="00000000" w:rsidRPr="00000000">
        <w:rPr>
          <w:rtl w:val="0"/>
        </w:rPr>
        <w:t xml:space="preserve">&lt;step6&gt; Output file naming – "Essential"</w:t>
      </w:r>
    </w:p>
    <w:p w:rsidR="00000000" w:rsidDel="00000000" w:rsidP="00000000" w:rsidRDefault="00000000" w:rsidRPr="00000000" w14:paraId="0000092F">
      <w:pPr>
        <w:rPr/>
      </w:pPr>
      <w:r w:rsidDel="00000000" w:rsidR="00000000" w:rsidRPr="00000000">
        <w:rPr>
          <w:rtl w:val="0"/>
        </w:rPr>
        <w:t xml:space="preserve">&lt;step7&gt; Return values – "Essential"</w:t>
      </w:r>
    </w:p>
    <w:p w:rsidR="00000000" w:rsidDel="00000000" w:rsidP="00000000" w:rsidRDefault="00000000" w:rsidRPr="00000000" w14:paraId="00000930">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&lt;step2&gt; Coherent</w:t>
      </w:r>
    </w:p>
    <w:p w:rsidR="00000000" w:rsidDel="00000000" w:rsidP="00000000" w:rsidRDefault="00000000" w:rsidRPr="00000000" w14:paraId="00000932">
      <w:pPr>
        <w:rPr/>
      </w:pPr>
      <w:r w:rsidDel="00000000" w:rsidR="00000000" w:rsidRPr="00000000">
        <w:rPr>
          <w:rtl w:val="0"/>
        </w:rPr>
        <w:t xml:space="preserve">&lt;step3&gt; Coherent</w:t>
      </w:r>
    </w:p>
    <w:p w:rsidR="00000000" w:rsidDel="00000000" w:rsidP="00000000" w:rsidRDefault="00000000" w:rsidRPr="00000000" w14:paraId="00000933">
      <w:pPr>
        <w:rPr/>
      </w:pPr>
      <w:r w:rsidDel="00000000" w:rsidR="00000000" w:rsidRPr="00000000">
        <w:rPr>
          <w:rtl w:val="0"/>
        </w:rPr>
        <w:t xml:space="preserve">&lt;step4&gt; Coherent</w:t>
      </w:r>
    </w:p>
    <w:p w:rsidR="00000000" w:rsidDel="00000000" w:rsidP="00000000" w:rsidRDefault="00000000" w:rsidRPr="00000000" w14:paraId="00000934">
      <w:pPr>
        <w:rPr/>
      </w:pPr>
      <w:r w:rsidDel="00000000" w:rsidR="00000000" w:rsidRPr="00000000">
        <w:rPr>
          <w:rtl w:val="0"/>
        </w:rPr>
        <w:t xml:space="preserve">&lt;step5&gt; Coherent</w:t>
      </w:r>
    </w:p>
    <w:p w:rsidR="00000000" w:rsidDel="00000000" w:rsidP="00000000" w:rsidRDefault="00000000" w:rsidRPr="00000000" w14:paraId="00000935">
      <w:pPr>
        <w:rPr/>
      </w:pPr>
      <w:r w:rsidDel="00000000" w:rsidR="00000000" w:rsidRPr="00000000">
        <w:rPr>
          <w:rtl w:val="0"/>
        </w:rPr>
        <w:t xml:space="preserve">&lt;step6&gt; Coherent</w:t>
      </w:r>
    </w:p>
    <w:p w:rsidR="00000000" w:rsidDel="00000000" w:rsidP="00000000" w:rsidRDefault="00000000" w:rsidRPr="00000000" w14:paraId="00000936">
      <w:pPr>
        <w:rPr/>
      </w:pPr>
      <w:r w:rsidDel="00000000" w:rsidR="00000000" w:rsidRPr="00000000">
        <w:rPr>
          <w:rtl w:val="0"/>
        </w:rPr>
        <w:t xml:space="preserve">&lt;step7&gt; Coherent</w:t>
      </w:r>
    </w:p>
    <w:p w:rsidR="00000000" w:rsidDel="00000000" w:rsidP="00000000" w:rsidRDefault="00000000" w:rsidRPr="00000000" w14:paraId="00000937">
      <w:pPr>
        <w:rPr>
          <w:b w:val="1"/>
          <w:bCs w:val="1"/>
        </w:rPr>
      </w:pPr>
      <w:r w:rsidDel="00000000" w:rsidR="00000000" w:rsidRPr="00000000">
        <w:rPr>
          <w:rtl w:val="0"/>
        </w:rPr>
      </w:r>
    </w:p>
    <w:p w:rsidR="00000000" w:rsidDel="00000000" w:rsidP="00000000" w:rsidRDefault="00000000" w:rsidRPr="00000000" w14:paraId="00000938">
      <w:pPr>
        <w:rPr>
          <w:b w:val="1"/>
          <w:bCs w:val="1"/>
        </w:rPr>
      </w:pPr>
      <w:r w:rsidDel="00000000" w:rsidR="00000000" w:rsidRPr="00000000">
        <w:rPr>
          <w:b w:val="1"/>
          <w:bCs w:val="1"/>
          <w:rtl w:val="0"/>
        </w:rPr>
        <w:t xml:space="preserve">model6_completeness:</w:t>
      </w:r>
    </w:p>
    <w:sdt>
      <w:sdtPr>
        <w:lock w:val="contentLocked"/>
        <w:id w:val="1715332704"/>
        <w:tag w:val="goog_rdk_33"/>
      </w:sdtPr>
      <w:sdtContent>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Edge Case Handling: missing</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xlq5mbvJvDP6IgiIp8l7c0t32Q==">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