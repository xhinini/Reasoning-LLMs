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sz w:val="32"/>
          <w:szCs w:val="32"/>
          <w:rtl w:val="0"/>
        </w:rPr>
        <w:t xml:space="preserve"> Task ID: BigCodeBench/1082</w:t>
      </w:r>
      <w:r w:rsidDel="00000000" w:rsidR="00000000" w:rsidRPr="00000000">
        <w:rPr>
          <w:rtl w:val="0"/>
        </w:rPr>
      </w:r>
    </w:p>
    <w:p w:rsidR="00000000" w:rsidDel="00000000" w:rsidP="00000000" w:rsidRDefault="00000000" w:rsidRPr="00000000" w14:paraId="00000002">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"prompt": "Calculates the Pearson correlation coefficient between numerical scores and categorical grades. This function performs three main tasks: 1. Converts scores from string format to floats. 2. Encodes categorical grades into numerical values based on their rank order. 3. Computes the Pearson correlation coefficient between the numerical scores and the encoded grades.</w:t>
        <w:br w:type="textWrapping"/>
        <w:t xml:space="preserve">The function should output with:</w:t>
        <w:br w:type="textWrapping"/>
        <w:t xml:space="preserve"> correlation (float): The Pearson correlation coefficient between the converted numerical scores and encoded grades.</w:t>
      </w:r>
    </w:p>
    <w:p w:rsidR="00000000" w:rsidDel="00000000" w:rsidP="00000000" w:rsidRDefault="00000000" w:rsidRPr="00000000" w14:paraId="00000004">
      <w:pPr>
        <w:rPr/>
      </w:pPr>
      <w:r w:rsidDel="00000000" w:rsidR="00000000" w:rsidRPr="00000000">
        <w:rPr>
          <w:rtl w:val="0"/>
        </w:rPr>
        <w:t xml:space="preserve"> Returns NaN if the input data frame has less than 2 rows, as the correlation coefficient cannot be calculated in this case.</w:t>
        <w:br w:type="textWrapping"/>
        <w:t xml:space="preserve">You should write self-contained code starting with:</w:t>
        <w:br w:type="textWrapping"/>
        <w:t xml:space="preserve">```</w:t>
        <w:br w:type="textWrapping"/>
        <w:t xml:space="preserve">import pandas as pd</w:t>
        <w:br w:type="textWrapping"/>
        <w:t xml:space="preserve">from scipy.stats import pearsonr</w:t>
        <w:br w:type="textWrapping"/>
        <w:t xml:space="preserve">def task_func(data):</w:t>
        <w:br w:type="textWrapping"/>
        <w:t xml:space="preserv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"content": "</w:t>
        <w:br w:type="textWrapping"/>
        <w:t xml:space="preserve">)</w:t>
        <w:br w:type="textWrapping"/>
        <w:t xml:space="preserve"> # &lt;step 5```python</w:t>
        <w:br w:type="textWrapping"/>
        <w:t xml:space="preserve">import pandas as pd</w:t>
        <w:br w:type="textWrapping"/>
        <w:t xml:space="preserve">from scipy.stats import pearsonr</w:t>
        <w:br w:type="textWrapping"/>
        <w:t xml:space="preserve">import numpy as np</w:t>
        <w:br w:type="textWrapping"/>
        <w:t xml:space="preserve">def task_func(data):</w:t>
        <w:br w:type="textWrapping"/>
        <w:t xml:space="preserve"> \"\"\"</w:t>
        <w:br w:type="textWrapping"/>
        <w:t xml:space="preserve"> Calculates the Pearson correlation coefficient between numerical scores</w:t>
        <w:br w:type="textWrapping"/>
        <w:t xml:space="preserve"> and categorical grades.</w:t>
        <w:br w:type="textWrapping"/>
        <w:t xml:space="preserve"> Args:</w:t>
        <w:br w:type="textWrapping"/>
        <w:t xml:space="preserve"> data (pd.DataFrame): DataFrame expected to contain at least two columns:</w:t>
        <w:br w:type="textWrapping"/>
        <w:t xml:space="preserve"> one for numerical scores (e.g., 'Score') and one</w:t>
        <w:br w:type="textWrapping"/>
        <w:t xml:space="preserve"> for categorical grades (e.g., 'Grade'). Column</w:t>
        <w:br w:type="textWrapping"/>
        <w:t xml:space="preserve"> names are assumed to be 'Score' and 'Grade'.</w:t>
        <w:br w:type="textWrapping"/>
        <w:t xml:space="preserve"> Returns:</w:t>
        <w:br w:type="textWrapping"/>
        <w:t xml:space="preserve"> float: The Pearson correlation coefficient between the converted</w:t>
        <w:br w:type="textWrapping"/>
        <w:t xml:space="preserve"> numerical scores and encoded grades. Returns NaN if the input</w:t>
        <w:br w:type="textWrapping"/>
        <w:t xml:space="preserve"> data frame",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&lt;step 1&gt; First, we need to validate the input DataFrame. Since the Pearson correlation coefficient cannot be computed with fewer than 2 rows, we immediately check for this case and return NaN if the DataFrame’s length is less than 2. </w:t>
        <w:br w:type="textWrapping"/>
        <w:t xml:space="preserve">&lt;step 2&gt; Next, we convert the “score” column (which is provided as a string) to floats. This is done by using the astype method (or pd.to_numeric) to ensure we have valid numerical data to compute the correlation. </w:t>
        <w:br w:type="textWrapping"/>
        <w:t xml:space="preserve">&lt;step 3&gt; Then, we need to encode the categorical “grade” column. The task requires encoding based on the rank order. We interpret this by sorting the unique grade values (e.g., if the grades are A, B, C, they will be sorted alphabetically) and then mapping each grade to an integer according to its position in the sorted list. </w:t>
        <w:br w:type="textWrapping"/>
        <w:t xml:space="preserve">&lt;step 4&gt; After converting scores and encoding the grades, we compute the Pearson correlation coefficient using the pearsonr function from the scipy.stats module. This function returns a tuple where the first element is the correlation coefficient. </w:t>
        <w:br w:type="textWrapping"/>
        <w:t xml:space="preserve">&lt;step 5&gt; Finally, the function returns the correlation coefficient as a float if everything is computed successfully.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Reasoning Process:</w:t>
        <w:br w:type="textWrapping"/>
        <w:t xml:space="preserve">&lt;step 1&gt; The problem requires calculating the Pearson correlation coefficient between two columns in a pandas DataFrame: one containing numerical scores as strings and another containing categorical grades. The calculation should only proceed if there are at least two valid data points after cleaning.</w:t>
        <w:br w:type="textWrapping"/>
        <w:t xml:space="preserve">&lt;step 2&gt; The input is a pandas DataFrame named `data`. It is assumed to have columns for scores and grades. Based on the problem description and typical data structures for such tasks, I will assume the columns are named 'score' and 'grade'. If these columns are not present, the calculation is impossible, so the function should handle this.</w:t>
        <w:br w:type="textWrapping"/>
        <w:t xml:space="preserve">&lt;step 3&gt; The first requirement is to handle the case where the input DataFrame has fewer than 2 rows, as correlation is undefined for 0 or 1 data points. A check at the beginning of the function will handle this, returning `NaN`.</w:t>
        <w:br w:type="textWrapping"/>
        <w:t xml:space="preserve">&lt;step 4&gt; The 'score' column contains numbers as strings. These need to be converted to a numerical type (float). The `pandas.to_numeric` function is suitable for this, and using `errors='coerce'` will convert any values that cannot be parsed as numbers into `NaN`, which is appropriate for handling invalid data gracefully.</w:t>
        <w:br w:type="textWrapping"/>
        <w:t xml:space="preserve">&lt;step 5&gt; The 'grade' column contains categorical values. These need to be converted into numerical values for correlation calculation. The problem specifies encoding "based on their rank order". Without a specific rank order provided (e.g., 'A' &gt; 'B'), a standard approach is to sort the unique categories alphabetically and assign increasing integer codes (e.g., 0, 1, 2, ...). Pandas' `astype('category').cat.codes` method achieves this by default, sorting unique values and assigning integer codes. This method maps missing values (NaN) to -1, which will need to be converted back to `NaN` for consistent handling.</w:t>
        <w:br w:type="textWrapping"/>
        <w:t xml:space="preserve">&lt;step 6&gt; After converting scores and encoding grades, invalid scores (converted to NaN) and original missing grades (encoded to NaN after converting -1) must be removed before calculating correlation. Creating a temporary DataFrame with the converted/encoded columns and then using the `dropna()` method is an efficient way to keep only complete pairs of valid scores and grades.</w:t>
        <w:br w:type="textWrapping"/>
        <w:t xml:space="preserve">&lt;step 7&gt; After dropping rows with missing data, it's possible that fewer than 2 rows remain. The function must check the size of the cleaned data. If it's less than 2 rows, the correlation cannot be calculated, and the function should return `NaN`.</w:t>
        <w:br w:type="textWrapping"/>
        <w:t xml:space="preserve">&lt;step 8&gt; If there are at least 2 valid data points, the Pearson correlation coefficient can be calculated. The `scipy.stats.pearsonr` function is the standard tool for this. It takes two arrays or Series and returns the correlation coefficient and the p-value. The problem only requires the coefficient.</w:t>
        <w:br w:type="textWrapping"/>
        <w:t xml:space="preserve">&lt;step 9&gt; The `pearsonr` function correctly handles cases where one of the input arrays is constant (e.g., all grades are the same after encoding), returning `NaN` for the correlation, which is the desired behavior for undefined correlation.</w:t>
        <w:br w:type="textWrapping"/>
        <w:t xml:space="preserve">&lt;step 10&gt; The final step is to return the calculated correlation coefficient (the first element returned by `pearsonr`) or `NaN` if any of the preceding checks indicated that calculation was not possible. Also, ensure required libraries (`pandas`, `scipy.stats`, `numpy` for `np.nan`) are imported. Add a check for the existence of the expected columns ('score', 'grade').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"content": "### Reasoning Process:</w:t>
        <w:br w:type="textWrapping"/>
        <w:t xml:space="preserve">&lt;step 1&gt; Check if the input DataFrame has at least 2 rows. If not, return NaN because Pearson correlation requires at least 2 data points.</w:t>
        <w:br w:type="textWrapping"/>
        <w:t xml:space="preserve">&lt;step 2&gt; Convert the 'score' column from string to float to ensure numerical operations can be performed.</w:t>
        <w:br w:type="textWrapping"/>
        <w:t xml:space="preserve">&lt;step 3&gt; Encode the 'grade' column into numerical values:</w:t>
        <w:br w:type="textWrapping"/>
        <w:t xml:space="preserve"> - Extract unique grades from the 'grade' column.</w:t>
        <w:br w:type="textWrapping"/>
        <w:t xml:space="preserve"> - Sort the unique grades in ascending order (lexicographical order).</w:t>
        <w:br w:type="textWrapping"/>
        <w:t xml:space="preserve"> - Create a mapping where each grade is assigned an integer value in reverse order (highest value for the first grade in sorted order, decrementing by 1 for each subsequent grade).</w:t>
        <w:br w:type="textWrapping"/>
        <w:t xml:space="preserve"> - Apply this mapping to the 'grade' column to create a new 'grade_encoded' column.</w:t>
        <w:br w:type="textWrapping"/>
        <w:t xml:space="preserve">&lt;step 4&gt; Compute the Pearson correlation coefficient between the 'score' and 'grade_encoded' columns using pandas' `corr` method with 'pearson' method.</w:t>
        <w:br w:type="textWrapping"/>
        <w:t xml:space="preserve">&lt;step 5&gt; Return the computed correlation coefficient.</w:t>
        <w:br w:type="textWrapping"/>
        <w:t xml:space="preserve">### Solution:</w:t>
        <w:br w:type="textWrapping"/>
        <w:t xml:space="preserve">```python</w:t>
        <w:br w:type="textWrapping"/>
        <w:t xml:space="preserve">import pandas as pd</w:t>
        <w:br w:type="textWrapping"/>
        <w:t xml:space="preserve">import numpy as np</w:t>
        <w:br w:type="textWrapping"/>
        <w:t xml:space="preserve">def task_func(data):</w:t>
        <w:br w:type="textWrapping"/>
        <w:t xml:space="preserve"> if len(data) &lt; 2:</w:t>
        <w:br w:type="textWrapping"/>
        <w:t xml:space="preserve"> return np.nan</w:t>
        <w:br w:type="textWrapping"/>
        <w:t xml:space="preserve"> data = data.copy()</w:t>
        <w:br w:type="textWrapping"/>
        <w:t xml:space="preserve"> data['score'] = data['score'].astype(float)</w:t>
        <w:br w:type="textWrapping"/>
        <w:t xml:space="preserve"> unique_grades = sorted(data['grade'].unique())</w:t>
        <w:br w:type="textWrapping"/>
        <w:t xml:space="preserve"> n = len(unique_grades)</w:t>
        <w:br w:type="textWrapping"/>
        <w:t xml:space="preserve"> grade_mapping = {grade: n - 1 - i for i, grade in enumerate(unique_grades)}</w:t>
        <w:br w:type="textWrapping"/>
        <w:t xml:space="preserve"> data['grade_encoded'] = data['grade'].map(grade_mapping)</w:t>
        <w:br w:type="textWrapping"/>
        <w:t xml:space="preserve"> correlation = data[['score', 'grade_encoded']].corr(method='pearson').iloc[0, 1]</w:t>
        <w:br w:type="textWrapping"/>
        <w:t xml:space="preserve"> return correlation</w:t>
        <w:br w:type="textWrapping"/>
        <w:t xml:space="preserv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"reasoning_content": "### Reasoning Process:</w:t>
        <w:br w:type="textWrapping"/>
        <w:t xml:space="preserve">&lt;step 1&gt; The problem requires calculating the Pearson correlation between numerical scores and categorical grades. First, I need to convert the 'scores' column from strings to floats. This is straightforward using pandas' `astype` or `to_numeric`.</w:t>
        <w:br w:type="textWrapping"/>
        <w:t xml:space="preserve">&lt;step 2&gt; Next, encode categorical grades into numerical values. Since the grades are categorical and need rank-based encoding, I'll sort the unique grades alphabetically (as no specific order is provided) and assign numerical values based on their sorted positions. This ensures a consistent numerical mapping.</w:t>
        <w:br w:type="textWrapping"/>
        <w:t xml:space="preserve">&lt;step 3&gt; Compute the Pearson correlation using `scipy.stats.pearsonr`. Before proceeding, check if the DataFrame has fewer than 2 rows to return `NaN`, as Pearson's correlation requires at least two observations.</w:t>
        <w:br w:type="textWrapping"/>
        <w:t xml:space="preserve">&lt;step 4&gt; Handle edge cases: If all grades are the same, the encoded values will have zero variance, resulting in a `NaN` correlation, which is acceptable per the problem's specifications. Similarly, if scores are identical, the result will naturally be `NaN`.",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"reasoning_content": "### Reasoning Process:</w:t>
        <w:br w:type="textWrapping"/>
        <w:t xml:space="preserve">&lt;step 1&gt; First, I need to understand the function requirements. The task is to calculate the Pearson correlation coefficient between numerical scores and categorical grades. The function takes a data frame as input and should return a single float value representing the correlation coefficient. If there are fewer than 2 rows in the data frame, it should return NaN.</w:t>
        <w:br w:type="textWrapping"/>
        <w:t xml:space="preserve">&lt;step 2&gt; I need to identify the columns in the data frame. Since the problem doesn't specify the column names, I'll assume the data frame has two columns: one for numerical scores (which are stored as strings and need to be converted to floats) and one for categorical grades.</w:t>
        <w:br w:type="textWrapping"/>
        <w:t xml:space="preserve">&lt;step 3&gt; For the categorical grades, I need to encode them into numerical values based on their rank order. Common grade orders are A &gt; B &gt; C &gt; D &gt; F or A+ &gt; A &gt; A- &gt; B+ &gt; B &gt; ... etc. Since the specific grades aren't mentioned, I'll create a general encoding approach that assigns higher numerical values to higher grades.</w:t>
        <w:br w:type="textWrapping"/>
        <w:t xml:space="preserve">&lt;step 4&gt; After converting the scores to floats and encoding the grades, I'll use scipy's pearsonr function to calculate the Pearson correlation coefficient between these two numerical arrays.</w:t>
        <w:br w:type="textWrapping"/>
        <w:t xml:space="preserve">&lt;step 5&gt; I need to handle the edge case where the data frame has fewer than 2 rows, in which case I should return NaN.</w:t>
        <w:br w:type="textWrapping"/>
        <w:t xml:space="preserve">&lt;step 6&gt; I'll also need to handle potential errors during conversion, such as if the score column contains non-numeric strings.",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nan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nan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nan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nan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nan</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nan</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nan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nan</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nan</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nan</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nan</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nan</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nan</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nan</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nan</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nan</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nan</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nan</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b w:val="1"/>
          <w:sz w:val="32"/>
          <w:szCs w:val="32"/>
          <w:rtl w:val="0"/>
        </w:rPr>
        <w:t xml:space="preserve">Task ID: BigCodeBench/13</w:t>
      </w:r>
      <w:r w:rsidDel="00000000" w:rsidR="00000000" w:rsidRPr="00000000">
        <w:rPr>
          <w:rtl w:val="0"/>
        </w:rPr>
      </w:r>
    </w:p>
    <w:p w:rsidR="00000000" w:rsidDel="00000000" w:rsidP="00000000" w:rsidRDefault="00000000" w:rsidRPr="00000000" w14:paraId="00000069">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"prompt": "Download all files from a specific directory on an FTP server using wget in a subprocess. Args: ftp_server (str): The FTP server address. Default is 'ftp.dlptest.com'. ftp_user (str): The FTP server username. Default is 'dlpuser'. ftp_password (str): The FTP server password. Default is 'rNrKYTX9g7z3RgJRmxWuGHbeu'. ftp_dir (str): The directory path on the FTP server from which files need to be downloaded. Default is '/ftp/test'.</w:t>
        <w:br w:type="textWrapping"/>
        <w:t xml:space="preserve">The function should raise the exception for: Exception: If there is a failure in connecting to the FTP server. Outputs the message \"Failed to connect to FTP server {ftp_server}: {str(e)}\" If there is a failure in logging into the FTP server. Outputs the message \"Failed to log into FTP server {ftp_server} with user {ftp_user}: {str(e)}\" If there is a failure in changing to the specified directory. Outputs the message \"Failed to change to directory {ftp_dir} on server {ftp_server}: {str(e)}\"</w:t>
        <w:br w:type="textWrapping"/>
        <w:t xml:space="preserve">The function should output with:</w:t>
        <w:br w:type="textWrapping"/>
        <w:t xml:space="preserve"> List[str]: A list of filenames that were attempted to be downloaded from the FTP server.</w:t>
        <w:br w:type="textWrapping"/>
        <w:t xml:space="preserve">You should write self-contained code starting with:</w:t>
        <w:br w:type="textWrapping"/>
        <w:t xml:space="preserve">```</w:t>
        <w:br w:type="textWrapping"/>
        <w:t xml:space="preserve">import subprocess</w:t>
        <w:br w:type="textWrapping"/>
        <w:t xml:space="preserve">import ftplib</w:t>
        <w:br w:type="textWrapping"/>
        <w:t xml:space="preserve">import os</w:t>
        <w:br w:type="textWrapping"/>
        <w:t xml:space="preserve">def task_func(ftp_server='ftp.dlptest.com', ftp_user='dlpuser', ftp_password='rNrKYTX9g7z3RgJRmxWuGHbeu', ftp_dir='/ftp/test'):</w:t>
        <w:br w:type="textWrapping"/>
        <w:t xml:space="preserv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Reasoning Process:</w:t>
        <w:br w:type="textWrapping"/>
        <w:t xml:space="preserve">&lt;step 1&gt; Understand the Core Problem and Constraints:</w:t>
        <w:br w:type="textWrapping"/>
        <w:t xml:space="preserve">The primary goal is to download all files from a given FTP directory. The critical constraint is to use wget via a subprocess, not directly using ftplib for file transfer. Additionally, specific error handling for connection, login, and directory change failures, with precise error messages, is required. The function must return a list of filenames that were attempted to be downloaded.</w:t>
        <w:br w:type="textWrapping"/>
        <w:t xml:space="preserve">&lt;step 2&gt; Initial Design - Hybrid Approach (ftplib + wget):</w:t>
        <w:br w:type="textWrapping"/>
        <w:t xml:space="preserve">A simple wget -r ftp://... recursive download is often too broad, downloading directory listings, subdirectories, etc., which might not align with "all files from a specific directory". More importantly, wget's error messages for connection/login/directory issues are not easily parsed to match the exact Exception messages required by the problem.</w:t>
        <w:br w:type="textWrapping"/>
        <w:t xml:space="preserve">Therefore, a hybrid approach is best:</w:t>
        <w:br w:type="textWrapping"/>
        <w:t xml:space="preserve">Use ftplib to connect, log in, and change to the specified directory. This allows for robust and standard Python exception handling to catch the exact connection, login, and directory change errors as specified.</w:t>
        <w:br w:type="textWrapping"/>
        <w:t xml:space="preserve">Once validated connected and in the correct directory, use ftplib's nlst() method to get a clean list of filenames within that directory.</w:t>
        <w:br w:type="textWrapping"/>
        <w:t xml:space="preserve">For each filename obtained, construct a wget command to download that specific file. This ensures wget is used for the download mechanism as required, while ftplib handles the initial FTP session setup and file listing.</w:t>
        <w:br w:type="textWrapping"/>
        <w:t xml:space="preserve">&lt;step 3&gt; Implementing FTP Connection, Login, and Directory Change with Error Handling:</w:t>
        <w:br w:type="textWrapping"/>
        <w:t xml:space="preserve">ftplib.FTP is the standard library for this.</w:t>
        <w:br w:type="textWrapping"/>
        <w:t xml:space="preserve">Connection: Wrap ftp.connect(ftp_server) in a try-except block. Catch any Exception (as specified by the problem's output format, even though ftplib.all_errors or socket exceptions would be more specific) and re-raise with the message: "Failed to connect to FTP server {ftp_server}: {str(e)}".</w:t>
        <w:br w:type="textWrapping"/>
        <w:t xml:space="preserve">Login: Similarly, wrap ftp.login(ftp_user, ftp_password) in another try-except. Raise "Failed to log into FTP server {ftp_server} with user {ftp_user}: {str(e)}".</w:t>
        <w:br w:type="textWrapping"/>
        <w:t xml:space="preserve">Change Directory: Wrap ftp.cwd(ftp_dir) in a try-except. Raise "Failed to change to directory {ftp_dir} on server {ftp_server}: {str(e)}".</w:t>
        <w:br w:type="textWrapping"/>
        <w:t xml:space="preserve">Resource Management: Use with ftplib.FTP() as ftp: to ensure the FTP connection is properly closed even if errors occur.</w:t>
        <w:br w:type="textWrapping"/>
        <w:t xml:space="preserve">&lt;step 4&gt; Listing Files and Preparing for wget:</w:t>
        <w:br w:type="textWrapping"/>
        <w:t xml:space="preserve">After successfully navigating to the directory, call filenames = ftp.nlst(). This gives us the list of files to download. This list will also be the return value, representing the "filenames that were attempted to be downloaded."</w:t>
        <w:br w:type="textWrapping"/>
        <w:t xml:space="preserve">&lt;step 5&gt; Constructing and Executing wget Commands:</w:t>
        <w:br w:type="textWrapping"/>
        <w:t xml:space="preserve">URL Encoding Credentials: wget requires URL-encoded usernames and passwords if they contain special characters. urllib.parse.quote() should be used for ftp_user and ftp_password when constructing the FTP URL for wget.</w:t>
        <w:br w:type="textWrapping"/>
        <w:t xml:space="preserve">FTP URL Path Construction: The ftp_dir might be /path/to/dir or just dir. To ensure a correct URL like ftp://user:pass@host/path/to/dir/filename, ftp_dir should be processed to ensure it starts with a / and doesn't end with one before appending the filename. A logic like processed_ftp_dir = ftp_dir.lstrip('/') (to avoid double leading slashes if already provided) and then f"ftp://...@{ftp_server}/{processed_ftp_dir}/{filename}" is robust, assuming ftp_server is the domain. Given ftp_dir defaults to /ftp/test, ftp_dir.rstrip('/') + '/' + filename is suitable for the path component after ftp_server.</w:t>
        <w:br w:type="textWrapping"/>
        <w:t xml:space="preserve">subprocess.run() for wget: For each filename in the list:</w:t>
        <w:br w:type="textWrapping"/>
        <w:t xml:space="preserve">Create the full wget command list: ['wget', '--quiet', '--no-verbose', '--output-document=' + filename, ftp_url].</w:t>
        <w:br w:type="textWrapping"/>
        <w:t xml:space="preserve">--quiet and --no-verbose suppress wget's output, which is generally good for subprocesses.</w:t>
        <w:br w:type="textWrapping"/>
        <w:t xml:space="preserve">--output-document= ensures the file is saved with its original name in the current working directory, avoiding wget's default behavior of recreating the remote directory structure.</w:t>
        <w:br w:type="textWrapping"/>
        <w:t xml:space="preserve">Execute using subprocess.run(command, check=False, capture_output=True).</w:t>
        <w:br w:type="textWrapping"/>
        <w:t xml:space="preserve">check=False is crucial. The problem asks for attempted downloads and specifies throwing exceptions only for FTP connection/login/directory failures, not for wget download failures. If check=True, subprocess.run would raise CalledProcessError for any wget non-zero exit code (e.g., file not found on the remote, network hiccup during download), which is not desired per the problem's error handling spec.</w:t>
        <w:br w:type="textWrapping"/>
        <w:t xml:space="preserve">capture_output=True prevents any residual wget output from stderr/stdout from being printed to the console of the Python script.</w:t>
        <w:br w:type="textWrapping"/>
        <w:t xml:space="preserve">&lt;step 6&gt; Return Value:</w:t>
        <w:br w:type="textWrapping"/>
        <w:t xml:space="preserve">The list filenames (obtained from ftp.nlst()) is returned, satisfying the requirement for "A list of filenames that were attempted to be downloaded."</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&lt;step 1&gt; First, we need to establish an FTP connection using the ftplib module. We create an FTP object and attempt to connect to the FTP server. If the connection fails, we catch the exception and raise a new exception with the message "Failed to connect to FTP server {ftp_server}: {error message}".</w:t>
        <w:br w:type="textWrapping"/>
        <w:t xml:space="preserve">&lt;step 2&gt; Once connected, we need to log in using the provided ftp_user and ftp_password. If the login attempt fails, we again catch the exception and raise an error with the message "Failed to log into FTP server {ftp_server} with user {ftp_user}: {error message}".</w:t>
        <w:br w:type="textWrapping"/>
        <w:t xml:space="preserve">&lt;step 3&gt; After logging in successfully, we change to the specified directory (ftp_dir) on the FTP server using the cwd() method. If this step fails, we raise an exception with the message "Failed to change to directory {ftp_dir} on server {ftp_server}: {error message}".</w:t>
        <w:br w:type="textWrapping"/>
        <w:t xml:space="preserve">&lt;step 4&gt; With the current working directory set on the server, we use the nlst() method to retrieve a list of filenames in that directory. This list will represent the files we need to download.</w:t>
        <w:br w:type="textWrapping"/>
        <w:t xml:space="preserve">&lt;step 5&gt; Next, we iterate over the list of filenames. For each filename, we construct an FTP URL using the format: </w:t>
        <w:br w:type="textWrapping"/>
        <w:t xml:space="preserve">  ftp://{ftp_user}:{ftp_password}@{ftp_server}{ftp_dir}/{filename}.</w:t>
        <w:br w:type="textWrapping"/>
        <w:t xml:space="preserve">We ensure that we handle cases where ftp_dir may or may not already end with a slash.</w:t>
        <w:br w:type="textWrapping"/>
        <w:t xml:space="preserve">&lt;step 6&gt; We then call wget in a subprocess to download each file by passing the constructed URL. We use subprocess.run with check=True to ensure that if wget fails for a particular file, an exception is raised. The wget process runs as a separate subprocess.</w:t>
        <w:br w:type="textWrapping"/>
        <w:t xml:space="preserve">&lt;step 7&gt; Finally, after attempting the downloads, we return the list of filenames that were attempted for download.</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Reasoning Process:</w:t>
        <w:br w:type="textWrapping"/>
        <w:t xml:space="preserve">&lt;step 1&gt; The problem requires downloading all files from a specified FTP directory using `wget` executed via a Python `subprocess`. It also requires specific error handling for connection, login, and directory change failures using `ftplib` *before* attempting the `wget` download. The output should be a list of filenames attempted to be downloaded.</w:t>
        <w:br w:type="textWrapping"/>
        <w:t xml:space="preserve">&lt;step 2&gt; We need to use the `ftplib` library first to perform the necessary checks (connect, login, cwd). This allows us to catch specific FTP errors and raise the required exceptions with the specified messages. If these checks pass, we can then list the files in the target directory using `ftplib.nlst()`. This list represents the files that `wget` *should* attempt to download.</w:t>
        <w:br w:type="textWrapping"/>
        <w:t xml:space="preserve">&lt;step 3&gt; After the `ftplib` checks are successful, we will construct the `wget` command. The `wget` command needs to include the FTP URL with credentials, and options to download files recursively (`-r`) without recreating the directory structure locally (`-nd`). The URL format for authenticated FTP with `wget` is typically `ftp://user:password@host/path/`. We'll include a trailing slash to ensure `wget` treats the target as a directory.</w:t>
        <w:br w:type="textWrapping"/>
        <w:t xml:space="preserve">&lt;step 4&gt; The `wget` command will be executed using `subprocess.run()`. We will provide the command as a list of strings, which is the recommended way to avoid shell injection issues. We don't strictly need to capture output or check the return code based on the prompt's output requirements (it only asks for the list of attempted files and specific FTP errors), but it's good practice. We will explicitly set `check=False` as `wget` execution failures are not among the specific exceptions required by the prompt.</w:t>
        <w:br w:type="textWrapping"/>
        <w:t xml:space="preserve">&lt;step 5&gt; The function will return the list of filenames obtained from `ftplib.nlst()` *before* the `wget` command was executed. This list represents the files that `wget` was instructed to download from the specified directory.</w:t>
        <w:br w:type="textWrapping"/>
        <w:t xml:space="preserve">&lt;step 6&gt; We will structure the `ftplib` part within `try...except` blocks to catch potential exceptions during connection, login, and changing directory, and raise the required `Exception` with the specific error messages as requested. The `with ftplib.FTP()` context manager will be used to ensure the FTP connection is closed properly.</w:t>
        <w:br w:type="textWrapping"/>
        <w:t xml:space="preserve">&lt;step 7&gt; The default arguments specified in the problem description will be used in the function definition.</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"content": "### Reasoning Process:</w:t>
        <w:br w:type="textWrapping"/>
        <w:t xml:space="preserve">&lt;step 1&gt; Validate FTP server connection using ftplib. If connection fails, raise exception with specified error message.</w:t>
        <w:br w:type="textWrapping"/>
        <w:t xml:space="preserve">&lt;step 2&gt; Validate login credentials using ftplib. If login fails, raise exception with specified error message.</w:t>
        <w:br w:type="textWrapping"/>
        <w:t xml:space="preserve">&lt;step 3&gt; Validate directory change using ftplib. If directory change fails, raise exception with specified error message.</w:t>
        <w:br w:type="textWrapping"/>
        <w:t xml:space="preserve">&lt;step 4&gt; Retrieve list of files (non-directories) in target directory using ftplib's MLSD (if supported) or fallback to LIST parsing.</w:t>
        <w:br w:type="textWrapping"/>
        <w:t xml:space="preserve">&lt;step 5&gt; For each file, construct FTP URL and attempt download using wget in a subprocess (errors ignored).</w:t>
        <w:br w:type="textWrapping"/>
        <w:t xml:space="preserve">&lt;step 6&gt; Return list of filenames attempted for download.</w:t>
        <w:br w:type="textWrapping"/>
        <w:t xml:space="preserve">### Solution:</w:t>
        <w:br w:type="textWrapping"/>
        <w:t xml:space="preserve">```python</w:t>
        <w:br w:type="textWrapping"/>
        <w:t xml:space="preserve">import ftplib</w:t>
        <w:br w:type="textWrapping"/>
        <w:t xml:space="preserve">import subprocess</w:t>
        <w:br w:type="textWrapping"/>
        <w:t xml:space="preserve">import os</w:t>
        <w:br w:type="textWrapping"/>
        <w:t xml:space="preserve">def download_ftp_files(ftp_server='ftp.dlptest.com', ftp_user='dlpuser', </w:t>
        <w:br w:type="textWrapping"/>
        <w:t xml:space="preserve"> ftp_pass='rNrKYTX9g7z3RgJRmxWuGHbeu', ftp_dir='/ftp/test'):</w:t>
        <w:br w:type="textWrapping"/>
        <w:t xml:space="preserve"> ftp = None</w:t>
        <w:br w:type="textWrapping"/>
        <w:t xml:space="preserve"> try:</w:t>
        <w:br w:type="textWrapping"/>
        <w:t xml:space="preserve"> # Connect to FTP server</w:t>
        <w:br w:type="textWrapping"/>
        <w:t xml:space="preserve"> ftp = ftplib.FTP(ftp_server)</w:t>
        <w:br w:type="textWrapping"/>
        <w:t xml:space="preserve"> except Exception as e:</w:t>
        <w:br w:type="textWrapping"/>
        <w:t xml:space="preserve"> raise Exception(f\"Failed to connect to FTP server {ftp_server}: {str(e)}\")</w:t>
        <w:br w:type="textWrapping"/>
        <w:t xml:space="preserve"> </w:t>
        <w:br w:type="textWrapping"/>
        <w:t xml:space="preserve"> try:</w:t>
        <w:br w:type="textWrapping"/>
        <w:t xml:space="preserve"> # Login to FTP server</w:t>
        <w:br w:type="textWrapping"/>
        <w:t xml:space="preserve"> try:</w:t>
        <w:br w:type="textWrapping"/>
        <w:t xml:space="preserve"> ftp.login(ftp_user, ftp_pass)</w:t>
        <w:br w:type="textWrapping"/>
        <w:t xml:space="preserve"> except Exception as e:</w:t>
        <w:br w:type="textWrapping"/>
        <w:t xml:space="preserve"> raise Exception(f\"Failed to log into FTP server {ftp_server} with user {ftp_user}: {str(e)}\")</w:t>
        <w:br w:type="textWrapping"/>
        <w:t xml:space="preserve"> </w:t>
        <w:br w:type="textWrapping"/>
        <w:t xml:space="preserve"> # Change to target directory</w:t>
        <w:br w:type="textWrapping"/>
        <w:t xml:space="preserve"> try:</w:t>
        <w:br w:type="textWrapping"/>
        <w:t xml:space="preserve"> ftp.cwd(ftp_dir)</w:t>
        <w:br w:type="textWrapping"/>
        <w:t xml:space="preserve"> except Exception as e:</w:t>
        <w:br w:type="textWrapping"/>
        <w:t xml:space="preserve"> raise Exception(f\"Failed to change to directory {ftp_dir} on server {ftp_server}: {str(e)}\")</w:t>
        <w:br w:type="textWrapping"/>
        <w:t xml:space="preserve"> </w:t>
        <w:br w:type="textWrapping"/>
        <w:t xml:space="preserve"> # Get list of files (non-directories)</w:t>
        <w:br w:type="textWrapping"/>
        <w:t xml:space="preserve"> files = []</w:t>
        <w:br w:type="textWrapping"/>
        <w:t xml:space="preserve"> try:</w:t>
        <w:br w:type="textWrapping"/>
        <w:t xml:space="preserve"> # Try MLSD command (modern servers)</w:t>
        <w:br w:type="textWrapping"/>
        <w:t xml:space="preserve"> for name, facts in ftp.mlsd():</w:t>
        <w:br w:type="textWrapping"/>
        <w:t xml:space="preserve"> if facts.get('type') == 'file':</w:t>
        <w:br w:type="textWrapping"/>
        <w:t xml:space="preserve"> files.append(name)</w:t>
        <w:br w:type="textWrapping"/>
        <w:t xml:space="preserve"> except:</w:t>
        <w:br w:type="textWrapping"/>
        <w:t xml:space="preserve"> # Fallback to LIST parsing</w:t>
        <w:br w:type="textWrapping"/>
        <w:t xml:space="preserve"> lines = []</w:t>
        <w:br w:type="textWrapping"/>
        <w:t xml:space="preserve"> ftp.retrlines('LIST', lines.append)</w:t>
        <w:br w:type="textWrapping"/>
        <w:t xml:space="preserve"> for line in lines:</w:t>
        <w:br w:type="textWrapping"/>
        <w:t xml:space="preserve"> parts = line.split(maxsplit=9)</w:t>
        <w:br w:type="textWrapping"/>
        <w:t xml:space="preserve"> if len(parts) &lt; 10:</w:t>
        <w:br w:type="textWrapping"/>
        <w:t xml:space="preserve"> continue</w:t>
        <w:br w:type="textWrapping"/>
        <w:t xml:space="preserve"> # Check file type (first character of permissions)</w:t>
        <w:br w:type="textWrapping"/>
        <w:t xml:space="preserve"> if parts[0].startswith('-'):</w:t>
        <w:br w:type="textWrapping"/>
        <w:t xml:space="preserve"> files.append(parts[8] if len(parts) == 9 else parts[-1])</w:t>
        <w:br w:type="textWrapping"/>
        <w:t xml:space="preserve"> </w:t>
        <w:br w:type="textWrapping"/>
        <w:t xml:space="preserve"> # Download files using wget</w:t>
        <w:br w:type="textWrapping"/>
        <w:t xml:space="preserve"> for filename in files:</w:t>
        <w:br w:type="textWrapping"/>
        <w:t xml:space="preserve"> # Construct normalized URL</w:t>
        <w:br w:type="textWrapping"/>
        <w:t xml:space="preserve"> normalized_dir = ftp_dir.rstrip('/')</w:t>
        <w:br w:type="textWrapping"/>
        <w:t xml:space="preserve"> url = f\"ftp://{ftp_server}{normalized_dir}/{filename}\"</w:t>
        <w:br w:type="textWrapping"/>
        <w:t xml:space="preserve"> subprocess.run(</w:t>
        <w:br w:type="textWrapping"/>
        <w:t xml:space="preserve"> ['wget', url, '--user', ftp_user, '--password', ftp_pass],</w:t>
        <w:br w:type="textWrapping"/>
        <w:t xml:space="preserve"> stdout=subprocess.DEVNULL,</w:t>
        <w:br w:type="textWrapping"/>
        <w:t xml:space="preserve"> stderr=subprocess.DEVNULL</w:t>
        <w:br w:type="textWrapping"/>
        <w:t xml:space="preserve"> )</w:t>
        <w:br w:type="textWrapping"/>
        <w:t xml:space="preserve"> </w:t>
        <w:br w:type="textWrapping"/>
        <w:t xml:space="preserve"> return files</w:t>
        <w:br w:type="textWrapping"/>
        <w:t xml:space="preserve"> </w:t>
        <w:br w:type="textWrapping"/>
        <w:t xml:space="preserve"> finally:</w:t>
        <w:br w:type="textWrapping"/>
        <w:t xml:space="preserve"> # Ensure FTP connection is closed</w:t>
        <w:br w:type="textWrapping"/>
        <w:t xml:space="preserve"> if ftp:</w:t>
        <w:br w:type="textWrapping"/>
        <w:t xml:space="preserve"> try:</w:t>
        <w:br w:type="textWrapping"/>
        <w:t xml:space="preserve"> ftp.quit()</w:t>
        <w:br w:type="textWrapping"/>
        <w:t xml:space="preserve"> except:</w:t>
        <w:br w:type="textWrapping"/>
        <w:t xml:space="preserve"> pass</w:t>
        <w:br w:type="textWrapping"/>
        <w:t xml:space="preserv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"reasoning_content": "### Reasoning Process:</w:t>
        <w:br w:type="textWrapping"/>
        <w:t xml:space="preserve">&lt;step 1&gt; The task requires downloading files from an FTP server using `wget` in a subprocess. The function must handle connection, login, and directory change failures with specific exceptions. First, I'll outline steps to connect to the FTP server, authenticate, and navigate to the target directory. </w:t>
        <w:br w:type="textWrapping"/>
        <w:t xml:space="preserve">&lt;step 2&gt; Using `ftplib`, I'll attempt to establish a connection. If this fails, an exception is raised with the provided message. Next, logging in with credentials is handled similarly, catching exceptions for authentication failures.</w:t>
        <w:br w:type="textWrapping"/>
        <w:t xml:space="preserve">&lt;step 3&gt; After successful login, changing the directory is critical. If this step fails, another exception is raised. Once in the correct directory, `ftp.nlst()` will list all filenames to download.</w:t>
        <w:br w:type="textWrapping"/>
        <w:t xml:space="preserve">&lt;step 4&gt; For each filename, construct a `wget` URL with credentials and run the command via `subprocess`. Since downloads might fail individually, the subprocess runs without halting execution. All filenames are collected in a list to return, regardless of download success.</w:t>
        <w:br w:type="textWrapping"/>
        <w:t xml:space="preserve">&lt;step 5&gt; Finally, ensure the FTP connection is closed properly with `ftp.quit()`. The function returns the list of attempted filenames, fulfilling the output requirement.",</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"reasoning_content": "### Reasoning Process:</w:t>
        <w:br w:type="textWrapping"/>
        <w:t xml:space="preserve">&lt;step 1&gt; First, I need to understand the requirements of this task. I'm being asked to write a function that downloads all files from a specific directory on an FTP server using wget in a subprocess. The function takes four parameters with default values: ftp_server, ftp_user, ftp_password, and ftp_dir. The function should handle exceptions properly and return a list of filenames that were attempted to be downloaded.</w:t>
        <w:br w:type="textWrapping"/>
        <w:t xml:space="preserve">&lt;step 2&gt; To download files from an FTP server, I'll need to first establish a connection to the server to get a list of files in the specified directory. I'll use the `ftplib` module for this. The function should handle connection errors, login errors, and directory navigation errors as specified.</w:t>
        <w:br w:type="textWrapping"/>
        <w:t xml:space="preserve">&lt;step 3&gt; Once I have the list of files in the directory, I need to download each file using wget in a subprocess. For this, I'll use the `subprocess` module to call wget with appropriate parameters.</w:t>
        <w:br w:type="textWrapping"/>
        <w:t xml:space="preserve">&lt;step 4&gt; Security is a concern when passing credentials through command line arguments as they might be visible in process listings. I'll use wget's built-in support for netrc files by creating a temporary .netrc file with the credentials. This approach is more secure than passing credentials directly in the command line.</w:t>
        <w:br w:type="textWrapping"/>
        <w:t xml:space="preserve">&lt;step 5&gt; Finally, I need to return the list of filenames that were attempted to be downloaded, regardless of whether the downloads were successful.",</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nan</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nan</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nan</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nan</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nan</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nan</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nan</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nan</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nan</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nan</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nan</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nan</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nan</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nan</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nan</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nan</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nan</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nan</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b w:val="1"/>
          <w:sz w:val="32"/>
          <w:szCs w:val="32"/>
          <w:rtl w:val="0"/>
        </w:rPr>
        <w:t xml:space="preserve">Task ID: BigCodeBench/145</w:t>
      </w:r>
      <w:r w:rsidDel="00000000" w:rsidR="00000000" w:rsidRPr="00000000">
        <w:rPr>
          <w:rtl w:val="0"/>
        </w:rPr>
      </w:r>
    </w:p>
    <w:p w:rsidR="00000000" w:rsidDel="00000000" w:rsidP="00000000" w:rsidRDefault="00000000" w:rsidRPr="00000000" w14:paraId="000000D1">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"prompt": "Generates a CSV file listing all IP addresses in the specified IP range. Each IP address is written as a row in the CSV file.</w:t>
        <w:br w:type="textWrapping"/>
        <w:t xml:space="preserve">The function should output with:</w:t>
        <w:br w:type="textWrapping"/>
        <w:t xml:space="preserve"> str: The path to the generated CSV file.</w:t>
        <w:br w:type="textWrapping"/>
        <w:t xml:space="preserve">You should write self-contained code starting with:</w:t>
        <w:br w:type="textWrapping"/>
        <w:t xml:space="preserve">```</w:t>
        <w:br w:type="textWrapping"/>
        <w:t xml:space="preserve">import csv</w:t>
        <w:br w:type="textWrapping"/>
        <w:t xml:space="preserve">from ipaddress import IPv4Network</w:t>
        <w:br w:type="textWrapping"/>
        <w:t xml:space="preserve">def task_func(ip_range, csv_path):</w:t>
        <w:br w:type="textWrapping"/>
        <w:t xml:space="preserve">```",</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"reasoning_content": "### Reasoning Process:</w:t>
        <w:br w:type="textWrapping"/>
        <w:t xml:space="preserve">&lt;step 1&gt; The problem requires generating a CSV file containing a list of IP addresses within a given IPv4 range. The input is the IP range string (in CIDR notation) and the desired output file path. The output is the path to the generated CSV file.</w:t>
        <w:br w:type="textWrapping"/>
        <w:t xml:space="preserve">&lt;step 2&gt; To handle IP ranges and iterate through addresses, Python's built-in `ipaddress` module is the standard and most efficient tool. Specifically, `ipaddress.IPv4Network` can parse the CIDR notation and provides an iterator to go through all addresses within that network.</w:t>
        <w:br w:type="textWrapping"/>
        <w:t xml:space="preserve">&lt;step 3&gt; To write data into a CSV file, Python's built-in `csv` module is the appropriate tool. We will need to open the specified file path in write mode and create a `csv.writer` object to handle the formatting.</w:t>
        <w:br w:type="textWrapping"/>
        <w:t xml:space="preserve">&lt;step 4&gt; The CSV file should have each IP address as a separate row. This means each row will contain a single field: the string representation of the IP address. The `csv.writer`'s `writerow` method takes a list of fields for the row. So, we will pass a list containing just the IP address string, like `[str(ip_address)]`.</w:t>
        <w:br w:type="textWrapping"/>
        <w:t xml:space="preserve">&lt;step 5&gt; We need to open the file using a `with` statement to ensure it is automatically closed even if errors occur. When writing CSV files, it's important to open the file with `newline=''` to prevent extra blank rows that can be added due to default newline translation.</w:t>
        <w:br w:type="textWrapping"/>
        <w:t xml:space="preserve">&lt;step 6&gt; Inside the `with` block, we will iterate through the `IPv4Network` object obtained from the input `ip_range`. For each IP address object yielded by the iterator, we convert it to a string using `str()` and write it as a single row to the CSV file using the `writer` object.</w:t>
        <w:br w:type="textWrapping"/>
        <w:t xml:space="preserve">&lt;step 7&gt; Finally, after the loop finishes and the file is closed (by exiting the `with` block), the function should return the original `csv_path` string as specified in the problem description.",</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&lt;step 1&gt; We need to generate a CSV file where each row represents one IP address from a specified IP range. The IP range is provided as a string (e.g., "192.168.1.0/24"). </w:t>
        <w:br w:type="textWrapping"/>
        <w:t xml:space="preserve">&lt;step 2&gt; To handle the IP range, we use the IPv4Network class from the ipaddress module, which allows us to iterate over all IP addresses in the network. </w:t>
        <w:br w:type="textWrapping"/>
        <w:t xml:space="preserve">&lt;step 3&gt; For writing the CSV file, we import the csv module and open the specified file path (csv_path) for writing. </w:t>
        <w:br w:type="textWrapping"/>
        <w:t xml:space="preserve">&lt;step 4&gt; We iterate over all IP addresses in the network, convert each IP address to its string representation, and write it as a single cell in its respective row. </w:t>
        <w:br w:type="textWrapping"/>
        <w:t xml:space="preserve">&lt;step 5&gt; After writing the rows for all IP addresses, the CSV file is saved and its path is returned as the output of the function. </w:t>
        <w:br w:type="textWrapping"/>
        <w:t xml:space="preserve">&lt;step 6&gt; The solution is verified against the requirement to produce a complete, self-contained code snippet starting with the specified imports and function signature.</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 Reasoning Process:</w:t>
        <w:br w:type="textWrapping"/>
        <w:t xml:space="preserve">&lt;step 1&gt; The problem requires generating a CSV file listing all IP addresses within a given IP range. The input is an IP range string (like CIDR notation) and the desired output file path. The function should return the path to the generated file.</w:t>
        <w:br w:type="textWrapping"/>
        <w:t xml:space="preserve">&lt;step 2&gt; I need to use Python's built-in libraries to handle IP addresses and CSV file writing. The `ipaddress` module is suitable for parsing and iterating through IP address ranges, specifically `IPv4Network` for IPv4 ranges. The `csv` module is ideal for writing data in CSV format.</w:t>
        <w:br w:type="textWrapping"/>
        <w:t xml:space="preserve">&lt;step 3&gt; The `ipaddress.IPv4Network(ip_range)` constructor can parse the input string. It represents a network block and is iterable, yielding `IPv4Address` objects for every address within that block, including the network and broadcast addresses. This fits the requirement of listing "all" addresses in the range.</w:t>
        <w:br w:type="textWrapping"/>
        <w:t xml:space="preserve">&lt;step 4&gt; I need to open the specified `csv_path` file for writing. It's crucial to open it in text mode (`'w'`) and specify `newline=''` when using the `csv` module to prevent extra blank rows in the output file. Using a `with` statement ensures the file is automatically closed even if errors occur.</w:t>
        <w:br w:type="textWrapping"/>
        <w:t xml:space="preserve">&lt;step 5&gt; Inside the `with` block, I'll create a `csv.writer` object associated with the opened file. This object has a `writerow()` method that takes a list and writes it as a row in the CSV file.</w:t>
        <w:br w:type="textWrapping"/>
        <w:t xml:space="preserve">&lt;step 6&gt; I will iterate through the `IPv4Network` object created in step 3. For each `IPv4Address` object yielded by the iteration, I need to convert it to its string representation using `str()`.</w:t>
        <w:br w:type="textWrapping"/>
        <w:t xml:space="preserve">&lt;step 7&gt; For each string-converted IP address, I will call the `csv_writer.writerow()` method, passing the IP address as a single-element list (e.g., `[str(ip)]`). This writes one IP address per row in the CSV file.</w:t>
        <w:br w:type="textWrapping"/>
        <w:t xml:space="preserve">&lt;step 8&gt; After the loop finishes and the `with` block is exited (closing the file), the function should return the original `csv_path` string as required by the problem description.</w:t>
        <w:br w:type="textWrapping"/>
        <w:t xml:space="preserve">&lt;step 9&gt; I will put all these steps into a function `task_func(ip_range, csv_path)` as specified in the problem prompt.</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"content": "### Reasoning Process:</w:t>
        <w:br w:type="textWrapping"/>
        <w:t xml:space="preserve">&lt;step 1&gt; Understand the requirements: We need to generate a CSV file containing all IP addresses in a given IP range (in CIDR notation). Each IP address should be on its own row. The function must return the path to the generated CSV file.</w:t>
        <w:br w:type="textWrapping"/>
        <w:t xml:space="preserve">&lt;step 2&gt; Identify key operations: Use `ipaddress.IPv4Network` to parse the IP range and iterate over all addresses. The network object iteration includes every IP in the range (network address, usable hosts, and broadcast address).</w:t>
        <w:br w:type="textWrapping"/>
        <w:t xml:space="preserve">&lt;step 3&gt; Design CSV writing: Open the specified file path in write mode, use the `csv.writer` to write each IP address as a single-column row. Each IP should be converted to a string.</w:t>
        <w:br w:type="textWrapping"/>
        <w:t xml:space="preserve">&lt;step 4&gt; Handle resource management: Use a context manager (`with open...`) to ensure proper file handling and avoid resource leaks.</w:t>
        <w:br w:type="textWrapping"/>
        <w:t xml:space="preserve">&lt;step 5&gt; Edge cases: The IPv4Network constructor handles CIDR validation. Invalid inputs will naturally raise exceptions. Large networks are handled efficiently via iteration (no pre-loading all IPs into memory).</w:t>
        <w:br w:type="textWrapping"/>
        <w:t xml:space="preserve">&lt;step 6&gt; Output: Return the input `csv_path` as specified.</w:t>
        <w:br w:type="textWrapping"/>
        <w:t xml:space="preserve">### Solution:</w:t>
        <w:br w:type="textWrapping"/>
        <w:t xml:space="preserve">```python</w:t>
        <w:br w:type="textWrapping"/>
        <w:t xml:space="preserve">import csv</w:t>
        <w:br w:type="textWrapping"/>
        <w:t xml:space="preserve">from ipaddress import IPv4Network</w:t>
        <w:br w:type="textWrapping"/>
        <w:t xml:space="preserve">def task_func(ip_range, csv_path):</w:t>
        <w:br w:type="textWrapping"/>
        <w:t xml:space="preserve"> \"\"\"</w:t>
        <w:br w:type="textWrapping"/>
        <w:t xml:space="preserve"> Generates a CSV file containing all IP addresses in the specified IP range (CIDR notation).</w:t>
        <w:br w:type="textWrapping"/>
        <w:t xml:space="preserve"> </w:t>
        <w:br w:type="textWrapping"/>
        <w:t xml:space="preserve"> Parameters:</w:t>
        <w:br w:type="textWrapping"/>
        <w:t xml:space="preserve"> - ip_range (str): The IP range in CIDR notation (e.g., '192.168.0.0/24').</w:t>
        <w:br w:type="textWrapping"/>
        <w:t xml:space="preserve"> - csv_path (str): The file path where the CSV output will be saved.</w:t>
        <w:br w:type="textWrapping"/>
        <w:t xml:space="preserve"> </w:t>
        <w:br w:type="textWrapping"/>
        <w:t xml:space="preserve"> Returns:</w:t>
        <w:br w:type="textWrapping"/>
        <w:t xml:space="preserve"> - str: The path to the generated CSV file (same as input csv_path).</w:t>
        <w:br w:type="textWrapping"/>
        <w:t xml:space="preserve"> \"\"\"</w:t>
        <w:br w:type="textWrapping"/>
        <w:t xml:space="preserve"> network = IPv4Network(ip_range)</w:t>
        <w:br w:type="textWrapping"/>
        <w:t xml:space="preserve"> with open(csv_path, 'w', newline='') as csvfile:</w:t>
        <w:br w:type="textWrapping"/>
        <w:t xml:space="preserve"> writer = csv.writer(csvfile)</w:t>
        <w:br w:type="textWrapping"/>
        <w:t xml:space="preserve"> for ip in network:</w:t>
        <w:br w:type="textWrapping"/>
        <w:t xml:space="preserve"> writer.writerow([str(ip)])</w:t>
        <w:br w:type="textWrapping"/>
        <w:t xml:space="preserve"> return csv_path</w:t>
        <w:br w:type="textWrapping"/>
        <w:t xml:space="preserv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"reasoning_content": "### Reasoning Process:</w:t>
        <w:br w:type="textWrapping"/>
        <w:t xml:space="preserve">&lt;step 1&gt; The task requires generating a CSV file containing all IP addresses within a specified IPv4 range. The solution must first parse the IP range, iterate over each IP address, and write them into a CSV file. </w:t>
        <w:br w:type="textWrapping"/>
        <w:t xml:space="preserve">&lt;step 2&gt; The `ipaddress` module's `IPv4Network` class can parse the CIDR notation (e.g., \"192.168.1.0/24\") and provide an iterable of all IP addresses in the network. This includes the network and broadcast addresses unless specified otherwise, which aligns with the requirement to include \"all IP addresses in the specified IP range.\"</w:t>
        <w:br w:type="textWrapping"/>
        <w:t xml:space="preserve">&lt;step 3&gt; The CSV file must be written with each IP as a separate row. Using Python's `csv` module ensures proper CSV formatting. The `csv.writer` will handle row creation, and each row is a single-element list containing the string representation of the IP address.</w:t>
        <w:br w:type="textWrapping"/>
        <w:t xml:space="preserve">&lt;step 4&gt; The function must return the `csv_path` provided as an argument. Proper file handling is ensured by using a `with` statement to open the file, which guarantees it is properly closed after writing. The `newline=''` parameter in `open()` prevents newline corruption in the CSV on Windows systems.</w:t>
        <w:br w:type="textWrapping"/>
        <w:t xml:space="preserve">&lt;step 5&gt; Edge cases like single-IP ranges (e.g., \"/32\") or invalid inputs are handled by the `IPv4Network` constructor, which will raise exceptions for invalid formats, adhering to the problem's assumption that inputs are valid.",</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"reasoning_content": "### Reasoning Process:</w:t>
        <w:br w:type="textWrapping"/>
        <w:t xml:space="preserve">&lt;step 1&gt; First, I need to understand what the function is supposed to do. The task requires creating a function that generates a CSV file containing all IP addresses within a specified IP range, with each IP address as a row in the CSV file. The function should return the path to the generated CSV file.</w:t>
        <w:br w:type="textWrapping"/>
        <w:t xml:space="preserve">&lt;step 2&gt; The function signature is provided: `def task_func(ip_range, csv_path):`. The `ip_range` parameter will likely be in CIDR notation (e.g., \"192.168.0.0/24\"), and `csv_path` will be the location where we should save the CSV file.</w:t>
        <w:br w:type="textWrapping"/>
        <w:t xml:space="preserve">&lt;step 3&gt; I'll use the `IPv4Network` class from the `ipaddress` module to parse the IP range. This class allows us to iterate over all IP addresses in a network, which is exactly what we need.</w:t>
        <w:br w:type="textWrapping"/>
        <w:t xml:space="preserve">&lt;step 4&gt; For CSV handling, I'll use the `csv` module to create a writer and write each IP address as a row in the file.</w:t>
        <w:br w:type="textWrapping"/>
        <w:t xml:space="preserve">&lt;step 5&gt; I need to open the file in write mode, create a CSV writer, iterate through all IP addresses in the range, and write each one to the CSV file. Finally, I'll return the path to the generated file.</w:t>
        <w:br w:type="textWrapping"/>
        <w:t xml:space="preserve">&lt;step 6&gt; I'm assuming each IP address should be written as a single column in the CSV. If there were additional requirements for the CSV format, I would adjust accordingly.",</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nan</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nan</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nan</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nan</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nan</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nan</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nan</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nan</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nan</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nan</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nan</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nan</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nan</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nan</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nan</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nan</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nan</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nan</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b w:val="1"/>
          <w:sz w:val="32"/>
          <w:szCs w:val="32"/>
          <w:rtl w:val="0"/>
        </w:rPr>
        <w:t xml:space="preserve">Task ID: BigCodeBench/166</w:t>
      </w:r>
      <w:r w:rsidDel="00000000" w:rsidR="00000000" w:rsidRPr="00000000">
        <w:rPr>
          <w:rtl w:val="0"/>
        </w:rPr>
      </w:r>
    </w:p>
    <w:p w:rsidR="00000000" w:rsidDel="00000000" w:rsidP="00000000" w:rsidRDefault="00000000" w:rsidRPr="00000000" w14:paraId="00000139">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"prompt": "Create a list of business days between two dates, excluding weekends and specified country's public holidays.</w:t>
        <w:br w:type="textWrapping"/>
        <w:t xml:space="preserve">Note that: The function depends on the 'holidays' package for fetching public holidays. Ensure 'pandas' and 'holidays' packages are installed.</w:t>
        <w:br w:type="textWrapping"/>
        <w:t xml:space="preserve">The function should raise the exception for: ValueError: If start_date is not a datetime object or is after end_date. ValueError: If end_date is not a datetime object or is before start_date.</w:t>
        <w:br w:type="textWrapping"/>
        <w:t xml:space="preserve">The function should output with:</w:t>
        <w:br w:type="textWrapping"/>
        <w:t xml:space="preserve"> list[datetime]: A list of business days (as datetime objects). The start date and end date is included to process.</w:t>
        <w:br w:type="textWrapping"/>
        <w:t xml:space="preserve">You should write self-contained code starting with:</w:t>
        <w:br w:type="textWrapping"/>
        <w:t xml:space="preserve">```</w:t>
        <w:br w:type="textWrapping"/>
        <w:t xml:space="preserve">import pandas as pd</w:t>
        <w:br w:type="textWrapping"/>
        <w:t xml:space="preserve">from datetime import datetime</w:t>
        <w:br w:type="textWrapping"/>
        <w:t xml:space="preserve">import holidays</w:t>
        <w:br w:type="textWrapping"/>
        <w:t xml:space="preserve">def task_func(start_date=datetime(2023, 1, 1), end_date=datetime(2023, 12, 31), country='US'):</w:t>
        <w:br w:type="textWrapping"/>
        <w:t xml:space="preserve">```",</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"reasoning_content": "### Reasoning Process:</w:t>
        <w:br w:type="textWrapping"/>
        <w:t xml:space="preserve">&lt;step 1&gt; The first step is to implement the input validation as specified. The function signature is already provided. I need to check if `start_date` and `end_date` are instances of `datetime.datetime`. If not, a `ValueError` should be raised. Additionally, I need to check if `start_date` is chronologically after `end_date`. If this condition is met, it indicates an invalid range, and a `ValueError` should be raised.</w:t>
        <w:br w:type="textWrapping"/>
        <w:t xml:space="preserve">&lt;step 2&gt; Next, I need to generate the sequence of all dates between `start_date` and `end_date`, inclusive. The `pandas` library provides a convenient function `pd.date_range` for this purpose. I will use this function to create a `DatetimeIndex` containing all dates in the specified range.</w:t>
        <w:br w:type="textWrapping"/>
        <w:t xml:space="preserve">&lt;step 3&gt; To exclude public holidays, I need to fetch the relevant holidays for the given country within the year range covered by the start and end dates. The `holidays` library is specified for this. I will create a `holidays.CountryHoliday` object, providing the `country` code and the range of years from `start_date.year` to `end_date.year` (inclusive). To efficiently check if a date is a holiday, I will convert the holidays obtained from the `holidays` object into a set of `datetime.date` objects.</w:t>
        <w:br w:type="textWrapping"/>
        <w:t xml:space="preserve">&lt;step 4&gt; Now, I will iterate through the `DatetimeIndex` generated in step 2. For each date (which is a `pandas.Timestamp` object), I need to determine if it is a business day. A date is a business day if it is not a weekend (Saturday or Sunday) and it is not a public holiday. I can check if a `Timestamp` is a weekend by examining its `.weekday()` attribute (Monday=0, Sunday=6). Weekends correspond to `weekday()` values 5 (Saturday) and 6 (Sunday). I will check if the date (converted to a `datetime.date` using `.date()`) is present in the set of holidays created in step 3. If a date is neither a weekend nor a holiday, I will add the original `pandas.Timestamp` object (which can be treated as a `datetime` object in most contexts, or explicitly converted if necessary, but usually pandas Timestamps work fine where datetime objects are expected) to a result list.</w:t>
        <w:br w:type="textWrapping"/>
        <w:t xml:space="preserve">&lt;step 5&gt; Finally, after iterating through all dates in the range and filtering out weekends and holidays, the function should return the accumulated list of business days.",</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&lt;step 1&gt; First, I validate that both start_date and end_date are datetime objects. If either is not a datetime, I raise a ValueError with an appropriate message. </w:t>
        <w:br w:type="textWrapping"/>
        <w:t xml:space="preserve">&lt;step 2&gt; Next, I check that start_date is not after end_date. If it is, I raise a ValueError because the range would be invalid. </w:t>
        <w:br w:type="textWrapping"/>
        <w:t xml:space="preserve">&lt;step 3&gt; I then generate all dates between the two dates (inclusive) using pandas’ pd.date_range with a daily frequency. </w:t>
        <w:br w:type="textWrapping"/>
        <w:t xml:space="preserve">&lt;step 4&gt; After that, I prepare the list of public holidays for the specified country. To ensure that all potential holidays within the date range are accounted for, I generate the holidays object based on the years from start_date.year to end_date.year, using the holidays package. </w:t>
        <w:br w:type="textWrapping"/>
        <w:t xml:space="preserve">&lt;step 5&gt; I loop over each date in the generated date range and check if it is a weekend (Saturday or Sunday). If so, it is skipped. </w:t>
        <w:br w:type="textWrapping"/>
        <w:t xml:space="preserve">&lt;step 6&gt; For non-weekend days, I check if the date (converted to a native date object using .date()) is present in the holidays object. If it is a public holiday, I skip that date. </w:t>
        <w:br w:type="textWrapping"/>
        <w:t xml:space="preserve">&lt;step 7&gt; Dates that pass both checks are appended to the result list as datetime objects. Finally, I return the list of business days.</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 Reasoning Process:</w:t>
        <w:br w:type="textWrapping"/>
        <w:t xml:space="preserve">&lt;step 1&gt; First, I need to define the function `task_func` with the specified signature: `task_func(start_date=datetime(2023, 1, 1), end_date=datetime(2023, 12, 31), country='US')`. I will also include the necessary imports: `pandas` and `datetime` from `datetime`, and `holidays`.</w:t>
        <w:br w:type="textWrapping"/>
        <w:t xml:space="preserve">&lt;step 2&gt; Next, I will implement the input validation checks as required. The problem specifies two conditions for raising `ValueError`: if `start_date` is not a `datetime` object or is after `end_date`, and if `end_date` is not a `datetime` object or is before `start_date`. I will check if both `start_date` and `end_date` are `datetime` objects using `isinstance`. If either is not, I will raise a `ValueError` with an appropriate message.</w:t>
        <w:br w:type="textWrapping"/>
        <w:t xml:space="preserve">&lt;step 3&gt; After verifying the types, I will check the order of the dates. If `start_date` is strictly greater than `end_date`, this satisfies both the condition "start_date is after end_date" and implicitly "end_date is before start_date". So, I will check if `start_date &gt; end_date` and raise a `ValueError` if true.</w:t>
        <w:br w:type="textWrapping"/>
        <w:t xml:space="preserve">&lt;step 4&gt; Now, I will generate a sequence of all calendar days between `start_date` and `end_date` (inclusive) using `pandas.date_range`. This is a convenient way to iterate through dates. `pandas` handles the date range generation efficiently. I'll use `freq='D'` to get every day.</w:t>
        <w:br w:type="textWrapping"/>
        <w:t xml:space="preserve">&lt;step 5&gt; I will fetch the public holidays for the specified `country` within the given date range using the `holidays` library. The `holidays.Country` class allows specifying the country and the start and end dates to get only the relevant holidays, which is efficient. I will create a set of these holiday dates for quick lookup.</w:t>
        <w:br w:type="textWrapping"/>
        <w:t xml:space="preserve">&lt;step 6&gt; I will iterate through the generated dates from step 4. For each date, I need to determine if it is a business day. A business day is a day that is not a weekend (Saturday or Sunday) and not a public holiday. Pandas `Timestamp` objects (which `date_range` returns) have a `weekday()` method, where Monday is 0 and Sunday is 6. Weekends are days where `weekday()` is 5 (Saturday) or 6 (Sunday).</w:t>
        <w:br w:type="textWrapping"/>
        <w:t xml:space="preserve">&lt;step 7&gt; For each date in the range, I will check if its `weekday()` is less than 5 (i.e., Monday to Friday). If it is a weekday, I will then check if this date is present in the set of holidays fetched in step 5. If the date is a weekday AND it is NOT in the set of holidays, it is a business day.</w:t>
        <w:br w:type="textWrapping"/>
        <w:t xml:space="preserve">&lt;step 8&gt; I will collect all the dates that meet the criteria of being a business day into a list. The output should be a list of `datetime` objects. Since `pandas.Timestamp` is a subclass of `datetime`, I can append them directly to the list, or explicitly convert them if preferred. Let's append them directly as `Timestamp` objects, which are accepted as `datetime` objects.</w:t>
        <w:br w:type="textWrapping"/>
        <w:t xml:space="preserve">&lt;step 9&gt; Finally, I will return the list of collected business days.</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"content": "### Reasoning Process:</w:t>
        <w:br w:type="textWrapping"/>
        <w:t xml:space="preserve">&lt;step 1&gt; Validate inputs: Check that both start_date and end_date are datetime objects. If not, raise a ValueError. Also, verify that start_date is not after end_date, raising an error if it is.</w:t>
        <w:br w:type="textWrapping"/>
        <w:t xml:space="preserve">&lt;step 2&gt; Generate all dates between start_date and end_date (inclusive) using pandas.date_range. Convert the resulting DatetimeIndex to a list of Python datetime objects.</w:t>
        <w:br w:type="textWrapping"/>
        <w:t xml:space="preserve">&lt;step 3&gt; Exclude weekends by filtering out dates where the weekday() value is 5 (Saturday) or 6 (Sunday), keeping only weekdays (0-4).</w:t>
        <w:br w:type="textWrapping"/>
        <w:t xml:space="preserve">&lt;step 4&gt; Exclude public holidays by creating a holiday object for the specified country and relevant years (from start_date's year to end_date's year). Filter out any dates present in this holiday object.</w:t>
        <w:br w:type="textWrapping"/>
        <w:t xml:space="preserve">&lt;step 5&gt; Combine both conditions: The final list of business days consists of dates that are both weekdays and not public holidays.</w:t>
        <w:br w:type="textWrapping"/>
        <w:t xml:space="preserve">### Solution:</w:t>
        <w:br w:type="textWrapping"/>
        <w:t xml:space="preserve">```python</w:t>
        <w:br w:type="textWrapping"/>
        <w:t xml:space="preserve">import pandas as pd</w:t>
        <w:br w:type="textWrapping"/>
        <w:t xml:space="preserve">from datetime import datetime</w:t>
        <w:br w:type="textWrapping"/>
        <w:t xml:space="preserve">import holidays</w:t>
        <w:br w:type="textWrapping"/>
        <w:t xml:space="preserve">def task_func(start_date=datetime(2023, 1, 1), end_date=datetime(2023, 12, 31), country='US'):</w:t>
        <w:br w:type="textWrapping"/>
        <w:t xml:space="preserve"> \"\"\"</w:t>
        <w:br w:type="textWrapping"/>
        <w:t xml:space="preserve"> Returns a list of business days between two dates (inclusive) excluding weekends and public holidays of a specified country.</w:t>
        <w:br w:type="textWrapping"/>
        <w:t xml:space="preserve"> Parameters:</w:t>
        <w:br w:type="textWrapping"/>
        <w:t xml:space="preserve"> start_date (datetime): The start date (default is January 1, 2023).</w:t>
        <w:br w:type="textWrapping"/>
        <w:t xml:space="preserve"> end_date (datetime): The end date (default is December 31, 2023).</w:t>
        <w:br w:type="textWrapping"/>
        <w:t xml:space="preserve"> country (str): The country code for holidays (default is 'US').</w:t>
        <w:br w:type="textWrapping"/>
        <w:t xml:space="preserve"> Returns:</w:t>
        <w:br w:type="textWrapping"/>
        <w:t xml:space="preserve"> list[datetime]: A list of business days as datetime objects.</w:t>
        <w:br w:type="textWrapping"/>
        <w:t xml:space="preserve"> Raises:</w:t>
        <w:br w:type="textWrapping"/>
        <w:t xml:space="preserve"> ValueError: If start_date or end_date is not a datetime object, or if start_date is after end_date.</w:t>
        <w:br w:type="textWrapping"/>
        <w:t xml:space="preserve"> \"\"\"</w:t>
        <w:br w:type="textWrapping"/>
        <w:t xml:space="preserve"> if not isinstance(start_date, datetime) or not isinstance(end_date, datetime):</w:t>
        <w:br w:type="textWrapping"/>
        <w:t xml:space="preserve"> raise ValueError(\"start_date and end_date must be datetime objects\")</w:t>
        <w:br w:type="textWrapping"/>
        <w:t xml:space="preserve"> if start_date &gt; end_date:</w:t>
        <w:br w:type="textWrapping"/>
        <w:t xml:space="preserve"> raise ValueError(\"start_date must be before end_date\")</w:t>
        <w:br w:type="textWrapping"/>
        <w:t xml:space="preserve"> date_range = pd.date_range(start=start_date, end=end_date)</w:t>
        <w:br w:type="textWrapping"/>
        <w:t xml:space="preserve"> all_dates = date_range.to_pydatetime().tolist()</w:t>
        <w:br w:type="textWrapping"/>
        <w:t xml:space="preserve"> years = range(start_date.year, end_date.year + 1)</w:t>
        <w:br w:type="textWrapping"/>
        <w:t xml:space="preserve"> country_holidays_obj = holidays.country_holidays(country, years=years)</w:t>
        <w:br w:type="textWrapping"/>
        <w:t xml:space="preserve"> business_days = [d for d in all_dates if d.weekday() &lt; 5 and d not in country_holidays_obj]</w:t>
        <w:br w:type="textWrapping"/>
        <w:t xml:space="preserve"> return business_days</w:t>
        <w:br w:type="textWrapping"/>
        <w:t xml:space="preserve">```",</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"content": "### Solution:</w:t>
        <w:br w:type="textWrapping"/>
        <w:t xml:space="preserve">```python</w:t>
        <w:br w:type="textWrapping"/>
        <w:t xml:space="preserve">import pandas as pd</w:t>
        <w:br w:type="textWrapping"/>
        <w:t xml:space="preserve">from datetime import datetime</w:t>
        <w:br w:type="textWrapping"/>
        <w:t xml:space="preserve">import holidays</w:t>
        <w:br w:type="textWrapping"/>
        <w:t xml:space="preserve">def task_func(start_date=datetime(2023, 1, 1), end_date=datetime(2023, 12, 31), country='US'):</w:t>
        <w:br w:type="textWrapping"/>
        <w:t xml:space="preserve"> # Validate input types and order</w:t>
        <w:br w:type="textWrapping"/>
        <w:t xml:space="preserve"> if not isinstance(start_date, datetime) or not isinstance(end_date, datetime):</w:t>
        <w:br w:type="textWrapping"/>
        <w:t xml:space="preserve"> raise ValueError(\"start_date and end_date must be datetime objects\")</w:t>
        <w:br w:type="textWrapping"/>
        <w:t xml:space="preserve"> if start_date &gt; end_date:</w:t>
        <w:br w:type="textWrapping"/>
        <w:t xml:space="preserve"> raise ValueError(\"start_date cannot be after end_date\")</w:t>
        <w:br w:type="textWrapping"/>
        <w:t xml:space="preserve"> </w:t>
        <w:br w:type="textWrapping"/>
        <w:t xml:space="preserve"> # Determine the years needed to cover the date range</w:t>
        <w:br w:type="textWrapping"/>
        <w:t xml:space="preserve"> years = list(range(start_date.year, end_date.year + 1))</w:t>
        <w:br w:type="textWrapping"/>
        <w:t xml:space="preserve"> </w:t>
        <w:br w:type="textWrapping"/>
        <w:t xml:space="preserve"> # Fetch public holidays for the specified country and years</w:t>
        <w:br w:type="textWrapping"/>
        <w:t xml:space="preserve"> country_holidays = holidays.CountryHoliday(country, years=years)</w:t>
        <w:br w:type="textWrapping"/>
        <w:t xml:space="preserve"> </w:t>
        <w:br w:type="textWrapping"/>
        <w:t xml:space="preserve"> # Generate all dates in the range</w:t>
        <w:br w:type="textWrapping"/>
        <w:t xml:space="preserve"> all_dates = pd.date_range(start=start_date, end=end_date, freq='D')</w:t>
        <w:br w:type="textWrapping"/>
        <w:t xml:space="preserve"> </w:t>
        <w:br w:type="textWrapping"/>
        <w:t xml:space="preserve"> business_days = []</w:t>
        <w:br w:type="textWrapping"/>
        <w:t xml:space="preserve"> for single_date in all_dates:</w:t>
        <w:br w:type="textWrapping"/>
        <w:t xml:space="preserve"> current_date = single_date.date()</w:t>
        <w:br w:type="textWrapping"/>
        <w:t xml:space="preserve"> # Exclude weekends (Sat=5, Sun=6) and public holidays</w:t>
        <w:br w:type="textWrapping"/>
        <w:t xml:space="preserve"> if current_date.weekday() &lt; 5 and current_date not in country_holidays:</w:t>
        <w:br w:type="textWrapping"/>
        <w:t xml:space="preserve"> business_days.append(single_date.to_pydatetime())</w:t>
        <w:br w:type="textWrapping"/>
        <w:t xml:space="preserve"> </w:t>
        <w:br w:type="textWrapping"/>
        <w:t xml:space="preserve"> return business_days</w:t>
        <w:br w:type="textWrapping"/>
        <w:t xml:space="preserve">```</w:t>
        <w:br w:type="textWrapping"/>
        <w:t xml:space="preserve">### Explanation:</w:t>
        <w:br w:type="textWrapping"/>
        <w:t xml:space="preserve">1. **Input Validation**: The function first checks if `start_date` and `end_date` are `datetime` objects and ensures `start_date` is not after `end_date`, raising `ValueError` if these conditions aren't met.</w:t>
        <w:br w:type="textWrapping"/>
        <w:t xml:space="preserve">2. **Public Holidays Handling**: </w:t>
        <w:br w:type="textWrapping"/>
        <w:t xml:space="preserve"> - The years spanning between `start_date` and `end_date` are calculated to ensure all relevant public holidays are fetched.</w:t>
        <w:br w:type="textWrapping"/>
        <w:t xml:space="preserve"> - The `holidays.CountryHoliday` class is used to retrieve public holidays for the specified country and years.</w:t>
        <w:br w:type="textWrapping"/>
        <w:t xml:space="preserve">3. **Date Range Generation**: `pd.date_range` generates all calendar days between the start and end dates inclusive.</w:t>
        <w:br w:type="textWrapping"/>
        <w:t xml:space="preserve">4. **Filtering Business Days**:</w:t>
        <w:br w:type="textWrapping"/>
        <w:t xml:space="preserve"> - Each date is checked to ensure it's a weekday (Monday to Friday).</w:t>
        <w:br w:type="textWrapping"/>
        <w:t xml:space="preserve"> - Dates that are public holidays are excluded.</w:t>
        <w:br w:type="textWrapping"/>
        <w:t xml:space="preserve"> - Valid dates are converted to `datetime` objects and added to the result list.</w:t>
        <w:br w:type="textWrapping"/>
        <w:t xml:space="preserve">This approach efficiently combines pandas for date handling and the holidays package for holiday data, ensuring correctness and meeting all problem requirements.",</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"reasoning_content": "### Reasoning Process:</w:t>
        <w:br w:type="textWrapping"/>
        <w:t xml:space="preserve">&lt;step 1&gt; First, I need to understand the requirements. I need to create a function that returns business days between two dates, excluding weekends and public holidays for a specified country. The function should validate that inputs are datetime objects and that start_date is before or equal to end_date.</w:t>
        <w:br w:type="textWrapping"/>
        <w:t xml:space="preserve">&lt;step 2&gt; Next, I need to plan my approach. I'll validate the input parameters first to ensure they meet the requirements. Then I'll generate a range of dates between start_date and end_date, and filter out weekends and holidays.</w:t>
        <w:br w:type="textWrapping"/>
        <w:t xml:space="preserve">&lt;step 3&gt; For generating the date range, I can use pandas' date_range function, which creates a DatetimeIndex with all dates between the specified start and end dates.</w:t>
        <w:br w:type="textWrapping"/>
        <w:t xml:space="preserve">&lt;step 4&gt; To filter out weekends, I'll use the dayofweek attribute of pandas DatetimeIndex. In this attribute, Monday is 0 and Sunday is 6, so business days are those with dayofweek &lt; 5.</w:t>
        <w:br w:type="textWrapping"/>
        <w:t xml:space="preserve">&lt;step 5&gt; To filter out holidays, I'll use the holidays package. This package creates a dictionary-like object where dates are keys and holiday names are values. I can check if a date is a holiday by using the date as a key in this dictionary.</w:t>
        <w:br w:type="textWrapping"/>
        <w:t xml:space="preserve">&lt;step 6&gt; Finally, I'll convert the remaining dates to Python datetime objects and return them as a list.",</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nan</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nan</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nan</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nan</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nan</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nan</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nan</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nan</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nan</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nan</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nan</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nan</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nan</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nan</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nan</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nan</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nan</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nan</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b w:val="1"/>
          <w:sz w:val="32"/>
          <w:szCs w:val="32"/>
          <w:rtl w:val="0"/>
        </w:rPr>
        <w:t xml:space="preserve">Task ID: BigCodeBench/169</w:t>
      </w:r>
      <w:r w:rsidDel="00000000" w:rsidR="00000000" w:rsidRPr="00000000">
        <w:rPr>
          <w:rtl w:val="0"/>
        </w:rPr>
      </w:r>
    </w:p>
    <w:p w:rsidR="00000000" w:rsidDel="00000000" w:rsidP="00000000" w:rsidRDefault="00000000" w:rsidRPr="00000000" w14:paraId="000001A1">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"prompt": "Apply a Gaussian filter to a given image and draw the original and filtered images side by side.</w:t>
        <w:br w:type="textWrapping"/>
        <w:t xml:space="preserve">The function should raise the exception for: ValueError: If sigma is non-positive. TypeError: If the input is not a numpy array.</w:t>
        <w:br w:type="textWrapping"/>
        <w:t xml:space="preserve">The function should output with:</w:t>
        <w:br w:type="textWrapping"/>
        <w:t xml:space="preserve"> ax (matplotlib.axes.Axes): Axes object containing the plot. Two plots with titles 'Original' and 'Filtered'.</w:t>
        <w:br w:type="textWrapping"/>
        <w:t xml:space="preserve"> filtered_image (numpy.ndarray): The numpy array of pixel values for the filtered image.</w:t>
        <w:br w:type="textWrapping"/>
        <w:t xml:space="preserve">You should write self-contained code starting with:</w:t>
        <w:br w:type="textWrapping"/>
        <w:t xml:space="preserve">```</w:t>
        <w:br w:type="textWrapping"/>
        <w:t xml:space="preserve">import numpy as np</w:t>
        <w:br w:type="textWrapping"/>
        <w:t xml:space="preserve">import matplotlib.pyplot as plt</w:t>
        <w:br w:type="textWrapping"/>
        <w:t xml:space="preserve">from scipy.ndimage import gaussian_filter</w:t>
        <w:br w:type="textWrapping"/>
        <w:t xml:space="preserve">def task_func(image, sigma=2):</w:t>
        <w:br w:type="textWrapping"/>
        <w:t xml:space="preserve">```",</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"reasoning_content": "### Reasoning Process:</w:t>
        <w:br w:type="textWrapping"/>
        <w:t xml:space="preserve">&lt;step 1&gt; The problem requires applying a Gaussian filter to an input image (represented as a numpy array) and then displaying the original and filtered images side by side using matplotlib. The function also needs to perform input validation for the image type and the sigma value.</w:t>
        <w:br w:type="textWrapping"/>
        <w:t xml:space="preserve">&lt;step 2&gt; I will first implement the input validation checks. According to the requirements, if the input `image` is not a numpy array, a `TypeError` should be raised. If the `sigma` value is not positive (i.e., less than or equal to 0), a `ValueError` should be raised.</w:t>
        <w:br w:type="textWrapping"/>
        <w:t xml:space="preserve">&lt;step 3&gt; Next, I will apply the Gaussian filter using `scipy.ndimage.gaussian_filter`. This function takes the input image array and the `sigma` value as arguments and returns the filtered image array.</w:t>
        <w:br w:type="textWrapping"/>
        <w:t xml:space="preserve">&lt;step 4&gt; To display the images side by side, I will use `matplotlib.pyplot.subplots`. I need a figure with one row and two columns (`nrows=1`, `ncols=2`). This will return a figure object and an array of axes objects (one for each subplot).</w:t>
        <w:br w:type="textWrapping"/>
        <w:t xml:space="preserve">&lt;step 5&gt; I will then use the `imshow` method on the first axes object (`ax[0]`) to display the original image and set its title to 'Original'. I will use `imshow` on the second axes object (`ax[1]`) to display the filtered image and set its title to 'Filtered'. It's good practice to turn off the axes ticks and labels for image plots using `ax.axis('off')`.</w:t>
        <w:br w:type="textWrapping"/>
        <w:t xml:space="preserve">&lt;step 6&gt; After plotting, I will use `plt.tight_layout()` to adjust the spacing between subplots and prevent titles or images from overlapping.</w:t>
        <w:br w:type="textWrapping"/>
        <w:t xml:space="preserve">&lt;step 7&gt; Finally, the function needs to return the axes object(s) used for plotting and the filtered image array. The `ax` object returned by `plt.subplots(1, 2)` is an array of axes, which fits the description of returning 'ax (matplotlib.axes.Axes)' in the context of a multi-subplot figure. So, I will return the `ax` array and the `filtered_image`.",</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&lt;step 1&gt; First, we need to validate the input. Since the function expects a numpy array, we check if the image is an instance of numpy.ndarray. If not, we throw a TypeError. </w:t>
        <w:br w:type="textWrapping"/>
        <w:t xml:space="preserve">&lt;step 2&gt; Next, we need to validate the sigma parameter. The requirement is that sigma must be positive, so if sigma is non-positive (i.e., sigma &lt;= 0), we raise a ValueError. </w:t>
        <w:br w:type="textWrapping"/>
        <w:t xml:space="preserve">&lt;step 3&gt; After validating the inputs, we apply the Gaussian filter to the image using scipy.ndimage.gaussian_filter, which will produce a filtered version of the input image. </w:t>
        <w:br w:type="textWrapping"/>
        <w:t xml:space="preserve">&lt;step 4&gt; To display the results, we use matplotlib to plot the original and filtered images side by side. We create a figure with two subplots arranged in one row and two columns, and we assign relevant titles ("Original" and "Filtered") to these plots. </w:t>
        <w:br w:type="textWrapping"/>
        <w:t xml:space="preserve">&lt;step 5&gt; Finally, we return both the axes object (that contains our plotting structure) and the filtered image (as a numpy array), meeting the output requirements.</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 Reasoning Process:</w:t>
        <w:br w:type="textWrapping"/>
        <w:t xml:space="preserve">&lt;step 1&gt; The problem requires implementing a function `task_func(image, sigma=2)` that applies a Gaussian filter to an image and displays the original and filtered images side by side. The function also needs to perform input validation for the image type and the sigma value.</w:t>
        <w:br w:type="textWrapping"/>
        <w:t xml:space="preserve">&lt;step 2&gt; First, I need to handle the input validation. The requirements state that a `TypeError` should be raised if the input `image` is not a NumPy array, and a `ValueError` should be raised if `sigma` is non-positive. I will add checks at the beginning of the function for these conditions.</w:t>
        <w:br w:type="textWrapping"/>
        <w:t xml:space="preserve">&lt;step 3&gt; Next, I need to apply the Gaussian filter. The problem specifies using `scipy.ndimage.gaussian_filter`. I will import this function and apply it to the input `image` using the provided `sigma`. The result will be the `filtered_image`.</w:t>
        <w:br w:type="textWrapping"/>
        <w:t xml:space="preserve">&lt;step 4&gt; After filtering, I need to display both the original and filtered images side by side using Matplotlib. I will create a figure and a set of axes using `plt.subplots(1, 2)` to get two subplots in a single row.</w:t>
        <w:br w:type="textWrapping"/>
        <w:t xml:space="preserve">&lt;step 5&gt; I will then use `ax[0].imshow()` to display the original `image` in the first subplot and `ax[1].imshow()` to display the `filtered_image` in the second subplot. I should also add titles 'Original' and 'Filtered' to the respective subplots using `ax[i].set_title()`. For better visual presentation, I will turn off the axis ticks and labels using `ax[i].axis('off')`. I should also consider specifying the colormap for grayscale images (`cmap='gray'`) while letting `imshow` handle color images automatically.</w:t>
        <w:br w:type="textWrapping"/>
        <w:t xml:space="preserve">&lt;step 6&gt; Finally, the function should return the Matplotlib axes object(s) and the `filtered_image` NumPy array. As `plt.subplots(1, 2)` returns an array of two Axes objects, returning this array `ax` fulfills the requirement of returning "Axes object containing the plot" which includes the two subplots.</w:t>
        <w:br w:type="textWrapping"/>
        <w:t xml:space="preserve">&lt;step 7&gt; I will ensure all necessary libraries (`numpy`, `matplotlib.pyplot`, `scipy.ndimage`) are imported at the beginning of the script.</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"content": "### Reasoning Process:</w:t>
        <w:br w:type="textWrapping"/>
        <w:t xml:space="preserve">&lt;step 1&gt; Understand the problem requirements: The function must apply a Gaussian filter to an input image (numpy array) using a specified sigma value. It needs to validate inputs (sigma must be positive, input must be numpy array) and return both a matplotlib plot (with original and filtered images side-by-side) and the filtered image array.</w:t>
        <w:br w:type="textWrapping"/>
        <w:t xml:space="preserve">&lt;step 2&gt; Design input validation: First, check if the input image is a numpy array (raise TypeError if not). Then verify sigma is positive (raise ValueError if sigma \u2264 0). These checks should happen before any processing.</w:t>
        <w:br w:type="textWrapping"/>
        <w:t xml:space="preserve">&lt;step 3&gt; Process the image: Use `gaussian_filter` from `scipy.ndimage` to apply the filter. This function handles both 2D (grayscale) and 3D (color) images automatically.</w:t>
        <w:br w:type="textWrapping"/>
        <w:t xml:space="preserve">&lt;step 4&gt; Create the visualization: Generate a matplotlib figure with two subplots (1 row \u00d7 2 columns). Display the original image in the left subplot (title: \"Original\") and the filtered image in the right subplot (title: \"Filtered\"). Use `plt.subplots()` to create figure and axes.</w:t>
        <w:br w:type="textWrapping"/>
        <w:t xml:space="preserve">&lt;step 5&gt; Handle return values: The function must return the Axes object containing both plots and the filtered image array. The Axes object is obtained from `plt.subplots()`.</w:t>
        <w:br w:type="textWrapping"/>
        <w:t xml:space="preserve">&lt;step 6&gt; Ensure self-contained code: Include required imports and follow the exact function signature provided. The solution must run independently with the given starter code.</w:t>
        <w:br w:type="textWrapping"/>
        <w:t xml:space="preserve">### Solution:</w:t>
        <w:br w:type="textWrapping"/>
        <w:t xml:space="preserve">```python</w:t>
        <w:br w:type="textWrapping"/>
        <w:t xml:space="preserve">import numpy as np</w:t>
        <w:br w:type="textWrapping"/>
        <w:t xml:space="preserve">import matplotlib.pyplot as plt</w:t>
        <w:br w:type="textWrapping"/>
        <w:t xml:space="preserve">from scipy.ndimage import gaussian_filter</w:t>
        <w:br w:type="textWrapping"/>
        <w:t xml:space="preserve">def task_func(image, sigma=2):</w:t>
        <w:br w:type="textWrapping"/>
        <w:t xml:space="preserve"> if not isinstance(image, np.ndarray):</w:t>
        <w:br w:type="textWrapping"/>
        <w:t xml:space="preserve"> raise TypeError(\"Input image must be a numpy array.\")</w:t>
        <w:br w:type="textWrapping"/>
        <w:t xml:space="preserve"> if sigma &lt;= 0:</w:t>
        <w:br w:type="textWrapping"/>
        <w:t xml:space="preserve"> raise ValueError(\"Sigma must be positive.\")</w:t>
        <w:br w:type="textWrapping"/>
        <w:t xml:space="preserve"> filtered_image = gaussian_filter(image, sigma=sigma)</w:t>
        <w:br w:type="textWrapping"/>
        <w:t xml:space="preserve"> fig, ax = plt.subplots(1, 2)</w:t>
        <w:br w:type="textWrapping"/>
        <w:t xml:space="preserve"> ax[0].imshow(image)</w:t>
        <w:br w:type="textWrapping"/>
        <w:t xml:space="preserve"> ax[0].set_title('Original')</w:t>
        <w:br w:type="textWrapping"/>
        <w:t xml:space="preserve"> ax[1].imshow(filtered_image)</w:t>
        <w:br w:type="textWrapping"/>
        <w:t xml:space="preserve"> ax[1].set_title('Filtered')</w:t>
        <w:br w:type="textWrapping"/>
        <w:t xml:space="preserve"> return ax, filtered_image</w:t>
        <w:br w:type="textWrapping"/>
        <w:t xml:space="preserve">```",</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"reasoning_content": "### Reasoning Process:</w:t>
        <w:br w:type="textWrapping"/>
        <w:t xml:space="preserve">&lt;step 1&gt; First, I need to validate the inputs. The function must check if the input image is a numpy array. If not, raise a TypeError. Then check if sigma is positive; if not, raise a ValueError. </w:t>
        <w:br w:type="textWrapping"/>
        <w:t xml:space="preserve">&lt;step 2&gt; Next, apply the Gaussian filter using scipy's gaussian_filter function to the input image with the given sigma. This will generate the filtered_image array. </w:t>
        <w:br w:type="textWrapping"/>
        <w:t xml:space="preserve">&lt;step 3&gt; Create a figure with two subplots side by side. The first subplot displays the original image, and the second shows the filtered image. Both plots should have their axis ticks removed for clarity. </w:t>
        <w:br w:type="textWrapping"/>
        <w:t xml:space="preserve">&lt;step 4&gt; Assign titles to each subplot to distinguish between original and filtered images. Return the axes object (containing both subplots) and the filtered_image array as specified.",</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"reasoning_content": "### Reasoning Process:</w:t>
        <w:br w:type="textWrapping"/>
        <w:t xml:space="preserve">&lt;step 1&gt; First, I need to understand what the function is expected to do. The task requires me to apply a Gaussian filter to an image and display both the original and filtered images side by side. The function should take an image (as a numpy array) and an optional sigma parameter with a default value of 2, and return both the matplotlib axes object containing the plots and the filtered image array.</w:t>
        <w:br w:type="textWrapping"/>
        <w:t xml:space="preserve">&lt;step 2&gt; I need to validate the inputs. The function should raise a TypeError if the input image is not a numpy array and a ValueError if sigma is non-positive. These validation checks should be performed at the beginning of the function.</w:t>
        <w:br w:type="textWrapping"/>
        <w:t xml:space="preserve">&lt;step 3&gt; After validating the inputs, I will apply the Gaussian filter to the image using the scipy.ndimage.gaussian_filter function with the provided sigma value.</w:t>
        <w:br w:type="textWrapping"/>
        <w:t xml:space="preserve">&lt;step 4&gt; To display the original and filtered images side by side, I'll create a matplotlib figure with two subplots. I'll display the original image in the first subplot and the filtered image in the second subplot, with appropriate titles for each ('Original' and 'Filtered').</w:t>
        <w:br w:type="textWrapping"/>
        <w:t xml:space="preserve">&lt;step 5&gt; Finally, I need to return both the matplotlib axes object containing the plots and the filtered image array. The axes object should contain both subplots, and the filtered image should be a numpy array of pixel values.",</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nan</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nan</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nan</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nan</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nan</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nan</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nan</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nan</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nan</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nan</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nan</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nan</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nan</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nan</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nan</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nan</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nan</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nan</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b w:val="1"/>
          <w:sz w:val="32"/>
          <w:szCs w:val="32"/>
          <w:rtl w:val="0"/>
        </w:rPr>
        <w:t xml:space="preserve">Task ID: BigCodeBench/184</w:t>
      </w:r>
      <w:r w:rsidDel="00000000" w:rsidR="00000000" w:rsidRPr="00000000">
        <w:rPr>
          <w:rtl w:val="0"/>
        </w:rPr>
      </w:r>
    </w:p>
    <w:p w:rsidR="00000000" w:rsidDel="00000000" w:rsidP="00000000" w:rsidRDefault="00000000" w:rsidRPr="00000000" w14:paraId="00000209">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"prompt": "Prepares and transforms text data from a specified column in a DataFrame by removing stopwords, numbers, and punctuation, and subsequently applying a vectorization process to convert text into a numeric format suitable for analysis.</w:t>
        <w:br w:type="textWrapping"/>
        <w:t xml:space="preserve">The function should output with:</w:t>
        <w:br w:type="textWrapping"/>
        <w:t xml:space="preserve"> DataFrame: Returns a DataFrame with each word (after preprocessing) as a column and their count as rows.</w:t>
        <w:br w:type="textWrapping"/>
        <w:t xml:space="preserve">You should write self-contained code starting with:</w:t>
        <w:br w:type="textWrapping"/>
        <w:t xml:space="preserve">```</w:t>
        <w:br w:type="textWrapping"/>
        <w:t xml:space="preserve">import pandas as pd</w:t>
        <w:br w:type="textWrapping"/>
        <w:t xml:space="preserve">import re</w:t>
        <w:br w:type="textWrapping"/>
        <w:t xml:space="preserve">from sklearn.feature_extraction.text import CountVectorizer</w:t>
        <w:br w:type="textWrapping"/>
        <w:t xml:space="preserve"># Constants</w:t>
        <w:br w:type="textWrapping"/>
        <w:t xml:space="preserve">STOPWORDS = ['i', 'me', 'my', 'myself', 'we', 'our', 'ours', 'ourselves', 'you', 'your', 'yours', 'yourself',</w:t>
        <w:br w:type="textWrapping"/>
        <w:t xml:space="preserve"> 'yourselves', 'he', 'him', 'his', 'himself', 'she', 'her', 'hers', 'herself', 'it', 'its', 'itself',</w:t>
        <w:br w:type="textWrapping"/>
        <w:t xml:space="preserve"> 'they', 'them', 'their', 'theirs', 'themselves', 'what', 'which', 'who', 'whom', 'this', 'that', 'these',</w:t>
        <w:br w:type="textWrapping"/>
        <w:t xml:space="preserve"> 'those', 'am', 'is', 'are', 'was', 'were', 'be', 'been', 'being', 'have', 'has', 'had', 'having', 'do',</w:t>
        <w:br w:type="textWrapping"/>
        <w:t xml:space="preserve"> 'does', 'did', 'doing', 'a', 'an', 'the', 'and', 'but', 'if', 'or', 'because', 'as', 'until', 'while',</w:t>
        <w:br w:type="textWrapping"/>
        <w:t xml:space="preserve"> 'of', 'at', 'by', 'for', 'with', 'about', 'against', 'between', 'into', 'through', 'during', 'before',</w:t>
        <w:br w:type="textWrapping"/>
        <w:t xml:space="preserve"> 'after', 'above', 'below', 'to', 'from', 'up', 'down', 'in', 'out', 'on', 'off', 'over', 'under', 'again',</w:t>
        <w:br w:type="textWrapping"/>
        <w:t xml:space="preserve"> 'further', 'then', 'once']</w:t>
        <w:br w:type="textWrapping"/>
        <w:t xml:space="preserve">def task_func(dataframe, text_column):</w:t>
        <w:br w:type="textWrapping"/>
        <w:t xml:space="preserve">```",</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 Reasoning Process:</w:t>
        <w:br w:type="textWrapping"/>
        <w:t xml:space="preserve">&lt;step 1&gt; First, I need to define the function `task_func` that accepts a pandas DataFrame and the name of the text column as input.</w:t>
        <w:br w:type="textWrapping"/>
        <w:t xml:space="preserve">&lt;step 2&gt; I need to create a helper function, let's call it `preprocess_text`, that will handle the cleaning of individual text strings from the specified column. This helper function should take a single text string as input and return a cleaned string.</w:t>
        <w:br w:type="textWrapping"/>
        <w:t xml:space="preserve">&lt;step 3&gt; Inside the `preprocess_text` function, I must handle potential non-string inputs (like `NaN`) by checking the input type and returning an empty string if it's not a string.</w:t>
        <w:br w:type="textWrapping"/>
        <w:t xml:space="preserve">&lt;step 4&gt; For valid string inputs, the `preprocess_text</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&lt;step 1&gt; First, I analyze the requirements: we need to transform text data from a specified column in a DataFrame. The transformation involves cleaning the text by removing numbers, punctuation, and stopwords, and then converting the cleaned text into a numeric format using CountVectorizer. The final output should be a DataFrame where each column represents one of the words (after processing) and the rows contain the respective word counts for each record.</w:t>
        <w:br w:type="textWrapping"/>
        <w:t xml:space="preserve">&lt;step 2&gt; Next, I design a cleaning function that takes in a string and performs the following operations:</w:t>
        <w:br w:type="textWrapping"/>
        <w:t xml:space="preserve">– Convert the string to lowercase.</w:t>
        <w:br w:type="textWrapping"/>
        <w:t xml:space="preserve">– Remove numbers and punctuation. I use a regular expression (regex) that retains only lowercase alphabetic characters and whitespace.</w:t>
        <w:br w:type="textWrapping"/>
        <w:t xml:space="preserve">– Split the string into tokens.</w:t>
        <w:br w:type="textWrapping"/>
        <w:t xml:space="preserve">– Filter out any tokens that are in the provided STOPWORDS list.</w:t>
        <w:br w:type="textWrapping"/>
        <w:t xml:space="preserve">– Join the filtered tokens back into a cleaned string.</w:t>
        <w:br w:type="textWrapping"/>
        <w:t xml:space="preserve">This ensures that the resulting text passed to the vectorizer is uniform and free of unwanted elements.</w:t>
        <w:br w:type="textWrapping"/>
        <w:t xml:space="preserve">&lt;step 3&gt; Once the cleaning function is ready, I apply it to the designated text column in the DataFrame. To avoid accidental modifications on the input DataFrame, I create a copy.</w:t>
        <w:br w:type="textWrapping"/>
        <w:t xml:space="preserve">&lt;step 4&gt; With the cleaned text data, I use the CountVectorizer from scikit‑learn. Since our text is already cleaned and tokens are separated by space, the default tokenizer is sufficient. The vectorizer converts text into a bag-of-words matrix.</w:t>
        <w:br w:type="textWrapping"/>
        <w:t xml:space="preserve">&lt;step 5&gt; Finally, I convert the resulting sparse matrix from CountVectorizer into a pandas DataFrame with the vocabulary words as column headers. This DataFrame is returned as the output of the function.</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 Reasoning Process:</w:t>
        <w:br w:type="textWrapping"/>
        <w:t xml:space="preserve">&lt;step 1&gt; The problem requires processing a specific text column in a pandas DataFrame. The processing involves several steps: removing stopwords, numbers, and punctuation, followed by text vectorization using CountVectorizer. The final output should be a DataFrame representing the word counts.</w:t>
        <w:br w:type="textWrapping"/>
        <w:t xml:space="preserve">&lt;step 2&gt; The input consists of a pandas DataFrame and the name of the text column. The necessary libraries (`pandas`, `re`, `sklearn.feature_extraction.text`) and a predefined list of stopwords are provided.</w:t>
        <w:br w:type="textWrapping"/>
        <w:t xml:space="preserve">&lt;step 3&gt; I need to define a function `task_func` that accepts the DataFrame and column name. Inside this function, I will access the specified text column.</w:t>
        <w:br w:type="textWrapping"/>
        <w:t xml:space="preserve">&lt;step 4&gt; Each entry in the text column needs to be cleaned according to the requirements. This involves handling potential non-string data (like NaNs), converting to lowercase, removing punctuation, removing numbers, and removing stopwords. It's best to create a helper function for this cleaning process to keep the main function clean and the cleaning logic reusable.</w:t>
        <w:br w:type="textWrapping"/>
        <w:t xml:space="preserve">&lt;step 5&gt; The cleaning helper function will take a single text string as input. It should first handle non-string inputs by converting them to strings and treating NaNs as empty strings. Then, it should convert the text to lowercase. Regular expressions will be used to remove punctuation and numbers. Finally, the text will be split into words, stopwords will be filtered out, and the remaining words will be joined back into a single string.</w:t>
        <w:br w:type="textWrapping"/>
        <w:t xml:space="preserve">&lt;step 6&gt; After applying the cleaning function to the entire specified text column, I will have a pandas Series (or list) of cleaned text strings.</w:t>
        <w:br w:type="textWrapping"/>
        <w:t xml:space="preserve">&lt;step 7&gt; The next step is to vectorize the cleaned text using `CountVectorizer`. This tool counts the occurrences of words (tokens) in each document (each row of cleaned text). I will instantiate `CountVectorizer`. Since I have already performed cleaning (lowercase, remove punctuation, remove numbers, remove stopwords), I don't need `CountVectorizer` to do these steps. I will feed the list of cleaned strings directly to `fit_transform`.</w:t>
        <w:br w:type="textWrapping"/>
        <w:t xml:space="preserve">&lt;step 8&gt; `CountVectorizer.fit_transform` returns a sparse matrix. The desired output is a pandas DataFrame. I need to convert this sparse matrix into a dense format (like a NumPy array) and then create a DataFrame using the feature names (words) obtained from the vectorizer.</w:t>
        <w:br w:type="textWrapping"/>
        <w:t xml:space="preserve">&lt;step 9&gt; The feature names can be obtained using `vectorizer.get_feature_names_out()`. These will serve as the column names for the output DataFrame. The dense matrix will provide the row data.</w:t>
        <w:br w:type="textWrapping"/>
        <w:t xml:space="preserve">&lt;step 10&gt; Construct the final pandas DataFrame using the dense matrix and the feature names. Return this DataFrame.</w:t>
        <w:br w:type="textWrapping"/>
        <w:t xml:space="preserve">&lt;step 11&gt; Consider edge cases: What if the specified column doesn't exist? Pandas will raise a `KeyError`, which is acceptable default behavior. What if the column contains non-string data? The cleaning function is designed to handle this by converting everything to a string. What if a row becomes an empty string after cleaning? `CountVectorizer` handles empty documents by assigning zero counts to all words, which is correct.</w:t>
        <w:br w:type="textWrapping"/>
        <w:t xml:space="preserve">&lt;step 12&gt; Write the code implementing the `task_func` and the helper `clean_text` function based on the steps above. Ensure correct usage of pandas operations and sklearn vectorizer.</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"content": "### Reasoning Process:</w:t>
        <w:br w:type="textWrapping"/>
        <w:t xml:space="preserve">&lt;step 1&gt; Handle missing values in the specified text column by replacing NaN with empty strings to avoid processing errors.</w:t>
        <w:br w:type="textWrapping"/>
        <w:t xml:space="preserve">&lt;step 2&gt; Preprocess the text by removing non-alphabetic and non-space characters using regex substitution (replacing them with spaces), which effectively removes punctuation and numbers.</w:t>
        <w:br w:type="textWrapping"/>
        <w:t xml:space="preserve">&lt;step 3&gt; Configure CountVectorizer to:</w:t>
        <w:br w:type="textWrapping"/>
        <w:t xml:space="preserve"> - Use the provided STOPWORDS list for stopword removal</w:t>
        <w:br w:type="textWrapping"/>
        <w:t xml:space="preserve"> - Set token_pattern to r'\\b[a-zA-Z]+\\b' to match alphabetic words of any length</w:t>
        <w:br w:type="textWrapping"/>
        <w:t xml:space="preserve"> - Rely on default lowercase=True to normalize case for stopword matching</w:t>
        <w:br w:type="textWrapping"/>
        <w:t xml:space="preserve">&lt;step 4&gt; Apply CountVectorizer to the preprocessed text to create a document-term matrix (sparse matrix of token counts)</w:t>
        <w:br w:type="textWrapping"/>
        <w:t xml:space="preserve">&lt;step 5&gt; Convert the sparse matrix to a DataFrame with columns representing words and rows representing original documents</w:t>
        <w:br w:type="textWrapping"/>
        <w:t xml:space="preserve">### Solution:</w:t>
        <w:br w:type="textWrapping"/>
        <w:t xml:space="preserve">```python</w:t>
        <w:br w:type="textWrapping"/>
        <w:t xml:space="preserve">import pandas as pd</w:t>
        <w:br w:type="textWrapping"/>
        <w:t xml:space="preserve">import re</w:t>
        <w:br w:type="textWrapping"/>
        <w:t xml:space="preserve">from sklearn.feature_extraction.text import CountVectorizer</w:t>
        <w:br w:type="textWrapping"/>
        <w:t xml:space="preserve">def task_func(dataframe, text_column, STOPWORDS):</w:t>
        <w:br w:type="textWrapping"/>
        <w:t xml:space="preserve"> # Step 1: Handle missing values</w:t>
        <w:br w:type="textWrapping"/>
        <w:t xml:space="preserve"> df = dataframe.copy()</w:t>
        <w:br w:type="textWrapping"/>
        <w:t xml:space="preserve"> df[text_column] = df[text_column].fillna('')</w:t>
        <w:br w:type="textWrapping"/>
        <w:t xml:space="preserve"> </w:t>
        <w:br w:type="textWrapping"/>
        <w:t xml:space="preserve"> # Step 2: Preprocess text - remove non-alphabetic/non-space characters</w:t>
        <w:br w:type="textWrapping"/>
        <w:t xml:space="preserve"> df[text_column] = df[text_column].apply(lambda text: re.sub(r'[^a-zA-Z\\s]', ' ', text))</w:t>
        <w:br w:type="textWrapping"/>
        <w:t xml:space="preserve"> </w:t>
        <w:br w:type="textWrapping"/>
        <w:t xml:space="preserve"> # Step 3-4: Configure and apply CountVectorizer</w:t>
        <w:br w:type="textWrapping"/>
        <w:t xml:space="preserve"> vectorizer = CountVectorizer(</w:t>
        <w:br w:type="textWrapping"/>
        <w:t xml:space="preserve"> stop_words=list(STOPWORDS), # Convert to list for sklearn</w:t>
        <w:br w:type="textWrapping"/>
        <w:t xml:space="preserve"> token_pattern=r'\\b[a-zA-Z]+\\b'</w:t>
        <w:br w:type="textWrapping"/>
        <w:t xml:space="preserve"> )</w:t>
        <w:br w:type="textWrapping"/>
        <w:t xml:space="preserve"> X = vectorizer.fit_transform(df[text_column])</w:t>
        <w:br w:type="textWrapping"/>
        <w:t xml:space="preserve"> </w:t>
        <w:br w:type="textWrapping"/>
        <w:t xml:space="preserve"> # Step 5: Convert to DataFrame</w:t>
        <w:br w:type="textWrapping"/>
        <w:t xml:space="preserve"> return pd.DataFrame(X.toarray(), columns=vectorizer.get_feature_names_out())</w:t>
        <w:br w:type="textWrapping"/>
        <w:t xml:space="preserve">```",</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 Reasoning Process:</w:t>
        <w:br w:type="textWrapping"/>
        <w:t xml:space="preserve">&lt;step 1&gt; </w:t>
        <w:br w:type="textWrapping"/>
        <w:t xml:space="preserve">The problem requires preprocessing text data by removing stopwords, numbers, and punctuation, followed by vectorization. The first step is to design a preprocessing pipeline. Text must be converted to lowercase to ensure uniformity, then stripped of numbers and punctuation using regex substitutions. Stopwords are then filtered out from the resulting tokens. </w:t>
        <w:br w:type="textWrapping"/>
        <w:t xml:space="preserve">&lt;step 2&gt; </w:t>
        <w:br w:type="textWrapping"/>
        <w:t xml:space="preserve">Next,,</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"reasoning_content": "### Reasoning Process:</w:t>
        <w:br w:type="textWrapping"/>
        <w:t xml:space="preserve">&lt;step 1&gt; First, I need to understand what we're trying to accomplish. The task involves taking a DataFrame with a text column, preprocessing that text (removing stopwords, numbers, and punctuation), and then converting it into a format where each word becomes a column and its frequency is represented as values in rows.</w:t>
        <w:br w:type="textWrapping"/>
        <w:t xml:space="preserve">&lt;step 2&gt; For the preprocessing step, I'll need to:</w:t>
        <w:br w:type="textWrapping"/>
        <w:t xml:space="preserve">- Convert text to lowercase for consistency</w:t>
        <w:br w:type="textWrapping"/>
        <w:t xml:space="preserve">- Remove all numbers using regular expressions</w:t>
        <w:br w:type="textWrapping"/>
        <w:t xml:space="preserve">- Remove all punctuation using regular expressions</w:t>
        <w:br w:type="textWrapping"/>
        <w:t xml:space="preserve">- Remove all stopwords using the provided STOPWORDS list</w:t>
        <w:br w:type="textWrapping"/>
        <w:t xml:space="preserve">&lt;step 3&gt; After preprocessing, I need to vectorize the text data. The CountVectorizer from scikit-learn is perfect for this task as it:</w:t>
        <w:br w:type="textWrapping"/>
        <w:t xml:space="preserve">- Tokenizes the text (splits it into individual words)</w:t>
        <w:br w:type="textWrapping"/>
        <w:t xml:space="preserve">- Counts the occurrences of each word in each document</w:t>
        <w:br w:type="textWrapping"/>
        <w:t xml:space="preserve">- Creates a matrix where rows represent documents and columns represent unique words</w:t>
        <w:br w:type="textWrapping"/>
        <w:t xml:space="preserve">&lt;step 4&gt; The output from CountVectorizer will be a sparse matrix. I'll need to convert this to a DataFrame where:</w:t>
        <w:br w:type="textWrapping"/>
        <w:t xml:space="preserve">- Column names are the unique words from the processed text</w:t>
        <w:br w:type="textWrapping"/>
        <w:t xml:space="preserve">- Each row represents the count of these words in the corresponding document</w:t>
        <w:br w:type="textWrapping"/>
        <w:t xml:space="preserve">&lt;step 5&gt; Finally, I need to consider edge cases:</w:t>
        <w:br w:type="textWrapping"/>
        <w:t xml:space="preserve">- What if the specified column doesn't exist in the DataFrame?</w:t>
        <w:br w:type="textWrapping"/>
        <w:t xml:space="preserve">- What if there are non-string values in the text column?</w:t>
        <w:br w:type="textWrapping"/>
        <w:t xml:space="preserve">- What if the text is empty after preprocessing?",</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nan</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nan</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nan</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nan</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nan</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nan</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nan</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nan</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nan</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nan</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nan</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nan</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nan</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nan</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nan</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nan</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nan</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nan</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b w:val="1"/>
          <w:sz w:val="32"/>
          <w:szCs w:val="32"/>
          <w:rtl w:val="0"/>
        </w:rPr>
        <w:t xml:space="preserve">Task ID: BigCodeBench/195</w:t>
      </w:r>
      <w:r w:rsidDel="00000000" w:rsidR="00000000" w:rsidRPr="00000000">
        <w:rPr>
          <w:rtl w:val="0"/>
        </w:rPr>
      </w:r>
    </w:p>
    <w:p w:rsidR="00000000" w:rsidDel="00000000" w:rsidP="00000000" w:rsidRDefault="00000000" w:rsidRPr="00000000" w14:paraId="00000271">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"prompt": "Open a web page in the default web browser in a background process.</w:t>
        <w:br w:type="textWrapping"/>
        <w:t xml:space="preserve">The function should output with:</w:t>
        <w:br w:type="textWrapping"/>
        <w:t xml:space="preserve"> int: The return code of the subprocess.</w:t>
        <w:br w:type="textWrapping"/>
        <w:t xml:space="preserve">You should write self-contained code starting with:</w:t>
        <w:br w:type="textWrapping"/>
        <w:t xml:space="preserve">```</w:t>
        <w:br w:type="textWrapping"/>
        <w:t xml:space="preserve">import subprocess</w:t>
        <w:br w:type="textWrapping"/>
        <w:t xml:space="preserve">import platform</w:t>
        <w:br w:type="textWrapping"/>
        <w:t xml:space="preserve">import time</w:t>
        <w:br w:type="textWrapping"/>
        <w:t xml:space="preserve">def task_func(url):</w:t>
        <w:br w:type="textWrapping"/>
        <w:t xml:space="preserve">```",</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"reasoning_content": "### Reasoning Process:</w:t>
        <w:br w:type="textWrapping"/>
        <w:t xml:space="preserve">&lt;step 1&gt; The problem asks to open a given URL in the default web browser using a background process and return the exit code of the subprocess. The core task is to find the appropriate command to launch a URL on different operating systems and execute it using Python's `subprocess` module.</w:t>
        <w:br w:type="textWrapping"/>
        <w:t xml:space="preserve">&lt;step 2&gt; Opening a URL in the default browser is platform-dependent. On Windows, the command is typically `start &lt;url&gt;` or `explorer &lt;url&gt;`. On macOS, it's `open &lt;url&gt;`. On Linux, the standard command is `xdg-open &lt;url&gt;`. We need to use `platform.system()` to detect the operating system and choose the correct command.</w:t>
        <w:br w:type="textWrapping"/>
        <w:t xml:space="preserve">&lt;step 3&gt; The requirement is to run the process in the background. The `subprocess.Popen` function is suitable for launching a new process without waiting for it to complete. However, the problem also asks for the *return code* of the subprocess. The commands used to launch the browser (`start`, `open`, `xdg-open`) typically exit relatively quickly after instructing the OS to open the URL, they don't wait for the browser itself to be closed by the user. Therefore, we can use `subprocess.Popen` to launch the command and then call `process.wait()` to wait for this *launching command* to finish and get its return code. This satisfies both \"background process\" (the Python script doesn't wait for the browser window to close) and \"return code\" (it gets the exit code of the command that initiated the launch).</w:t>
        <w:br w:type="textWrapping"/>
        <w:t xml:space="preserve">&lt;step 4&gt; Construct the command list for `subprocess.Popen` based on the operating system. Using a list of arguments is generally preferred over a single string with `shell=True` for security reasons and proper handling of spaces/special characters in the URL.</w:t>
        <w:br w:type="textWrapping"/>
        <w:t xml:space="preserve">- For Windows: The `start` command is a shell built-in. To run it via `subprocess`, we need to invoke the command interpreter (`cmd.exe`) and use its `/c` option to execute a command and then exit. The standard pattern is `cmd.exe /c start \"\" &lt;url&gt;`, where `\"\"` is a dummy title argument to `start` to ensure the URL is interpreted correctly. So the command list will be `['cmd.exe', '/c', 'start', '', url]`.</w:t>
        <w:br w:type="textWrapping"/>
        <w:t xml:space="preserve">- For macOS: The command is `open`. The command list will be `['open', url]`.</w:t>
        <w:br w:type="textWrapping"/>
        <w:t xml:space="preserve">- For Linux: The command is `xdg-open`. The command list will be `['xdg-open', url]`.</w:t>
        <w:br w:type="textWrapping"/>
        <w:t xml:space="preserve">&lt;step 5&gt; Implement the function `task_func(url)`. Inside the function, check `platform.system()`. Based on the result, define the appropriate `command` list. If the OS is not one of the supported ones, raise an error or return a specific code (though the prompt doesn't explicitly require handling this, it's good practice; for this problem, we'll focus on the main three).</w:t>
        <w:br w:type="textWrapping"/>
        <w:t xml:space="preserve">&lt;step 6&gt; Use `subprocess.Popen(command, stdout=subprocess.DEVNULL, stderr=subprocess.DEVNULL)` to execute the command. Redirecting `stdout` and `stderr` to `subprocess.DEVNULL` prevents any output from the child process from cluttering the console of the Python script, reinforcing the \"background\" nature.</w:t>
        <w:br w:type="textWrapping"/>
        <w:t xml:space="preserve">&lt;step 7&gt; Call `process.wait()` on the `Popen` object to wait for the launching command to finish. This method returns the exit code. Store this exit code.</w:t>
        <w:br w:type="textWrapping"/>
        <w:t xml:space="preserve">&lt;step 8&gt; Return the stored exit code. Ensure the required imports (`subprocess`, `platform`, `time`) are present, as specified by the problem description. The `time` import isn't strictly needed for this specific implementation logic, but it's required by the prompt's starting code.",</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&lt;step 1&gt; We begin by understanding that the function is intended to open a provided URL in the default web browser. It must run the browser opening command as a background process and then return the exit code from that process. </w:t>
        <w:br w:type="textWrapping"/>
        <w:t xml:space="preserve">&lt;step 2&gt; Since the command to open a URL in the default web browser differs by operating system, we need to detect whether the system is Windows, macOS (Darwin), or Linux (or similar). On macOS the “open” command works, on Linux the “xdg-open” command works, and on Windows we can use the “start” command (invoked via the shell) to open the URL. </w:t>
        <w:br w:type="textWrapping"/>
        <w:t xml:space="preserve">&lt;step 3&gt; To execute external commands, we will use Python’s subprocess module. We use subprocess.Popen to spawn the process without blocking the main thread immediately, and then use wait() on the process to obtain the exit code. </w:t>
        <w:br w:type="textWrapping"/>
        <w:t xml:space="preserve">&lt;step 4&gt; Special care must be taken on Windows because “start” is a shell built-in. Therefore, we will call it with shell=True. We also include an empty title argument (""), using the syntax: start "" "url", which prevents misinterpretation of the URL as a window title. </w:t>
        <w:br w:type="textWrapping"/>
        <w:t xml:space="preserve">&lt;step 5&gt; Finally, after calling the appropriate command for the current operating system, we simply return the process’s exit code as an integer. </w:t>
        <w:br w:type="textWrapping"/>
        <w:t xml:space="preserve">&lt;step 6&gt; Although the “time” module is imported (as per the requirement), we do not specifically need it for this solution.</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 Reasoning Process:</w:t>
        <w:br w:type="textWrapping"/>
        <w:t xml:space="preserve">&lt;step 1&gt; The problem requires opening a URL in the default web browser using the `subprocess` module and returning the exit code of the process. The key challenge is to execute this as a background process while still capturing a meaningful exit code. The prompt specifies using `subprocess`, `platform`, and `time` modules.</w:t>
        <w:br w:type="textWrapping"/>
        <w:t xml:space="preserve">&lt;step 2&gt; Opening a URL in the default browser is typically platform-dependent. Common commands are `start` on Windows, `open` on macOS, and `xdg-open` on Linux. These commands usually instruct the operating system to open the given URL with the default application and then exit quickly, leaving the browser process running in the background relative to the command itself.</w:t>
        <w:br w:type="textWrapping"/>
        <w:t xml:space="preserve">&lt;step 3&gt; The `subprocess.Popen` function is suitable for starting a new process. By default, it doesn't wait for the process to complete. However, the requirement is to return the *exit code*. This implies that the `task_func` itself must wait until the *launched process* (the command like `start`, `open`, or `xdg-open`) finishes to obtain its return code. Since these launcher commands typically finish shortly after initiating the browser, waiting for *them* to finish is consistent with the idea of starting the *browser* in the background from the user's perspective, while allowing `task_func` to provide a result.</w:t>
        <w:br w:type="textWrapping"/>
        <w:t xml:space="preserve">&lt;step 4&gt; We need to determine the operating system to use the correct command. The `platform.system()` function provides this information (e.g., 'Windows', 'Darwin' for macOS, 'Linux').</w:t>
        <w:br w:type="textWrapping"/>
        <w:t xml:space="preserve">&lt;step 5&gt; Based on the operating system, we will construct the appropriate command list or string to pass to `subprocess.Popen`.</w:t>
        <w:br w:type="textWrapping"/>
        <w:t xml:space="preserve">- For Windows, the command is typically `start "" &lt;url&gt;`. Using `shell=True` with a command string is often necessary for built-ins like `start`. The `""` after `start` provides a title for the new window, preventing issues with URLs that might be interpreted as titles.</w:t>
        <w:br w:type="textWrapping"/>
        <w:t xml:space="preserve">- For macOS, the command is `open &lt;url&gt;`. This can be passed as a list `['open', url]`.</w:t>
        <w:br w:type="textWrapping"/>
        <w:t xml:space="preserve">- For Linux, the standard command is `xdg-open &lt;url&gt;`. This can be passed as a list `['xdg-open', url]`.</w:t>
        <w:br w:type="textWrapping"/>
        <w:t xml:space="preserve">&lt;step 6&gt; We will use a `try...except` block around the `subprocess.Popen` call. `Popen` might raise `FileNotFoundError` if the command (`start`, `open`, or `xdg-open`) is not found in the system's PATH. We should handle this case and return a specific error code (e.g., -2). Other exceptions during process creation should also be caught.</w:t>
        <w:br w:type="textWrapping"/>
        <w:t xml:space="preserve">&lt;step 7&gt; If `subprocess.Popen` is successful, it returns a `Popen` object. We call the `wait()` method on this object. `wait()` blocks until the process corresponding to the `Popen` object terminates and returns its exit code. This is the integer we need to return from `task_func`.</w:t>
        <w:br w:type="textWrapping"/>
        <w:t xml:space="preserve">&lt;step 8&gt; We should also handle the case where the operating system is not one of the known ones (Windows, macOS, Linux). In this case, we cannot determine the correct command and should return a specific error code (e.g., -1) indicating an unsupported platform.</w:t>
        <w:br w:type="textWrapping"/>
        <w:t xml:space="preserve">&lt;step 9&gt; The final structure will be: check platform, define command and `shell` flag, wrap `Popen` and `wait` in try/except, handle `FileNotFoundError` and other exceptions, and return the appropriate integer exit code or error code. The `time` module is not directly used in this logic but is kept as per the problem's starting code.</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"content": "### Reasoning Process:</w:t>
        <w:br w:type="textWrapping"/>
        <w:t xml:space="preserve">&lt;step 1&gt; Determine the platform (Windows, macOS, or Linux/Unix-like) to select the appropriate command for opening a URL in the default web browser.</w:t>
        <w:br w:type="textWrapping"/>
        <w:t xml:space="preserve">&lt;step 2&gt; For Windows, use the command `cmd /c start \"\" &lt;url&gt;` to launch the browser via the shell. For macOS, use the command `open &lt;url&gt;`. For Linux/Unix-like systems, use `xdg-open &lt;url&gt;`.</w:t>
        <w:br w:type="textWrapping"/>
        <w:t xml:space="preserve">&lt;step 3&gt; Form the command as a list of arguments to avoid shell injection vulnerabilities and ensure proper handling of URLs with spaces.</w:t>
        <w:br w:type="textWrapping"/>
        <w:t xml:space="preserve">&lt;step 4&gt; Use `subprocess.Popen` to execute the command in a subprocess. Avoid `shell=True` except where necessary (handled internally by the command list).</w:t>
        <w:br w:type="textWrapping"/>
        <w:t xml:space="preserve">&lt;step 5&gt; Wait for the launcher process to complete using `process.wait()`, which returns the exit code of the subprocess. The launcher typically exits immediately after opening the browser.</w:t>
        <w:br w:type="textWrapping"/>
        <w:t xml:space="preserve">&lt;step 6&gt; Handle `FileNotFoundError` by returning 127 (standard \"command not found\" exit code) if the platform-specific command (e.g., `xdg-open`) is unavailable.</w:t>
        <w:br w:type="textWrapping"/>
        <w:t xml:space="preserve">&lt;step 7&gt; Return the exit code as an integer, fulfilling the requirement to provide the subprocess's return code.</w:t>
        <w:br w:type="textWrapping"/>
        <w:t xml:space="preserve">### Solution:</w:t>
        <w:br w:type="textWrapping"/>
        <w:t xml:space="preserve">```python</w:t>
        <w:br w:type="textWrapping"/>
        <w:t xml:space="preserve">import platform</w:t>
        <w:br w:type="textWrapping"/>
        <w:t xml:space="preserve">import subprocess</w:t>
        <w:br w:type="textWrapping"/>
        <w:t xml:space="preserve">def task_func(url):</w:t>
        <w:br w:type="textWrapping"/>
        <w:t xml:space="preserve"> \"\"\"</w:t>
        <w:br w:type="textWrapping"/>
        <w:t xml:space="preserve"> Opens a URL in the default web browser as a background process and returns the exit code of the subprocess.</w:t>
        <w:br w:type="textWrapping"/>
        <w:t xml:space="preserve"> Parameters:</w:t>
        <w:br w:type="textWrapping"/>
        <w:t xml:space="preserve"> url (str): The URL to open.</w:t>
        <w:br w:type="textWrapping"/>
        <w:t xml:space="preserve"> Returns:</w:t>
        <w:br w:type="textWrapping"/>
        <w:t xml:space="preserve"> int: The exit code of the subprocess. Returns 127 if the platform-specific command (e.g., xdg-open) is not found.</w:t>
        <w:br w:type="textWrapping"/>
        <w:t xml:space="preserve"> \"\"\"</w:t>
        <w:br w:type="textWrapping"/>
        <w:t xml:space="preserve"> system = platform.system()</w:t>
        <w:br w:type="textWrapping"/>
        <w:t xml:space="preserve"> try:</w:t>
        <w:br w:type="textWrapping"/>
        <w:t xml:space="preserve"> if system == 'Windows':</w:t>
        <w:br w:type="textWrapping"/>
        <w:t xml:space="preserve"> command = ['cmd', '/c', 'start', '\"\"', url]</w:t>
        <w:br w:type="textWrapping"/>
        <w:t xml:space="preserve"> elif system == 'Darwin':</w:t>
        <w:br w:type="textWrapping"/>
        <w:t xml:space="preserve"> command = ['open', url]</w:t>
        <w:br w:type="textWrapping"/>
        <w:t xml:space="preserve"> else:</w:t>
        <w:br w:type="textWrapping"/>
        <w:t xml:space="preserve"> command = ['xdg-open', url]</w:t>
        <w:br w:type="textWrapping"/>
        <w:t xml:space="preserve"> process = subprocess.Popen(command)</w:t>
        <w:br w:type="textWrapping"/>
        <w:t xml:space="preserve"> return_code = process.wait()</w:t>
        <w:br w:type="textWrapping"/>
        <w:t xml:space="preserve"> return return_code</w:t>
        <w:br w:type="textWrapping"/>
        <w:t xml:space="preserve"> except FileNotFoundError:</w:t>
        <w:br w:type="textWrapping"/>
        <w:t xml:space="preserve"> return 127</w:t>
        <w:br w:type="textWrapping"/>
        <w:t xml:space="preserve">```",</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"content": "### Reasoning Process:</w:t>
        <w:br w:type="textWrapping"/>
        <w:t xml:space="preserve">&lt;step 1&gt; The task requires opening a URL in the default browser as a background process and returning the subprocess return code. First, I need to determine the OS to select the correct command for opening URLs. Windows uses `start`, macOS uses `open`, and Linux uses `xdg-open`.</w:t>
        <w:br w:type="textWrapping"/>
        <w:t xml:space="preserve">&lt;step 2&gt; Since the browser should run in the background, the subprocess must exit quickly after initiating the browser. Commands like `start` and `open` are designed to return immediately after launching the application, making their return codes immediately available.</w:t>
        <w:br w:type="textWrapping"/>
        <w:t xml:space="preserve">&lt;step 3&gt; Using `subprocess.run` ensures the function waits just long enough for the command to execute and return its exit status, which is necessary to obtain the return code. For Windows, `shell=True` is required because `start` is a shell built-in command.</w:t>
        <w:br w:type="textWrapping"/>
        <w:t xml:space="preserve">&lt;step 4&gt; Properly quoting the URL handles spaces and special characters. For Windows, the URL is enclosed in quotes. On macOS/Linux, passing the URL as a single argument ensures correct handling via lists in `subprocess.run`.</w:t>
        <w:br w:type="textWrapping"/>
        <w:t xml:space="preserve">&lt;step 5&gt; Unsupported platforms return `-1` as an error code, adhering to the requirement of returning an integer. The function avoids blocking",</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"reasoning_content": "### Reasoning Process:</w:t>
        <w:br w:type="textWrapping"/>
        <w:t xml:space="preserve">&lt;step 1&gt; First, I need to understand what the function should do. The task is to open a web page in the default web browser without blocking the main program's execution (background process). The function should return the return code of the subprocess.</w:t>
        <w:br w:type="textWrapping"/>
        <w:t xml:space="preserve">&lt;step 2&gt; Different operating systems use different commands to open URLs in the default browser:</w:t>
        <w:br w:type="textWrapping"/>
        <w:t xml:space="preserve">- Windows: `start` command</w:t>
        <w:br w:type="textWrapping"/>
        <w:t xml:space="preserve">- macOS: `open` command</w:t>
        <w:br w:type="textWrapping"/>
        <w:t xml:space="preserve">- Linux/Unix-like: typically `xdg-open` command</w:t>
        <w:br w:type="textWrapping"/>
        <w:t xml:space="preserve">&lt;step 3&gt; I'll use the `platform.system()` function to identify the operating system, then choose the appropriate command based on that information.</w:t>
        <w:br w:type="textWrapping"/>
        <w:t xml:space="preserve">&lt;step 4&gt; To run the command in a background process, I'll use `subprocess.Popen()`, which starts a process without waiting for it to complete.</w:t>
        <w:br w:type="textWrapping"/>
        <w:t xml:space="preserve">&lt;step 5&gt; I need to be careful with the Windows implementation, as the `start` command is a shell command and requires `shell=True` when using subprocess.</w:t>
        <w:br w:type="textWrapping"/>
        <w:t xml:space="preserve">&lt;step 6&gt; Since browsers typically launch as separate processes, the subprocess might exit almost immediately after launching the browser. I'll add a small sleep to allow for any immediate errors to be caught.</w:t>
        <w:br w:type="textWrapping"/>
        <w:t xml:space="preserve">&lt;step 7&gt; After the sleep, I'll check if the process has completed using `proc.poll()`. If it's still running (returns None), I'll assume success and return 0. If it has completed, I'll return its return code.</w:t>
        <w:br w:type="textWrapping"/>
        <w:t xml:space="preserve">&lt;step 8&gt; I should handle potential exceptions during the subprocess creation and return an error code if something goes wrong.",</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nan</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nan</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nan</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nan</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nan</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nan</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nan</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nan</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nan</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nan</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nan</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nan</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nan</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nan</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nan</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nan</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nan</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nan</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b w:val="1"/>
          <w:sz w:val="32"/>
          <w:szCs w:val="32"/>
          <w:rtl w:val="0"/>
        </w:rPr>
        <w:t xml:space="preserve">Task ID: BigCodeBench/198</w:t>
      </w:r>
      <w:r w:rsidDel="00000000" w:rsidR="00000000" w:rsidRPr="00000000">
        <w:rPr>
          <w:rtl w:val="0"/>
        </w:rPr>
      </w:r>
    </w:p>
    <w:p w:rsidR="00000000" w:rsidDel="00000000" w:rsidP="00000000" w:rsidRDefault="00000000" w:rsidRPr="00000000" w14:paraId="000002D9">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"prompt": "Analyzes a list of numerical data, identifies values greater than the average, and counts how many values are greater than a specified value. Additionally, plots the histogram of the sorted numbers.</w:t>
        <w:br w:type="textWrapping"/>
        <w:t xml:space="preserve">Note that: If the data list is empty, the function returns an empty numpy.ndarray and a count of 0. This ensures the function's output remains consistent and predictable even with no input data.</w:t>
        <w:br w:type="textWrapping"/>
        <w:t xml:space="preserve">The function should output with:</w:t>
        <w:br w:type="textWrapping"/>
        <w:t xml:space="preserve"> numpy.ndarray: An array of values from the data that are greater than the average.1</w:t>
        <w:br w:type="textWrapping"/>
        <w:t xml:space="preserve"> int: The number of values in the data that are greater than the given value.</w:t>
        <w:br w:type="textWrapping"/>
        <w:t xml:space="preserve">You should write self-contained code starting with:</w:t>
        <w:br w:type="textWrapping"/>
        <w:t xml:space="preserve">```</w:t>
        <w:br w:type="textWrapping"/>
        <w:t xml:space="preserve">import numpy as np</w:t>
        <w:br w:type="textWrapping"/>
        <w:t xml:space="preserve">import bisect</w:t>
        <w:br w:type="textWrapping"/>
        <w:t xml:space="preserve">import statistics</w:t>
        <w:br w:type="textWrapping"/>
        <w:t xml:space="preserve">import matplotlib.pyplot as plt</w:t>
        <w:br w:type="textWrapping"/>
        <w:t xml:space="preserve">def task_func(data, value):</w:t>
        <w:br w:type="textWrapping"/>
        <w:t xml:space="preserve">```",</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"reasoning_content": "### Reasoning Process:</w:t>
        <w:br w:type="textWrapping"/>
        <w:t xml:space="preserve">&lt;step 1&gt; The first step is to understand the requirements. The function `task_func` takes a list of numerical data and a single numerical value. It needs to perform three main tasks: find numbers greater than the average, count numbers greater than the given value, and plot a histogram of the sorted data. It also needs to handle the edge case where the input data list is empty. The output should be a NumPy array and an integer count.</w:t>
        <w:br w:type="textWrapping"/>
        <w:t xml:space="preserve">&lt;step 2&gt; Next, I consider the edge case: an empty input list `data`. The requirements state that if `data` is empty, the function should return an empty NumPy array and a count of 0. This check should be the very first thing done in the function to avoid errors when trying to calculate the average or perform other operations on an empty list.</w:t>
        <w:br w:type="textWrapping"/>
        <w:t xml:space="preserve">&lt;step 3&gt; If the data list is not empty, I need to perform the required calculations. Working with NumPy arrays is generally more efficient for numerical operations in Python. So, I will convert the input `data` list into a NumPy array.</w:t>
        <w:br w:type="textWrapping"/>
        <w:t xml:space="preserve">&lt;step 4&gt; Calculate the average of the data. NumPy provides a convenient `np.mean()` function for this.</w:t>
        <w:br w:type="textWrapping"/>
        <w:t xml:space="preserve">&lt;step 5&gt; Identify values greater than the average. NumPy's boolean indexing is perfect for this. I can create a boolean array by comparing the NumPy data array with the calculated average, and then use this boolean array to select the elements from the data array that satisfy the condition.</w:t>
        <w:br w:type="textWrapping"/>
        <w:t xml:space="preserve">&lt;step 6&gt; Count values greater than the specified `value`. Similar to finding values greater than the average, I can use NumPy's comparison operator (`&gt;`) to create a boolean array where `True` indicates elements greater than `value`. Summing this boolean array (where `True` is treated as 1 and `False` as 0) gives the count of elements greater than `value`.</w:t>
        <w:br w:type="textWrapping"/>
        <w:t xml:space="preserve">&lt;step 7&gt; Prepare for plotting the histogram. The requirement specifies plotting the histogram of the *sorted* numbers. So, I need to sort the NumPy data array. NumPy's `np.sort()` function can be used for this.</w:t>
        <w:br w:type="textWrapping"/>
        <w:t xml:space="preserve">&lt;step 8&gt; Plot the histogram. I will use `matplotlib.pyplot.hist()` with the sorted data. It's good practice to add a title and axis labels to the plot for clarity. Calling `plt.show()` will display the plot.</w:t>
        <w:br w:type="textWrapping"/>
        <w:t xml:space="preserve">&lt;step 9&gt; Finally, return the required outputs: the NumPy array of values greater than the average and the integer count of values greater than the specified `value`.</w:t>
        <w:br w:type="textWrapping"/>
        <w:t xml:space="preserve">&lt;step 10&gt; Review the imports. The problem provides `import numpy as np`, `import bisect`, `import statistics`, `import matplotlib.pyplot as plt`. I will use `numpy` and `matplotlib.pyplot`. `bisect` and `statistics` are not strictly necessary if using NumPy for mean calculation and comparisons, so I won't use them in the core logic, but I will keep the imports as requested.",</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&lt;step 1&gt; First, we note that the function must handle an empty list. If the input data list is empty, we immediately return an empty numpy.ndarray and a count of 0 while also plotting an empty histogram. </w:t>
        <w:br w:type="textWrapping"/>
        <w:t xml:space="preserve">&lt;step 2&gt; If the list is not empty, we calculate the average using the statistics module. This helps us filter out the numbers that are greater than the computed average. </w:t>
        <w:br w:type="textWrapping"/>
        <w:t xml:space="preserve">&lt;step 3&gt; Next, we use numpy to convert the list into an array and then use boolean indexing to extract all the numbers that are greater than this average value. </w:t>
        <w:br w:type="textWrapping"/>
        <w:t xml:space="preserve">&lt;step 4&gt; In parallel, we count the number of values in the entire dataset that exceed the specified value (passed as a parameter) by leveraging numpy’s vectorized comparisons and summing up the boolean results. </w:t>
        <w:br w:type="textWrapping"/>
        <w:t xml:space="preserve">&lt;step 5&gt; The statistical visualization requires us to plot the histogram of the sorted data. We first sort the data using numpy.sort, and then use matplotlib to plot the histogram. We will label the plot appropriately and display it. </w:t>
        <w:br w:type="textWrapping"/>
        <w:t xml:space="preserve">&lt;step 6&gt; Finally, we return a tuple containing the filtered numpy.ndarray (values above the average) and the count of numbers greater than the specified threshold.</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 Reasoning Process:</w:t>
        <w:br w:type="textWrapping"/>
        <w:t xml:space="preserve">&lt;step 1&gt; The first step is to understand the problem requirements. The function needs to accept a list of numerical data and a specific value. It must perform three main tasks: identify numbers greater than the average, count numbers greater than the specific value, and plot a histogram of the sorted data. It also needs to handle the edge case where the input data list is empty. The required output format is a NumPy array and an integer count.</w:t>
        <w:br w:type="textWrapping"/>
        <w:t xml:space="preserve">&lt;step 2&gt; Next, I will consider the edge case: an empty input list. The requirements state that if the data list is empty, the function should return an empty NumPy array and a count of 0. This condition must be checked at the beginning of the function to avoid errors when trying to compute the average or perform other operations on an empty list.</w:t>
        <w:br w:type="textWrapping"/>
        <w:t xml:space="preserve">&lt;step 3&gt; For non-empty data, the core calculations involve the average and counting. Calculating the average of a list of numbers can be done using Python's built-in `sum` and `len` functions or by using a library like NumPy. Since NumPy is already specified as an allowed import and is often efficient for numerical operations, `np.mean()` is a suitable choice. Finding values greater than the average and counting values greater than the specific input `value` can be efficiently done using NumPy's boolean indexing capabilities.</w:t>
        <w:br w:type="textWrapping"/>
        <w:t xml:space="preserve">&lt;step 4&gt; The problem specifically asks for a histogram of the *sorted* numbers. This means I need to sort the input data before plotting. NumPy's `np.sort()` function can be used for this. Matplotlib's `plt.hist()` function is the standard tool for generating histograms. I should add axis labels and a title to the plot for clarity.</w:t>
        <w:br w:type="textWrapping"/>
        <w:t xml:space="preserve">&lt;step 5&gt; The required outputs are a NumPy array containing values greater than the average and an integer count of values greater than the input `value`. I will collect the values greater than the average into a NumPy array using boolean indexing (`data_np[data_np &gt; average]`) and the count of values greater than the specific value using boolean indexing and summing (`np.sum(data_np &gt; value)`).</w:t>
        <w:br w:type="textWrapping"/>
        <w:t xml:space="preserve">&lt;step 6&gt; Finally, I will assemble the code, including the necessary imports (`numpy` and `matplotlib.pyplot`), the function definition, the empty data check, the calculations using NumPy, the sorting and plotting steps, and the return statement in the specified format. The unused `bisect` import from the prompt's signature can be ignored as it's not needed for this logic.</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"content": "### Reasoning Process:</w:t>
        <w:br w:type="textWrapping"/>
        <w:t xml:space="preserve">&lt;step 1&gt; Check if the input data list is empty. If empty:</w:t>
        <w:br w:type="textWrapping"/>
        <w:t xml:space="preserve"> - Plot an empty histogram using plt.hist([])</w:t>
        <w:br w:type="textWrapping"/>
        <w:t xml:space="preserve"> - Return an empty numpy array and 0 as the count</w:t>
        <w:br w:type="textWrapping"/>
        <w:t xml:space="preserve">&lt;step 2&gt; If data is not empty:</w:t>
        <w:br w:type="textWrapping"/>
        <w:t xml:space="preserve"> - Calculate the average (mean) of the data using statistics.mean(data)</w:t>
        <w:br w:type="textWrapping"/>
        <w:t xml:space="preserve"> - Filter the original data to create a list of values greater than the average (preserving original order)</w:t>
        <w:br w:type="textWrapping"/>
        <w:t xml:space="preserve">&lt;step 3&gt; Convert the filtered list to a numpy array</w:t>
        <w:br w:type="textWrapping"/>
        <w:t xml:space="preserve">&lt;step 4&gt; Sort the data for histogram and bisect operations</w:t>
        <w:br w:type="textWrapping"/>
        <w:t xml:space="preserve">&lt;step 5&gt; Use bisect.bisect_right on the sorted data to find the insertion point for the given value</w:t>
        <w:br w:type="textWrapping"/>
        <w:t xml:space="preserve">&lt;step 6&gt; Calculate the count of values greater than the given value using: count = len(data) - bisect_index</w:t>
        <w:br w:type="textWrapping"/>
        <w:t xml:space="preserve">&lt;step 7&gt; Plot the histogram of the sorted data using plt.hist(sorted_data)</w:t>
        <w:br w:type="textWrapping"/>
        <w:t xml:space="preserve">&lt;step 8&gt; Return the numpy array of filtered values and the count integer</w:t>
        <w:br w:type="textWrapping"/>
        <w:t xml:space="preserve">### Solution:</w:t>
        <w:br w:type="textWrapping"/>
        <w:t xml:space="preserve">```python</w:t>
        <w:br w:type="textWrapping"/>
        <w:t xml:space="preserve">import numpy as np</w:t>
        <w:br w:type="textWrapping"/>
        <w:t xml:space="preserve">import matplotlib.pyplot as plt</w:t>
        <w:br w:type="textWrapping"/>
        <w:t xml:space="preserve">import statistics</w:t>
        <w:br w:type="textWrapping"/>
        <w:t xml:space="preserve">import bisect</w:t>
        <w:br w:type="textWrapping"/>
        <w:t xml:space="preserve">def process_data(data, value):</w:t>
        <w:br w:type="textWrapping"/>
        <w:t xml:space="preserve"> if len(data) == 0:</w:t>
        <w:br w:type="textWrapping"/>
        <w:t xml:space="preserve"> plt.hist([]) # Plot empty histogram</w:t>
        <w:br w:type="textWrapping"/>
        <w:t xml:space="preserve"> return np.array([]), 0</w:t>
        <w:br w:type="textWrapping"/>
        <w:t xml:space="preserve"> </w:t>
        <w:br w:type="textWrapping"/>
        <w:t xml:space="preserve"> avg = statistics.mean(data)</w:t>
        <w:br w:type="textWrapping"/>
        <w:t xml:space="preserve"> above_avg = [x for x in data if x &gt; avg]</w:t>
        <w:br w:type="textWrapping"/>
        <w:t xml:space="preserve"> arr = np.array(above_avg)</w:t>
        <w:br w:type="textWrapping"/>
        <w:t xml:space="preserve"> </w:t>
        <w:br w:type="textWrapping"/>
        <w:t xml:space="preserve"> sorted_data = sorted(data)</w:t>
        <w:br w:type="textWrapping"/>
        <w:t xml:space="preserve"> bisect_index = bisect.bisect_right(sorted_data, value)</w:t>
        <w:br w:type="textWrapping"/>
        <w:t xml:space="preserve"> count = len(data) - bisect_index</w:t>
        <w:br w:type="textWrapping"/>
        <w:t xml:space="preserve"> </w:t>
        <w:br w:type="textWrapping"/>
        <w:t xml:space="preserve"> plt.hist(sorted_data)</w:t>
        <w:br w:type="textWrapping"/>
        <w:t xml:space="preserve"> </w:t>
        <w:br w:type="textWrapping"/>
        <w:t xml:space="preserve"> return arr, count</w:t>
        <w:br w:type="textWrapping"/>
        <w:t xml:space="preserve">```",</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"reasoning_content": "### Reasoning Process:</w:t>
        <w:br w:type="textWrapping"/>
        <w:t xml:space="preserve">&lt;step 1&gt; The problem requires analyzing numerical data to identify values above the average and count values exceeding a specified threshold. Additionally, a histogram of sorted data must be plotted. The function must handle empty input gracefully.</w:t>
        <w:br w:type="textWrapping"/>
        <w:t xml:space="preserve">&lt;step 2&gt; First, check if the input data is empty. If so, return an empty NumPy array and zero, ensuring consistent output even with no input.</w:t>
        <w:br w:type="textWrapping"/>
        <w:t xml:space="preserve">&lt;step 3&gt; For non-empty data, convert the input to a NumPy array for efficient computation. Calculate the mean using `np.mean()` to determine the average.</w:t>
        <w:br w:type="textWrapping"/>
        <w:t xml:space="preserve">&lt;step 4&gt; Use boolean indexing to filter elements greater than the mean, creating the required array of values above average.</w:t>
        <w:br w:type="textWrapping"/>
        <w:t xml:space="preserve">&lt;step 5&gt; Count elements exceeding the given value using vectorized operations (`arr &gt; value`). Summing the boolean array provides the count efficiently.</w:t>
        <w:br w:type="textWrapping"/>
        <w:t xml:space="preserve">&lt;step 6&gt; Plotting the histogram requires sorting the data first, as per the problem's instruction. Use `np.sort()` to sort the data and pass it to `plt.hist()` for visualization. Include labels and a title for clarity.</w:t>
        <w:br w:type="textWrapping"/>
        <w:t xml:space="preserve">&lt;step 7&gt; Ensure all imports (including unused ones like `bisect` and `statistics`) are included as specified. Handle edge cases like empty data and single-element arrays.",</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"reasoning_content": "### Reasoning Process:</w:t>
        <w:br w:type="textWrapping"/>
        <w:t xml:space="preserve">&lt;step 1&gt; First, I need to understand what this function needs to do. It should take a list of numerical data and a value, then:</w:t>
        <w:br w:type="textWrapping"/>
        <w:t xml:space="preserve">1. Find numbers greater than the average of the data</w:t>
        <w:br w:type="textWrapping"/>
        <w:t xml:space="preserve">2. Count numbers greater than the provided value</w:t>
        <w:br w:type="textWrapping"/>
        <w:t xml:space="preserve">3. Plot a histogram of the sorted numbers</w:t>
        <w:br w:type="textWrapping"/>
        <w:t xml:space="preserve">4. Return both the array of values greater than average and the count</w:t>
        <w:br w:type="textWrapping"/>
        <w:t xml:space="preserve">&lt;step 2&gt; I need to handle the edge case where the data list is empty. In this case, the function should return an empty numpy array and a count of 0.</w:t>
        <w:br w:type="textWrapping"/>
        <w:t xml:space="preserve">&lt;step 3&gt; For the main implementation, I'll calculate the average of the data using the statistics module, then filter the values greater than the average using numpy.</w:t>
        <w:br w:type="textWrapping"/>
        <w:t xml:space="preserve">&lt;step 4&gt; To count values greater than the provided value, I can use numpy's comparison and sum functions to efficiently count matching elements.</w:t>
        <w:br w:type="textWrapping"/>
        <w:t xml:space="preserve">&lt;step 5&gt; For the histogram, I'll sort the data first, then use matplotlib's hist function to create the visualization.</w:t>
        <w:br w:type="textWrapping"/>
        <w:t xml:space="preserve">&lt;step 6&gt; Finally, I'll return both the filtered array of values greater than average and the count of values greater than the specified value.",</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nan</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nan</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nan</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nan</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nan</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nan</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nan</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nan</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nan</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nan</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nan</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nan</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nan</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nan</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nan</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nan</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nan</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nan</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b w:val="1"/>
          <w:sz w:val="32"/>
          <w:szCs w:val="32"/>
          <w:rtl w:val="0"/>
        </w:rPr>
        <w:t xml:space="preserve">Task ID: BigCodeBench/205</w:t>
      </w:r>
      <w:r w:rsidDel="00000000" w:rsidR="00000000" w:rsidRPr="00000000">
        <w:rPr>
          <w:rtl w:val="0"/>
        </w:rPr>
      </w:r>
    </w:p>
    <w:p w:rsidR="00000000" w:rsidDel="00000000" w:rsidP="00000000" w:rsidRDefault="00000000" w:rsidRPr="00000000" w14:paraId="00000341">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"prompt": "Executes a list of shell commands in parallel using multiprocessing, and collects their outputs.</w:t>
        <w:br w:type="textWrapping"/>
        <w:t xml:space="preserve">Note that: Notes: If `commands` is an empty list, the function returns an empty list without attempting to execute any commands.</w:t>
        <w:br w:type="textWrapping"/>
        <w:t xml:space="preserve">The function should output with:</w:t>
        <w:br w:type="textWrapping"/>
        <w:t xml:space="preserve"> list: A list of byte strings, each representing the output of a command. Returns an empty list if `commands` is empty.</w:t>
        <w:br w:type="textWrapping"/>
        <w:t xml:space="preserve">You should write self-contained code starting with:</w:t>
        <w:br w:type="textWrapping"/>
        <w:t xml:space="preserve">```</w:t>
        <w:br w:type="textWrapping"/>
        <w:t xml:space="preserve">import subprocess</w:t>
        <w:br w:type="textWrapping"/>
        <w:t xml:space="preserve">from multiprocessing import Pool</w:t>
        <w:br w:type="textWrapping"/>
        <w:t xml:space="preserve">def execute_command(command):</w:t>
        <w:br w:type="textWrapping"/>
        <w:t xml:space="preserve"> process = subprocess.Popen(command, stdout=subprocess.PIPE, stderr=subprocess.PIPE, shell=True)</w:t>
        <w:br w:type="textWrapping"/>
        <w:t xml:space="preserve"> output, _ = process.communicate()</w:t>
        <w:br w:type="textWrapping"/>
        <w:t xml:space="preserve"> return output</w:t>
        <w:br w:type="textWrapping"/>
        <w:t xml:space="preserve">def task_func(commands):</w:t>
        <w:br w:type="textWrapping"/>
        <w:t xml:space="preserve">```",</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"reasoning_content": "### Reasoning Process:</w:t>
        <w:br w:type="textWrapping"/>
        <w:t xml:space="preserve">&lt;step 1&gt; The problem requires executing a list of shell commands in parallel and collecting their standard output. The provided code includes necessary imports (`subprocess`, `multiprocessing.Pool`) and a helper function `execute_command` which runs a single command using `subprocess.Popen` and captures its stdout.</w:t>
        <w:br w:type="textWrapping"/>
        <w:t xml:space="preserve">&lt;step 2&gt; The core requirement is parallel execution. The `multiprocessing` module, specifically the `Pool` class, is the standard way to achieve this in Python by distributing tasks across multiple processes. The `Pool.map()` method is suitable here because it applies a function (`execute_command`) to each item in an iterable (`commands`) and returns the results in a list, maintaining the order.</w:t>
        <w:br w:type="textWrapping"/>
        <w:t xml:space="preserve">&lt;step 3&gt; The function `task_func` will take the list of commands. An edge case specified is that if the input list `commands` is empty, the function should return an empty list. While `Pool.map` would naturally handle an empty iterable by returning an empty list, adding an explicit check at the beginning is clear and avoids the overhead of setting up the pool for zero tasks.</w:t>
        <w:br w:type="textWrapping"/>
        <w:t xml:space="preserve">&lt;step 4&gt; If the `commands` list is not empty, a `multiprocessing.Pool` should be created. Using a `with` statement for the `Pool` ensures that the pool is properly closed and joined after the tasks are completed or if an error occurs.</w:t>
        <w:br w:type="textWrapping"/>
        <w:t xml:space="preserve">&lt;step 5&gt; Inside the `with` block, `pool.map(execute_command, commands)` will be called. This will distribute the execution of `execute_command` for each command in the `commands` list across the worker processes in the pool. The results (the byte strings representing the standard output of each command) will be collected by `map` into a list.</w:t>
        <w:br w:type="textWrapping"/>
        <w:t xml:space="preserve">&lt;step 6&gt; The list of results returned by `pool.map` is the desired output of `task_func`. This list will contain the byte string output for each command, in the same order as the input commands.",</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&lt;step 1&gt; First, I noted that the function task_func needs to check if the input commands list is empty. If it is, the function should immediately return an empty list without doing any further processing. </w:t>
        <w:br w:type="textWrapping"/>
        <w:t xml:space="preserve">&lt;step 2&gt; For non-empty lists, the goal is to run each command in parallel. To achieve this, I will use Python’s multiprocessing.Pool, which enables us to map the execute_command function over all the commands concurrently. </w:t>
        <w:br w:type="textWrapping"/>
        <w:t xml:space="preserve">&lt;step 3&gt; The execute_command function is already provided and uses subprocess.Popen with shell=True to run each command, capturing the stdout (and ignoring stderr in the return). </w:t>
        <w:br w:type="textWrapping"/>
        <w:t xml:space="preserve">&lt;step 4&gt; By using pool.map, the function can parallelize command execution and collect their outputs as a list of byte strings. </w:t>
        <w:br w:type="textWrapping"/>
        <w:t xml:space="preserve">&lt;step 5&gt; Finally, I will include an example test under the “if __name__ == '__main__':” clause to illustrate how the task_func can be executed.</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 Reasoning Process:</w:t>
        <w:br w:type="textWrapping"/>
        <w:t xml:space="preserve">&lt;step 1&gt; Understand the core requirement: The task is to execute a list of shell commands concurrently and collect their standard output. Multiprocessing is explicitly requested for parallelism.</w:t>
        <w:br w:type="textWrapping"/>
        <w:t xml:space="preserve">&lt;step 2&gt; Identify the provided components: A helper function `execute_command` is given, which takes a single command string and runs it using `subprocess.Popen`, capturing stdout and stderr and returning stdout as a byte string. The function signature for `task_func` is also provided. Necessary imports (`subprocess`, `multiprocessing.Pool`) are included.</w:t>
        <w:br w:type="textWrapping"/>
        <w:t xml:space="preserve">&lt;step 3&gt; Address the edge case: The problem statement explicitly mentions that if the input `commands` list is empty, the function should return an empty list immediately without attempting execution. This check should be the first step in the `task_func`.</w:t>
        <w:br w:type="textWrapping"/>
        <w:t xml:space="preserve">&lt;step 4&gt; Determine the approach for parallel execution: The problem description and provided imports point towards using `multiprocessing.Pool`. The `pool.map()` method is suitable for applying a function (`execute_command`) to each item in an iterable (`commands`) and collecting the results.</w:t>
        <w:br w:type="textWrapping"/>
        <w:t xml:space="preserve">&lt;step 5&gt; Implement the parallel execution: For a non-empty `commands` list, create a `multiprocessing.Pool` instance. Using a `with` statement is recommended to ensure the pool is properly managed and closed. Inside the `with` block, call `pool.map(execute_command, commands)`. This will distribute the execution of `execute_command` for each command across the processes in the pool.</w:t>
        <w:br w:type="textWrapping"/>
        <w:t xml:space="preserve">&lt;step 6&gt; Collect and return results: The `pool.map()` method returns a list containing the results of applying `execute_command` to each command, in the same order as the input commands. This list of results is exactly what `task_func` should return.</w:t>
        <w:br w:type="textWrapping"/>
        <w:t xml:space="preserve">&lt;step 7&gt; Combine all parts into the final function: Start with the empty list check. If not empty, create the `Pool` and call `map`. Return the list returned by `map`.</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"content": "### Reasoning Process:</w:t>
        <w:br w:type="textWrapping"/>
        <w:t xml:space="preserve">&lt;step 1&gt; Understand the requirements: We need to execute a list of shell commands in parallel using multiprocessing and return their outputs as byte strings. If the input list is empty, return an empty list without any execution.</w:t>
        <w:br w:type="textWrapping"/>
        <w:t xml:space="preserve">&lt;step 2&gt; Analyze the helper function: The provided `execute_command` function uses `subprocess.Popen` with `shell=True` to run a single command, captures stdout and stderr, and returns stdout as a byte string. Stderr is ignored.</w:t>
        <w:br w:type="textWrapping"/>
        <w:t xml:space="preserve">&lt;step 3&gt; Design parallel execution: Use `multiprocessing.Pool` to create a pool of worker processes. The `Pool.map` method will apply the `execute_command` function to each command in parallel, collecting outputs in order.</w:t>
        <w:br w:type="textWrapping"/>
        <w:t xml:space="preserve">&lt;step 4&gt; Handle edge cases: Directly return an empty list if the input `commands` list is empty to avoid unnecessary processing.</w:t>
        <w:br w:type="textWrapping"/>
        <w:t xml:space="preserve">&lt;step 5&gt; Resource management: Use a context manager (`with` statement) for the `Pool` to ensure proper cleanup of resources after execution, even if errors occur.</w:t>
        <w:br w:type="textWrapping"/>
        <w:t xml:space="preserve">&lt;step 6&gt; Output specification: The function must return a list of byte strings corresponding to each command's output, maintaining the order of the input commands.</w:t>
        <w:br w:type="textWrapping"/>
        <w:t xml:space="preserve">### Solution:</w:t>
        <w:br w:type="textWrapping"/>
        <w:t xml:space="preserve">```python</w:t>
        <w:br w:type="textWrapping"/>
        <w:t xml:space="preserve">import subprocess</w:t>
        <w:br w:type="textWrapping"/>
        <w:t xml:space="preserve">from multiprocessing import Pool</w:t>
        <w:br w:type="textWrapping"/>
        <w:t xml:space="preserve">def execute_command(command):</w:t>
        <w:br w:type="textWrapping"/>
        <w:t xml:space="preserve"> process = subprocess.Popen(command, stdout=subprocess.PIPE, stderr=subprocess.PIPE, shell=True)</w:t>
        <w:br w:type="textWrapping"/>
        <w:t xml:space="preserve"> output, _ = process.communicate()</w:t>
        <w:br w:type="textWrapping"/>
        <w:t xml:space="preserve"> return output</w:t>
        <w:br w:type="textWrapping"/>
        <w:t xml:space="preserve">def task_func(commands):</w:t>
        <w:br w:type="textWrapping"/>
        <w:t xml:space="preserve"> if not commands:</w:t>
        <w:br w:type="textWrapping"/>
        <w:t xml:space="preserve"> return []</w:t>
        <w:br w:type="textWrapping"/>
        <w:t xml:space="preserve"> with Pool() as pool:</w:t>
        <w:br w:type="textWrapping"/>
        <w:t xml:space="preserve"> results = pool.map(execute_command, commands)</w:t>
        <w:br w:type="textWrapping"/>
        <w:t xml:space="preserve"> return results</w:t>
        <w:br w:type="textWrapping"/>
        <w:t xml:space="preserve">```",</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"reasoning_content": "### Reasoning Process:</w:t>
        <w:br w:type="textWrapping"/>
        <w:t xml:space="preserve">&lt;step 1&gt; First, I need to handle the edge case where the input `commands` list is empty. In this scenario, the function should immediately return an empty list without any further processing. This check ensures we avoid unnecessary operations.</w:t>
        <w:br w:type="textWrapping"/>
        <w:t xml:space="preserve">&lt;step 2&gt; For non-empty command lists, the goal is to execute each command in parallel. Python's `multiprocessing.Pool` is suitable here. The `execute_command` function is already provided to run a single command and return its output. We can leverage this function with `Pool.map()` to distribute commands across multiple processes.</w:t>
        <w:br w:type="textWrapping"/>
        <w:t xml:space="preserve">&lt;step 3&gt; Using `Pool.map()` requires passing an iterable of commands. Each command will be processed in parallel by different worker processes. The order of outputs in the result list will correspond to the order of the input commands, which aligns with the problem's requirement.</w:t>
        <w:br w:type="textWrapping"/>
        <w:t xml:space="preserve">&lt;step 4&gt; To ensure proper resource management, the `Pool` should be created within a context manager (`with Pool() as pool:`). This guarantees that processes are properly terminated and resources cleaned up after execution.</w:t>
        <w:br w:type="textWrapping"/>
        <w:t xml:space="preserve">&lt;step 5&gt; Finally, the collected results (byte strings from each command's output) are returned as a list. This approach efficiently handles parallel execution while maintaining the required output format and order.",</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"reasoning_content": "### Reasoning Process:</w:t>
        <w:br w:type="textWrapping"/>
        <w:t xml:space="preserve">&lt;step 1&gt; First, I need to understand what the `task_func` should do. The function must take a list of shell commands, execute them in parallel using multiprocessing, and return their outputs as a list of byte strings. If the input is an empty list, it should return an empty list without executing anything.</w:t>
        <w:br w:type="textWrapping"/>
        <w:t xml:space="preserve">&lt;step 2&gt; The `execute_command` function is already provided and handles the execution of a single command. It runs the command in a subprocess, captures the standard output (ignoring stderr), and returns the output as a byte string.</w:t>
        <w:br w:type="textWrapping"/>
        <w:t xml:space="preserve">&lt;step 3&gt; For parallelization, I'll use the `Pool` class from the multiprocessing module. The pool will manage a set of worker processes that will execute the commands concurrently.</w:t>
        <w:br w:type="textWrapping"/>
        <w:t xml:space="preserve">&lt;step 4&gt; To implement `task_func`, I'll first check if the commands list is empty - if so, return an empty list immediately. Otherwise, I'll create a process pool and use its `map` function to apply `execute_command` to each command in the list.</w:t>
        <w:br w:type="textWrapping"/>
        <w:t xml:space="preserve">&lt;step 5&gt; The `map` function will automatically distribute the workload across multiple processes and collect the results. I'll need to return these results as a list of byte strings, which is what the `execute_command` function already produces.</w:t>
        <w:br w:type="textWrapping"/>
        <w:t xml:space="preserve">&lt;step 6&gt; For proper resource management, I'll use a context manager (`with` statement) to ensure the pool is properly closed after all commands have been executed.",</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nan</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nan</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nan</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nan</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nan</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nan</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nan</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nan</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nan</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nan</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nan</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nan</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nan</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nan</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nan</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nan</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nan</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nan</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b w:val="1"/>
          <w:sz w:val="32"/>
          <w:szCs w:val="32"/>
          <w:rtl w:val="0"/>
        </w:rPr>
        <w:t xml:space="preserve">Task ID: BigCodeBench/213</w:t>
      </w:r>
      <w:r w:rsidDel="00000000" w:rsidR="00000000" w:rsidRPr="00000000">
        <w:rPr>
          <w:rtl w:val="0"/>
        </w:rPr>
      </w:r>
    </w:p>
    <w:p w:rsidR="00000000" w:rsidDel="00000000" w:rsidP="00000000" w:rsidRDefault="00000000" w:rsidRPr="00000000" w14:paraId="000003A9">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"prompt": "Generates a series of random numbers over a specified number of intervals with a delay of 1 second between each interval. It then plots these numbers as a function of elapsed time and returns the Axes object along with the kurtosis value of the generated numbers.</w:t>
        <w:br w:type="textWrapping"/>
        <w:t xml:space="preserve">The function should output with:</w:t>
        <w:br w:type="textWrapping"/>
        <w:t xml:space="preserve"> matplotlib.axes.Axes: The Axes object representing the plot.</w:t>
        <w:br w:type="textWrapping"/>
        <w:t xml:space="preserve"> float: The kurtosis value of the generated numbers.</w:t>
        <w:br w:type="textWrapping"/>
        <w:t xml:space="preserve">You should write self-contained code starting with:</w:t>
        <w:br w:type="textWrapping"/>
        <w:t xml:space="preserve">```</w:t>
        <w:br w:type="textWrapping"/>
        <w:t xml:space="preserve">import time</w:t>
        <w:br w:type="textWrapping"/>
        <w:t xml:space="preserve">import random</w:t>
        <w:br w:type="textWrapping"/>
        <w:t xml:space="preserve">import matplotlib.pyplot as plt</w:t>
        <w:br w:type="textWrapping"/>
        <w:t xml:space="preserve">from scipy.stats import kurtosis</w:t>
        <w:br w:type="textWrapping"/>
        <w:t xml:space="preserve">def task_func(intervals=100, seed=0):</w:t>
        <w:br w:type="textWrapping"/>
        <w:t xml:space="preserve">```",</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"reasoning_content": "### Reasoning Process:</w:t>
        <w:br w:type="textWrapping"/>
        <w:t xml:space="preserve">&lt;step 1&gt; I first understand the goal: create a Python function `task_func` that simulates generating random numbers over time intervals, with a delay between intervals, and then plots the results and calculates the kurtosis of the generated numbers. The function needs to return the plot's Axes object and the kurtosis value.</w:t>
        <w:br w:type="textWrapping"/>
        <w:t xml:space="preserve">&lt;step 2&gt; I identify the necessary libraries: `time` for delays and time measurement, `random` for generating random numbers and setting the seed, `matplotlib.pyplot` for plotting, and `scipy.stats` for calculating kurtosis. These are already provided in the starting code template.</w:t>
        <w:br w:type="textWrapping"/>
        <w:t xml:space="preserve">&lt;step 3&gt; I design the core loop structure. The function needs to perform an action (`generate number`, `record time`) for `intervals` times, with a 1-second delay *between* each interval. This means the delay should happen *after* processing an interval and before starting the next one. I'll need to store the generated numbers and the corresponding elapsed times.</w:t>
        <w:br w:type="textWrapping"/>
        <w:t xml:space="preserve">&lt;step 4&gt; I consider how to measure time. I should record a start time before the loop begins. Inside the loop, for each interval, I'll record the current time and calculate the elapsed time relative to the start time. This elapsed time represents the time at which the random number for that interval was generated.</w:t>
        <w:br w:type="textWrapping"/>
        <w:t xml:space="preserve">&lt;step 5&gt; I plan the data storage. Two lists are needed: one for the generated random numbers and one for the elapsed times. These lists will grow within the loop.</w:t>
        <w:br w:type="textWrapping"/>
        <w:t xml:space="preserve">&lt;step 6&gt; I incorporate the delay. After generating a number and recording its time within the loop, I will pause execution for 1 second using `time.sleep(1)`. This sleep should occur for `intervals - 1` times, i.e., after each interval *except* the last one.</w:t>
        <w:br w:type="textWrapping"/>
        <w:t xml:space="preserve">&lt;step 7&gt; After the loop finishes, I need to plot the data. `matplotlib.pyplot` is used. I will plot the elapsed times on the x-axis and the generated numbers on the y-axis. It's good practice to create a figure and axes explicitly using `plt.subplots()` to easily get the Axes object required for the return value. I will add labels and a title to the plot for clarity.</w:t>
        <w:br w:type="textWrapping"/>
        <w:t xml:space="preserve">&lt;step 8&gt; I plan the kurtosis calculation. The `scipy.stats.kurtosis` function is needed. I will call this function on the list of generated numbers. I need to consider edge cases for kurtosis calculation. Kurtosis is typically calculated for a sample of at least 4 points (for the default Fisher definition). If there are fewer points, the result might be NaN or an error. I should handle this gracefully, perhaps by returning `float('nan')` if there aren't enough data points.</w:t>
        <w:br w:type="textWrapping"/>
        <w:t xml:space="preserve">&lt;step 9&gt; I handle the random seed. The problem specifies setting a seed using the `seed` parameter. This should be done using `random.seed(seed)` at the beginning of the function to ensure reproducibility.</w:t>
        <w:br w:type="textWrapping"/>
        <w:t xml:space="preserve">&lt;step 10&gt; I consider edge cases for `intervals`. If `intervals` is 0 or negative, the loop won't run, resulting in empty lists. Plotting empty lists is fine (results in an empty plot). Calculating kurtosis on an empty list or a list with very few elements will fail or result in `NaN`. I will handle the kurtosis calculation by checking the length of the generated numbers list before calling `scipy.stats.kurtosis`. If `len(numbers) &lt; 4`, I'll return `float('nan')` for kurtosis. For `intervals &lt;= 0`, the lists will be empty, `len(numbers)` will be 0, so this check covers that case too.</w:t>
        <w:br w:type="textWrapping"/>
        <w:t xml:space="preserve">&lt;step 11&gt; Finally, I define the return values: the `matplotlib.axes.Axes` object and the calculated kurtosis value.</w:t>
        <w:br w:type="textWrapping"/>
        <w:t xml:space="preserve">&lt;step 12&gt; I assemble the code based on these steps, ensuring correct syntax and logical flow. I will include the required imports and the function definition as specified.",</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&lt;step 1&gt; First, we need to understand that the function must generate a series of random numbers over a specified number of intervals. A one-second delay is required between each interval, so we will use time.sleep(1) appropriately inside a loop for generating the numbers. </w:t>
        <w:br w:type="textWrapping"/>
        <w:t xml:space="preserve">&lt;step 2&gt; Next, using the provided seed parameter, we will set the random seed to ensure reproducibility of the random numbers generated. This is done by calling random.seed(seed). </w:t>
        <w:br w:type="textWrapping"/>
        <w:t xml:space="preserve">&lt;step 3&gt; We then initialize lists to store both the random numbers and their corresponding elapsed times. We capture the start time using time.time() to later compute the elapsed time for each generated value. </w:t>
        <w:br w:type="textWrapping"/>
        <w:t xml:space="preserve">&lt;step 4&gt; Inside a loop that runs for the specified number of intervals, we generate a random number, compute the elapsed time since the start, and store both values in their respective lists. We include a one-second delay (except after the final iteration) to meet the problem’s requirements. </w:t>
        <w:br w:type="textWrapping"/>
        <w:t xml:space="preserve">&lt;step 5&gt; After collecting all the random numbers, the kurtosis of the generated numbers is computed using the scipy.stats.kurtosis function. This gives us a statistical measure of the “tailedness” of the distribution. </w:t>
        <w:br w:type="textWrapping"/>
        <w:t xml:space="preserve">&lt;step 6&gt; Next, we create a plot using matplotlib. We use plt.subplots() to obtain an Axes object, and then plot the elapsed times on the x-axis and random numbers on the y-axis. </w:t>
        <w:br w:type="textWrapping"/>
        <w:t xml:space="preserve">&lt;step 7&gt; Finally, the function returns the Axes object representing the plot along with the computed kurtosis value.</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 Reasoning Process:</w:t>
        <w:br w:type="textWrapping"/>
        <w:t xml:space="preserve">&lt;step 1&gt; The problem requires generating a series of random numbers over a specified number of intervals, with a 1-second delay between intervals. I need to use the provided `seed` for reproducibility and the specified `intervals` count. I will initialize the random number generator using `random.seed()` and keep track of the generated numbers and the corresponding elapsed time.</w:t>
        <w:br w:type="textWrapping"/>
        <w:t xml:space="preserve">&lt;step 2&gt; I will use a loop to iterate `intervals` times. Inside the loop, for each iteration (representing an interval), I will generate a random number. A simple `random.random()` generating numbers between 0 and 1 will suffice as the problem doesn't specify the distribution. I will also record the current time relative to the start time.</w:t>
        <w:br w:type="textWrapping"/>
        <w:t xml:space="preserve">&lt;step 3&gt; To implement the 1-second delay between intervals, I will add `time.sleep(1)` inside the loop after generating the number and recording the time for the current interval. This sleep should ideally happen before the next iteration starts. To avoid an unnecessary delay *after* the very last interval, I will add a condition to skip the sleep on the final iteration.</w:t>
        <w:br w:type="textWrapping"/>
        <w:t xml:space="preserve">&lt;step 4&gt; I need to store the generated random numbers and the elapsed times in lists. These lists will be populated during the loop. I'll initialize empty lists before the loop starts.</w:t>
        <w:br w:type="textWrapping"/>
        <w:t xml:space="preserve">&lt;step 5&gt; After the loop finishes, I need to plot the generated numbers against the elapsed times. I will use `matplotlib.pyplot`. The problem requires returning the `matplotlib.axes.Axes` object, so I will use `plt.subplots()` which conveniently returns both the Figure and Axes objects. I will plot the data using the Axes object and add appropriate labels and a title for clarity.</w:t>
        <w:br w:type="textWrapping"/>
        <w:t xml:space="preserve">&lt;step 6&gt; I need to calculate the kurtosis of the series of generated random numbers. The problem specifies using `scipy.stats.kurtosis`. I will call this function with the list of generated numbers. I should consider the edge case where `intervals` is 0, resulting in an empty list; `scipy.stats.kurtosis` handles this gracefully, typically returning NaN or raising an error for very small sample sizes, but for 0 intervals, returning NaN seems appropriate.</w:t>
        <w:br w:type="textWrapping"/>
        <w:t xml:space="preserve">&lt;step 7&gt; Finally, the function must return the `matplotlib.axes.Axes` object created in the plotting step and the calculated kurtosis value.</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"content": "### Reasoning Process:</w:t>
        <w:br w:type="textWrapping"/>
        <w:t xml:space="preserve">&lt;step 1&gt; **Understand Requirements**: The task requires generating random numbers at 1-second intervals for a specified number of intervals, plotting these numbers against elapsed time, and returning the plot's Axes object along with the kurtosis of the generated numbers. Key components include time delays, random number generation, plotting, and statistical calculation.</w:t>
        <w:br w:type="textWrapping"/>
        <w:t xml:space="preserve">&lt;step 2&gt; **Design Approach**: </w:t>
        <w:br w:type="textWrapping"/>
        <w:t xml:space="preserve">- Use `random.seed(seed)` for reproducibility.</w:t>
        <w:br w:type="textWrapping"/>
        <w:t xml:space="preserve">- Initialize lists to store elapsed times and random numbers.</w:t>
        <w:br w:type="textWrapping"/>
        <w:t xml:space="preserve">- Record start time with `time.time()`.</w:t>
        <w:br w:type="textWrapping"/>
        <w:t xml:space="preserve">- For each interval:</w:t>
        <w:br w:type="textWrapping"/>
        <w:t xml:space="preserve"> - Sleep for 1 second using `time.sleep(1)`.</w:t>
        <w:br w:type="textWrapping"/>
        <w:t xml:space="preserve"> - Calculate elapsed time since start.</w:t>
        <w:br w:type="textWrapping"/>
        <w:t xml:space="preserve"> - Generate a random number with `random.random()`.</w:t>
        <w:br w:type="textWrapping"/>
        <w:t xml:space="preserve"> - Append elapsed time and random number to respective lists.</w:t>
        <w:br w:type="textWrapping"/>
        <w:t xml:space="preserve">- Compute kurtosis using `scipy.stats.kurtosis`.</w:t>
        <w:br w:type="textWrapping"/>
        <w:t xml:space="preserve">- Create a plot with elapsed time on x-axis and random numbers on y-axis.</w:t>
        <w:br w:type="textWrapping"/>
        <w:t xml:space="preserve">- Label axes appropriately.</w:t>
        <w:br w:type="textWrapping"/>
        <w:t xml:space="preserve">- Return the Axes object and kurtosis value.</w:t>
        <w:br w:type="textWrapping"/>
        <w:t xml:space="preserve">&lt;step 3&gt; **Edge Cases &amp; Optimization**: </w:t>
        <w:br w:type="textWrapping"/>
        <w:t xml:space="preserve">- Ensure time measurements account for sleep inaccuracies by recording actual elapsed time.</w:t>
        <w:br w:type="textWrapping"/>
        <w:t xml:space="preserve">- Use object-oriented plotting (via `plt.subplots()`) for explicit Axes handling.</w:t>
        <w:br w:type="textWrapping"/>
        <w:t xml:space="preserve">- Validate kurtosis calculation on the generated list directly.</w:t>
        <w:br w:type="textWrapping"/>
        <w:t xml:space="preserve">&lt;step 4&gt; **Implementation Plan**: </w:t>
        <w:br w:type="textWrapping"/>
        <w:t xml:space="preserve">- Import required modules: `time`, `random`, `matplotlib.pyplot`, and `kurtosis`.</w:t>
        <w:br w:type="textWrapping"/>
        <w:t xml:space="preserve">- Follow the designed steps in the function body.</w:t>
        <w:br w:type="textWrapping"/>
        <w:t xml:space="preserve">- Return `(ax, kurtosis_value)` as specified.</w:t>
        <w:br w:type="textWrapping"/>
        <w:t xml:space="preserve">### Solution:</w:t>
        <w:br w:type="textWrapping"/>
        <w:t xml:space="preserve">```python</w:t>
        <w:br w:type="textWrapping"/>
        <w:t xml:space="preserve">import time</w:t>
        <w:br w:type="textWrapping"/>
        <w:t xml:space="preserve">import random</w:t>
        <w:br w:type="textWrapping"/>
        <w:t xml:space="preserve">import matplotlib.pyplot as plt</w:t>
        <w:br w:type="textWrapping"/>
        <w:t xml:space="preserve">from scipy.stats import kurtosis</w:t>
        <w:br w:type="textWrapping"/>
        <w:t xml:space="preserve">def task_func(intervals=100, seed=0):</w:t>
        <w:br w:type="textWrapping"/>
        <w:t xml:space="preserve"> random.seed(seed)</w:t>
        <w:br w:type="textWrapping"/>
        <w:t xml:space="preserve"> start_time = time.time()</w:t>
        <w:br w:type="textWrapping"/>
        <w:t xml:space="preserve"> elapsed_times = []</w:t>
        <w:br w:type="textWrapping"/>
        <w:t xml:space="preserve"> random_numbers = []</w:t>
        <w:br w:type="textWrapping"/>
        <w:t xml:space="preserve"> </w:t>
        <w:br w:type="textWrapping"/>
        <w:t xml:space="preserve"> for _ in range(intervals):</w:t>
        <w:br w:type="textWrapping"/>
        <w:t xml:space="preserve"> time.sleep(1)</w:t>
        <w:br w:type="textWrapping"/>
        <w:t xml:space="preserve"> current_time = time.time()</w:t>
        <w:br w:type="textWrapping"/>
        <w:t xml:space="preserve"> elapsed = current_time - start_time</w:t>
        <w:br w:type="textWrapping"/>
        <w:t xml:space="preserve"> num = random.random()</w:t>
        <w:br w:type="textWrapping"/>
        <w:t xml:space="preserve"> elapsed_times.append(elapsed)</w:t>
        <w:br w:type="textWrapping"/>
        <w:t xml:space="preserve"> random_numbers.append(num)</w:t>
        <w:br w:type="textWrapping"/>
        <w:t xml:space="preserve"> </w:t>
        <w:br w:type="textWrapping"/>
        <w:t xml:space="preserve"> kurtosis_value = kurtosis(random_numbers)</w:t>
        <w:br w:type="textWrapping"/>
        <w:t xml:space="preserve"> </w:t>
        <w:br w:type="textWrapping"/>
        <w:t xml:space="preserve"> fig, ax = plt.subplots()</w:t>
        <w:br w:type="textWrapping"/>
        <w:t xml:space="preserve"> ax.plot(elapsed_times, random_numbers)</w:t>
        <w:br w:type="textWrapping"/>
        <w:t xml:space="preserve"> ax.set_xlabel('Elapsed time (s)')</w:t>
        <w:br w:type="textWrapping"/>
        <w:t xml:space="preserve"> ax.set_ylabel('Random Value')</w:t>
        <w:br w:type="textWrapping"/>
        <w:t xml:space="preserve"> </w:t>
        <w:br w:type="textWrapping"/>
        <w:t xml:space="preserve"> return ax, float(kurtosis_value)</w:t>
        <w:br w:type="textWrapping"/>
        <w:t xml:space="preserve">```",</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"reasoning_content": "### Reasoning Process:</w:t>
        <w:br w:type="textWrapping"/>
        <w:t xml:space="preserve">&lt;step 1&gt; The problem requires generating random numbers over intervals with a 1-second delay between each interval. The first step is to seed the random number generator to ensure reproducibility. Using `random.seed(seed)` achieves this. </w:t>
        <w:br w:type="textWrapping"/>
        <w:t xml:space="preserve">&lt;step 2&gt; Collect the generated numbers in a list. For each interval, generate a random number using `random.random()` and append it to the list. Introduce a 1-second delay after each iteration using `time.sleep(1)`. </w:t>
        <w:br w:type="textWrapping"/>
        <w:t xml:space="preserve">&lt;step 3&gt; Compute the kurtosis of the generated numbers using `scipy.stats.kurtosis`, which provides Fisher\u2019s definition by default. </w:t>
        <w:br w:type="textWrapping"/>
        <w:t xml:space="preserve">&lt;step 4&gt; Plot the numbers against elapsed time (x-axis values from 0 to intervals-1). Use `matplotlib` to create the plot, label axes, and set a title. Return the `Axes` object and the kurtosis value.",</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"reasoning_content": "### Reasoning Process:</w:t>
        <w:br w:type="textWrapping"/>
        <w:t xml:space="preserve">&lt;step 1&gt; First, I need to understand what the function `task_func` should do. According to the problem description, it needs to:</w:t>
        <w:br w:type="textWrapping"/>
        <w:t xml:space="preserve">- Generate random numbers over a specified number of intervals (default 100)</w:t>
        <w:br w:type="textWrapping"/>
        <w:t xml:space="preserve">- Have a delay of 1 second between each interval</w:t>
        <w:br w:type="textWrapping"/>
        <w:t xml:space="preserve">- Plot these numbers as a function of elapsed time</w:t>
        <w:br w:type="textWrapping"/>
        <w:t xml:space="preserve">- Return both the plot's Axes object and the kurtosis value of the generated numbers</w:t>
        <w:br w:type="textWrapping"/>
        <w:t xml:space="preserve">- Use a specified random seed for reproducibility</w:t>
        <w:br w:type="textWrapping"/>
        <w:t xml:space="preserve">&lt;step 2&gt; For generating random numbers, I'll use Python's `random` module, which has already been imported. I'll set the seed at the beginning of the function to ensure reproducibility. Each random number will be generated after a 1-second delay using `time.sleep(1)`.</w:t>
        <w:br w:type="textWrapping"/>
        <w:t xml:space="preserve">&lt;step 3&gt; To track elapsed time accurately, I'll record the start time before entering the loop and calculate the elapsed time for each iteration. This will give me the x-axis values (time) for the plot.</w:t>
        <w:br w:type="textWrapping"/>
        <w:t xml:space="preserve">&lt;step 4&gt; For plotting, I'll use matplotlib to create a line plot of the random numbers against the elapsed time. I'll add appropriate labels to the axes and a title to the plot.</w:t>
        <w:br w:type="textWrapping"/>
        <w:t xml:space="preserve">&lt;step 5&gt; To calculate the kurtosis, I'll use the `kurtosis` function from scipy.stats on the array of generated random numbers.</w:t>
        <w:br w:type="textWrapping"/>
        <w:t xml:space="preserve">&lt;step 6&gt; Finally, I'll return both the matplotlib Axes object and the kurtosis value as a tuple, as required by the problem statement.",</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nan</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nan</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nan</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nan</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nan</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nan</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nan</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nan</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nan</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nan</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nan</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nan</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nan</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nan</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nan</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nan</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nan</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nan</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U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qFormat w:val="1"/>
    <w:rsid w:val="00FC693F"/>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val="1"/>
    <w:rsid w:val="00FC693F"/>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Heading2">
    <w:name w:val="heading 2"/>
    <w:basedOn w:val="Normal"/>
    <w:next w:val="Normal"/>
    <w:link w:val="Heading2Char"/>
    <w:uiPriority w:val="9"/>
    <w:unhideWhenUsed w:val="1"/>
    <w:qFormat w:val="1"/>
    <w:rsid w:val="00FC693F"/>
    <w:pPr>
      <w:keepNext w:val="1"/>
      <w:keepLines w:val="1"/>
      <w:spacing w:after="0" w:before="200"/>
      <w:outlineLvl w:val="1"/>
    </w:pPr>
    <w:rPr>
      <w:rFonts w:asciiTheme="majorHAnsi" w:cstheme="majorBidi" w:eastAsiaTheme="majorEastAsia" w:hAnsiTheme="majorHAnsi"/>
      <w:b w:val="1"/>
      <w:bCs w:val="1"/>
      <w:color w:val="4f81bd" w:themeColor="accent1"/>
      <w:sz w:val="26"/>
      <w:szCs w:val="26"/>
    </w:rPr>
  </w:style>
  <w:style w:type="paragraph" w:styleId="Heading3">
    <w:name w:val="heading 3"/>
    <w:basedOn w:val="Normal"/>
    <w:next w:val="Normal"/>
    <w:link w:val="Heading3Char"/>
    <w:uiPriority w:val="9"/>
    <w:unhideWhenUsed w:val="1"/>
    <w:qFormat w:val="1"/>
    <w:rsid w:val="00FC693F"/>
    <w:pPr>
      <w:keepNext w:val="1"/>
      <w:keepLines w:val="1"/>
      <w:spacing w:after="0" w:before="200"/>
      <w:outlineLvl w:val="2"/>
    </w:pPr>
    <w:rPr>
      <w:rFonts w:asciiTheme="majorHAnsi" w:cstheme="majorBidi" w:eastAsiaTheme="majorEastAsia" w:hAnsiTheme="majorHAnsi"/>
      <w:b w:val="1"/>
      <w:bCs w:val="1"/>
      <w:color w:val="4f81bd" w:themeColor="accent1"/>
    </w:rPr>
  </w:style>
  <w:style w:type="paragraph" w:styleId="Heading4">
    <w:name w:val="heading 4"/>
    <w:basedOn w:val="Normal"/>
    <w:next w:val="Normal"/>
    <w:link w:val="Heading4Char"/>
    <w:uiPriority w:val="9"/>
    <w:semiHidden w:val="1"/>
    <w:unhideWhenUsed w:val="1"/>
    <w:qFormat w:val="1"/>
    <w:rsid w:val="00FC693F"/>
    <w:pPr>
      <w:keepNext w:val="1"/>
      <w:keepLines w:val="1"/>
      <w:spacing w:after="0" w:before="200"/>
      <w:outlineLvl w:val="3"/>
    </w:pPr>
    <w:rPr>
      <w:rFonts w:asciiTheme="majorHAnsi" w:cstheme="majorBidi" w:eastAsiaTheme="majorEastAsia" w:hAnsiTheme="majorHAnsi"/>
      <w:b w:val="1"/>
      <w:bCs w:val="1"/>
      <w:i w:val="1"/>
      <w:iCs w:val="1"/>
      <w:color w:val="4f81bd" w:themeColor="accent1"/>
    </w:rPr>
  </w:style>
  <w:style w:type="paragraph" w:styleId="Heading5">
    <w:name w:val="heading 5"/>
    <w:basedOn w:val="Normal"/>
    <w:next w:val="Normal"/>
    <w:link w:val="Heading5Char"/>
    <w:uiPriority w:val="9"/>
    <w:semiHidden w:val="1"/>
    <w:unhideWhenUsed w:val="1"/>
    <w:qFormat w:val="1"/>
    <w:rsid w:val="00FC693F"/>
    <w:pPr>
      <w:keepNext w:val="1"/>
      <w:keepLines w:val="1"/>
      <w:spacing w:after="0" w:before="200"/>
      <w:outlineLvl w:val="4"/>
    </w:pPr>
    <w:rPr>
      <w:rFonts w:asciiTheme="majorHAnsi" w:cstheme="majorBidi" w:eastAsiaTheme="majorEastAsia" w:hAnsiTheme="majorHAnsi"/>
      <w:color w:val="243f60" w:themeColor="accent1" w:themeShade="00007F"/>
    </w:rPr>
  </w:style>
  <w:style w:type="paragraph" w:styleId="Heading6">
    <w:name w:val="heading 6"/>
    <w:basedOn w:val="Normal"/>
    <w:next w:val="Normal"/>
    <w:link w:val="Heading6Char"/>
    <w:uiPriority w:val="9"/>
    <w:semiHidden w:val="1"/>
    <w:unhideWhenUsed w:val="1"/>
    <w:qFormat w:val="1"/>
    <w:rsid w:val="00FC693F"/>
    <w:pPr>
      <w:keepNext w:val="1"/>
      <w:keepLines w:val="1"/>
      <w:spacing w:after="0" w:before="200"/>
      <w:outlineLvl w:val="5"/>
    </w:pPr>
    <w:rPr>
      <w:rFonts w:asciiTheme="majorHAnsi" w:cstheme="majorBidi" w:eastAsiaTheme="majorEastAsia" w:hAnsiTheme="majorHAnsi"/>
      <w:i w:val="1"/>
      <w:iCs w:val="1"/>
      <w:color w:val="243f60" w:themeColor="accent1" w:themeShade="00007F"/>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paragraph" w:styleId="Title">
    <w:name w:val="Title"/>
    <w:basedOn w:val="Normal"/>
    <w:next w:val="Normal"/>
    <w:link w:val="TitleChar"/>
    <w:uiPriority w:val="10"/>
    <w:qFormat w:val="1"/>
    <w:rsid w:val="00FC693F"/>
    <w:pPr>
      <w:pBdr>
        <w:bottom w:color="4f81bd" w:space="4" w:sz="8" w:themeColor="accent1" w:val="single"/>
      </w:pBdr>
      <w:spacing w:after="300" w:line="240" w:lineRule="auto"/>
      <w:contextualSpacing w:val="1"/>
    </w:pPr>
    <w:rPr>
      <w:rFonts w:asciiTheme="majorHAnsi" w:cstheme="majorBidi" w:eastAsiaTheme="majorEastAsia" w:hAnsiTheme="majorHAnsi"/>
      <w:color w:val="17365d" w:themeColor="text2" w:themeShade="0000BF"/>
      <w:spacing w:val="5"/>
      <w:kern w:val="28"/>
      <w:sz w:val="52"/>
      <w:szCs w:val="52"/>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paragraph" w:styleId="Subtitle">
    <w:name w:val="Subtitle"/>
    <w:basedOn w:val="Normal"/>
    <w:next w:val="Normal"/>
    <w:link w:val="SubtitleChar"/>
    <w:uiPriority w:val="11"/>
    <w:qFormat w:val="1"/>
    <w:rsid w:val="00FC693F"/>
    <w:pPr>
      <w:numPr>
        <w:ilvl w:val="1"/>
      </w:numPr>
    </w:pPr>
    <w:rPr>
      <w:rFonts w:asciiTheme="majorHAnsi" w:cstheme="majorBidi" w:eastAsiaTheme="majorEastAsia" w:hAnsiTheme="majorHAnsi"/>
      <w:i w:val="1"/>
      <w:iCs w:val="1"/>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7Jn0ckaoZGva6ZO8vZLJJPseWA==">CgMxLjA4AHIhMTRiR3hYWEtyWW5OUWxYNkNDLUtJVTFVbmNVX2pBdXEw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