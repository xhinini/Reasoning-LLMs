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b w:val="1"/>
          <w:sz w:val="32"/>
          <w:szCs w:val="32"/>
          <w:rtl w:val="0"/>
        </w:rPr>
        <w:t xml:space="preserve">Task ID: BigCodeBench/1006</w:t>
      </w:r>
      <w:r w:rsidDel="00000000" w:rsidR="00000000" w:rsidRPr="00000000">
        <w:rPr>
          <w:rtl w:val="0"/>
        </w:rPr>
      </w:r>
    </w:p>
    <w:p w:rsidR="00000000" w:rsidDel="00000000" w:rsidP="00000000" w:rsidRDefault="00000000" w:rsidRPr="00000000" w14:paraId="00000002">
      <w:pPr>
        <w:rPr/>
      </w:pPr>
      <w:r w:rsidDel="00000000" w:rsidR="00000000" w:rsidRPr="00000000">
        <w:rPr>
          <w:b w:val="1"/>
          <w:rtl w:val="0"/>
        </w:rPr>
        <w:t xml:space="preserve">problem_description:</w:t>
      </w: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"prompt": "</w:t>
      </w:r>
      <w:r w:rsidDel="00000000" w:rsidR="00000000" w:rsidRPr="00000000">
        <w:rPr>
          <w:shd w:fill="c9daf8" w:val="clear"/>
          <w:rtl w:val="0"/>
        </w:rPr>
        <w:t xml:space="preserve">Downloads and extracts a ZIP file</w:t>
      </w:r>
      <w:r w:rsidDel="00000000" w:rsidR="00000000" w:rsidRPr="00000000">
        <w:rPr>
          <w:rtl w:val="0"/>
        </w:rPr>
        <w:t xml:space="preserve"> from a specified URL to a given directory.</w:t>
        <w:br w:type="textWrapping"/>
      </w:r>
      <w:r w:rsidDel="00000000" w:rsidR="00000000" w:rsidRPr="00000000">
        <w:rPr>
          <w:shd w:fill="c9daf8" w:val="clear"/>
          <w:rtl w:val="0"/>
        </w:rPr>
        <w:t xml:space="preserve">The function should raise the exception for:</w:t>
      </w:r>
      <w:r w:rsidDel="00000000" w:rsidR="00000000" w:rsidRPr="00000000">
        <w:rPr>
          <w:rtl w:val="0"/>
        </w:rPr>
        <w:t xml:space="preserve"> Network Issues or Invalid URL: Returns \"Error: Unable to download the file from the provided URL.\" if there are issues in reaching the URL or downloading the file. Incorrect File Type: Returns \"Error: The URL does not point to a ZIP file.\" if the downloaded file's content type is not 'application/zip'. Corrupt ZIP File: Returns \"Error: The downloaded file is not a valid ZIP file.\" if the downloaded file is a ZIP file but is corrupt or cannot be extracted. General Exceptions: Catches and reports any other exceptions (like runtime errors) that occur during the process with a specific error message, formatted as \"Error: [exception message]\".</w:t>
        <w:br w:type="textWrapping"/>
        <w:t xml:space="preserve">The function should output with:</w:t>
        <w:br w:type="textWrapping"/>
        <w:t xml:space="preserve"> str: Path to the directory containing the extracted contents. If an error occurs, a descriptive</w:t>
        <w:br w:type="textWrapping"/>
        <w:t xml:space="preserve"> message is returned. The message starts with \"Error: \".</w:t>
        <w:br w:type="textWrapping"/>
        <w:t xml:space="preserve"> If the specific descrption is either \"The URL does not point to a ZIP file.\",</w:t>
        <w:br w:type="textWrapping"/>
        <w:t xml:space="preserve"> or \"The downloaded file is not a valid ZIP file.\", or \"Unable to download the file from the provided URL.\".</w:t>
        <w:br w:type="textWrapping"/>
        <w:t xml:space="preserve">You should write self-contained code starting with:</w:t>
        <w:br w:type="textWrapping"/>
        <w:t xml:space="preserve">```</w:t>
        <w:br w:type="textWrapping"/>
        <w:t xml:space="preserve">import os</w:t>
        <w:br w:type="textWrapping"/>
        <w:t xml:space="preserve">import requests</w:t>
        <w:br w:type="textWrapping"/>
        <w:t xml:space="preserve">from zipfile import ZipFile, BadZipFile</w:t>
        <w:br w:type="textWrapping"/>
        <w:t xml:space="preserve">def task_func(url, download_path=\"mnt/data/downloads/\"):</w:t>
        <w:br w:type="textWrapping"/>
        <w:t xml:space="preserve">```",</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b w:val="1"/>
          <w:rtl w:val="0"/>
        </w:rPr>
        <w:t xml:space="preserve">reasoning_content_model1:</w:t>
      </w: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"reasoning_content": "### Reasoning Process:</w:t>
        <w:br w:type="textWrapping"/>
        <w:t xml:space="preserve">&lt;step 1&gt; The problem requires downloading a file from a URL, verifying it's a ZIP file, extracting its contents, and handling various errors with specific return messages. The function signature `task_func(url, download_path=\"mnt/data/downloads/\")` is provided. I need to use the `requests` library for downloading and the `zipfile` library for handling ZIP files. The `os` library will be needed for path manipulation and directory creation.</w:t>
        <w:br w:type="textWrapping"/>
        <w:t xml:space="preserve">&lt;step 2&gt; I need to define a temporary path where the downloaded ZIP file will be saved before extraction. This path should be within the specified `download_path`. A fixed name like `downloaded_file.zip` inside `download_path` is a simple approach. I will use `os.path.join` to create the full path.</w:t>
        <w:br w:type="textWrapping"/>
        <w:t xml:space="preserve">&lt;step 3&gt; I need to ensure the target directory (`download_path`) exists before attempting to save the file or extract. I will use `os.makedirs(download_path, exist_ok=True)` to create the directory if it doesn't exist. This should be done early in the function.</w:t>
        <w:br w:type="textWrapping"/>
        <w:t xml:space="preserve">&lt;step 4&gt; The core download process using `requests.get` needs to be wrapped in a `try...except` block to catch network-related errors or invalid URLs. `requests.exceptions.RequestException` is a broad exception that covers most issues during a request. If this exception occurs, I must return \"Error: Unable to download the file from the provided URL.\". I should also check the HTTP status code after the request; `response.raise_for_status()` is a convenient way to raise an `HTTPError` for bad responses (like 404 or 500), which is a subclass of `RequestException`, so it will be caught by the same `except` block. Using `stream=True` is good practice for potentially large downloads, and writing the content in chunks is necessary.</w:t>
        <w:br w:type="textWrapping"/>
        <w:t xml:space="preserve">&lt;step 5&gt; After a successful download response is received, I must check the `Content-Type` header to verify it's a ZIP file. The expected content type for ZIP is `application/zip`. It's safer to check if the header *starts with* `application/zip` to account for potential parameters like `; charset=utf-8`. If the content type is not `application/zip`, I should return \"Error: The URL does not point to a ZIP file.\" and make sure to close the response connection.</w:t>
        <w:br w:type="textWrapping"/>
        <w:t xml:space="preserve">&lt;step 6&gt; If the content type is correct, I need to save the downloaded content to the temporary file path defined in step 2. I'll open the temporary file in binary write mode (`'wb'`) and iterate through the response content using `response.iter_content(chunk_size=8192)`, writing each chunk to the file. I must close the response after saving the content.</w:t>
        <w:br w:type="textWrapping"/>
        <w:t xml:space="preserve">&lt;step 7&gt; Once the file is downloaded, I need to open it as a ZIP file and extract its contents. This process should also be wrapped in a `try...except` block. The `zipfile.ZipFile` constructor or the `extractall` method can raise `zipfile.BadZipFile` if the file is not a valid ZIP archive. If this exception occurs, I must return \"Error: The downloaded file is not a valid ZIP file.\". I will use a `with ZipFile(...)` statement for proper resource management.</w:t>
        <w:br w:type="textWrapping"/>
        <w:t xml:space="preserve">&lt;step 8&gt; The extraction process (`zip_ref.extractall`) could potentially raise other exceptions (e.g., permission errors, disk full). The problem requires catching \"General Exceptions\" and reporting them as \"Error: [exception message]\". I will add a general `except Exception as e:` block after the specific `BadZipFile` exception handler within the ZIP processing block.</w:t>
        <w:br w:type="textWrapping"/>
        <w:t xml:space="preserve">&lt;step 9&gt; A temporary file was created during the download. This file should be removed after the process is complete, regardless of whether extraction succeeded or failed *after* the download. A `finally` block is suitable for this cleanup. Inside the `finally` block, I will check if the temporary file exists using `os.path.exists` and, if it does, attempt to remove it using `os.remove`. I should handle potential errors during cleanup (like permission errors) gracefully, perhaps by ignoring them, as they shouldn't prevent the function from returning the primary result (success path or the main error message).</w:t>
        <w:br w:type="textWrapping"/>
        <w:t xml:space="preserve">&lt;step 10&gt; If all steps complete without raising an exception that results in an early return, the function was successful. In this case, I should return the `download_path`.</w:t>
        <w:br w:type="textWrapping"/>
        <w:t xml:space="preserve">&lt;step 11&gt; I will structure the `try...except` blocks to handle errors in the required order: first download/network errors, then content type, then ZIP-specific errors, and finally general exceptions. The cleanup in the `finally` block will execute last.",</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b w:val="1"/>
          <w:rtl w:val="0"/>
        </w:rPr>
        <w:t xml:space="preserve">reasoning_content_model2:</w:t>
      </w: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&lt;step 1&gt; First, I examine the requirements and note that the function must download a file from a given URL and ensure that the file is a ZIP file by checking its Content-Type header. If the header is not exactly "application/zip", I must return a specific error message. </w:t>
        <w:br w:type="textWrapping"/>
        <w:t xml:space="preserve">&lt;step 2&gt; Next, I consider network issues. Using the requests module, I set up a GET request with streaming enabled and use response.raise_for_status() to check for HTTP errors. Any network-related exceptions should be caught and returned with the message "Error: Unable to download the file from the provided URL." </w:t>
        <w:br w:type="textWrapping"/>
        <w:t xml:space="preserve">&lt;step 3&gt; I then ensure that the given download_path exists by creating the directory if it does not already exist. </w:t>
        <w:br w:type="textWrapping"/>
        <w:t xml:space="preserve">&lt;step 4&gt; Once I have confirmed that the response is valid and has the proper Content-Type, I will write the downloaded content to a file (named "downloaded.zip") in the download_path folder. </w:t>
        <w:br w:type="textWrapping"/>
        <w:t xml:space="preserve">&lt;step 5&gt; After saving the file, I attempt to extract its contents using ZipFile from the zipfile module. If the ZIP file is corrupt or extraction fails, I catch the BadZipFile exception and return "Error: The downloaded file is not a valid ZIP file." </w:t>
        <w:br w:type="textWrapping"/>
        <w:t xml:space="preserve">&lt;step 6&gt; I also include a general exception catch-all that returns any other error messages in the specified "Error: [exception message]" format. </w:t>
        <w:br w:type="textWrapping"/>
        <w:t xml:space="preserve">&lt;step 7&gt; Finally, if no error occurs along the process, the function will return the path to the directory containing the extracted contents.</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b w:val="1"/>
          <w:rtl w:val="0"/>
        </w:rPr>
        <w:t xml:space="preserve">reasoning_content_model3:</w:t>
      </w: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 Reasoning Process:</w:t>
        <w:br w:type="textWrapping"/>
        <w:t xml:space="preserve">&lt;step 1&gt; Understand the core problem: The task is to download a file from a URL, verify it's a ZIP file, extract its contents to a specified directory, and handle various potential errors (network, file type, corrupt zip, general). The function must return the extraction path on success or a specific error message string on failure.</w:t>
        <w:br w:type="textWrapping"/>
        <w:t xml:space="preserve">&lt;step 2&gt; Identify necessary libraries: Downloading requires `requests`. Working with ZIP files requires `zipfile`. Creating directories and managing file paths requires `os`. Handling temporary files securely for the download requires `tempfile`.</w:t>
        <w:br w:type="textWrapping"/>
        <w:t xml:space="preserve">&lt;step 3&gt; Design the function signature: The problem description provides the signature `def task_func(url, download_path="mnt/data/downloads/")`. </w:t>
      </w:r>
      <w:r w:rsidDel="00000000" w:rsidR="00000000" w:rsidRPr="00000000">
        <w:rPr>
          <w:shd w:fill="fce5cd" w:val="clear"/>
          <w:rtl w:val="0"/>
        </w:rPr>
        <w:t xml:space="preserve">I will use this exact signature.</w:t>
      </w:r>
      <w:r w:rsidDel="00000000" w:rsidR="00000000" w:rsidRPr="00000000">
        <w:rPr>
          <w:rtl w:val="0"/>
        </w:rPr>
        <w:br w:type="textWrapping"/>
        <w:t xml:space="preserve">&lt;step 4&gt; Handle the target directory creation: The `download_path` needs to exist before extraction. Use `os.makedirs(download_path, exist_ok=True)` to create it. The `exist_ok=True` flag prevents errors if the directory already exists. Potential errors during directory creation (like permission errors) should be caught by a general exception handler.</w:t>
        <w:br w:type="textWrapping"/>
        <w:t xml:space="preserve">&lt;step 5&gt; Design the download process: Use `requests.get(url, timeout=...)` to download the file. Set a reasonable timeout to prevent hanging. The download can fail due to network issues, invalid URL, or bad HTTP responses (like 404 or 500). These should be caught using `requests.exceptions.RequestException`. Calling `response.raise_for_status()` after `get` simplifies checking for bad HTTP status codes.</w:t>
        <w:br w:type="textWrapping"/>
        <w:t xml:space="preserve">&lt;step 6&gt; Verify the file type: After a successful download (no `RequestException` and good status code), check the `Content-Type` header from the `response.headers`. Extract the MIME type (e.g., split off charset info). If it's not `application/zip`, return the specific "Incorrect File Type" error message immediately. This avoids downloading the whole file unnecessarily if the type is wrong based on headers.</w:t>
        <w:br w:type="textWrapping"/>
        <w:t xml:space="preserve">&lt;step 7&gt; Handle temporary file saving: If the content type is correct, the downloaded content needs to be saved to a file before it can be opened as a ZIP. Use `tempfile.mkstemp(suffix=".zip")` to create a unique temporary file securely. This returns a file descriptor and the path. Close the file descriptor immediately using `os.close()` as `mkstemp` opens it, but we need to open it again using `open()` with `with` for writing. Write the `response.content` to this temporary file in binary mode (`'wb'`).</w:t>
        <w:br w:type="textWrapping"/>
        <w:t xml:space="preserve">&lt;step 8&gt; Design the extraction process: Use `zipfile.ZipFile(temp_zip_path, 'r')` to open the downloaded temporary file. If the file is not a valid ZIP file or is corrupt, a `zipfile.BadZipFile` exception will be raised. Extract the contents using `zip_ref.extractall(download_path)`. Use a `with` statement for `ZipFile` to ensure it's closed properly.</w:t>
        <w:br w:type="textWrapping"/>
        <w:t xml:space="preserve">&lt;step 9&gt;</w:t>
      </w:r>
      <w:r w:rsidDel="00000000" w:rsidR="00000000" w:rsidRPr="00000000">
        <w:rPr>
          <w:shd w:fill="d9ead3" w:val="clear"/>
          <w:rtl w:val="0"/>
        </w:rPr>
        <w:t xml:space="preserve"> Implement specific error handling:</w:t>
      </w:r>
      <w:r w:rsidDel="00000000" w:rsidR="00000000" w:rsidRPr="00000000">
        <w:rPr>
          <w:rtl w:val="0"/>
        </w:rPr>
        <w:br w:type="textWrapping"/>
        <w:t xml:space="preserve"> - `requests.exceptions.RequestException`: Catches download/network/URL errors and returns "Error: Unable to download...".</w:t>
        <w:br w:type="textWrapping"/>
        <w:t xml:space="preserve"> - `zipfile.BadZipFile`: Catches corrupt ZIP errors during opening or extraction and returns "Error: The downloaded file is not a valid ZIP file.".</w:t>
        <w:br w:type="textWrapping"/>
        <w:t xml:space="preserve"> - Content Type Check: Handle this with an `if` statement after the download, returning "Error: The URL does not point to a ZIP file." if the type is wrong.</w:t>
        <w:br w:type="textWrapping"/>
        <w:t xml:space="preserve">&lt;step 10&gt; Implement general exception handling: Any other errors (like permission issues during directory creation, file writing, extraction due to disk space, etc.) should be caught by a broad `except Exception as e`. This block should return the formatted "Error: [exception message]".</w:t>
        <w:br w:type="textWrapping"/>
        <w:t xml:space="preserve">&lt;step 11&gt; Ensure temporary file cleanup: The temporary file created with `tempfile.mkstemp` *must* be removed whether the process succeeds or fails, as long as the file was successfully created. A `finally` block is ideal for this. Check if `temp_zip_path` was successfully assigned and if the file exists before attempting to remove it using `os.remove()`. Initialize `temp_zip_path` to `None` before the `try` block.</w:t>
        <w:br w:type="textWrapping"/>
      </w:r>
      <w:r w:rsidDel="00000000" w:rsidR="00000000" w:rsidRPr="00000000">
        <w:rPr>
          <w:shd w:fill="fce5cd" w:val="clear"/>
          <w:rtl w:val="0"/>
        </w:rPr>
        <w:t xml:space="preserve">&lt;step 12&gt; </w:t>
      </w:r>
      <w:r w:rsidDel="00000000" w:rsidR="00000000" w:rsidRPr="00000000">
        <w:rPr>
          <w:rtl w:val="0"/>
        </w:rPr>
        <w:t xml:space="preserve">Structure the code with `try...except...finally`: Place the main logic within a `try` block. Include specific `except` blocks for `requests.exceptions.RequestException` and `BadZipFile`. A final `except Exception` catches everything else. The `finally` block handles the temporary file cleanup. If the main `try` block completes without raising an exception (meaning download, content type check, saving, and extraction were successful), return the `download_path`.</w:t>
        <w:br w:type="textWrapping"/>
        <w:t xml:space="preserve">&lt;step 13&gt; Refine error returns: Ensure all error return strings start with "Error: " as specified.</w:t>
        <w:br w:type="textWrapping"/>
        <w:t xml:space="preserve">&lt;step 14&gt; Final check of logic flow:</w:t>
        <w:br w:type="textWrapping"/>
        <w:t xml:space="preserve">- Start: Initialize `temp_zip_path = None`.</w:t>
        <w:br w:type="textWrapping"/>
        <w:t xml:space="preserve">- `try` (main block for general errors):</w:t>
        <w:br w:type="textWrapping"/>
        <w:t xml:space="preserve"> - Create target directory.</w:t>
        <w:br w:type="textWrapping"/>
        <w:t xml:space="preserve"> - `try` (download block):</w:t>
        <w:br w:type="textWrapping"/>
        <w:t xml:space="preserve"> - Download with `requests.get`, check status.</w:t>
        <w:br w:type="textWrapping"/>
        <w:t xml:space="preserve"> - `except requests.exceptions.RequestException`: Return download error, then finally block cleans up (if temp file was somehow created - unlikely here).</w:t>
        <w:br w:type="textWrapping"/>
        <w:t xml:space="preserve"> - If download succeeds, check content type. If wrong, return content type error (no temp file yet, no cleanup needed in finally).</w:t>
        <w:br w:type="textWrapping"/>
        <w:t xml:space="preserve"> - Create temp file path `temp_zip_path`.</w:t>
        <w:br w:type="textWrapping"/>
        <w:t xml:space="preserve"> - Write content to temp file.</w:t>
        <w:br w:type="textWrapping"/>
        <w:t xml:space="preserve"> - `try` (zip extraction block):</w:t>
        <w:br w:type="textWrapping"/>
        <w:t xml:space="preserve"> - Open and extract zip.</w:t>
        <w:br w:type="textWrapping"/>
        <w:t xml:space="preserve"> - `except zipfile.BadZipFile`: Return corrupt zip error, then finally block cleans up temp file.</w:t>
        <w:br w:type="textWrapping"/>
        <w:t xml:space="preserve"> - If extraction succeeds, return `download_path`, then finally block cleans up temp file.</w:t>
        <w:br w:type="textWrapping"/>
        <w:t xml:space="preserve">- `except Exception as e` (main block): Return general error, then finally block cleans up temp file.</w:t>
        <w:br w:type="textWrapping"/>
        <w:t xml:space="preserve">- `finally`: If `temp_zip_path` exists, remove it.</w:t>
        <w:br w:type="textWrapping"/>
        <w:t xml:space="preserve">This nested structure with specific `except` blocks inside the main `try` block, followed by a general `except Exception` and a `finally` for cleanup, correctly handles the requirements.</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shd w:fill="f4cccc" w:val="clear"/>
        </w:rPr>
      </w:pPr>
      <w:r w:rsidDel="00000000" w:rsidR="00000000" w:rsidRPr="00000000">
        <w:rPr>
          <w:b w:val="1"/>
          <w:shd w:fill="f4cccc" w:val="clear"/>
          <w:rtl w:val="0"/>
        </w:rPr>
        <w:t xml:space="preserve">reasoning_content_model4:</w:t>
      </w: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"""reasoning_content"": ""We are going to implement a function that:</w:t>
        <w:br w:type="textWrapping"/>
        <w:t xml:space="preserve"> 1. Downloads a file from a given URL to a specified local directory.</w:t>
        <w:br w:type="textWrapping"/>
        <w:t xml:space="preserve"> 2. Checks for network issues or invalid URL and returns a specific error.</w:t>
        <w:br w:type="textWrapping"/>
        <w:t xml:space="preserve"> 3. Checks if the downloaded file is a ZIP file by content type (should be 'application/zip').</w:t>
        <w:br w:type="textWrapping"/>
        <w:t xml:space="preserve"> 4. Attempts to extract the ZIP file and handles corrupt ZIP files.</w:t>
        <w:br w:type="textWrapping"/>
        <w:t xml:space="preserve"> 5. Returns the path to the extracted directory on success, or an error message on failure.</w:t>
        <w:br w:type="textWrapping"/>
        <w:t xml:space="preserve">Steps in the function:</w:t>
        <w:br w:type="textWrapping"/>
        <w:t xml:space="preserve"> a. Create the download directory if it doesn't exist.</w:t>
        <w:br w:type="textWrapping"/>
        <w:t xml:space="preserve"> b. Use requests to download the file. Handle exceptions for requests (like connection errors).</w:t>
        <w:br w:type="textWrapping"/>
        <w:t xml:space="preserve"> c. Check the Content-Type header to ensure it's a ZIP file. If not, return the specific error.</w:t>
        <w:br w:type="textWrapping"/>
        <w:t xml:space="preserve"> d. Save the downloaded content to a temporary file in the download_path.</w:t>
        <w:br w:type="textWrapping"/>
        <w:t xml:space="preserve"> e. Try to open the file with ZipFile and extract it to a directory (we can use the same base name without the .zip extension).</w:t>
        <w:br w:type="textWrapping"/>
        <w:t xml:space="preserve"> f. If the ZipFile is corrupt (BadZipFile), return the specific error for corrupt ZIP.</w:t>
        <w:br w:type="textWrapping"/>
        <w:t xml:space="preserve"> g. Handle any other exceptions and return the exception message.</w:t>
        <w:br w:type="textWrapping"/>
        <w:t xml:space="preserve">Note: The function should return the path of the extracted directory. We can extract to a folder named after the downloaded file (without the .zip) in the same download_path.</w:t>
        <w:br w:type="textWrapping"/>
        <w:t xml:space="preserve">However, note that the problem states:</w:t>
        <w:br w:type="textWrapping"/>
        <w:t xml:space="preserve"> - The function returns a string: the path to the directory containing the extracted contents on success, or an error message starting with \""Error: \"".</w:t>
        <w:br w:type="textWrapping"/>
        <w:t xml:space="preserve">We have to consider:</w:t>
        <w:br w:type="textWrapping"/>
        <w:t xml:space="preserve"> - The URL might not be reachable: we catch requests exceptions and return \""Error: Unable to download the file from the provided URL.\""</w:t>
        <w:br w:type="textWrapping"/>
        <w:t xml:space="preserve"> - The Content-Type might not be 'application/zip': return \""Error: The URL does not point to a ZIP file.\""</w:t>
        <w:br w:type="textWrapping"/>
        <w:t xml:space="preserve"> - If the ZIP file is corrupt (BadZipFile): return \""Error: The downloaded file is not a valid ZIP file.\""</w:t>
        <w:br w:type="textWrapping"/>
        <w:t xml:space="preserve"> - Any other exception: return \""Error: [exception message]\""</w:t>
        <w:br w:type="textWrapping"/>
        <w:t xml:space="preserve">Implementation plan:</w:t>
        <w:br w:type="textWrapping"/>
        <w:t xml:space="preserve">1. Create the download_path directory if it doesn't exist.</w:t>
        <w:br w:type="textWrapping"/>
        <w:t xml:space="preserve">2. Extract the filename from the URL to form a local file path? But note: the URL might not have a filename. We can generate a temporary name or use the last part of the URL. However, the problem doesn't specify. We can do:</w:t>
        <w:br w:type="textWrapping"/>
        <w:t xml:space="preserve"> - We'll use the last part of the URL for the filename. If there's no filename, we can use a default like 'downloaded_file.zip'.</w:t>
        <w:br w:type="textWrapping"/>
        <w:t xml:space="preserve"> - But we need to check the Content-Type to know if it's a ZIP. We can get the filename from the Content-Disposition header? Or if that fails, from the URL? However, the problem only requires the content type.</w:t>
        <w:br w:type="textWrapping"/>
        <w:t xml:space="preserve">Actually, the problem says: \""if the downloaded file's content type is not 'application/zip'\"". So we have to check the Content-Type header.</w:t>
        <w:br w:type="textWrapping"/>
        <w:t xml:space="preserve">But note: some servers might not set Content-Type correctly? We should also check the file extension? The problem only says to check the content type.</w:t>
        <w:br w:type="textWrapping"/>
        <w:t xml:space="preserve">So steps:</w:t>
        <w:br w:type="textWrapping"/>
        <w:t xml:space="preserve"> - Try to download the file with requests.get, </w:t>
      </w:r>
      <w:r w:rsidDel="00000000" w:rsidR="00000000" w:rsidRPr="00000000">
        <w:rPr>
          <w:shd w:fill="fce5cd" w:val="clear"/>
          <w:rtl w:val="0"/>
        </w:rPr>
        <w:t xml:space="preserve">stream if necessary? </w:t>
      </w:r>
      <w:r w:rsidDel="00000000" w:rsidR="00000000" w:rsidRPr="00000000">
        <w:rPr>
          <w:rtl w:val="0"/>
        </w:rPr>
        <w:t xml:space="preserve">But the file might be large. However, we have to check the headers first without downloading the whole file? Actually, we can get the headers with a HEAD request? But the problem doesn't specify. Alternatively, we can do a GET and check the headers in the response.</w:t>
        <w:br w:type="textWrapping"/>
        <w:t xml:space="preserve"> However, the problem says: \""Network Issues or Invalid URL\"" -&gt; we catch requests exceptions.</w:t>
        <w:br w:type="textWrapping"/>
        <w:t xml:space="preserve"> We can do:</w:t>
        <w:br w:type="textWrapping"/>
        <w:t xml:space="preserve"> try:</w:t>
        <w:br w:type="textWrapping"/>
        <w:t xml:space="preserve"> response = requests.get(url, stream=True)</w:t>
        <w:br w:type="textWrapping"/>
        <w:t xml:space="preserve"> response.raise_for_status()</w:t>
        <w:br w:type="textWrapping"/>
        <w:t xml:space="preserve"> except requests.exceptions.RequestException as e:</w:t>
        <w:br w:type="textWrapping"/>
        <w:t xml:space="preserve"> return \""Error: Unable to download the file from the provided URL.\""</w:t>
        <w:br w:type="textWrapping"/>
        <w:t xml:space="preserve"> Then, check the Content-Type header:</w:t>
        <w:br w:type="textWrapping"/>
        <w:t xml:space="preserve"> content_type = response.headers.get('Content-Type', '')</w:t>
        <w:br w:type="textWrapping"/>
        <w:t xml:space="preserve"> if content_type != 'application/zip':</w:t>
        <w:br w:type="textWrapping"/>
        <w:t xml:space="preserve"> return \""Error: The URL does not point to a ZIP file.\""</w:t>
        <w:br w:type="textWrapping"/>
        <w:t xml:space="preserve"> </w:t>
      </w:r>
      <w:r w:rsidDel="00000000" w:rsidR="00000000" w:rsidRPr="00000000">
        <w:rPr>
          <w:shd w:fill="fce5cd" w:val="clear"/>
          <w:rtl w:val="0"/>
        </w:rPr>
        <w:t xml:space="preserve">But note: sometimes the content type might be something like 'application/octet-stream' for a zip? Or with a charset? We might need to be more flexible? However, the problem says: if it's not 'application/zip'. So we stick to exact match? But the problem also says: </w:t>
      </w:r>
      <w:r w:rsidDel="00000000" w:rsidR="00000000" w:rsidRPr="00000000">
        <w:rPr>
          <w:rtl w:val="0"/>
        </w:rPr>
        <w:t xml:space="preserve">\""Incorrect File Type\"". We are to return the error if it's not that exact type.</w:t>
        <w:br w:type="textWrapping"/>
        <w:t xml:space="preserve"> Alternatively, we can also check for 'application/zip' in the content type? Because sometimes it could have parameters. But the problem doesn't specify. Let's be safe: if the content type is not exactly 'application/zip', we check if it starts with 'application/zip'? Actually, the standard says that the media type can have parameters, so it might be \""application/zip; charset=utf-8\"". So we should check if the content type starts with 'application/zip'.</w:t>
        <w:br w:type="textWrapping"/>
        <w:t xml:space="preserve"> However, the problem says: \""if the downloaded file's content type is not 'application/zip'\"". So we can interpret it as the base media type. We'll check if the content type starts with 'application/zip'.</w:t>
        <w:br w:type="textWrapping"/>
        <w:t xml:space="preserve"> But note: what if the server returns no content type? Then we have an empty string -&gt; that's not application/zip. So we return the error.</w:t>
        <w:br w:type="textWrapping"/>
        <w:t xml:space="preserve"> Then, we proceed to download the file.</w:t>
        <w:br w:type="textWrapping"/>
        <w:t xml:space="preserve"> We'll save the file to a temporary path? Or we can save it to a file in the download_path. We need a filename.</w:t>
        <w:br w:type="textWrapping"/>
        <w:t xml:space="preserve"> How to get the filename?</w:t>
        <w:br w:type="textWrapping"/>
        <w:t xml:space="preserve"> - We can try from the URL: take the basename of the URL path.</w:t>
        <w:br w:type="textWrapping"/>
        <w:t xml:space="preserve"> - Or from the Content-Disposition header? But the problem doesn't require that. We can use the URL basename.</w:t>
        <w:br w:type="textWrapping"/>
        <w:t xml:space="preserve"> Let's do:</w:t>
        <w:br w:type="textWrapping"/>
        <w:t xml:space="preserve"> filename = os.path.basename(url)</w:t>
        <w:br w:type="textWrapping"/>
        <w:t xml:space="preserve"> if not filename:</w:t>
        <w:br w:type="textWrapping"/>
        <w:t xml:space="preserve"> filename = \""downloaded_file.zip\""</w:t>
        <w:br w:type="textWrapping"/>
        <w:t xml:space="preserve"> else:</w:t>
        <w:br w:type="textWrapping"/>
        <w:t xml:space="preserve"> # If the filename doesn't end with .zip, we can add it? But the problem doesn't require that.</w:t>
        <w:br w:type="textWrapping"/>
        <w:t xml:space="preserve"> # Actually, we are going to check the content type, so the extension doesn't matter for the check.</w:t>
        <w:br w:type="textWrapping"/>
        <w:t xml:space="preserve"> # But for extraction, we need to save it as a file. We can save it as the filename we get, but if it doesn't have an extension, that's okay.</w:t>
        <w:br w:type="textWrapping"/>
        <w:t xml:space="preserve"> file_path = os.path.join(download_path, filename)</w:t>
        <w:br w:type="textWrapping"/>
        <w:t xml:space="preserve"> But note: the URL might have query parameters? So we should parse the URL and get the path part? We can use urllib.parse to split the URL and get the path.</w:t>
        <w:br w:type="textWrapping"/>
        <w:t xml:space="preserve"> However, to avoid extra imports, and since the problem doesn't specify, we'll use:</w:t>
        <w:br w:type="textWrapping"/>
        <w:t xml:space="preserve"> from urllib.parse import urlparse</w:t>
        <w:br w:type="textWrapping"/>
        <w:t xml:space="preserve"> parsed = urlparse(url)</w:t>
        <w:br w:type="textWrapping"/>
        <w:t xml:space="preserve"> filename = os.path.basename(parsed.path)</w:t>
        <w:br w:type="textWrapping"/>
        <w:t xml:space="preserve"> if not filename:</w:t>
        <w:br w:type="textWrapping"/>
        <w:t xml:space="preserve"> filename = \""downloaded_file.zip\""</w:t>
        <w:br w:type="textWrapping"/>
        <w:t xml:space="preserve"> But the problem says to start with:</w:t>
        <w:br w:type="textWrapping"/>
        <w:t xml:space="preserve"> import os</w:t>
        <w:br w:type="textWrapping"/>
        <w:t xml:space="preserve"> import requests</w:t>
        <w:br w:type="textWrapping"/>
        <w:t xml:space="preserve"> from zipfile import ZipFile, BadZipFile</w:t>
        <w:br w:type="textWrapping"/>
        <w:t xml:space="preserve"> We don't have urllib.parse. So we can do without? We can use:</w:t>
        <w:br w:type="textWrapping"/>
        <w:t xml:space="preserve"> filename = url.split('/')[-1] # This might get the last part, </w:t>
      </w:r>
      <w:r w:rsidDel="00000000" w:rsidR="00000000" w:rsidRPr="00000000">
        <w:rPr>
          <w:shd w:fill="fce5cd" w:val="clear"/>
          <w:rtl w:val="0"/>
        </w:rPr>
        <w:t xml:space="preserve">but it might include query strings? Not ideal.</w:t>
        <w:br w:type="textWrapping"/>
      </w:r>
      <w:r w:rsidDel="00000000" w:rsidR="00000000" w:rsidRPr="00000000">
        <w:rPr>
          <w:rtl w:val="0"/>
        </w:rPr>
        <w:t xml:space="preserve"> Alternatively, we can generate a unique filename? But the problem doesn't specify. We can use a fixed name? But then multiple downloads would overwrite.</w:t>
        <w:br w:type="textWrapping"/>
        <w:t xml:space="preserve"> However, the problem doesn't specify how to handle multiple calls. We are to download to the given directory. We can use a fixed name? But that would be bad for multiple calls.</w:t>
        <w:br w:type="textWrapping"/>
        <w:t xml:space="preserve"> Alternatively, we can generate a unique filename? But the problem doesn't require that. The requirement is to download and extract.</w:t>
        <w:br w:type="textWrapping"/>
        <w:t xml:space="preserve"> Let's use a fixed name: \""temp_download.zip\"". Then we don't need to worry about the filename from the URL? But then if we have multiple downloads, they would overwrite. But the function is called with a URL and a download_path. We are going to extract the contents to a directory? And we can remove the zip after extraction? The problem doesn't say.</w:t>
        <w:br w:type="textWrapping"/>
        <w:t xml:space="preserve"> However, the problem says: \""Path to the directory containing the extracted contents\"". So we have to create a directory for the extracted contents? How?</w:t>
        <w:br w:type="textWrapping"/>
        <w:t xml:space="preserve"> We can do:</w:t>
        <w:br w:type="textWrapping"/>
        <w:t xml:space="preserve"> base_name = filename</w:t>
        <w:br w:type="textWrapping"/>
        <w:t xml:space="preserve"> if base_name.endswith('.zip'):</w:t>
        <w:br w:type="textWrapping"/>
        <w:t xml:space="preserve"> base_name = base_name[:-4]</w:t>
        <w:br w:type="textWrapping"/>
        <w:t xml:space="preserve"> else:</w:t>
        <w:br w:type="textWrapping"/>
        <w:t xml:space="preserve"> # we can leave it as is and then create a directory with that name? But if the filename doesn't have .zip, we still have to extract?</w:t>
        <w:br w:type="textWrapping"/>
        <w:t xml:space="preserve"> # Actually, we know it's a zip by content type, so we can assume the file is a zip regardless of the name.</w:t>
        <w:br w:type="textWrapping"/>
        <w:t xml:space="preserve"> base_name = base_name + \""_extracted\""</w:t>
        <w:br w:type="textWrapping"/>
        <w:t xml:space="preserve"> extract_path = os.path.join(download_path, base_name)</w:t>
        <w:br w:type="textWrapping"/>
        <w:t xml:space="preserve"> But wait: the problem doesn't specify the extraction directory name. We can use the same name as the zip file without the extension? But if the zip file is \""example.zip\"", we extract to \""example\"" directory.</w:t>
        <w:br w:type="textWrapping"/>
        <w:t xml:space="preserve"> However, the problem says: the function returns the path to the directory. So we have to create that directory? Actually, the extraction will create the directory.</w:t>
        <w:br w:type="textWrapping"/>
        <w:t xml:space="preserve"> Steps:</w:t>
        <w:br w:type="textWrapping"/>
        <w:t xml:space="preserve"> - Save the downloaded content to a file at: `zip_path = os.path.join(download_path, filename)`</w:t>
        <w:br w:type="textWrapping"/>
        <w:t xml:space="preserve"> - Then, we want to extract to a directory: `extract_dir = os.path.join(download_path, base_name)`</w:t>
        <w:br w:type="textWrapping"/>
        <w:t xml:space="preserve"> But note: what if the directory already exists? The ZipFile.extractall will create the directory if it doesn't exist, and if it exists, it will write files into it, possibly overwriting.</w:t>
        <w:br w:type="textWrapping"/>
        <w:t xml:space="preserve"> The problem doesn't specify. We are to extract the contents to that directory.</w:t>
        <w:br w:type="textWrapping"/>
        <w:t xml:space="preserve"> However, we are not required to handle existing files? We'll just extract.</w:t>
        <w:br w:type="textWrapping"/>
        <w:t xml:space="preserve"> But the problem says: \""The function should raise the exception\"" -&gt; actually, we are returning error strings. So we don't raise, we return.</w:t>
        <w:br w:type="textWrapping"/>
        <w:t xml:space="preserve"> Now, the plan:</w:t>
        <w:br w:type="textWrapping"/>
        <w:t xml:space="preserve"> try:</w:t>
        <w:br w:type="textWrapping"/>
        <w:t xml:space="preserve"> # Create download_path if not exists</w:t>
        <w:br w:type="textWrapping"/>
        <w:t xml:space="preserve"> os.makedirs(download_path, exist_ok=True)</w:t>
        <w:br w:type="textWrapping"/>
        <w:t xml:space="preserve"> # Get the filename from the URL? But we don't have urllib.parse. Let's generate a unique name? We can use a fixed name for the zip file? </w:t>
        <w:br w:type="textWrapping"/>
        <w:t xml:space="preserve"> # But multiple calls to the same function would conflict. We can use a temporary file? But the problem doesn't specify.</w:t>
        <w:br w:type="textWrapping"/>
        <w:t xml:space="preserve"> # Alternatively, we can use the last part of the URL. We'll try to extract a filename from the URL without using urllib.</w:t>
        <w:br w:type="textWrapping"/>
        <w:t xml:space="preserve"> # We can split the URL by '/' and take the last non-empty part?</w:t>
        <w:br w:type="textWrapping"/>
        <w:t xml:space="preserve"> parts = url.split('/')</w:t>
        <w:br w:type="textWrapping"/>
        <w:t xml:space="preserve"> filename = parts[-1] if parts else \""downloaded_file.zip\""</w:t>
        <w:br w:type="textWrapping"/>
        <w:t xml:space="preserve"> # But if the last part is empty, we use the default.</w:t>
        <w:br w:type="textWrapping"/>
        <w:t xml:space="preserve"> if not filename:</w:t>
        <w:br w:type="textWrapping"/>
        <w:t xml:space="preserve"> filename = \""downloaded_file.zip\"" file_path = os.path.join(download_path, filename)</w:t>
        <w:br w:type="textWrapping"/>
        <w:t xml:space="preserve"> # Download the file</w:t>
        <w:br w:type="textWrapping"/>
        <w:t xml:space="preserve"> with requests.get(url, stream=True) as response:</w:t>
        <w:br w:type="textWrapping"/>
        <w:t xml:space="preserve"> response.raise_for_status() # This will raise for HTTP errors</w:t>
        <w:br w:type="textWrapping"/>
        <w:t xml:space="preserve"> # Check content type</w:t>
        <w:br w:type="textWrapping"/>
        <w:t xml:space="preserve"> content_type = response.headers.get('Content-Type', '')</w:t>
        <w:br w:type="textWrapping"/>
        <w:t xml:space="preserve"> if not content_type.startswith('application/zip'):</w:t>
        <w:br w:type="textWrapping"/>
        <w:t xml:space="preserve"> return \""Error: The URL does not point to a ZIP file.\""</w:t>
        <w:br w:type="textWrapping"/>
        <w:t xml:space="preserve"> # Write the content to file</w:t>
        <w:br w:type="textWrapping"/>
        <w:t xml:space="preserve"> with open(file_path, 'wb') as f:</w:t>
        <w:br w:type="textWrapping"/>
        <w:t xml:space="preserve"> for chunk in response.iter_content(chunk_size=8192):</w:t>
        <w:br w:type="textWrapping"/>
        <w:t xml:space="preserve"> if chunk:</w:t>
        <w:br w:type="textWrapping"/>
        <w:t xml:space="preserve"> f.write(chunk)</w:t>
        <w:br w:type="textWrapping"/>
        <w:t xml:space="preserve"> # Now, try to extract</w:t>
        <w:br w:type="textWrapping"/>
        <w:t xml:space="preserve"> # Determine extract directory: remove .zip if present, otherwise just use the filename as base?</w:t>
        <w:br w:type="textWrapping"/>
        <w:t xml:space="preserve"> # Let's remove any extension? But we know it's a zip. We'll remove the last extension if it's .zip? </w:t>
        <w:br w:type="textWrapping"/>
        <w:t xml:space="preserve"> # Alternatively, we can use the full filename without the .zip? But if the filename is \""myfile.tar.zip\"", we don't want to remove the .tar.</w:t>
        <w:br w:type="textWrapping"/>
        <w:t xml:space="preserve"> # Actually, we can just use the entire filename without the trailing .zip? But that might not be safe.</w:t>
        <w:br w:type="textWrapping"/>
        <w:t xml:space="preserve"> # Instead, we'll extract to a directory with the same name as the file without the last extension? </w:t>
        <w:br w:type="textWrapping"/>
        <w:t xml:space="preserve"> # But the problem doesn't specify. We can do:</w:t>
        <w:br w:type="textWrapping"/>
        <w:t xml:space="preserve"> base_name = filename</w:t>
        <w:br w:type="textWrapping"/>
        <w:t xml:space="preserve"> if base_name.endswith('.zip'):</w:t>
        <w:br w:type="textWrapping"/>
        <w:t xml:space="preserve"> base_name = base_name[:-4] # remove the last 4 characters? But what if there are multiple .zip? We remove the last one? </w:t>
        <w:br w:type="textWrapping"/>
        <w:t xml:space="preserve"> # Actually, we only want to remove the extension if it is .zip? We can use:</w:t>
        <w:br w:type="textWrapping"/>
        <w:t xml:space="preserve"> # base_name = os.path.splitext(base_name)[0] # this removes the last extension</w:t>
        <w:br w:type="textWrapping"/>
        <w:t xml:space="preserve"> # But that would remove any last extension, not just .zip. But if the file is named \""file.zip\"", then base_name becomes \""file\"". If it's \""file.tar.zip\"", then base_name becomes \""file.tar\"". That's acceptable.</w:t>
        <w:br w:type="textWrapping"/>
        <w:t xml:space="preserve"> else:</w:t>
        <w:br w:type="textWrapping"/>
        <w:t xml:space="preserve"> # We don't remove any extension? Then we use the full name as the directory?</w:t>
        <w:br w:type="textWrapping"/>
        <w:t xml:space="preserve"> base_name = base_name # no change</w:t>
        <w:br w:type="textWrapping"/>
        <w:t xml:space="preserve"> extract_dir = os.path.join(download_path, base_name)</w:t>
        <w:br w:type="textWrapping"/>
        <w:t xml:space="preserve"> # Create the extract_dir? Not necessary because extractall will create it? Actually, extractall doesn't create the parent? Let me check: </w:t>
        <w:br w:type="textWrapping"/>
        <w:t xml:space="preserve"> # The extractall method will create the directory if it doesn't exist? Actually, no: it will create the directory structure for the files inside, but the top directory? </w:t>
        <w:br w:type="textWrapping"/>
        <w:t xml:space="preserve"> # We are going to extract the entire zip to the directory `extract_dir`. We have to make sure the parent of `extract_dir` exists (which is download_path, and we created it). But `extract_dir` itself doesn't exist? </w:t>
        <w:br w:type="textWrapping"/>
        <w:t xml:space="preserve"> # The extractall method will create the directory `extract_dir`? Actually, no: it will create the directory if it doesn't exist? Let me check the documentation: </w:t>
        <w:br w:type="textWrapping"/>
        <w:t xml:space="preserve"> # \""The extractall() method will extract all the contents of the zip file to the current working directory. You can also pass a folder name to extract to a specific folder. If the folder doesn\u2019t exist, it will be created.\""</w:t>
        <w:br w:type="textWrapping"/>
        <w:t xml:space="preserve"> # So we are safe.</w:t>
        <w:br w:type="textWrapping"/>
        <w:t xml:space="preserve"> with ZipFile(file_path, 'r') as zip_ref:</w:t>
        <w:br w:type="textWrapping"/>
        <w:t xml:space="preserve"> zip_ref.extractall(extract_dir)</w:t>
        <w:br w:type="textWrapping"/>
        <w:t xml:space="preserve"> # Return the extract_dir</w:t>
        <w:br w:type="textWrapping"/>
        <w:t xml:space="preserve"> return extract_dir</w:t>
        <w:br w:type="textWrapping"/>
        <w:t xml:space="preserve"> except requests.exceptions.RequestException as e:</w:t>
        <w:br w:type="textWrapping"/>
        <w:t xml:space="preserve"> return \""Error: Unable to download the file from the provided URL.\""</w:t>
        <w:br w:type="textWrapping"/>
        <w:t xml:space="preserve"> except BadZipFile:</w:t>
        <w:br w:type="textWrapping"/>
        <w:t xml:space="preserve"> return \""Error: The downloaded file is not a valid ZIP file.\""</w:t>
        <w:br w:type="textWrapping"/>
        <w:t xml:space="preserve"> except Exception as e:</w:t>
        <w:br w:type="textWrapping"/>
        <w:t xml:space="preserve"> return f\""Error: {str(e)}\""</w:t>
        <w:br w:type="textWrapping"/>
        <w:t xml:space="preserve">But wait: what if the extraction directory already exists? The extractall will overwrite files? That's acceptable? The problem doesn't specify.</w:t>
        <w:br w:type="textWrapping"/>
        <w:t xml:space="preserve">Also, note: we are writing the zip file and then extracting. We should clean up the zip file? The problem doesn't say. We can leave it? Or remove it? The requirement is to extract and return the directory. We are not required to remove the zip. But to be tidy, we might remove it? The problem doesn't specify.</w:t>
        <w:br w:type="textWrapping"/>
        <w:t xml:space="preserve">But note: if we remove it, then we have to do it after extraction. And if extraction fails (like BadZipFile), we should remove it? Actually, we don't have to. We can leave it for the user to debug? Or remove it? The problem doesn't specify. We'll leave it.</w:t>
        <w:br w:type="textWrapping"/>
        <w:t xml:space="preserve">However, if we get a BadZipFile, we return an error and the corrupt zip remains. That might be acceptable.</w:t>
        <w:br w:type="textWrapping"/>
        <w:t xml:space="preserve">But the problem says: \""The function should output with: ...\"". So we are only returning the string.</w:t>
        <w:br w:type="textWrapping"/>
        <w:t xml:space="preserve">We'll leave the zip file.</w:t>
        <w:br w:type="textWrapping"/>
        <w:t xml:space="preserve">But what about the case when the extraction directory already exists? We are overwriting? That might cause issues? But the problem doesn't specify.</w:t>
        <w:br w:type="textWrapping"/>
        <w:t xml:space="preserve">We'll proceed as above.</w:t>
        <w:br w:type="textWrapping"/>
        <w:t xml:space="preserve">But note: the problem says \""General Exceptions: Catches and reports any other exceptions (like runtime errors) that occur during the process\"". So we have a catch-all except.</w:t>
        <w:br w:type="textWrapping"/>
        <w:t xml:space="preserve">However, we are already catching RequestException and BadZipFile separately, and then a general Exception.</w:t>
        <w:br w:type="textWrapping"/>
        <w:t xml:space="preserve">But note: what if the file writing fails (like disk full)? That would be an OSError? We catch that in the general Exception and return the message.</w:t>
        <w:br w:type="textWrapping"/>
        <w:t xml:space="preserve">Also, what if the directory creation fails? We catch that in the general Exception.</w:t>
        <w:br w:type="textWrapping"/>
        <w:t xml:space="preserve">But we are using `os.makedirs` at the beginning. We should put that inside the try? Because it might raise an exception (like permission error).</w:t>
        <w:br w:type="textWrapping"/>
        <w:t xml:space="preserve">Let me restructure:</w:t>
        <w:br w:type="textWrapping"/>
        <w:t xml:space="preserve"> try:</w:t>
        <w:br w:type="textWrapping"/>
        <w:t xml:space="preserve"> os.makedirs(download_path, exist_ok=True)</w:t>
        <w:br w:type="textWrapping"/>
        <w:t xml:space="preserve"> # ... rest of the code ...</w:t>
        <w:br w:type="textWrapping"/>
        <w:t xml:space="preserve"> except Exception as e:</w:t>
        <w:br w:type="textWrapping"/>
        <w:t xml:space="preserve"> return f\""Error: {str(e)}\""</w:t>
        <w:br w:type="textWrapping"/>
        <w:t xml:space="preserve">But note: the network errors and content type are handled by the requests exception and the content type check. The BadZipFile is handled separately.</w:t>
        <w:br w:type="textWrapping"/>
        <w:t xml:space="preserve">But the makedirs might raise an exception? Yes, and we want to catch that in the general exception.</w:t>
        <w:br w:type="textWrapping"/>
        <w:t xml:space="preserve">Alternatively, we can put the entire code in one try block and then have multiple excepts.</w:t>
        <w:br w:type="textWrapping"/>
        <w:t xml:space="preserve">So:</w:t>
        <w:br w:type="textWrapping"/>
        <w:t xml:space="preserve"> try:</w:t>
        <w:br w:type="textWrapping"/>
        <w:t xml:space="preserve"> # Step 1: Create directory</w:t>
        <w:br w:type="textWrapping"/>
        <w:t xml:space="preserve"> os.makedirs(download_path, exist_ok=True)</w:t>
        <w:br w:type="textWrapping"/>
        <w:t xml:space="preserve"> # Step 2: Extract filename from URL</w:t>
        <w:br w:type="textWrapping"/>
        <w:t xml:space="preserve"> parts = url.split('/')</w:t>
        <w:br w:type="textWrapping"/>
        <w:t xml:space="preserve"> filename = parts[-1] if parts else \""downloaded_file.zip\""</w:t>
        <w:br w:type="textWrapping"/>
        <w:t xml:space="preserve"> if not filename:</w:t>
        <w:br w:type="textWrapping"/>
        <w:t xml:space="preserve"> filename = \""downloaded_file.zip\""</w:t>
        <w:br w:type="textWrapping"/>
        <w:t xml:space="preserve"> file_path = os.path.join(download_path, filename)</w:t>
        <w:br w:type="textWrapping"/>
        <w:t xml:space="preserve"> # Step 3: Download with requests</w:t>
        <w:br w:type="textWrapping"/>
        <w:t xml:space="preserve"> with requests.get(url, stream=True) as response:</w:t>
        <w:br w:type="textWrapping"/>
        <w:t xml:space="preserve"> response.raise_for_status() # This will raise for HTTP errors</w:t>
        <w:br w:type="textWrapping"/>
        <w:t xml:space="preserve"> # Check content type</w:t>
        <w:br w:type="textWrapping"/>
        <w:t xml:space="preserve"> content_type = response.headers.get('Content-Type', '')</w:t>
        <w:br w:type="textWrapping"/>
        <w:t xml:space="preserve"> if not content_type.startswith('application/zip'):</w:t>
        <w:br w:type="textWrapping"/>
        <w:t xml:space="preserve"> return \""Error: The URL does not point to a ZIP file.\""</w:t>
        <w:br w:type="textWrapping"/>
        <w:t xml:space="preserve"> # Write the content to file</w:t>
        <w:br w:type="textWrapping"/>
        <w:t xml:space="preserve"> with open(file_path, 'wb') as f:</w:t>
        <w:br w:type="textWrapping"/>
        <w:t xml:space="preserve"> for chunk in response.iter_content(chunk_size=8192):</w:t>
        <w:br w:type="textWrapping"/>
        <w:t xml:space="preserve"> if chunk:</w:t>
        <w:br w:type="textWrapping"/>
        <w:t xml:space="preserve"> f.write(chunk)</w:t>
        <w:br w:type="textWrapping"/>
        <w:t xml:space="preserve"> # Step 4: Prepare extraction directory</w:t>
        <w:br w:type="textWrapping"/>
        <w:t xml:space="preserve"> # Remove .zip extension if present</w:t>
        <w:br w:type="textWrapping"/>
        <w:t xml:space="preserve"> if filename.endswith('.zip'):</w:t>
        <w:br w:type="textWrapping"/>
        <w:t xml:space="preserve"> base_name = filename[:-4]</w:t>
        <w:br w:type="textWrapping"/>
        <w:t xml:space="preserve"> else:</w:t>
        <w:br w:type="textWrapping"/>
        <w:t xml:space="preserve"> base_name = filename</w:t>
        <w:br w:type="textWrapping"/>
        <w:t xml:space="preserve"> extract_dir = os.path.join(download_path, base_name)</w:t>
        <w:br w:type="textWrapping"/>
        <w:t xml:space="preserve"> # Step 5: Extract</w:t>
        <w:br w:type="textWrapping"/>
        <w:t xml:space="preserve"> with ZipFile(file_path, 'r') as zip_ref:</w:t>
        <w:br w:type="textWrapping"/>
        <w:t xml:space="preserve"> zip_ref.extractall(extract_dir)</w:t>
        <w:br w:type="textWrapping"/>
        <w:t xml:space="preserve"> return extract_dir</w:t>
        <w:br w:type="textWrapping"/>
        <w:t xml:space="preserve"> except requests.exceptions.RequestException as e:</w:t>
        <w:br w:type="textWrapping"/>
        <w:t xml:space="preserve"> return \""Error: Unable to download the file from the provided URL.\""</w:t>
        <w:br w:type="textWrapping"/>
        <w:t xml:space="preserve"> except BadZipFile:</w:t>
        <w:br w:type="textWrapping"/>
        <w:t xml:space="preserve"> return \""Error: The downloaded file is not a valid ZIP file.\""</w:t>
        <w:br w:type="textWrapping"/>
        <w:t xml:space="preserve"> except Exception as e:</w:t>
        <w:br w:type="textWrapping"/>
        <w:t xml:space="preserve"> return f\""Error: {str(e)}\""</w:t>
        <w:br w:type="textWrapping"/>
        <w:t xml:space="preserve">But wait: what if the content type check fails? We return an error string from within the try block. Then the rest of the try block is skipped. That's acceptable.</w:t>
        <w:br w:type="textWrapping"/>
        <w:t xml:space="preserve">But note: when we return the content type error, we are still in the"",</w:t>
        <w:br w:type="textWrapping"/>
        <w:t xml:space="preserve">"</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b w:val="1"/>
          <w:rtl w:val="0"/>
        </w:rPr>
        <w:t xml:space="preserve">reasoning_content_model5:</w:t>
      </w: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&lt;step 1&gt; The task requires downloading a ZIP file from a URL, validating its type and content, extracting it, and returning the path. The function must handle specific exceptions for network errors, file type mismatches, invalid ZIP files, and general errors. The error messages must follow predefined templates precisely.</w:t>
        <w:br w:type="textWrapping"/>
        <w:t xml:space="preserve">&lt;step 2&gt; To download the ZIP file, use requests.get() in a try-except block to catch network issues or invalid URLs. Use raise_for_status() to handle HTTP errors (e.g., 404, 500), treating them under network issues.</w:t>
        <w:br w:type="textWrapping"/>
        <w:t xml:space="preserve">&lt;step 3&gt; Validate the downloaded file's MIME type using response.headers['Content-Type']. If not application/zip, return the "incorrect file type" error.</w:t>
        <w:br w:type="textWrapping"/>
        <w:t xml:space="preserve">&lt;step 4&gt; Save the ZIP file temporarily in the download directory. Extract using ZipFile, catching BadZipFile for corrupt ZIPs and other exceptions for general errors. Cleanup intermediate files post-processing.</w:t>
        <w:br w:type="textWrapping"/>
        <w:t xml:space="preserve">&lt;step 5&gt; Structure the logic with nested try-except blocks to handle extraction errors specifically. Always ensure cleanup of temporary ZIP files to prevent leaving artifacts.</w:t>
        <w:br w:type="textWrapping"/>
        <w:t xml:space="preserve">&lt;step 6&gt; Use exception hierarchy to prioritize specific exceptions over general ones. For unhandled exceptions, capture the message and return a formatted error string.</w:t>
        <w:br w:type="textWrapping"/>
        <w:t xml:space="preserve">&lt;step 7&gt; Verify edge cases like empty ZIP files, permission issues, or incomplete downloads. The final return path is the directory if successful, else an appropriately structured error message.</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b w:val="1"/>
          <w:rtl w:val="0"/>
        </w:rPr>
        <w:t xml:space="preserve">reasoning_content_model6:</w:t>
      </w: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"reasoning_content": "### Reasoning Process:</w:t>
        <w:br w:type="textWrapping"/>
        <w:t xml:space="preserve">&lt;step 1&gt; First, I need to understand the function requirements. The task is to create a function that downloads a ZIP file from a URL and extracts it to a specified directory. The function should handle various error cases and return appropriate error messages.</w:t>
        <w:br w:type="textWrapping"/>
        <w:t xml:space="preserve">&lt;step 2&gt; </w:t>
      </w:r>
      <w:r w:rsidDel="00000000" w:rsidR="00000000" w:rsidRPr="00000000">
        <w:rPr>
          <w:shd w:fill="f4cccc" w:val="clear"/>
          <w:rtl w:val="0"/>
        </w:rPr>
        <w:t xml:space="preserve">The function signature is already provided: `def task_func(url, download_path=\"mnt/data/downloads/\")`. The function takes a URL parameter and an optional download_path parameter with a default value.</w:t>
        <w:br w:type="textWrapping"/>
      </w:r>
      <w:r w:rsidDel="00000000" w:rsidR="00000000" w:rsidRPr="00000000">
        <w:rPr>
          <w:rtl w:val="0"/>
        </w:rPr>
        <w:t xml:space="preserve">&lt;step 3&gt; I need to handle several error cases:</w:t>
        <w:br w:type="textWrapping"/>
        <w:t xml:space="preserve">- Network issues or invalid URL: Return \"Error: Unable to download the file from the provided URL.\"</w:t>
        <w:br w:type="textWrapping"/>
        <w:t xml:space="preserve">- Incorrect file type: Return \"Error: The URL does not point to a ZIP file.\"</w:t>
        <w:br w:type="textWrapping"/>
        <w:t xml:space="preserve">- Corrupt ZIP file: Return \"Error: The downloaded file is not a valid ZIP file.\"</w:t>
        <w:br w:type="textWrapping"/>
        <w:t xml:space="preserve">- General exceptions: Return \"Error: [exception message]\"</w:t>
        <w:br w:type="textWrapping"/>
        <w:t xml:space="preserve">&lt;step 4&gt; The implementation approach will be:</w:t>
        <w:br w:type="textWrapping"/>
        <w:t xml:space="preserve">1. Ensure the download directory exists</w:t>
        <w:br w:type="textWrapping"/>
        <w:t xml:space="preserve">2. Download the file from the URL using requests</w:t>
        <w:br w:type="textWrapping"/>
        <w:t xml:space="preserve">3. Check if the content type is 'application/zip'</w:t>
        <w:br w:type="textWrapping"/>
        <w:t xml:space="preserve">4. Save the file to a temporary location</w:t>
        <w:br w:type="textWrapping"/>
        <w:t xml:space="preserve">5. Try to extract the ZIP file</w:t>
        <w:br w:type="textWrapping"/>
        <w:t xml:space="preserve">6. Return the path to the extracted contents or an error message</w:t>
        <w:br w:type="textWrapping"/>
        <w:t xml:space="preserve">&lt;step 5&gt; For error handling, I'll use try-except blocks to catch specific exceptions that might occur during the download and extraction process. This will allow me to return the appropriate error messages.",</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b w:val="1"/>
          <w:rtl w:val="0"/>
        </w:rPr>
        <w:t xml:space="preserve">model1_efficiency:</w:t>
      </w: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Total steps: 11. </w:t>
      </w:r>
    </w:p>
    <w:p w:rsidR="00000000" w:rsidDel="00000000" w:rsidP="00000000" w:rsidRDefault="00000000" w:rsidRPr="00000000" w14:paraId="00000021">
      <w:pPr>
        <w:rPr/>
      </w:pPr>
      <w:r w:rsidDel="00000000" w:rsidR="00000000" w:rsidRPr="00000000">
        <w:rPr>
          <w:rtl w:val="0"/>
        </w:rPr>
        <w:t xml:space="preserve">Step 1 establishes problem understanding, essential</w:t>
      </w:r>
    </w:p>
    <w:p w:rsidR="00000000" w:rsidDel="00000000" w:rsidP="00000000" w:rsidRDefault="00000000" w:rsidRPr="00000000" w14:paraId="00000022">
      <w:pPr>
        <w:rPr/>
      </w:pPr>
      <w:r w:rsidDel="00000000" w:rsidR="00000000" w:rsidRPr="00000000">
        <w:rPr>
          <w:rtl w:val="0"/>
        </w:rPr>
        <w:t xml:space="preserve">steps 2-3 identify required libraries, essential</w:t>
      </w:r>
    </w:p>
    <w:p w:rsidR="00000000" w:rsidDel="00000000" w:rsidP="00000000" w:rsidRDefault="00000000" w:rsidRPr="00000000" w14:paraId="00000023">
      <w:pPr>
        <w:rPr/>
      </w:pPr>
      <w:r w:rsidDel="00000000" w:rsidR="00000000" w:rsidRPr="00000000">
        <w:rPr>
          <w:rtl w:val="0"/>
        </w:rPr>
        <w:t xml:space="preserve">steps 4-8 detail implementation approach, essential</w:t>
      </w:r>
    </w:p>
    <w:p w:rsidR="00000000" w:rsidDel="00000000" w:rsidP="00000000" w:rsidRDefault="00000000" w:rsidRPr="00000000" w14:paraId="00000024">
      <w:pPr>
        <w:rPr/>
      </w:pPr>
      <w:r w:rsidDel="00000000" w:rsidR="00000000" w:rsidRPr="00000000">
        <w:rPr>
          <w:rtl w:val="0"/>
        </w:rPr>
        <w:t xml:space="preserve">step 9 addresses cleanup, essential</w:t>
      </w:r>
    </w:p>
    <w:p w:rsidR="00000000" w:rsidDel="00000000" w:rsidP="00000000" w:rsidRDefault="00000000" w:rsidRPr="00000000" w14:paraId="00000025">
      <w:pPr>
        <w:rPr/>
      </w:pPr>
      <w:r w:rsidDel="00000000" w:rsidR="00000000" w:rsidRPr="00000000">
        <w:rPr>
          <w:rtl w:val="0"/>
        </w:rPr>
        <w:t xml:space="preserve">steps 10 structure the solution, essential</w:t>
      </w:r>
    </w:p>
    <w:p w:rsidR="00000000" w:rsidDel="00000000" w:rsidP="00000000" w:rsidRDefault="00000000" w:rsidRPr="00000000" w14:paraId="00000026">
      <w:pPr>
        <w:rPr/>
      </w:pPr>
      <w:r w:rsidDel="00000000" w:rsidR="00000000" w:rsidRPr="00000000">
        <w:rPr>
          <w:rtl w:val="0"/>
        </w:rPr>
        <w:t xml:space="preserve">Step 11 is kind of redundant without introducing new information or advancing the solution non-essential</w:t>
      </w:r>
    </w:p>
    <w:p w:rsidR="00000000" w:rsidDel="00000000" w:rsidP="00000000" w:rsidRDefault="00000000" w:rsidRPr="00000000" w14:paraId="00000027">
      <w:pPr>
        <w:rPr/>
      </w:pPr>
      <w:r w:rsidDel="00000000" w:rsidR="00000000" w:rsidRPr="00000000">
        <w:rPr>
          <w:rtl w:val="0"/>
        </w:rPr>
        <w:t xml:space="preserve">10/11</w:t>
      </w:r>
    </w:p>
    <w:p w:rsidR="00000000" w:rsidDel="00000000" w:rsidP="00000000" w:rsidRDefault="00000000" w:rsidRPr="00000000" w14:paraId="00000028">
      <w:pPr>
        <w:rPr/>
      </w:pPr>
      <w:r w:rsidDel="00000000" w:rsidR="00000000" w:rsidRPr="00000000">
        <w:rPr>
          <w:b w:val="1"/>
          <w:rtl w:val="0"/>
        </w:rPr>
        <w:t xml:space="preserve">model1_logic:</w:t>
      </w: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Step coherence: All steps follow logically from previous ones. The progression from problem understanding → library selection → implementation details → error handling → cleanup is coherent. Internal consistency: Maintains consistent approach throughout, with no contradictions between different parts of the reasoning.</w:t>
      </w:r>
    </w:p>
    <w:p w:rsidR="00000000" w:rsidDel="00000000" w:rsidP="00000000" w:rsidRDefault="00000000" w:rsidRPr="00000000" w14:paraId="0000002B">
      <w:pPr>
        <w:rPr/>
      </w:pPr>
      <w:r w:rsidDel="00000000" w:rsidR="00000000" w:rsidRPr="00000000">
        <w:rPr>
          <w:rtl w:val="0"/>
        </w:rPr>
        <w:t xml:space="preserve">1</w:t>
      </w:r>
    </w:p>
    <w:p w:rsidR="00000000" w:rsidDel="00000000" w:rsidP="00000000" w:rsidRDefault="00000000" w:rsidRPr="00000000" w14:paraId="0000002C">
      <w:pPr>
        <w:rPr/>
      </w:pPr>
      <w:r w:rsidDel="00000000" w:rsidR="00000000" w:rsidRPr="00000000">
        <w:rPr>
          <w:b w:val="1"/>
          <w:rtl w:val="0"/>
        </w:rPr>
        <w:t xml:space="preserve">model1_completeness:</w:t>
      </w: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Problem coverage: Addresses all major requirements - </w:t>
      </w:r>
    </w:p>
    <w:p w:rsidR="00000000" w:rsidDel="00000000" w:rsidP="00000000" w:rsidRDefault="00000000" w:rsidRPr="00000000" w14:paraId="0000002F">
      <w:pPr>
        <w:rPr/>
      </w:pPr>
      <w:r w:rsidDel="00000000" w:rsidR="00000000" w:rsidRPr="00000000">
        <w:rPr>
          <w:rtl w:val="0"/>
        </w:rPr>
        <w:t xml:space="preserve">Downloading, yes</w:t>
      </w:r>
    </w:p>
    <w:p w:rsidR="00000000" w:rsidDel="00000000" w:rsidP="00000000" w:rsidRDefault="00000000" w:rsidRPr="00000000" w14:paraId="00000030">
      <w:pPr>
        <w:rPr/>
      </w:pPr>
      <w:r w:rsidDel="00000000" w:rsidR="00000000" w:rsidRPr="00000000">
        <w:rPr>
          <w:rtl w:val="0"/>
        </w:rPr>
        <w:t xml:space="preserve">content type validation, yes</w:t>
      </w:r>
    </w:p>
    <w:p w:rsidR="00000000" w:rsidDel="00000000" w:rsidP="00000000" w:rsidRDefault="00000000" w:rsidRPr="00000000" w14:paraId="00000031">
      <w:pPr>
        <w:rPr/>
      </w:pPr>
      <w:r w:rsidDel="00000000" w:rsidR="00000000" w:rsidRPr="00000000">
        <w:rPr>
          <w:rtl w:val="0"/>
        </w:rPr>
        <w:t xml:space="preserve">ZIP extraction, yes</w:t>
      </w:r>
    </w:p>
    <w:p w:rsidR="00000000" w:rsidDel="00000000" w:rsidP="00000000" w:rsidRDefault="00000000" w:rsidRPr="00000000" w14:paraId="00000032">
      <w:pPr>
        <w:rPr/>
      </w:pPr>
      <w:r w:rsidDel="00000000" w:rsidR="00000000" w:rsidRPr="00000000">
        <w:rPr>
          <w:rtl w:val="0"/>
        </w:rPr>
        <w:t xml:space="preserve">and all four error cases. Factual correctness: Library usage and file handling approaches are accurate. Constraint handling: Considers cleanup of temporary files and proper exception hierarchy.</w:t>
      </w:r>
    </w:p>
    <w:p w:rsidR="00000000" w:rsidDel="00000000" w:rsidP="00000000" w:rsidRDefault="00000000" w:rsidRPr="00000000" w14:paraId="00000033">
      <w:pPr>
        <w:rPr/>
      </w:pPr>
      <w:r w:rsidDel="00000000" w:rsidR="00000000" w:rsidRPr="00000000">
        <w:rPr>
          <w:rtl w:val="0"/>
        </w:rPr>
        <w:t xml:space="preserve">1</w:t>
      </w:r>
    </w:p>
    <w:p w:rsidR="00000000" w:rsidDel="00000000" w:rsidP="00000000" w:rsidRDefault="00000000" w:rsidRPr="00000000" w14:paraId="00000034">
      <w:pPr>
        <w:rPr/>
      </w:pPr>
      <w:r w:rsidDel="00000000" w:rsidR="00000000" w:rsidRPr="00000000">
        <w:rPr>
          <w:b w:val="1"/>
          <w:rtl w:val="0"/>
        </w:rPr>
        <w:t xml:space="preserve">model2_efficiency:</w:t>
      </w: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Total steps: 7. All steps are essential. No redundant information. </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b w:val="1"/>
          <w:rtl w:val="0"/>
        </w:rPr>
        <w:t xml:space="preserve">model2_logic:</w:t>
      </w: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Step coherence: Each step follows logically from the previous one.</w:t>
      </w:r>
    </w:p>
    <w:p w:rsidR="00000000" w:rsidDel="00000000" w:rsidP="00000000" w:rsidRDefault="00000000" w:rsidRPr="00000000" w14:paraId="0000003B">
      <w:pPr>
        <w:rPr/>
      </w:pPr>
      <w:r w:rsidDel="00000000" w:rsidR="00000000" w:rsidRPr="00000000">
        <w:rPr>
          <w:rtl w:val="0"/>
        </w:rPr>
        <w:t xml:space="preserve">Internal consistency: No contradictions identified, maintains consistent error handling approach.</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b w:val="1"/>
          <w:rtl w:val="0"/>
        </w:rPr>
        <w:t xml:space="preserve">model2_completeness:</w:t>
      </w:r>
      <w:r w:rsidDel="00000000" w:rsidR="00000000" w:rsidRPr="00000000">
        <w:rPr>
          <w:rtl w:val="0"/>
        </w:rPr>
      </w:r>
    </w:p>
    <w:p w:rsidR="00000000" w:rsidDel="00000000" w:rsidP="00000000" w:rsidRDefault="00000000" w:rsidRPr="00000000" w14:paraId="0000003E">
      <w:pPr>
        <w:spacing w:after="240" w:before="240" w:lineRule="auto"/>
        <w:rPr>
          <w:b w:val="1"/>
        </w:rPr>
      </w:pPr>
      <w:r w:rsidDel="00000000" w:rsidR="00000000" w:rsidRPr="00000000">
        <w:rPr>
          <w:b w:val="1"/>
          <w:rtl w:val="0"/>
        </w:rPr>
        <w:t xml:space="preserve">Problem Coverage:</w:t>
      </w:r>
    </w:p>
    <w:tbl>
      <w:tblPr>
        <w:tblStyle w:val="Table1"/>
        <w:tblW w:w="86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78.816067653277"/>
        <w:gridCol w:w="5361.183932346723"/>
        <w:tblGridChange w:id="0">
          <w:tblGrid>
            <w:gridCol w:w="3278.816067653277"/>
            <w:gridCol w:w="5361.183932346723"/>
          </w:tblGrid>
        </w:tblGridChange>
      </w:tblGrid>
      <w:tr>
        <w:trPr>
          <w:cantSplit w:val="0"/>
          <w:trHeight w:val="4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F">
            <w:pPr>
              <w:jc w:val="center"/>
              <w:rPr/>
            </w:pPr>
            <w:r w:rsidDel="00000000" w:rsidR="00000000" w:rsidRPr="00000000">
              <w:rPr>
                <w:b w:val="1"/>
                <w:rtl w:val="0"/>
              </w:rPr>
              <w:t xml:space="preserve">Problem Component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0">
            <w:pPr>
              <w:jc w:val="left"/>
              <w:rPr/>
            </w:pPr>
            <w:r w:rsidDel="00000000" w:rsidR="00000000" w:rsidRPr="00000000">
              <w:rPr>
                <w:b w:val="1"/>
                <w:rtl w:val="0"/>
              </w:rPr>
              <w:t xml:space="preserve">Addressed?</w:t>
            </w:r>
            <w:r w:rsidDel="00000000" w:rsidR="00000000" w:rsidRPr="00000000">
              <w:rPr>
                <w:rtl w:val="0"/>
              </w:rPr>
            </w:r>
          </w:p>
        </w:tc>
      </w:tr>
      <w:tr>
        <w:trPr>
          <w:cantSplit w:val="0"/>
          <w:trHeight w:val="4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1">
            <w:pPr>
              <w:rPr/>
            </w:pPr>
            <w:r w:rsidDel="00000000" w:rsidR="00000000" w:rsidRPr="00000000">
              <w:rPr>
                <w:rtl w:val="0"/>
              </w:rPr>
              <w:t xml:space="preserve">Download file from URL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2">
            <w:pPr>
              <w:rPr/>
            </w:pPr>
            <w:r w:rsidDel="00000000" w:rsidR="00000000" w:rsidRPr="00000000">
              <w:rPr>
                <w:rtl w:val="0"/>
              </w:rPr>
              <w:t xml:space="preserve">Yes</w:t>
            </w:r>
          </w:p>
        </w:tc>
      </w:tr>
      <w:tr>
        <w:trPr>
          <w:cantSplit w:val="0"/>
          <w:trHeight w:val="69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3">
            <w:pPr>
              <w:rPr/>
            </w:pPr>
            <w:r w:rsidDel="00000000" w:rsidR="00000000" w:rsidRPr="00000000">
              <w:rPr>
                <w:rtl w:val="0"/>
              </w:rPr>
              <w:t xml:space="preserve">Check Content-Type is 'application/zip'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4">
            <w:pPr>
              <w:rPr/>
            </w:pPr>
            <w:r w:rsidDel="00000000" w:rsidR="00000000" w:rsidRPr="00000000">
              <w:rPr>
                <w:rtl w:val="0"/>
              </w:rPr>
              <w:t xml:space="preserve">Yes</w:t>
            </w:r>
          </w:p>
        </w:tc>
      </w:tr>
      <w:tr>
        <w:trPr>
          <w:cantSplit w:val="0"/>
          <w:trHeight w:val="4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5">
            <w:pPr>
              <w:rPr/>
            </w:pPr>
            <w:r w:rsidDel="00000000" w:rsidR="00000000" w:rsidRPr="00000000">
              <w:rPr>
                <w:rtl w:val="0"/>
              </w:rPr>
              <w:t xml:space="preserve">Extract ZIP file contents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6">
            <w:pPr>
              <w:rPr/>
            </w:pPr>
            <w:r w:rsidDel="00000000" w:rsidR="00000000" w:rsidRPr="00000000">
              <w:rPr>
                <w:rtl w:val="0"/>
              </w:rPr>
              <w:t xml:space="preserve">Yes</w:t>
            </w:r>
          </w:p>
        </w:tc>
      </w:tr>
      <w:tr>
        <w:trPr>
          <w:cantSplit w:val="0"/>
          <w:trHeight w:val="69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7">
            <w:pPr>
              <w:rPr/>
            </w:pPr>
            <w:r w:rsidDel="00000000" w:rsidR="00000000" w:rsidRPr="00000000">
              <w:rPr>
                <w:rtl w:val="0"/>
              </w:rPr>
              <w:t xml:space="preserve">Handle network issues/invalid URL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8">
            <w:pPr>
              <w:rPr/>
            </w:pPr>
            <w:r w:rsidDel="00000000" w:rsidR="00000000" w:rsidRPr="00000000">
              <w:rPr>
                <w:rtl w:val="0"/>
              </w:rPr>
              <w:t xml:space="preserve">Yes</w:t>
            </w:r>
          </w:p>
        </w:tc>
      </w:tr>
      <w:tr>
        <w:trPr>
          <w:cantSplit w:val="0"/>
          <w:trHeight w:val="69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9">
            <w:pPr>
              <w:rPr/>
            </w:pPr>
            <w:r w:rsidDel="00000000" w:rsidR="00000000" w:rsidRPr="00000000">
              <w:rPr>
                <w:rtl w:val="0"/>
              </w:rPr>
              <w:t xml:space="preserve">Handle incorrect file type error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A">
            <w:pPr>
              <w:rPr/>
            </w:pPr>
            <w:r w:rsidDel="00000000" w:rsidR="00000000" w:rsidRPr="00000000">
              <w:rPr>
                <w:rtl w:val="0"/>
              </w:rPr>
              <w:t xml:space="preserve">Yes</w:t>
            </w:r>
          </w:p>
        </w:tc>
      </w:tr>
      <w:tr>
        <w:trPr>
          <w:cantSplit w:val="0"/>
          <w:trHeight w:val="69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B">
            <w:pPr>
              <w:rPr/>
            </w:pPr>
            <w:r w:rsidDel="00000000" w:rsidR="00000000" w:rsidRPr="00000000">
              <w:rPr>
                <w:rtl w:val="0"/>
              </w:rPr>
              <w:t xml:space="preserve">Handle corrupt ZIP file error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C">
            <w:pPr>
              <w:rPr/>
            </w:pPr>
            <w:r w:rsidDel="00000000" w:rsidR="00000000" w:rsidRPr="00000000">
              <w:rPr>
                <w:rtl w:val="0"/>
              </w:rPr>
              <w:t xml:space="preserve">Yes</w:t>
            </w:r>
          </w:p>
        </w:tc>
      </w:tr>
      <w:tr>
        <w:trPr>
          <w:cantSplit w:val="0"/>
          <w:trHeight w:val="4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D">
            <w:pPr>
              <w:rPr/>
            </w:pPr>
            <w:r w:rsidDel="00000000" w:rsidR="00000000" w:rsidRPr="00000000">
              <w:rPr>
                <w:rtl w:val="0"/>
              </w:rPr>
              <w:t xml:space="preserve">Handle general exceptions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E">
            <w:pPr>
              <w:rPr/>
            </w:pPr>
            <w:r w:rsidDel="00000000" w:rsidR="00000000" w:rsidRPr="00000000">
              <w:rPr>
                <w:rtl w:val="0"/>
              </w:rPr>
              <w:t xml:space="preserve">Yes</w:t>
            </w:r>
          </w:p>
        </w:tc>
      </w:tr>
      <w:tr>
        <w:trPr>
          <w:cantSplit w:val="0"/>
          <w:trHeight w:val="69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F">
            <w:pPr>
              <w:rPr/>
            </w:pPr>
            <w:r w:rsidDel="00000000" w:rsidR="00000000" w:rsidRPr="00000000">
              <w:rPr>
                <w:rtl w:val="0"/>
              </w:rPr>
              <w:t xml:space="preserve">Return extraction path or error message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0">
            <w:pPr>
              <w:rPr/>
            </w:pPr>
            <w:r w:rsidDel="00000000" w:rsidR="00000000" w:rsidRPr="00000000">
              <w:rPr>
                <w:rtl w:val="0"/>
              </w:rPr>
              <w:t xml:space="preserve">Yes</w:t>
            </w:r>
          </w:p>
        </w:tc>
      </w:tr>
      <w:tr>
        <w:trPr>
          <w:cantSplit w:val="0"/>
          <w:trHeight w:val="69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1">
            <w:pPr>
              <w:rPr>
                <w:shd w:fill="f4cccc" w:val="clear"/>
              </w:rPr>
            </w:pPr>
            <w:r w:rsidDel="00000000" w:rsidR="00000000" w:rsidRPr="00000000">
              <w:rPr>
                <w:shd w:fill="f4cccc" w:val="clear"/>
                <w:rtl w:val="0"/>
              </w:rPr>
              <w:t xml:space="preserve">Cleanup of downloaded file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2">
            <w:pPr>
              <w:rPr>
                <w:shd w:fill="f4cccc" w:val="clear"/>
              </w:rPr>
            </w:pPr>
            <w:r w:rsidDel="00000000" w:rsidR="00000000" w:rsidRPr="00000000">
              <w:rPr>
                <w:shd w:fill="f4cccc" w:val="clear"/>
                <w:rtl w:val="0"/>
              </w:rPr>
              <w:t xml:space="preserve">No</w:t>
            </w:r>
          </w:p>
          <w:p w:rsidR="00000000" w:rsidDel="00000000" w:rsidP="00000000" w:rsidRDefault="00000000" w:rsidRPr="00000000" w14:paraId="00000053">
            <w:pPr>
              <w:rPr>
                <w:shd w:fill="f4cccc" w:val="clear"/>
              </w:rPr>
            </w:pPr>
            <w:r w:rsidDel="00000000" w:rsidR="00000000" w:rsidRPr="00000000">
              <w:rPr>
                <w:shd w:fill="f4cccc" w:val="clear"/>
                <w:rtl w:val="0"/>
              </w:rPr>
              <w:t xml:space="preserve">8/9</w:t>
            </w:r>
          </w:p>
        </w:tc>
      </w:tr>
    </w:tbl>
    <w:p w:rsidR="00000000" w:rsidDel="00000000" w:rsidP="00000000" w:rsidRDefault="00000000" w:rsidRPr="00000000" w14:paraId="00000054">
      <w:pPr>
        <w:spacing w:after="240" w:before="240" w:lineRule="auto"/>
        <w:rPr>
          <w:b w:val="1"/>
        </w:rPr>
      </w:pPr>
      <w:r w:rsidDel="00000000" w:rsidR="00000000" w:rsidRPr="00000000">
        <w:rPr>
          <w:b w:val="1"/>
          <w:rtl w:val="0"/>
        </w:rPr>
        <w:t xml:space="preserve">Factual Correctness:</w:t>
      </w:r>
    </w:p>
    <w:p w:rsidR="00000000" w:rsidDel="00000000" w:rsidP="00000000" w:rsidRDefault="00000000" w:rsidRPr="00000000" w14:paraId="00000055">
      <w:pPr>
        <w:numPr>
          <w:ilvl w:val="0"/>
          <w:numId w:val="26"/>
        </w:numPr>
        <w:spacing w:after="0" w:afterAutospacing="0" w:before="240" w:lineRule="auto"/>
        <w:ind w:left="720" w:hanging="360"/>
      </w:pPr>
      <w:r w:rsidDel="00000000" w:rsidR="00000000" w:rsidRPr="00000000">
        <w:rPr>
          <w:rtl w:val="0"/>
        </w:rPr>
        <w:t xml:space="preserve">requests module usage: factually correct</w:t>
      </w:r>
    </w:p>
    <w:p w:rsidR="00000000" w:rsidDel="00000000" w:rsidP="00000000" w:rsidRDefault="00000000" w:rsidRPr="00000000" w14:paraId="00000056">
      <w:pPr>
        <w:numPr>
          <w:ilvl w:val="0"/>
          <w:numId w:val="26"/>
        </w:numPr>
        <w:spacing w:after="0" w:afterAutospacing="0" w:before="0" w:beforeAutospacing="0" w:lineRule="auto"/>
        <w:ind w:left="720" w:hanging="360"/>
      </w:pPr>
      <w:r w:rsidDel="00000000" w:rsidR="00000000" w:rsidRPr="00000000">
        <w:rPr>
          <w:rtl w:val="0"/>
        </w:rPr>
        <w:t xml:space="preserve">response.raise_for_status(): factually correct</w:t>
      </w:r>
    </w:p>
    <w:p w:rsidR="00000000" w:rsidDel="00000000" w:rsidP="00000000" w:rsidRDefault="00000000" w:rsidRPr="00000000" w14:paraId="00000057">
      <w:pPr>
        <w:numPr>
          <w:ilvl w:val="0"/>
          <w:numId w:val="26"/>
        </w:numPr>
        <w:spacing w:after="0" w:afterAutospacing="0" w:before="0" w:beforeAutospacing="0" w:lineRule="auto"/>
        <w:ind w:left="720" w:hanging="360"/>
      </w:pPr>
      <w:r w:rsidDel="00000000" w:rsidR="00000000" w:rsidRPr="00000000">
        <w:rPr>
          <w:rtl w:val="0"/>
        </w:rPr>
        <w:t xml:space="preserve">Content-Type header validation: factually correct</w:t>
      </w:r>
    </w:p>
    <w:p w:rsidR="00000000" w:rsidDel="00000000" w:rsidP="00000000" w:rsidRDefault="00000000" w:rsidRPr="00000000" w14:paraId="00000058">
      <w:pPr>
        <w:numPr>
          <w:ilvl w:val="0"/>
          <w:numId w:val="26"/>
        </w:numPr>
        <w:spacing w:after="240" w:before="0" w:beforeAutospacing="0" w:lineRule="auto"/>
        <w:ind w:left="720" w:hanging="360"/>
      </w:pPr>
      <w:r w:rsidDel="00000000" w:rsidR="00000000" w:rsidRPr="00000000">
        <w:rPr>
          <w:rtl w:val="0"/>
        </w:rPr>
        <w:t xml:space="preserve">ZipFile and BadZipFile handling: factually correct</w:t>
      </w:r>
    </w:p>
    <w:p w:rsidR="00000000" w:rsidDel="00000000" w:rsidP="00000000" w:rsidRDefault="00000000" w:rsidRPr="00000000" w14:paraId="00000059">
      <w:pPr>
        <w:spacing w:after="240" w:before="240" w:lineRule="auto"/>
        <w:ind w:left="720" w:firstLine="0"/>
        <w:rPr/>
      </w:pPr>
      <w:r w:rsidDel="00000000" w:rsidR="00000000" w:rsidRPr="00000000">
        <w:rPr>
          <w:rtl w:val="0"/>
        </w:rPr>
        <w:t xml:space="preserve">1</w:t>
      </w:r>
    </w:p>
    <w:p w:rsidR="00000000" w:rsidDel="00000000" w:rsidP="00000000" w:rsidRDefault="00000000" w:rsidRPr="00000000" w14:paraId="0000005A">
      <w:pPr>
        <w:spacing w:after="240" w:before="240" w:lineRule="auto"/>
        <w:rPr>
          <w:b w:val="1"/>
        </w:rPr>
      </w:pPr>
      <w:r w:rsidDel="00000000" w:rsidR="00000000" w:rsidRPr="00000000">
        <w:rPr>
          <w:b w:val="1"/>
          <w:rtl w:val="0"/>
        </w:rPr>
        <w:t xml:space="preserve">Constraint and Edge Case Handling:</w:t>
      </w:r>
    </w:p>
    <w:p w:rsidR="00000000" w:rsidDel="00000000" w:rsidP="00000000" w:rsidRDefault="00000000" w:rsidRPr="00000000" w14:paraId="0000005B">
      <w:pPr>
        <w:numPr>
          <w:ilvl w:val="0"/>
          <w:numId w:val="21"/>
        </w:numPr>
        <w:spacing w:after="0" w:afterAutospacing="0" w:before="240" w:lineRule="auto"/>
        <w:ind w:left="720" w:hanging="360"/>
      </w:pPr>
      <w:r w:rsidDel="00000000" w:rsidR="00000000" w:rsidRPr="00000000">
        <w:rPr>
          <w:rtl w:val="0"/>
        </w:rPr>
        <w:t xml:space="preserve">Covers all specified error scenarios</w:t>
      </w:r>
    </w:p>
    <w:p w:rsidR="00000000" w:rsidDel="00000000" w:rsidP="00000000" w:rsidRDefault="00000000" w:rsidRPr="00000000" w14:paraId="0000005C">
      <w:pPr>
        <w:numPr>
          <w:ilvl w:val="0"/>
          <w:numId w:val="21"/>
        </w:numPr>
        <w:spacing w:after="0" w:afterAutospacing="0" w:before="0" w:beforeAutospacing="0" w:lineRule="auto"/>
        <w:ind w:left="720" w:hanging="360"/>
      </w:pPr>
      <w:r w:rsidDel="00000000" w:rsidR="00000000" w:rsidRPr="00000000">
        <w:rPr>
          <w:rtl w:val="0"/>
        </w:rPr>
        <w:t xml:space="preserve">Does not address potential cleanup of downloaded file on extraction failure</w:t>
      </w:r>
    </w:p>
    <w:p w:rsidR="00000000" w:rsidDel="00000000" w:rsidP="00000000" w:rsidRDefault="00000000" w:rsidRPr="00000000" w14:paraId="0000005D">
      <w:pPr>
        <w:numPr>
          <w:ilvl w:val="0"/>
          <w:numId w:val="21"/>
        </w:numPr>
        <w:spacing w:after="0" w:afterAutospacing="0" w:before="0" w:beforeAutospacing="0" w:lineRule="auto"/>
        <w:ind w:left="720" w:hanging="360"/>
      </w:pPr>
      <w:r w:rsidDel="00000000" w:rsidR="00000000" w:rsidRPr="00000000">
        <w:rPr>
          <w:rtl w:val="0"/>
        </w:rPr>
        <w:t xml:space="preserve">Does not mention handling of large file downloads or memory considerations</w:t>
      </w:r>
    </w:p>
    <w:p w:rsidR="00000000" w:rsidDel="00000000" w:rsidP="00000000" w:rsidRDefault="00000000" w:rsidRPr="00000000" w14:paraId="0000005E">
      <w:pPr>
        <w:numPr>
          <w:ilvl w:val="0"/>
          <w:numId w:val="21"/>
        </w:numPr>
        <w:spacing w:after="240" w:before="0" w:beforeAutospacing="0" w:lineRule="auto"/>
        <w:ind w:left="720" w:hanging="360"/>
      </w:pPr>
      <w:r w:rsidDel="00000000" w:rsidR="00000000" w:rsidRPr="00000000">
        <w:rPr>
          <w:rtl w:val="0"/>
        </w:rPr>
        <w:t xml:space="preserve">No discussion of file naming conflicts in download directory</w:t>
      </w:r>
    </w:p>
    <w:p w:rsidR="00000000" w:rsidDel="00000000" w:rsidP="00000000" w:rsidRDefault="00000000" w:rsidRPr="00000000" w14:paraId="0000005F">
      <w:pPr>
        <w:spacing w:after="240" w:before="240" w:lineRule="auto"/>
        <w:ind w:left="720" w:firstLine="0"/>
        <w:rPr/>
      </w:pPr>
      <w:r w:rsidDel="00000000" w:rsidR="00000000" w:rsidRPr="00000000">
        <w:rPr>
          <w:rtl w:val="0"/>
        </w:rPr>
      </w:r>
    </w:p>
    <w:p w:rsidR="00000000" w:rsidDel="00000000" w:rsidP="00000000" w:rsidRDefault="00000000" w:rsidRPr="00000000" w14:paraId="00000060">
      <w:pPr>
        <w:rPr/>
      </w:pPr>
      <w:r w:rsidDel="00000000" w:rsidR="00000000" w:rsidRPr="00000000">
        <w:rPr>
          <w:b w:val="1"/>
          <w:rtl w:val="0"/>
        </w:rPr>
        <w:t xml:space="preserve">model3_efficiency:</w:t>
      </w:r>
      <w:r w:rsidDel="00000000" w:rsidR="00000000" w:rsidRPr="00000000">
        <w:rPr>
          <w:rtl w:val="0"/>
        </w:rPr>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Total steps: 14.  &lt;step 1&gt; core problem understanding - Essential &lt;step 2&gt; library identification - Essential &lt;step 3&gt; function signature - Essential &lt;step 4&gt; target directory handling - Essential &lt;step 5&gt; download process design - Essential &lt;step 6&gt; file type verification - Essential &lt;step 7&gt; temporary file saving - Essential &lt;step 8&gt; extraction process design - Essential &lt;step 9&gt; specific error handling implementation - Essential &lt;step 10&gt; general exception handling - Essential &lt;step 11&gt; temporary file cleanup - Essential &lt;step 12&gt; code structure with try/except/finally - Essential &lt;step 13&gt; error return refinement - Non-essential (reviews previous content) &lt;step 14&gt; final logic flow check - Non-essential (reviews previous content)</w:t>
      </w:r>
    </w:p>
    <w:p w:rsidR="00000000" w:rsidDel="00000000" w:rsidP="00000000" w:rsidRDefault="00000000" w:rsidRPr="00000000" w14:paraId="00000063">
      <w:pPr>
        <w:rPr/>
      </w:pPr>
      <w:r w:rsidDel="00000000" w:rsidR="00000000" w:rsidRPr="00000000">
        <w:rPr>
          <w:rtl w:val="0"/>
        </w:rPr>
        <w:t xml:space="preserve">12/14</w:t>
      </w:r>
    </w:p>
    <w:p w:rsidR="00000000" w:rsidDel="00000000" w:rsidP="00000000" w:rsidRDefault="00000000" w:rsidRPr="00000000" w14:paraId="00000064">
      <w:pPr>
        <w:rPr/>
      </w:pPr>
      <w:r w:rsidDel="00000000" w:rsidR="00000000" w:rsidRPr="00000000">
        <w:rPr>
          <w:b w:val="1"/>
          <w:rtl w:val="0"/>
        </w:rPr>
        <w:t xml:space="preserve">model3_logic:</w:t>
      </w:r>
      <w:r w:rsidDel="00000000" w:rsidR="00000000" w:rsidRPr="00000000">
        <w:rPr>
          <w:rtl w:val="0"/>
        </w:rPr>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Step coherence: all steps coherent, no contradictions identified</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b w:val="1"/>
          <w:rtl w:val="0"/>
        </w:rPr>
        <w:t xml:space="preserve">model3_completeness:</w:t>
      </w:r>
      <w:r w:rsidDel="00000000" w:rsidR="00000000" w:rsidRPr="00000000">
        <w:rPr>
          <w:rtl w:val="0"/>
        </w:rPr>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numPr>
          <w:ilvl w:val="0"/>
          <w:numId w:val="15"/>
        </w:numPr>
        <w:spacing w:after="0" w:afterAutospacing="0" w:before="240" w:lineRule="auto"/>
        <w:ind w:left="720" w:hanging="360"/>
      </w:pPr>
      <w:r w:rsidDel="00000000" w:rsidR="00000000" w:rsidRPr="00000000">
        <w:rPr>
          <w:rtl w:val="0"/>
        </w:rPr>
        <w:t xml:space="preserve">Download file from URL: addressed</w:t>
      </w:r>
    </w:p>
    <w:p w:rsidR="00000000" w:rsidDel="00000000" w:rsidP="00000000" w:rsidRDefault="00000000" w:rsidRPr="00000000" w14:paraId="0000006B">
      <w:pPr>
        <w:numPr>
          <w:ilvl w:val="0"/>
          <w:numId w:val="15"/>
        </w:numPr>
        <w:spacing w:after="0" w:afterAutospacing="0" w:before="0" w:beforeAutospacing="0" w:lineRule="auto"/>
        <w:ind w:left="720" w:hanging="360"/>
      </w:pPr>
      <w:r w:rsidDel="00000000" w:rsidR="00000000" w:rsidRPr="00000000">
        <w:rPr>
          <w:rtl w:val="0"/>
        </w:rPr>
        <w:t xml:space="preserve">Handle network issues: addressed</w:t>
      </w:r>
    </w:p>
    <w:p w:rsidR="00000000" w:rsidDel="00000000" w:rsidP="00000000" w:rsidRDefault="00000000" w:rsidRPr="00000000" w14:paraId="0000006C">
      <w:pPr>
        <w:numPr>
          <w:ilvl w:val="0"/>
          <w:numId w:val="15"/>
        </w:numPr>
        <w:spacing w:after="0" w:afterAutospacing="0" w:before="0" w:beforeAutospacing="0" w:lineRule="auto"/>
        <w:ind w:left="720" w:hanging="360"/>
      </w:pPr>
      <w:r w:rsidDel="00000000" w:rsidR="00000000" w:rsidRPr="00000000">
        <w:rPr>
          <w:rtl w:val="0"/>
        </w:rPr>
        <w:t xml:space="preserve">Check content type for ZIP: addressed</w:t>
      </w:r>
    </w:p>
    <w:p w:rsidR="00000000" w:rsidDel="00000000" w:rsidP="00000000" w:rsidRDefault="00000000" w:rsidRPr="00000000" w14:paraId="0000006D">
      <w:pPr>
        <w:numPr>
          <w:ilvl w:val="0"/>
          <w:numId w:val="15"/>
        </w:numPr>
        <w:spacing w:after="0" w:afterAutospacing="0" w:before="0" w:beforeAutospacing="0" w:lineRule="auto"/>
        <w:ind w:left="720" w:hanging="360"/>
      </w:pPr>
      <w:r w:rsidDel="00000000" w:rsidR="00000000" w:rsidRPr="00000000">
        <w:rPr>
          <w:rtl w:val="0"/>
        </w:rPr>
        <w:t xml:space="preserve">Handle corrupt ZIP files: addressed</w:t>
      </w:r>
    </w:p>
    <w:p w:rsidR="00000000" w:rsidDel="00000000" w:rsidP="00000000" w:rsidRDefault="00000000" w:rsidRPr="00000000" w14:paraId="0000006E">
      <w:pPr>
        <w:numPr>
          <w:ilvl w:val="0"/>
          <w:numId w:val="15"/>
        </w:numPr>
        <w:spacing w:after="0" w:afterAutospacing="0" w:before="0" w:beforeAutospacing="0" w:lineRule="auto"/>
        <w:ind w:left="720" w:hanging="360"/>
      </w:pPr>
      <w:r w:rsidDel="00000000" w:rsidR="00000000" w:rsidRPr="00000000">
        <w:rPr>
          <w:rtl w:val="0"/>
        </w:rPr>
        <w:t xml:space="preserve">Handle general exceptions: addressed</w:t>
      </w:r>
    </w:p>
    <w:p w:rsidR="00000000" w:rsidDel="00000000" w:rsidP="00000000" w:rsidRDefault="00000000" w:rsidRPr="00000000" w14:paraId="0000006F">
      <w:pPr>
        <w:numPr>
          <w:ilvl w:val="0"/>
          <w:numId w:val="15"/>
        </w:numPr>
        <w:spacing w:after="240" w:before="0" w:beforeAutospacing="0" w:lineRule="auto"/>
        <w:ind w:left="720" w:hanging="360"/>
      </w:pPr>
      <w:r w:rsidDel="00000000" w:rsidR="00000000" w:rsidRPr="00000000">
        <w:rPr>
          <w:rtl w:val="0"/>
        </w:rPr>
        <w:t xml:space="preserve">Return directory path: addressed</w:t>
      </w:r>
    </w:p>
    <w:p w:rsidR="00000000" w:rsidDel="00000000" w:rsidP="00000000" w:rsidRDefault="00000000" w:rsidRPr="00000000" w14:paraId="00000070">
      <w:pPr>
        <w:spacing w:after="240" w:before="240" w:lineRule="auto"/>
        <w:rPr/>
      </w:pPr>
      <w:r w:rsidDel="00000000" w:rsidR="00000000" w:rsidRPr="00000000">
        <w:rPr>
          <w:rtl w:val="0"/>
        </w:rPr>
        <w:t xml:space="preserve">Factual Correctness:  accurate with proper library usage and technical concepts </w:t>
      </w:r>
    </w:p>
    <w:p w:rsidR="00000000" w:rsidDel="00000000" w:rsidP="00000000" w:rsidRDefault="00000000" w:rsidRPr="00000000" w14:paraId="00000071">
      <w:pPr>
        <w:spacing w:after="240" w:before="240" w:lineRule="auto"/>
        <w:rPr/>
      </w:pPr>
      <w:r w:rsidDel="00000000" w:rsidR="00000000" w:rsidRPr="00000000">
        <w:rPr>
          <w:rtl w:val="0"/>
        </w:rPr>
        <w:t xml:space="preserve">edge case handling: covered including cleanup, nested exceptions, various failure scenarios</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b w:val="1"/>
          <w:rtl w:val="0"/>
        </w:rPr>
        <w:t xml:space="preserve">model4_efficiency:</w:t>
      </w:r>
      <w:r w:rsidDel="00000000" w:rsidR="00000000" w:rsidRPr="00000000">
        <w:rPr>
          <w:rtl w:val="0"/>
        </w:rPr>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Total steps: Extremely verbose with significant redundancy. Contains repeated explanations, back-and-forth reasoning, and scattered thoughts. Many non-essential elaborations that don't advance the solution. </w:t>
      </w:r>
    </w:p>
    <w:p w:rsidR="00000000" w:rsidDel="00000000" w:rsidP="00000000" w:rsidRDefault="00000000" w:rsidRPr="00000000" w14:paraId="00000076">
      <w:pPr>
        <w:rPr/>
      </w:pPr>
      <w:r w:rsidDel="00000000" w:rsidR="00000000" w:rsidRPr="00000000">
        <w:rPr>
          <w:rtl w:val="0"/>
        </w:rPr>
        <w:t xml:space="preserve">Step 1 (problem analysis and implementation requirements) - Essential </w:t>
      </w:r>
    </w:p>
    <w:p w:rsidR="00000000" w:rsidDel="00000000" w:rsidP="00000000" w:rsidRDefault="00000000" w:rsidRPr="00000000" w14:paraId="00000077">
      <w:pPr>
        <w:rPr/>
      </w:pPr>
      <w:r w:rsidDel="00000000" w:rsidR="00000000" w:rsidRPr="00000000">
        <w:rPr>
          <w:rtl w:val="0"/>
        </w:rPr>
        <w:t xml:space="preserve">Step 2 (directory creation consideration) - Essential</w:t>
      </w:r>
    </w:p>
    <w:p w:rsidR="00000000" w:rsidDel="00000000" w:rsidP="00000000" w:rsidRDefault="00000000" w:rsidRPr="00000000" w14:paraId="00000078">
      <w:pPr>
        <w:rPr/>
      </w:pPr>
      <w:r w:rsidDel="00000000" w:rsidR="00000000" w:rsidRPr="00000000">
        <w:rPr>
          <w:rtl w:val="0"/>
        </w:rPr>
        <w:t xml:space="preserve">Step 3 (filename extraction exploration with multiple approaches) - Non-essential (excessive exploration without decision) </w:t>
      </w:r>
    </w:p>
    <w:p w:rsidR="00000000" w:rsidDel="00000000" w:rsidP="00000000" w:rsidRDefault="00000000" w:rsidRPr="00000000" w14:paraId="00000079">
      <w:pPr>
        <w:rPr/>
      </w:pPr>
      <w:r w:rsidDel="00000000" w:rsidR="00000000" w:rsidRPr="00000000">
        <w:rPr>
          <w:rtl w:val="0"/>
        </w:rPr>
        <w:t xml:space="preserve">Step 4 (content-type checking approaches) - Non-essential (over-analyzing exact vs. starts-with matching) </w:t>
      </w:r>
    </w:p>
    <w:p w:rsidR="00000000" w:rsidDel="00000000" w:rsidP="00000000" w:rsidRDefault="00000000" w:rsidRPr="00000000" w14:paraId="0000007A">
      <w:pPr>
        <w:rPr/>
      </w:pPr>
      <w:r w:rsidDel="00000000" w:rsidR="00000000" w:rsidRPr="00000000">
        <w:rPr>
          <w:rtl w:val="0"/>
        </w:rPr>
        <w:t xml:space="preserve">Step 5 (download process with streaming) - Essential </w:t>
      </w:r>
    </w:p>
    <w:p w:rsidR="00000000" w:rsidDel="00000000" w:rsidP="00000000" w:rsidRDefault="00000000" w:rsidRPr="00000000" w14:paraId="0000007B">
      <w:pPr>
        <w:rPr/>
      </w:pPr>
      <w:r w:rsidDel="00000000" w:rsidR="00000000" w:rsidRPr="00000000">
        <w:rPr>
          <w:rtl w:val="0"/>
        </w:rPr>
        <w:t xml:space="preserve">Step 6 (content-type validation refinement) - Non-essential (repetitive reconsideration) Step 7 (filename determination methods) - Non-essential (circular discussion without resolution) </w:t>
      </w:r>
    </w:p>
    <w:p w:rsidR="00000000" w:rsidDel="00000000" w:rsidP="00000000" w:rsidRDefault="00000000" w:rsidRPr="00000000" w14:paraId="0000007C">
      <w:pPr>
        <w:rPr/>
      </w:pPr>
      <w:r w:rsidDel="00000000" w:rsidR="00000000" w:rsidRPr="00000000">
        <w:rPr>
          <w:rtl w:val="0"/>
        </w:rPr>
        <w:t xml:space="preserve">Step 8 (file saving process) - Essential </w:t>
      </w:r>
    </w:p>
    <w:p w:rsidR="00000000" w:rsidDel="00000000" w:rsidP="00000000" w:rsidRDefault="00000000" w:rsidRPr="00000000" w14:paraId="0000007D">
      <w:pPr>
        <w:rPr/>
      </w:pPr>
      <w:r w:rsidDel="00000000" w:rsidR="00000000" w:rsidRPr="00000000">
        <w:rPr>
          <w:rtl w:val="0"/>
        </w:rPr>
        <w:t xml:space="preserve">Step 9 (extraction directory naming) - Non-essential (extensive deliberation on naming without conclusion) </w:t>
      </w:r>
    </w:p>
    <w:p w:rsidR="00000000" w:rsidDel="00000000" w:rsidP="00000000" w:rsidRDefault="00000000" w:rsidRPr="00000000" w14:paraId="0000007E">
      <w:pPr>
        <w:rPr/>
      </w:pPr>
      <w:r w:rsidDel="00000000" w:rsidR="00000000" w:rsidRPr="00000000">
        <w:rPr>
          <w:rtl w:val="0"/>
        </w:rPr>
        <w:t xml:space="preserve">Step 10 (ZIP extraction mechanics) - Essential </w:t>
      </w:r>
    </w:p>
    <w:p w:rsidR="00000000" w:rsidDel="00000000" w:rsidP="00000000" w:rsidRDefault="00000000" w:rsidRPr="00000000" w14:paraId="0000007F">
      <w:pPr>
        <w:rPr/>
      </w:pPr>
      <w:r w:rsidDel="00000000" w:rsidR="00000000" w:rsidRPr="00000000">
        <w:rPr>
          <w:rtl w:val="0"/>
        </w:rPr>
        <w:t xml:space="preserve">Step 11 (error handling structure) - Essential </w:t>
      </w:r>
    </w:p>
    <w:p w:rsidR="00000000" w:rsidDel="00000000" w:rsidP="00000000" w:rsidRDefault="00000000" w:rsidRPr="00000000" w14:paraId="00000080">
      <w:pPr>
        <w:rPr/>
      </w:pPr>
      <w:r w:rsidDel="00000000" w:rsidR="00000000" w:rsidRPr="00000000">
        <w:rPr>
          <w:rtl w:val="0"/>
        </w:rPr>
        <w:t xml:space="preserve">Step 12(cleanup considerations) - Essential </w:t>
      </w:r>
    </w:p>
    <w:p w:rsidR="00000000" w:rsidDel="00000000" w:rsidP="00000000" w:rsidRDefault="00000000" w:rsidRPr="00000000" w14:paraId="00000081">
      <w:pPr>
        <w:rPr/>
      </w:pPr>
      <w:r w:rsidDel="00000000" w:rsidR="00000000" w:rsidRPr="00000000">
        <w:rPr>
          <w:rtl w:val="0"/>
        </w:rPr>
        <w:t xml:space="preserve">Step 13 (multiple calls handling) - Non-essential (tangential consideration not in requirements)</w:t>
      </w:r>
    </w:p>
    <w:p w:rsidR="00000000" w:rsidDel="00000000" w:rsidP="00000000" w:rsidRDefault="00000000" w:rsidRPr="00000000" w14:paraId="00000082">
      <w:pPr>
        <w:rPr/>
      </w:pPr>
      <w:r w:rsidDel="00000000" w:rsidR="00000000" w:rsidRPr="00000000">
        <w:rPr>
          <w:rtl w:val="0"/>
        </w:rPr>
        <w:t xml:space="preserve">Step 14 (implementation restructuring) - Non-essential (reorganizing previously covered material)</w:t>
      </w:r>
    </w:p>
    <w:p w:rsidR="00000000" w:rsidDel="00000000" w:rsidP="00000000" w:rsidRDefault="00000000" w:rsidRPr="00000000" w14:paraId="00000083">
      <w:pPr>
        <w:rPr/>
      </w:pPr>
      <w:r w:rsidDel="00000000" w:rsidR="00000000" w:rsidRPr="00000000">
        <w:rPr>
          <w:rtl w:val="0"/>
        </w:rPr>
        <w:t xml:space="preserve">0.5</w:t>
      </w:r>
    </w:p>
    <w:p w:rsidR="00000000" w:rsidDel="00000000" w:rsidP="00000000" w:rsidRDefault="00000000" w:rsidRPr="00000000" w14:paraId="00000084">
      <w:pPr>
        <w:rPr/>
      </w:pPr>
      <w:r w:rsidDel="00000000" w:rsidR="00000000" w:rsidRPr="00000000">
        <w:rPr>
          <w:b w:val="1"/>
          <w:rtl w:val="0"/>
        </w:rPr>
        <w:t xml:space="preserve">model4_logic:</w:t>
      </w: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Step 1 - Step 2 Coherent Step 3 Coherent but circular Step 4 Incoherent (contradicts previous decisions about content-type checking) Step 5 Coherent Step 6 Incoherent (revisits resolved content-type approach) Step 7 Incoherent (reopens filename extraction after partial resolution) Step 8 Coherent Step 9 Coherent but indecisive Step 10 Coherent Step 11 Coherent Step 12 Coherent Step 13 Coherent but tangential Step 14 Incoherent (reasoning appears truncated mid-sentence) </w:t>
      </w:r>
    </w:p>
    <w:p w:rsidR="00000000" w:rsidDel="00000000" w:rsidP="00000000" w:rsidRDefault="00000000" w:rsidRPr="00000000" w14:paraId="00000086">
      <w:pPr>
        <w:rPr/>
      </w:pPr>
      <w:r w:rsidDel="00000000" w:rsidR="00000000" w:rsidRPr="00000000">
        <w:rPr>
          <w:rtl w:val="0"/>
        </w:rPr>
        <w:t xml:space="preserve">Some logical gaps due to scattered presentation. The reasoning jumps between topics and reconsiders decisions, creating confusion. Internal consistency: Contains some contradictions and shows uncertainty about implementation choices, affecting logical flow.</w:t>
      </w:r>
    </w:p>
    <w:p w:rsidR="00000000" w:rsidDel="00000000" w:rsidP="00000000" w:rsidRDefault="00000000" w:rsidRPr="00000000" w14:paraId="00000087">
      <w:pPr>
        <w:rPr/>
      </w:pPr>
      <w:r w:rsidDel="00000000" w:rsidR="00000000" w:rsidRPr="00000000">
        <w:rPr>
          <w:rtl w:val="0"/>
        </w:rPr>
        <w:t xml:space="preserve">Internal Consistency: Multiple contradictions - repeatedly changes approach on filename handling and content-type validation without clear justification</w:t>
      </w:r>
    </w:p>
    <w:p w:rsidR="00000000" w:rsidDel="00000000" w:rsidP="00000000" w:rsidRDefault="00000000" w:rsidRPr="00000000" w14:paraId="00000088">
      <w:pPr>
        <w:rPr/>
      </w:pPr>
      <w:r w:rsidDel="00000000" w:rsidR="00000000" w:rsidRPr="00000000">
        <w:rPr>
          <w:rtl w:val="0"/>
        </w:rPr>
        <w:t xml:space="preserve">8/13</w:t>
      </w:r>
    </w:p>
    <w:p w:rsidR="00000000" w:rsidDel="00000000" w:rsidP="00000000" w:rsidRDefault="00000000" w:rsidRPr="00000000" w14:paraId="00000089">
      <w:pPr>
        <w:rPr/>
      </w:pPr>
      <w:r w:rsidDel="00000000" w:rsidR="00000000" w:rsidRPr="00000000">
        <w:rPr>
          <w:b w:val="1"/>
          <w:rtl w:val="0"/>
        </w:rPr>
        <w:t xml:space="preserve">model4_completeness:</w:t>
      </w:r>
      <w:r w:rsidDel="00000000" w:rsidR="00000000" w:rsidRPr="00000000">
        <w:rPr>
          <w:rtl w:val="0"/>
        </w:rPr>
      </w:r>
    </w:p>
    <w:p w:rsidR="00000000" w:rsidDel="00000000" w:rsidP="00000000" w:rsidRDefault="00000000" w:rsidRPr="00000000" w14:paraId="0000008A">
      <w:pPr>
        <w:spacing w:after="240" w:before="240" w:lineRule="auto"/>
        <w:rPr/>
      </w:pPr>
      <w:r w:rsidDel="00000000" w:rsidR="00000000" w:rsidRPr="00000000">
        <w:rPr>
          <w:rtl w:val="0"/>
        </w:rPr>
        <w:t xml:space="preserve">Problem Coverage:</w:t>
      </w:r>
    </w:p>
    <w:p w:rsidR="00000000" w:rsidDel="00000000" w:rsidP="00000000" w:rsidRDefault="00000000" w:rsidRPr="00000000" w14:paraId="0000008B">
      <w:pPr>
        <w:numPr>
          <w:ilvl w:val="0"/>
          <w:numId w:val="13"/>
        </w:numPr>
        <w:spacing w:after="0" w:afterAutospacing="0" w:before="240" w:lineRule="auto"/>
        <w:ind w:left="720" w:hanging="360"/>
      </w:pPr>
      <w:r w:rsidDel="00000000" w:rsidR="00000000" w:rsidRPr="00000000">
        <w:rPr>
          <w:rtl w:val="0"/>
        </w:rPr>
        <w:t xml:space="preserve">Download file from URL: addressed but incomplete</w:t>
      </w:r>
    </w:p>
    <w:p w:rsidR="00000000" w:rsidDel="00000000" w:rsidP="00000000" w:rsidRDefault="00000000" w:rsidRPr="00000000" w14:paraId="0000008C">
      <w:pPr>
        <w:numPr>
          <w:ilvl w:val="0"/>
          <w:numId w:val="13"/>
        </w:numPr>
        <w:spacing w:after="0" w:afterAutospacing="0" w:before="0" w:beforeAutospacing="0" w:lineRule="auto"/>
        <w:ind w:left="720" w:hanging="360"/>
      </w:pPr>
      <w:r w:rsidDel="00000000" w:rsidR="00000000" w:rsidRPr="00000000">
        <w:rPr>
          <w:rtl w:val="0"/>
        </w:rPr>
        <w:t xml:space="preserve">Handle network issues: addressed</w:t>
      </w:r>
    </w:p>
    <w:p w:rsidR="00000000" w:rsidDel="00000000" w:rsidP="00000000" w:rsidRDefault="00000000" w:rsidRPr="00000000" w14:paraId="0000008D">
      <w:pPr>
        <w:numPr>
          <w:ilvl w:val="0"/>
          <w:numId w:val="13"/>
        </w:numPr>
        <w:spacing w:after="0" w:afterAutospacing="0" w:before="0" w:beforeAutospacing="0" w:lineRule="auto"/>
        <w:ind w:left="720" w:hanging="360"/>
      </w:pPr>
      <w:r w:rsidDel="00000000" w:rsidR="00000000" w:rsidRPr="00000000">
        <w:rPr>
          <w:rtl w:val="0"/>
        </w:rPr>
        <w:t xml:space="preserve">Check content type for ZIP: addressed</w:t>
      </w:r>
    </w:p>
    <w:p w:rsidR="00000000" w:rsidDel="00000000" w:rsidP="00000000" w:rsidRDefault="00000000" w:rsidRPr="00000000" w14:paraId="0000008E">
      <w:pPr>
        <w:numPr>
          <w:ilvl w:val="0"/>
          <w:numId w:val="13"/>
        </w:numPr>
        <w:spacing w:after="0" w:afterAutospacing="0" w:before="0" w:beforeAutospacing="0" w:lineRule="auto"/>
        <w:ind w:left="720" w:hanging="360"/>
      </w:pPr>
      <w:r w:rsidDel="00000000" w:rsidR="00000000" w:rsidRPr="00000000">
        <w:rPr>
          <w:rtl w:val="0"/>
        </w:rPr>
        <w:t xml:space="preserve">Handle corrupt ZIP files: addressed</w:t>
      </w:r>
    </w:p>
    <w:p w:rsidR="00000000" w:rsidDel="00000000" w:rsidP="00000000" w:rsidRDefault="00000000" w:rsidRPr="00000000" w14:paraId="0000008F">
      <w:pPr>
        <w:numPr>
          <w:ilvl w:val="0"/>
          <w:numId w:val="13"/>
        </w:numPr>
        <w:spacing w:after="0" w:afterAutospacing="0" w:before="0" w:beforeAutospacing="0" w:lineRule="auto"/>
        <w:ind w:left="720" w:hanging="360"/>
      </w:pPr>
      <w:r w:rsidDel="00000000" w:rsidR="00000000" w:rsidRPr="00000000">
        <w:rPr>
          <w:rtl w:val="0"/>
        </w:rPr>
        <w:t xml:space="preserve">Handle general exceptions: addressed</w:t>
      </w:r>
    </w:p>
    <w:p w:rsidR="00000000" w:rsidDel="00000000" w:rsidP="00000000" w:rsidRDefault="00000000" w:rsidRPr="00000000" w14:paraId="00000090">
      <w:pPr>
        <w:numPr>
          <w:ilvl w:val="0"/>
          <w:numId w:val="13"/>
        </w:numPr>
        <w:spacing w:after="240" w:before="0" w:beforeAutospacing="0" w:lineRule="auto"/>
        <w:ind w:left="720" w:hanging="360"/>
      </w:pPr>
      <w:r w:rsidDel="00000000" w:rsidR="00000000" w:rsidRPr="00000000">
        <w:rPr>
          <w:rtl w:val="0"/>
        </w:rPr>
        <w:t xml:space="preserve">Return directory path: partially addressed</w:t>
      </w:r>
    </w:p>
    <w:p w:rsidR="00000000" w:rsidDel="00000000" w:rsidP="00000000" w:rsidRDefault="00000000" w:rsidRPr="00000000" w14:paraId="00000091">
      <w:pPr>
        <w:spacing w:after="240" w:before="240" w:lineRule="auto"/>
        <w:rPr/>
      </w:pPr>
      <w:r w:rsidDel="00000000" w:rsidR="00000000" w:rsidRPr="00000000">
        <w:rPr>
          <w:rtl w:val="0"/>
        </w:rPr>
        <w:t xml:space="preserve">Factual Correctness:correct</w:t>
      </w:r>
    </w:p>
    <w:p w:rsidR="00000000" w:rsidDel="00000000" w:rsidP="00000000" w:rsidRDefault="00000000" w:rsidRPr="00000000" w14:paraId="00000092">
      <w:pPr>
        <w:spacing w:after="240" w:before="240" w:lineRule="auto"/>
        <w:rPr/>
      </w:pPr>
      <w:r w:rsidDel="00000000" w:rsidR="00000000" w:rsidRPr="00000000">
        <w:rPr>
          <w:rtl w:val="0"/>
        </w:rPr>
        <w:t xml:space="preserve">edge case handling: Good consideration but analysis incomplete due to truncation</w:t>
      </w:r>
    </w:p>
    <w:p w:rsidR="00000000" w:rsidDel="00000000" w:rsidP="00000000" w:rsidRDefault="00000000" w:rsidRPr="00000000" w14:paraId="00000093">
      <w:pPr>
        <w:rPr/>
      </w:pPr>
      <w:r w:rsidDel="00000000" w:rsidR="00000000" w:rsidRPr="00000000">
        <w:rPr>
          <w:rtl w:val="0"/>
        </w:rPr>
        <w:t xml:space="preserve">5/6</w:t>
      </w:r>
    </w:p>
    <w:p w:rsidR="00000000" w:rsidDel="00000000" w:rsidP="00000000" w:rsidRDefault="00000000" w:rsidRPr="00000000" w14:paraId="00000094">
      <w:pPr>
        <w:rPr/>
      </w:pPr>
      <w:r w:rsidDel="00000000" w:rsidR="00000000" w:rsidRPr="00000000">
        <w:rPr>
          <w:b w:val="1"/>
          <w:rtl w:val="0"/>
        </w:rPr>
        <w:t xml:space="preserve">model5_efficiency:</w:t>
      </w:r>
      <w:r w:rsidDel="00000000" w:rsidR="00000000" w:rsidRPr="00000000">
        <w:rPr>
          <w:rtl w:val="0"/>
        </w:rPr>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Total steps: 7. No redundancy. Covers validation, download, extraction, and error handling in a streamlined manner. All steps are essential.</w:t>
      </w:r>
    </w:p>
    <w:p w:rsidR="00000000" w:rsidDel="00000000" w:rsidP="00000000" w:rsidRDefault="00000000" w:rsidRPr="00000000" w14:paraId="00000097">
      <w:pPr>
        <w:rPr/>
      </w:pPr>
      <w:r w:rsidDel="00000000" w:rsidR="00000000" w:rsidRPr="00000000">
        <w:rPr>
          <w:rtl w:val="0"/>
        </w:rPr>
        <w:t xml:space="preserve">7/7</w:t>
      </w:r>
    </w:p>
    <w:p w:rsidR="00000000" w:rsidDel="00000000" w:rsidP="00000000" w:rsidRDefault="00000000" w:rsidRPr="00000000" w14:paraId="00000098">
      <w:pPr>
        <w:rPr/>
      </w:pPr>
      <w:r w:rsidDel="00000000" w:rsidR="00000000" w:rsidRPr="00000000">
        <w:rPr>
          <w:b w:val="1"/>
          <w:rtl w:val="0"/>
        </w:rPr>
        <w:t xml:space="preserve">model5_logic:</w:t>
      </w:r>
      <w:r w:rsidDel="00000000" w:rsidR="00000000" w:rsidRPr="00000000">
        <w:rPr>
          <w:rtl w:val="0"/>
        </w:rPr>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Step coherence: step 1&gt; - &lt;step 2&gt; Coherent &lt;step 3&gt; Coherent &lt;step 4&gt; Coherent &lt;step 5&gt; Coherent &lt;step 6&gt; Coherent &lt;step 7&gt; Coherent Internal Consistency: No contradictions identified</w:t>
      </w:r>
    </w:p>
    <w:p w:rsidR="00000000" w:rsidDel="00000000" w:rsidP="00000000" w:rsidRDefault="00000000" w:rsidRPr="00000000" w14:paraId="0000009B">
      <w:pPr>
        <w:rPr/>
      </w:pPr>
      <w:r w:rsidDel="00000000" w:rsidR="00000000" w:rsidRPr="00000000">
        <w:rPr>
          <w:rtl w:val="0"/>
        </w:rPr>
        <w:t xml:space="preserve">1</w:t>
      </w:r>
    </w:p>
    <w:p w:rsidR="00000000" w:rsidDel="00000000" w:rsidP="00000000" w:rsidRDefault="00000000" w:rsidRPr="00000000" w14:paraId="0000009C">
      <w:pPr>
        <w:rPr/>
      </w:pPr>
      <w:r w:rsidDel="00000000" w:rsidR="00000000" w:rsidRPr="00000000">
        <w:rPr>
          <w:b w:val="1"/>
          <w:rtl w:val="0"/>
        </w:rPr>
        <w:t xml:space="preserve">model5_completeness:</w:t>
      </w:r>
      <w:r w:rsidDel="00000000" w:rsidR="00000000" w:rsidRPr="00000000">
        <w:rPr>
          <w:rtl w:val="0"/>
        </w:rPr>
      </w:r>
    </w:p>
    <w:p w:rsidR="00000000" w:rsidDel="00000000" w:rsidP="00000000" w:rsidRDefault="00000000" w:rsidRPr="00000000" w14:paraId="0000009D">
      <w:pPr>
        <w:numPr>
          <w:ilvl w:val="0"/>
          <w:numId w:val="1"/>
        </w:numPr>
        <w:spacing w:after="0" w:afterAutospacing="0" w:before="240" w:lineRule="auto"/>
        <w:ind w:left="720" w:hanging="360"/>
      </w:pPr>
      <w:r w:rsidDel="00000000" w:rsidR="00000000" w:rsidRPr="00000000">
        <w:rPr>
          <w:rtl w:val="0"/>
        </w:rPr>
        <w:t xml:space="preserve">Download file from URL: addressed</w:t>
      </w:r>
    </w:p>
    <w:p w:rsidR="00000000" w:rsidDel="00000000" w:rsidP="00000000" w:rsidRDefault="00000000" w:rsidRPr="00000000" w14:paraId="0000009E">
      <w:pPr>
        <w:numPr>
          <w:ilvl w:val="0"/>
          <w:numId w:val="1"/>
        </w:numPr>
        <w:spacing w:after="0" w:afterAutospacing="0" w:before="0" w:beforeAutospacing="0" w:lineRule="auto"/>
        <w:ind w:left="720" w:hanging="360"/>
      </w:pPr>
      <w:r w:rsidDel="00000000" w:rsidR="00000000" w:rsidRPr="00000000">
        <w:rPr>
          <w:rtl w:val="0"/>
        </w:rPr>
        <w:t xml:space="preserve">Handle network issues: addressed</w:t>
      </w:r>
    </w:p>
    <w:p w:rsidR="00000000" w:rsidDel="00000000" w:rsidP="00000000" w:rsidRDefault="00000000" w:rsidRPr="00000000" w14:paraId="0000009F">
      <w:pPr>
        <w:numPr>
          <w:ilvl w:val="0"/>
          <w:numId w:val="1"/>
        </w:numPr>
        <w:spacing w:after="0" w:afterAutospacing="0" w:before="0" w:beforeAutospacing="0" w:lineRule="auto"/>
        <w:ind w:left="720" w:hanging="360"/>
      </w:pPr>
      <w:r w:rsidDel="00000000" w:rsidR="00000000" w:rsidRPr="00000000">
        <w:rPr>
          <w:rtl w:val="0"/>
        </w:rPr>
        <w:t xml:space="preserve">Check content type for ZIP: addressed</w:t>
      </w:r>
    </w:p>
    <w:p w:rsidR="00000000" w:rsidDel="00000000" w:rsidP="00000000" w:rsidRDefault="00000000" w:rsidRPr="00000000" w14:paraId="000000A0">
      <w:pPr>
        <w:numPr>
          <w:ilvl w:val="0"/>
          <w:numId w:val="1"/>
        </w:numPr>
        <w:spacing w:after="0" w:afterAutospacing="0" w:before="0" w:beforeAutospacing="0" w:lineRule="auto"/>
        <w:ind w:left="720" w:hanging="360"/>
      </w:pPr>
      <w:r w:rsidDel="00000000" w:rsidR="00000000" w:rsidRPr="00000000">
        <w:rPr>
          <w:rtl w:val="0"/>
        </w:rPr>
        <w:t xml:space="preserve">Handle corrupt ZIP files: addressed</w:t>
      </w:r>
    </w:p>
    <w:p w:rsidR="00000000" w:rsidDel="00000000" w:rsidP="00000000" w:rsidRDefault="00000000" w:rsidRPr="00000000" w14:paraId="000000A1">
      <w:pPr>
        <w:numPr>
          <w:ilvl w:val="0"/>
          <w:numId w:val="1"/>
        </w:numPr>
        <w:spacing w:after="0" w:afterAutospacing="0" w:before="0" w:beforeAutospacing="0" w:lineRule="auto"/>
        <w:ind w:left="720" w:hanging="360"/>
      </w:pPr>
      <w:r w:rsidDel="00000000" w:rsidR="00000000" w:rsidRPr="00000000">
        <w:rPr>
          <w:rtl w:val="0"/>
        </w:rPr>
        <w:t xml:space="preserve">Handle general exceptions: addressed</w:t>
      </w:r>
    </w:p>
    <w:p w:rsidR="00000000" w:rsidDel="00000000" w:rsidP="00000000" w:rsidRDefault="00000000" w:rsidRPr="00000000" w14:paraId="000000A2">
      <w:pPr>
        <w:numPr>
          <w:ilvl w:val="0"/>
          <w:numId w:val="1"/>
        </w:numPr>
        <w:spacing w:after="240" w:before="0" w:beforeAutospacing="0" w:lineRule="auto"/>
        <w:ind w:left="720" w:hanging="360"/>
      </w:pPr>
      <w:r w:rsidDel="00000000" w:rsidR="00000000" w:rsidRPr="00000000">
        <w:rPr>
          <w:rtl w:val="0"/>
        </w:rPr>
        <w:t xml:space="preserve">Return directory path: addressed</w:t>
      </w:r>
    </w:p>
    <w:p w:rsidR="00000000" w:rsidDel="00000000" w:rsidP="00000000" w:rsidRDefault="00000000" w:rsidRPr="00000000" w14:paraId="000000A3">
      <w:pPr>
        <w:spacing w:after="240" w:before="240" w:lineRule="auto"/>
        <w:rPr/>
      </w:pPr>
      <w:r w:rsidDel="00000000" w:rsidR="00000000" w:rsidRPr="00000000">
        <w:rPr>
          <w:rtl w:val="0"/>
        </w:rPr>
        <w:t xml:space="preserve">Factual Correctness: Accurate technical statements </w:t>
      </w:r>
    </w:p>
    <w:p w:rsidR="00000000" w:rsidDel="00000000" w:rsidP="00000000" w:rsidRDefault="00000000" w:rsidRPr="00000000" w14:paraId="000000A4">
      <w:pPr>
        <w:spacing w:after="240" w:before="240" w:lineRule="auto"/>
        <w:rPr/>
      </w:pPr>
      <w:r w:rsidDel="00000000" w:rsidR="00000000" w:rsidRPr="00000000">
        <w:rPr>
          <w:rtl w:val="0"/>
        </w:rPr>
        <w:t xml:space="preserve">Constraint and edge case handling: Brief but covers key aspects like cleanup and exception hierarchy</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b w:val="1"/>
          <w:rtl w:val="0"/>
        </w:rPr>
        <w:t xml:space="preserve">model6_efficiency:</w:t>
      </w:r>
      <w:r w:rsidDel="00000000" w:rsidR="00000000" w:rsidRPr="00000000">
        <w:rPr>
          <w:rtl w:val="0"/>
        </w:rPr>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Total steps: 5. </w:t>
      </w:r>
    </w:p>
    <w:p w:rsidR="00000000" w:rsidDel="00000000" w:rsidP="00000000" w:rsidRDefault="00000000" w:rsidRPr="00000000" w14:paraId="000000AA">
      <w:pPr>
        <w:rPr/>
      </w:pPr>
      <w:r w:rsidDel="00000000" w:rsidR="00000000" w:rsidRPr="00000000">
        <w:rPr>
          <w:rtl w:val="0"/>
        </w:rPr>
        <w:t xml:space="preserve">Step1-essential</w:t>
      </w:r>
    </w:p>
    <w:p w:rsidR="00000000" w:rsidDel="00000000" w:rsidP="00000000" w:rsidRDefault="00000000" w:rsidRPr="00000000" w14:paraId="000000AB">
      <w:pPr>
        <w:rPr/>
      </w:pPr>
      <w:r w:rsidDel="00000000" w:rsidR="00000000" w:rsidRPr="00000000">
        <w:rPr>
          <w:rtl w:val="0"/>
        </w:rPr>
        <w:t xml:space="preserve">Step2-essential</w:t>
      </w:r>
    </w:p>
    <w:p w:rsidR="00000000" w:rsidDel="00000000" w:rsidP="00000000" w:rsidRDefault="00000000" w:rsidRPr="00000000" w14:paraId="000000AC">
      <w:pPr>
        <w:rPr/>
      </w:pPr>
      <w:r w:rsidDel="00000000" w:rsidR="00000000" w:rsidRPr="00000000">
        <w:rPr>
          <w:rtl w:val="0"/>
        </w:rPr>
        <w:t xml:space="preserve">Step3-essential</w:t>
      </w:r>
    </w:p>
    <w:p w:rsidR="00000000" w:rsidDel="00000000" w:rsidP="00000000" w:rsidRDefault="00000000" w:rsidRPr="00000000" w14:paraId="000000AD">
      <w:pPr>
        <w:rPr/>
      </w:pPr>
      <w:r w:rsidDel="00000000" w:rsidR="00000000" w:rsidRPr="00000000">
        <w:rPr>
          <w:rtl w:val="0"/>
        </w:rPr>
        <w:t xml:space="preserve">Step4-essential</w:t>
      </w:r>
    </w:p>
    <w:p w:rsidR="00000000" w:rsidDel="00000000" w:rsidP="00000000" w:rsidRDefault="00000000" w:rsidRPr="00000000" w14:paraId="000000AE">
      <w:pPr>
        <w:rPr/>
      </w:pPr>
      <w:r w:rsidDel="00000000" w:rsidR="00000000" w:rsidRPr="00000000">
        <w:rPr>
          <w:rtl w:val="0"/>
        </w:rPr>
        <w:t xml:space="preserve">Step5- essential</w:t>
      </w:r>
    </w:p>
    <w:p w:rsidR="00000000" w:rsidDel="00000000" w:rsidP="00000000" w:rsidRDefault="00000000" w:rsidRPr="00000000" w14:paraId="000000AF">
      <w:pPr>
        <w:rPr/>
      </w:pPr>
      <w:r w:rsidDel="00000000" w:rsidR="00000000" w:rsidRPr="00000000">
        <w:rPr>
          <w:rtl w:val="0"/>
        </w:rPr>
        <w:t xml:space="preserve">⅘=0.8</w:t>
      </w:r>
    </w:p>
    <w:p w:rsidR="00000000" w:rsidDel="00000000" w:rsidP="00000000" w:rsidRDefault="00000000" w:rsidRPr="00000000" w14:paraId="000000B0">
      <w:pPr>
        <w:rPr/>
      </w:pPr>
      <w:r w:rsidDel="00000000" w:rsidR="00000000" w:rsidRPr="00000000">
        <w:rPr>
          <w:b w:val="1"/>
          <w:rtl w:val="0"/>
        </w:rPr>
        <w:t xml:space="preserve">model6_logic:</w:t>
      </w:r>
      <w:r w:rsidDel="00000000" w:rsidR="00000000" w:rsidRPr="00000000">
        <w:rPr>
          <w:rtl w:val="0"/>
        </w:rPr>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t xml:space="preserve">Step coherence: Basic logical flow from understanding requirements to implementation approach. Simple but coherent progression. Internal consistency: No contradictions but limited depth makes assessment difficult.</w:t>
      </w:r>
    </w:p>
    <w:p w:rsidR="00000000" w:rsidDel="00000000" w:rsidP="00000000" w:rsidRDefault="00000000" w:rsidRPr="00000000" w14:paraId="000000B3">
      <w:pPr>
        <w:rPr/>
      </w:pPr>
      <w:r w:rsidDel="00000000" w:rsidR="00000000" w:rsidRPr="00000000">
        <w:rPr>
          <w:rtl w:val="0"/>
        </w:rPr>
        <w:t xml:space="preserve">1</w:t>
      </w:r>
    </w:p>
    <w:p w:rsidR="00000000" w:rsidDel="00000000" w:rsidP="00000000" w:rsidRDefault="00000000" w:rsidRPr="00000000" w14:paraId="000000B4">
      <w:pPr>
        <w:rPr/>
      </w:pPr>
      <w:r w:rsidDel="00000000" w:rsidR="00000000" w:rsidRPr="00000000">
        <w:rPr>
          <w:b w:val="1"/>
          <w:rtl w:val="0"/>
        </w:rPr>
        <w:t xml:space="preserve">model6_completeness:</w:t>
      </w:r>
      <w:r w:rsidDel="00000000" w:rsidR="00000000" w:rsidRPr="00000000">
        <w:rPr>
          <w:rtl w:val="0"/>
        </w:rPr>
      </w:r>
    </w:p>
    <w:p w:rsidR="00000000" w:rsidDel="00000000" w:rsidP="00000000" w:rsidRDefault="00000000" w:rsidRPr="00000000" w14:paraId="000000B5">
      <w:pPr>
        <w:numPr>
          <w:ilvl w:val="0"/>
          <w:numId w:val="16"/>
        </w:numPr>
        <w:spacing w:after="0" w:afterAutospacing="0" w:before="240" w:lineRule="auto"/>
        <w:ind w:left="720" w:hanging="360"/>
      </w:pPr>
      <w:r w:rsidDel="00000000" w:rsidR="00000000" w:rsidRPr="00000000">
        <w:rPr>
          <w:rtl w:val="0"/>
        </w:rPr>
        <w:t xml:space="preserve">Download file from URL: addressed</w:t>
      </w:r>
    </w:p>
    <w:p w:rsidR="00000000" w:rsidDel="00000000" w:rsidP="00000000" w:rsidRDefault="00000000" w:rsidRPr="00000000" w14:paraId="000000B6">
      <w:pPr>
        <w:numPr>
          <w:ilvl w:val="0"/>
          <w:numId w:val="16"/>
        </w:numPr>
        <w:spacing w:after="0" w:afterAutospacing="0" w:before="0" w:beforeAutospacing="0" w:lineRule="auto"/>
        <w:ind w:left="720" w:hanging="360"/>
      </w:pPr>
      <w:r w:rsidDel="00000000" w:rsidR="00000000" w:rsidRPr="00000000">
        <w:rPr>
          <w:rtl w:val="0"/>
        </w:rPr>
        <w:t xml:space="preserve">Handle network issues: addressed</w:t>
      </w:r>
    </w:p>
    <w:p w:rsidR="00000000" w:rsidDel="00000000" w:rsidP="00000000" w:rsidRDefault="00000000" w:rsidRPr="00000000" w14:paraId="000000B7">
      <w:pPr>
        <w:numPr>
          <w:ilvl w:val="0"/>
          <w:numId w:val="16"/>
        </w:numPr>
        <w:spacing w:after="0" w:afterAutospacing="0" w:before="0" w:beforeAutospacing="0" w:lineRule="auto"/>
        <w:ind w:left="720" w:hanging="360"/>
      </w:pPr>
      <w:r w:rsidDel="00000000" w:rsidR="00000000" w:rsidRPr="00000000">
        <w:rPr>
          <w:rtl w:val="0"/>
        </w:rPr>
        <w:t xml:space="preserve">Check content type for ZIP: addressed</w:t>
      </w:r>
    </w:p>
    <w:p w:rsidR="00000000" w:rsidDel="00000000" w:rsidP="00000000" w:rsidRDefault="00000000" w:rsidRPr="00000000" w14:paraId="000000B8">
      <w:pPr>
        <w:numPr>
          <w:ilvl w:val="0"/>
          <w:numId w:val="16"/>
        </w:numPr>
        <w:spacing w:after="0" w:afterAutospacing="0" w:before="0" w:beforeAutospacing="0" w:lineRule="auto"/>
        <w:ind w:left="720" w:hanging="360"/>
      </w:pPr>
      <w:r w:rsidDel="00000000" w:rsidR="00000000" w:rsidRPr="00000000">
        <w:rPr>
          <w:rtl w:val="0"/>
        </w:rPr>
        <w:t xml:space="preserve">Handle corrupt ZIP files: addressed</w:t>
      </w:r>
    </w:p>
    <w:p w:rsidR="00000000" w:rsidDel="00000000" w:rsidP="00000000" w:rsidRDefault="00000000" w:rsidRPr="00000000" w14:paraId="000000B9">
      <w:pPr>
        <w:numPr>
          <w:ilvl w:val="0"/>
          <w:numId w:val="16"/>
        </w:numPr>
        <w:spacing w:after="0" w:afterAutospacing="0" w:before="0" w:beforeAutospacing="0" w:lineRule="auto"/>
        <w:ind w:left="720" w:hanging="360"/>
      </w:pPr>
      <w:r w:rsidDel="00000000" w:rsidR="00000000" w:rsidRPr="00000000">
        <w:rPr>
          <w:rtl w:val="0"/>
        </w:rPr>
        <w:t xml:space="preserve">Handle general exceptions: addressed</w:t>
      </w:r>
    </w:p>
    <w:p w:rsidR="00000000" w:rsidDel="00000000" w:rsidP="00000000" w:rsidRDefault="00000000" w:rsidRPr="00000000" w14:paraId="000000BA">
      <w:pPr>
        <w:numPr>
          <w:ilvl w:val="0"/>
          <w:numId w:val="16"/>
        </w:numPr>
        <w:spacing w:after="240" w:before="0" w:beforeAutospacing="0" w:lineRule="auto"/>
        <w:ind w:left="720" w:hanging="360"/>
      </w:pPr>
      <w:r w:rsidDel="00000000" w:rsidR="00000000" w:rsidRPr="00000000">
        <w:rPr>
          <w:rtl w:val="0"/>
        </w:rPr>
        <w:t xml:space="preserve">Return directory path: addressed</w:t>
      </w:r>
    </w:p>
    <w:p w:rsidR="00000000" w:rsidDel="00000000" w:rsidP="00000000" w:rsidRDefault="00000000" w:rsidRPr="00000000" w14:paraId="000000BB">
      <w:pPr>
        <w:spacing w:after="240" w:before="240" w:lineRule="auto"/>
        <w:rPr/>
      </w:pPr>
      <w:r w:rsidDel="00000000" w:rsidR="00000000" w:rsidRPr="00000000">
        <w:rPr>
          <w:rtl w:val="0"/>
        </w:rPr>
        <w:t xml:space="preserve">Factual Correctness: Accurate but minimal detail Constraint and edge case handling: Very limited consideration of implementation details and edge cases</w:t>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b w:val="1"/>
          <w:sz w:val="32"/>
          <w:szCs w:val="32"/>
          <w:rtl w:val="0"/>
        </w:rPr>
        <w:t xml:space="preserve">Task ID: BigCodeBench/1016</w:t>
      </w:r>
      <w:r w:rsidDel="00000000" w:rsidR="00000000" w:rsidRPr="00000000">
        <w:rPr>
          <w:rtl w:val="0"/>
        </w:rPr>
      </w:r>
    </w:p>
    <w:p w:rsidR="00000000" w:rsidDel="00000000" w:rsidP="00000000" w:rsidRDefault="00000000" w:rsidRPr="00000000" w14:paraId="000000C0">
      <w:pPr>
        <w:rPr/>
      </w:pPr>
      <w:r w:rsidDel="00000000" w:rsidR="00000000" w:rsidRPr="00000000">
        <w:rPr>
          <w:b w:val="1"/>
          <w:rtl w:val="0"/>
        </w:rPr>
        <w:t xml:space="preserve">problem_description:</w:t>
      </w:r>
      <w:r w:rsidDel="00000000" w:rsidR="00000000" w:rsidRPr="00000000">
        <w:rPr>
          <w:rtl w:val="0"/>
        </w:rPr>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t xml:space="preserve">"prompt": "Downloads an image from the specified URL, converts it to grayscale, and generates a histogram of its grayscale values.</w:t>
        <w:br w:type="textWrapping"/>
        <w:t xml:space="preserve">The function should raise the exception for: ValueError: If the URL is invalid or if there's an error downloading the image. Error message will specify the download issue. IOError: If there's an error in opening or processing the downloaded image. Error message will specify the processing issue.</w:t>
        <w:br w:type="textWrapping"/>
        <w:t xml:space="preserve">The function should output with:</w:t>
        <w:br w:type="textWrapping"/>
        <w:t xml:space="preserve"> matplotlib.axes._axes.Axes: The Axes object of the generated histogram.</w:t>
        <w:br w:type="textWrapping"/>
        <w:t xml:space="preserve">You should write self-contained code starting with:</w:t>
        <w:br w:type="textWrapping"/>
        <w:t xml:space="preserve">```</w:t>
        <w:br w:type="textWrapping"/>
        <w:t xml:space="preserve">import requests</w:t>
        <w:br w:type="textWrapping"/>
        <w:t xml:space="preserve">from PIL import Image</w:t>
        <w:br w:type="textWrapping"/>
        <w:t xml:space="preserve">import numpy as np</w:t>
        <w:br w:type="textWrapping"/>
        <w:t xml:space="preserve">import matplotlib.pyplot as plt</w:t>
        <w:br w:type="textWrapping"/>
        <w:t xml:space="preserve">def task_func(url: str) -&gt; \"matplotlib.axes._axes.Axes\":</w:t>
        <w:br w:type="textWrapping"/>
        <w:t xml:space="preserve">```",</w:t>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b w:val="1"/>
          <w:rtl w:val="0"/>
        </w:rPr>
        <w:t xml:space="preserve">reasoning_content_model1:</w:t>
      </w:r>
      <w:r w:rsidDel="00000000" w:rsidR="00000000" w:rsidRPr="00000000">
        <w:rPr>
          <w:rtl w:val="0"/>
        </w:rPr>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t xml:space="preserve">"reasoning_content": "### Reasoning Process:</w:t>
        <w:br w:type="textWrapping"/>
        <w:t xml:space="preserve">&lt;step 1&gt; The problem requires downloading an image from a URL, converting it to grayscale, generating a histogram of the grayscale values, and returning the matplotlib Axes object containing the histogram. It also specifies detailed error handling for download and processing issues.</w:t>
        <w:br w:type="textWrapping"/>
        <w:t xml:space="preserve">&lt;step 2&gt; I will use the `requests` library to download the image content from the given URL. I need to handle potential network errors, invalid URLs, and non-successful HTTP status codes. According to the requirements, these should raise a `ValueError`. I will use a `try...except requests.exceptions.RequestException` block and check `response.raise_for_status()`.</w:t>
        <w:br w:type="textWrapping"/>
        <w:t xml:space="preserve">&lt;step 3&gt; The downloaded content will be in bytes. I will use the `PIL` (Pillow) library to open and process this content as an image. `PIL` requires a file-like object, so I will wrap the bytes content in `io.BytesIO`. Opening the image and converting it to grayscale (`'L'` mode) are potential points of failure if the content is not a valid image or is corrupted. These errors should raise an `IOError` according to the requirements. I will use a `try...except (IOError, OSError, Exception)` block around the `Image.open` and `convert` steps. It's also good practice to close the PIL image objects after processing.</w:t>
        <w:br w:type="textWrapping"/>
        <w:t xml:space="preserve">&lt;step 4&gt; After converting the image to grayscale, I need to get the pixel data as a numerical array to generate a histogram. I will use `numpy.array()` to convert the PIL image object into a NumPy array. This step could also potentially fail for unusual image data, so it should be included in the `IOError` handling scope.</w:t>
        <w:br w:type="textWrapping"/>
        <w:t xml:space="preserve">&lt;step 5&gt; The problem requires generating a histogram of the grayscale pixel values. I will use `matplotlib.pyplot` for this. I will create a new figure and axes using `plt.subplots()` to ensure the function doesn't interfere with existing plots and to easily get the Axes object to return. I will flatten the NumPy array of pixel values and use `ax.hist()` to plot the histogram. The histogram should cover the full range of grayscale values (0-255).</w:t>
        <w:br w:type="textWrapping"/>
        <w:t xml:space="preserve">&lt;step 6&gt; Finally, the function must return the `matplotlib.axes._axes.Axes` object where the histogram was plotted. The `plt.subplots()` function returns the figure and axes, so I will return the axes object.",</w:t>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b w:val="1"/>
          <w:rtl w:val="0"/>
        </w:rPr>
        <w:t xml:space="preserve">reasoning_content_model2:</w:t>
      </w:r>
      <w:r w:rsidDel="00000000" w:rsidR="00000000" w:rsidRPr="00000000">
        <w:rPr>
          <w:rtl w:val="0"/>
        </w:rPr>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t xml:space="preserve">&lt;step 1&gt; We start by importing the required modules: requests for downloading the image, PIL (Python Imaging Library) for handling image processing, numpy for converting image data into an array, and matplotlib for plotting the histogram. We also import BytesIO from the io module to handle the raw image bytes.</w:t>
        <w:br w:type="textWrapping"/>
        <w:t xml:space="preserve">&lt;step 2&gt; The function task_func takes a URL string as input. First, we attempt to download the image using requests.get. We call response.raise_for_status() to ensure that any HTTP errors are caught, and if any issues occur (such as an invalid URL or download failure), we catch the exception and raise a ValueError with an appropriate message.</w:t>
        <w:br w:type="textWrapping"/>
        <w:t xml:space="preserve">&lt;step 3&gt; Next, we process the downloaded image by opening it with PIL's Image.open. Since the downloaded data is in bytes format, we wrap response.content with BytesIO. Immediately after opening, the image is converted to grayscale using the convert("L") method. If processing the image fails for any reason, we catch the exception and raise an IOError with a descriptive message.</w:t>
        <w:br w:type="textWrapping"/>
        <w:t xml:space="preserve">&lt;step 4&gt; Once the image is in grayscale, it is converted into a numpy array for easier manipulation of the pixel values. We flatten this array so that all pixel values can be aggregated for the histogram.</w:t>
        <w:br w:type="textWrapping"/>
        <w:t xml:space="preserve">&lt;step 5&gt; We then create a histogram of the grayscale values using matplotlib. A figure and axes are created using plt.subplots(), and the histogram is generated on the axes with 256 bins (one for each possible grayscale value) and a suitable range (0 to 255). The histogram is styled with labels and a title.</w:t>
        <w:br w:type="textWrapping"/>
        <w:t xml:space="preserve">&lt;step 6&gt; Finally, the function returns the matplotlib axes object which contains the plotted histogram.</w:t>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b w:val="1"/>
          <w:rtl w:val="0"/>
        </w:rPr>
        <w:t xml:space="preserve">reasoning_content_model3:</w:t>
      </w:r>
      <w:r w:rsidDel="00000000" w:rsidR="00000000" w:rsidRPr="00000000">
        <w:rPr>
          <w:rtl w:val="0"/>
        </w:rPr>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t xml:space="preserve">### Reasoning Process:</w:t>
        <w:br w:type="textWrapping"/>
        <w:t xml:space="preserve">&lt;step 1&gt; Understand the problem requirements. The goal is to create a Python function `task_func` that downloads an image from a given URL, converts it to grayscale, calculates and plots its histogram, and returns the Matplotlib Axes object containing the plot. Specific error handling is required: `ValueError` for download issues and `IOError` for image processing issues, with specified error message formats.</w:t>
        <w:br w:type="textWrapping"/>
        <w:t xml:space="preserve">&lt;step 2&gt; Identify necessary libraries. Downloading requires a library like `requests`. Image manipulation (opening, converting, accessing pixel data) requires a library like Pillow (`PIL`). Numerical operations (like converting image data to an array and flattening) require `numpy`. Plotting requires `matplotlib.pyplot`. Handling byte streams requires `io`.</w:t>
        <w:br w:type="textWrapping"/>
        <w:t xml:space="preserve">&lt;step 3&gt; Design the download part. Use `requests.get(url)` to fetch the content. To handle download errors robustly, wrap the request in a `try...except` block. Catch `requests.exceptions.RequestException`, which is a base class for most errors that can occur during a request (connection errors, timeouts, HTTP errors like 404/500 from `raise_for_status()`). If an exception occurs, raise a `ValueError` as required, including the original exception details in the message. Use `response.content` to get the raw image bytes.</w:t>
        <w:br w:type="textWrapping"/>
        <w:t xml:space="preserve">&lt;step 4&gt; Design the image processing part. The downloaded raw bytes need to be interpreted as an image. Use `io.BytesIO` to wrap the bytes into a file-like object that `PIL.Image.open` can read. Open the image using `PIL.Image.open()`. Convert the image to grayscale using `img.convert('L')`. Access the pixel data, typically by converting the PIL image to a NumPy array using `np.array()`. This part should also be wrapped in a `try...except` block to catch image-related errors. `PIL.UnidentifiedImageError` is a common error for invalid or corrupted image files, and it's a subclass of `IOError`. Catching both `IOError` and `UnidentifiedImageError` is appropriate to cover various processing failures. If an error occurs, raise an `IOError` as required, including the original exception details in the message.</w:t>
        <w:br w:type="textWrapping"/>
        <w:t xml:space="preserve">&lt;step 5&gt; Design the histogram calculation and plotting. Once the grayscale image data is in a NumPy array, flatten the array to get a 1D array of pixel values. Use `matplotlib.pyplot.subplots()` to create a new figure and axes object. This is the standard way to get a specific Axes object to work with and return. Use `ax.hist()` to plot the histogram on the created axes. The histogram should cover the range of 8-bit grayscale values (0-255), so set `bins=256` and `range=(0, 256)`.</w:t>
        <w:br w:type="textWrapping"/>
        <w:t xml:space="preserve">&lt;step 6&gt; Design the return value. The function must return the `matplotlib.axes._axes.Axes` object on which the histogram was plotted. This is the `ax` object created in the previous step.</w:t>
        <w:br w:type="textWrapping"/>
        <w:t xml:space="preserve">&lt;step 7&gt; Combine the parts and refine error handling. Structure the code with necessary imports followed by the function definition. Place the download logic in the first `try...except ValueError` block. Place the image opening, conversion, array conversion, and plotting logic in a second `try...except IOError` block. Ensure the error messages match the required format. Add `from e` in the exception raising statements (`raise NewError(...) from e`) to chain exceptions, providing more context in case of debugging, although not strictly required by the prompt's output format. Include all required imports at the top.</w:t>
        <w:br w:type="textWrapping"/>
        <w:t xml:space="preserve">&lt;step 8&gt; Add docstrings and type hints. Include a docstring explaining what the function does, its arguments, return value, and raised exceptions. Ensure the type hint `-&gt; "matplotlib.axes._axes.Axes"` is present.</w:t>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shd w:fill="f4cccc" w:val="clear"/>
        </w:rPr>
      </w:pPr>
      <w:r w:rsidDel="00000000" w:rsidR="00000000" w:rsidRPr="00000000">
        <w:rPr>
          <w:b w:val="1"/>
          <w:shd w:fill="f4cccc" w:val="clear"/>
          <w:rtl w:val="0"/>
        </w:rPr>
        <w:t xml:space="preserve">Reasoning_content_model4: incomplete</w:t>
      </w:r>
      <w:r w:rsidDel="00000000" w:rsidR="00000000" w:rsidRPr="00000000">
        <w:rPr>
          <w:rtl w:val="0"/>
        </w:rPr>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t xml:space="preserve">"content": "### Reasoning Process:</w:t>
        <w:br w:type="textWrapping"/>
        <w:t xml:space="preserve">&lt;step 1&gt; Understand the requirements: The function must download an image from a URL, convert it to grayscale, generate a histogram of grayscale values, and return the matplotlib Axes object. It should handle two specific exceptions: ValueError for download errors and IOError for processing errors.</w:t>
        <w:br w:type="textWrapping"/>
        <w:t xml:space="preserve">&lt;step 2&gt; Plan the download process: Use the requests library to download the image. Implement a context manager (with statement) for safe handling of the network connection. Set a timeout to avoid hanging and use stream=True to handle large files efficiently. Raise ValueError with the error message if any request exception occurs.</w:t>
        <w:br w:type="textWrapping"/>
        <w:t xml:space="preserve">&lt;step 3&gt; Plan image processing: Use PIL's Image.open() to load the image from the downloaded bytes (using io.BytesIO). Convert the image to grayscale using 'L' mode. Wrap this in a try-except block to catch any processing errors and raise an IOError with the specific message.</w:t>
        <w:br w:type="textWrapping"/>
        <w:t xml:space="preserve">&lt;step 4&gt; Prepare data for histogram: Convert the grayscale image to a numpy array and flatten it into a 1D array of pixel intensities (values range 0-255).</w:t>
        <w:br w:type="textWrapping"/>
        <w:t xml:space="preserve">&lt;step 5&gt; Generate the histogram: Create a matplotlib figure and axes. Use ax.hist() with 256 bins covering the range 0-256 to capture all grayscale values. Use a gray color for the bars to match the grayscale theme.</w:t>
        <w:br w:type="textWrapping"/>
        <w:t xml:space="preserve">&lt;step 6",</w:t>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b w:val="1"/>
          <w:rtl w:val="0"/>
        </w:rPr>
        <w:t xml:space="preserve">reasoning_content_model5:</w:t>
      </w:r>
      <w:r w:rsidDel="00000000" w:rsidR="00000000" w:rsidRPr="00000000">
        <w:rPr>
          <w:rtl w:val="0"/>
        </w:rPr>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t xml:space="preserve">"content": "### Reasoning Process:</w:t>
        <w:br w:type="textWrapping"/>
        <w:t xml:space="preserve">&lt;step 1&gt; **Understanding Requirements**: The task requires downloading an image from a URL, converting it to grayscale, generating a histogram of grayscale values, and handling specific exceptions. The function must raise ValueError for download errors and IOError for image processing issues. The output should be a matplotlib Axes object for the histogram.</w:t>
        <w:br w:type="textWrapping"/>
        <w:t xml:space="preserve">&lt;step 2&gt; **Design Approach**: </w:t>
        <w:br w:type="textWrapping"/>
        <w:t xml:space="preserve">- Use `requests` to download the image, catching exceptions for invalid URLs or download failures.</w:t>
        <w:br w:type="textWrapping"/>
        <w:t xml:space="preserve">- Use `PIL.Image` to open and convert the image to grayscale.</w:t>
        <w:br w:type="textWrapping"/>
        <w:t xml:space="preserve">- Handle exceptions during image processing (e.g., corrupt files, unsupported formats).</w:t>
        <w:br w:type="textWrapping"/>
        <w:t xml:space="preserve">- Use `numpy` to flatten pixel values and `matplotlib` to generate the histogram.</w:t>
        <w:br w:type="textWrapping"/>
        <w:t xml:space="preserve">&lt;step 3&gt; **Exception Handling**: </w:t>
        <w:br w:type="textWrapping"/>
        <w:t xml:space="preserve">- **Download Errors**: Wrap the `requests.get()` call",</w:t>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b w:val="1"/>
          <w:rtl w:val="0"/>
        </w:rPr>
        <w:t xml:space="preserve">reasoning_content_model6:</w:t>
      </w:r>
      <w:r w:rsidDel="00000000" w:rsidR="00000000" w:rsidRPr="00000000">
        <w:rPr>
          <w:rtl w:val="0"/>
        </w:rPr>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t xml:space="preserve">"reasoning_content": "### Reasoning Process:</w:t>
        <w:br w:type="textWrapping"/>
        <w:t xml:space="preserve">&lt;step 1&gt; First, I need to understand what the function should do: download an image from a URL, convert it to grayscale, and create a histogram of its pixel values. The function should handle specific errors with clear messages.</w:t>
        <w:br w:type="textWrapping"/>
        <w:t xml:space="preserve">&lt;step 2&gt; For downloading the image, I'll use the requests library to fetch the content from the URL. I need to handle potential HTTP errors and connection issues which should trigger a ValueError.</w:t>
        <w:br w:type="textWrapping"/>
        <w:t xml:space="preserve">&lt;step 3&gt; After successfully downloading the image, I'll need to convert the raw binary data into a PIL Image object using BytesIO from the io module. Any errors in opening or processing the image should raise an IOError.</w:t>
        <w:br w:type="textWrapping"/>
        <w:t xml:space="preserve">&lt;step 4&gt; Once I have the PIL Image object, I'll convert it to grayscale using the .convert('L') method. The 'L' mode represents grayscale with 8 bits per pixel (values from 0-255).</w:t>
        <w:br w:type="textWrapping"/>
        <w:t xml:space="preserve">&lt;step 5&gt; To create the histogram, I'll convert the grayscale image to a NumPy array, flatten it (since histogram works on 1D data), and then use matplotlib's hist function with appropriate bins for the grayscale range (0-255).</w:t>
        <w:br w:type="textWrapping"/>
        <w:t xml:space="preserve">&lt;step 6&gt; Finally, I'll return the Axes object from the histogram plot as required. I'll make sure to add appropriate labels and titles to make the visualization informative.",</w:t>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b w:val="1"/>
          <w:rtl w:val="0"/>
        </w:rPr>
        <w:t xml:space="preserve">model1_efficiency:</w:t>
      </w:r>
      <w:r w:rsidDel="00000000" w:rsidR="00000000" w:rsidRPr="00000000">
        <w:rPr>
          <w:rtl w:val="0"/>
        </w:rPr>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t xml:space="preserve">Total steps: 6. </w:t>
      </w:r>
    </w:p>
    <w:p w:rsidR="00000000" w:rsidDel="00000000" w:rsidP="00000000" w:rsidRDefault="00000000" w:rsidRPr="00000000" w14:paraId="000000DF">
      <w:pPr>
        <w:rPr/>
      </w:pPr>
      <w:r w:rsidDel="00000000" w:rsidR="00000000" w:rsidRPr="00000000">
        <w:rPr>
          <w:rtl w:val="0"/>
        </w:rPr>
        <w:t xml:space="preserve">Concise and focused approach with each step addressing core functionality. </w:t>
      </w:r>
    </w:p>
    <w:p w:rsidR="00000000" w:rsidDel="00000000" w:rsidP="00000000" w:rsidRDefault="00000000" w:rsidRPr="00000000" w14:paraId="000000E0">
      <w:pPr>
        <w:rPr/>
      </w:pPr>
      <w:r w:rsidDel="00000000" w:rsidR="00000000" w:rsidRPr="00000000">
        <w:rPr>
          <w:rtl w:val="0"/>
        </w:rPr>
        <w:t xml:space="preserve">Step 1 establishes problem understanding essential,</w:t>
      </w:r>
    </w:p>
    <w:p w:rsidR="00000000" w:rsidDel="00000000" w:rsidP="00000000" w:rsidRDefault="00000000" w:rsidRPr="00000000" w14:paraId="000000E1">
      <w:pPr>
        <w:rPr/>
      </w:pPr>
      <w:r w:rsidDel="00000000" w:rsidR="00000000" w:rsidRPr="00000000">
        <w:rPr>
          <w:rtl w:val="0"/>
        </w:rPr>
        <w:t xml:space="preserve">steps 2-3 handle download and processing with proper error handling, essential</w:t>
      </w:r>
    </w:p>
    <w:p w:rsidR="00000000" w:rsidDel="00000000" w:rsidP="00000000" w:rsidRDefault="00000000" w:rsidRPr="00000000" w14:paraId="000000E2">
      <w:pPr>
        <w:rPr/>
      </w:pPr>
      <w:r w:rsidDel="00000000" w:rsidR="00000000" w:rsidRPr="00000000">
        <w:rPr>
          <w:rtl w:val="0"/>
        </w:rPr>
        <w:t xml:space="preserve"> step 4 covers array conversion, essential</w:t>
      </w:r>
    </w:p>
    <w:p w:rsidR="00000000" w:rsidDel="00000000" w:rsidP="00000000" w:rsidRDefault="00000000" w:rsidRPr="00000000" w14:paraId="000000E3">
      <w:pPr>
        <w:rPr/>
      </w:pPr>
      <w:r w:rsidDel="00000000" w:rsidR="00000000" w:rsidRPr="00000000">
        <w:rPr>
          <w:rtl w:val="0"/>
        </w:rPr>
        <w:t xml:space="preserve">step 5 addresses histogram generation, </w:t>
      </w:r>
    </w:p>
    <w:p w:rsidR="00000000" w:rsidDel="00000000" w:rsidP="00000000" w:rsidRDefault="00000000" w:rsidRPr="00000000" w14:paraId="000000E4">
      <w:pPr>
        <w:rPr/>
      </w:pPr>
      <w:r w:rsidDel="00000000" w:rsidR="00000000" w:rsidRPr="00000000">
        <w:rPr>
          <w:rtl w:val="0"/>
        </w:rPr>
        <w:t xml:space="preserve">step 6 specifies return value. No redundant information. All steps are essential. </w:t>
      </w:r>
    </w:p>
    <w:p w:rsidR="00000000" w:rsidDel="00000000" w:rsidP="00000000" w:rsidRDefault="00000000" w:rsidRPr="00000000" w14:paraId="000000E5">
      <w:pPr>
        <w:rPr/>
      </w:pPr>
      <w:r w:rsidDel="00000000" w:rsidR="00000000" w:rsidRPr="00000000">
        <w:rPr>
          <w:b w:val="1"/>
          <w:rtl w:val="0"/>
        </w:rPr>
        <w:t xml:space="preserve">model1_logic:</w:t>
      </w:r>
      <w:r w:rsidDel="00000000" w:rsidR="00000000" w:rsidRPr="00000000">
        <w:rPr>
          <w:rtl w:val="0"/>
        </w:rPr>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t xml:space="preserve">Step coherence: Clear logical progression from problem understanding through download → image processing → histogram generation → return. Each step builds naturally on the previous one. Internal consistency: Maintains consistent error handling approach and library usage throughout. No contradictions identified.</w:t>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b w:val="1"/>
          <w:rtl w:val="0"/>
        </w:rPr>
        <w:t xml:space="preserve">model1_completeness:</w:t>
      </w:r>
      <w:r w:rsidDel="00000000" w:rsidR="00000000" w:rsidRPr="00000000">
        <w:rPr>
          <w:rtl w:val="0"/>
        </w:rPr>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t xml:space="preserve">Problem coverage: Addresses all main requirements including download, grayscale conversion, histogram generation, and proper error handling for both ValueError and IOError cases. Factual correctness: Accurate library usage and proper exception handling. Constraint handling: Covers both required exception types with appropriate scope.</w:t>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b w:val="1"/>
          <w:rtl w:val="0"/>
        </w:rPr>
        <w:t xml:space="preserve">model2_efficiency:</w:t>
      </w:r>
      <w:r w:rsidDel="00000000" w:rsidR="00000000" w:rsidRPr="00000000">
        <w:rPr>
          <w:rtl w:val="0"/>
        </w:rPr>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t xml:space="preserve">Total steps: 6. </w:t>
      </w:r>
    </w:p>
    <w:p w:rsidR="00000000" w:rsidDel="00000000" w:rsidP="00000000" w:rsidRDefault="00000000" w:rsidRPr="00000000" w14:paraId="000000F0">
      <w:pPr>
        <w:rPr/>
      </w:pPr>
      <w:r w:rsidDel="00000000" w:rsidR="00000000" w:rsidRPr="00000000">
        <w:rPr>
          <w:rtl w:val="0"/>
        </w:rPr>
        <w:t xml:space="preserve">Step1, Covers imports, download with error handling, image processing, array conversion, histogram creation, and return. No unnecessary elaboration. All steps contribute meaningfully to the solution.</w:t>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pPr>
      <w:r w:rsidDel="00000000" w:rsidR="00000000" w:rsidRPr="00000000">
        <w:rPr>
          <w:b w:val="1"/>
          <w:rtl w:val="0"/>
        </w:rPr>
        <w:t xml:space="preserve">model2_logic:</w:t>
      </w:r>
      <w:r w:rsidDel="00000000" w:rsidR="00000000" w:rsidRPr="00000000">
        <w:rPr>
          <w:rtl w:val="0"/>
        </w:rPr>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t xml:space="preserve">Step coherence: Logical flow from imports through download, processing, and visualization. Each step follows naturally from the previous. Internal consistency: Consistent approach to error handling and data flow. No contradictions in the reasoning.</w:t>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r w:rsidDel="00000000" w:rsidR="00000000" w:rsidRPr="00000000">
        <w:rPr>
          <w:b w:val="1"/>
          <w:rtl w:val="0"/>
        </w:rPr>
        <w:t xml:space="preserve">model2_completeness:</w:t>
      </w:r>
      <w:r w:rsidDel="00000000" w:rsidR="00000000" w:rsidRPr="00000000">
        <w:rPr>
          <w:rtl w:val="0"/>
        </w:rPr>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rPr/>
      </w:pPr>
      <w:r w:rsidDel="00000000" w:rsidR="00000000" w:rsidRPr="00000000">
        <w:rPr>
          <w:rtl w:val="0"/>
        </w:rPr>
        <w:t xml:space="preserve">Problem coverage: Covers all core requirements including specific error handling for download and processing issues. Factual correctness: Sound approach with proper library usage. Constraint handling: Addresses both ValueError and IOError cases as required.</w:t>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pPr>
      <w:r w:rsidDel="00000000" w:rsidR="00000000" w:rsidRPr="00000000">
        <w:rPr>
          <w:b w:val="1"/>
          <w:rtl w:val="0"/>
        </w:rPr>
        <w:t xml:space="preserve">model3_efficiency:</w:t>
      </w:r>
      <w:r w:rsidDel="00000000" w:rsidR="00000000" w:rsidRPr="00000000">
        <w:rPr>
          <w:rtl w:val="0"/>
        </w:rPr>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rPr/>
      </w:pPr>
      <w:r w:rsidDel="00000000" w:rsidR="00000000" w:rsidRPr="00000000">
        <w:rPr>
          <w:rtl w:val="0"/>
        </w:rPr>
        <w:t xml:space="preserve">Total steps: 8. Very comprehensive but each step adds unique value. While detailed, covers problem analysis, library selection, download design, processing design, histogram implementation, return specification, error handling refinement, and documentation. No truly redundant steps despite verbosity.</w:t>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rPr/>
      </w:pPr>
      <w:r w:rsidDel="00000000" w:rsidR="00000000" w:rsidRPr="00000000">
        <w:rPr>
          <w:b w:val="1"/>
          <w:rtl w:val="0"/>
        </w:rPr>
        <w:t xml:space="preserve">model3_logic:</w:t>
      </w:r>
      <w:r w:rsidDel="00000000" w:rsidR="00000000" w:rsidRPr="00000000">
        <w:rPr>
          <w:rtl w:val="0"/>
        </w:rPr>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pPr>
      <w:r w:rsidDel="00000000" w:rsidR="00000000" w:rsidRPr="00000000">
        <w:rPr>
          <w:rtl w:val="0"/>
        </w:rPr>
        <w:t xml:space="preserve">Step coherence: Excellent logical progression from requirements analysis through detailed implementation design. Each step builds systematically on previous ones. Internal consistency: Highly consistent throughout with careful consideration of error handling hierarchy and best practices.</w:t>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rPr/>
      </w:pPr>
      <w:r w:rsidDel="00000000" w:rsidR="00000000" w:rsidRPr="00000000">
        <w:rPr>
          <w:b w:val="1"/>
          <w:rtl w:val="0"/>
        </w:rPr>
        <w:t xml:space="preserve">model3_completeness:</w:t>
      </w:r>
      <w:r w:rsidDel="00000000" w:rsidR="00000000" w:rsidRPr="00000000">
        <w:rPr>
          <w:rtl w:val="0"/>
        </w:rPr>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pPr>
      <w:r w:rsidDel="00000000" w:rsidR="00000000" w:rsidRPr="00000000">
        <w:rPr>
          <w:rtl w:val="0"/>
        </w:rPr>
        <w:t xml:space="preserve">Problem coverage: Extremely thorough, addressing all requirements plus implementation best practices and error chaining. Factual correctness: Very accurate with detailed consideration of library-specific behaviors and exception types. Constraint handling: Comprehensive coverage of error cases and edge conditions.</w:t>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rPr/>
      </w:pPr>
      <w:r w:rsidDel="00000000" w:rsidR="00000000" w:rsidRPr="00000000">
        <w:rPr>
          <w:b w:val="1"/>
          <w:rtl w:val="0"/>
        </w:rPr>
        <w:t xml:space="preserve">model4_efficiency:</w:t>
      </w:r>
      <w:r w:rsidDel="00000000" w:rsidR="00000000" w:rsidRPr="00000000">
        <w:rPr>
          <w:rtl w:val="0"/>
        </w:rPr>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pPr>
      <w:r w:rsidDel="00000000" w:rsidR="00000000" w:rsidRPr="00000000">
        <w:rPr>
          <w:rtl w:val="0"/>
        </w:rPr>
        <w:t xml:space="preserve">Total steps: Incomplete (cuts off mid-step 6). What's present covers essential aspects efficiently - requirements, download planning, processing planning, data preparation, and partial histogram generation. No redundancy in the visible content.</w:t>
      </w:r>
    </w:p>
    <w:p w:rsidR="00000000" w:rsidDel="00000000" w:rsidP="00000000" w:rsidRDefault="00000000" w:rsidRPr="00000000" w14:paraId="00000109">
      <w:pPr>
        <w:rPr/>
      </w:pPr>
      <w:r w:rsidDel="00000000" w:rsidR="00000000" w:rsidRPr="00000000">
        <w:rPr>
          <w:rtl w:val="0"/>
        </w:rPr>
        <w:t xml:space="preserve">5/6</w:t>
      </w:r>
    </w:p>
    <w:p w:rsidR="00000000" w:rsidDel="00000000" w:rsidP="00000000" w:rsidRDefault="00000000" w:rsidRPr="00000000" w14:paraId="0000010A">
      <w:pPr>
        <w:rPr/>
      </w:pPr>
      <w:r w:rsidDel="00000000" w:rsidR="00000000" w:rsidRPr="00000000">
        <w:rPr>
          <w:b w:val="1"/>
          <w:rtl w:val="0"/>
        </w:rPr>
        <w:t xml:space="preserve">model4_logic:</w:t>
      </w:r>
      <w:r w:rsidDel="00000000" w:rsidR="00000000" w:rsidRPr="00000000">
        <w:rPr>
          <w:rtl w:val="0"/>
        </w:rPr>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rPr/>
      </w:pPr>
      <w:r w:rsidDel="00000000" w:rsidR="00000000" w:rsidRPr="00000000">
        <w:rPr>
          <w:rtl w:val="0"/>
        </w:rPr>
        <w:t xml:space="preserve">Step coherence: The visible steps show good logical flow from understanding through implementation planning. Internal consistency: What's shown is consistent, but incomplete makes full assessment impossible.</w:t>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rPr/>
      </w:pPr>
      <w:r w:rsidDel="00000000" w:rsidR="00000000" w:rsidRPr="00000000">
        <w:rPr>
          <w:b w:val="1"/>
          <w:rtl w:val="0"/>
        </w:rPr>
        <w:t xml:space="preserve">model4_completeness:</w:t>
      </w:r>
      <w:r w:rsidDel="00000000" w:rsidR="00000000" w:rsidRPr="00000000">
        <w:rPr>
          <w:rtl w:val="0"/>
        </w:rPr>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rPr/>
      </w:pPr>
      <w:r w:rsidDel="00000000" w:rsidR="00000000" w:rsidRPr="00000000">
        <w:rPr>
          <w:rtl w:val="0"/>
        </w:rPr>
        <w:t xml:space="preserve">Problem coverage: Incomplete due to truncation. Covers download and processing planning but cuts off during histogram implementation. Factual correctness: What's present appears accurate. Constraint handling: Mentions error handling but incomplete coverage.</w:t>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rPr/>
      </w:pPr>
      <w:r w:rsidDel="00000000" w:rsidR="00000000" w:rsidRPr="00000000">
        <w:rPr>
          <w:b w:val="1"/>
          <w:rtl w:val="0"/>
        </w:rPr>
        <w:t xml:space="preserve">model5_efficiency:</w:t>
      </w:r>
      <w:r w:rsidDel="00000000" w:rsidR="00000000" w:rsidRPr="00000000">
        <w:rPr>
          <w:rtl w:val="0"/>
        </w:rPr>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rPr/>
      </w:pPr>
      <w:r w:rsidDel="00000000" w:rsidR="00000000" w:rsidRPr="00000000">
        <w:rPr>
          <w:rtl w:val="0"/>
        </w:rPr>
        <w:t xml:space="preserve">Total steps: Incomplete (cuts off mid-step 3). Very brief coverage of understanding and initial design approach. What's present is concise but severely incomplete.</w:t>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rPr/>
      </w:pPr>
      <w:r w:rsidDel="00000000" w:rsidR="00000000" w:rsidRPr="00000000">
        <w:rPr>
          <w:b w:val="1"/>
          <w:rtl w:val="0"/>
        </w:rPr>
        <w:t xml:space="preserve">model5_logic:</w:t>
      </w:r>
      <w:r w:rsidDel="00000000" w:rsidR="00000000" w:rsidRPr="00000000">
        <w:rPr>
          <w:rtl w:val="0"/>
        </w:rPr>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rPr/>
      </w:pPr>
      <w:r w:rsidDel="00000000" w:rsidR="00000000" w:rsidRPr="00000000">
        <w:rPr>
          <w:rtl w:val="0"/>
        </w:rPr>
        <w:t xml:space="preserve">Step coherence: Limited steps show basic logical flow but too incomplete for proper assessment. Internal consistency: Cannot fully evaluate due to truncation.</w:t>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rPr/>
      </w:pPr>
      <w:r w:rsidDel="00000000" w:rsidR="00000000" w:rsidRPr="00000000">
        <w:rPr>
          <w:b w:val="1"/>
          <w:rtl w:val="0"/>
        </w:rPr>
        <w:t xml:space="preserve">model5_completeness:</w:t>
      </w:r>
      <w:r w:rsidDel="00000000" w:rsidR="00000000" w:rsidRPr="00000000">
        <w:rPr>
          <w:rtl w:val="0"/>
        </w:rPr>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rPr/>
      </w:pPr>
      <w:r w:rsidDel="00000000" w:rsidR="00000000" w:rsidRPr="00000000">
        <w:rPr>
          <w:rtl w:val="0"/>
        </w:rPr>
        <w:t xml:space="preserve">Problem coverage: Severely incomplete, only touches on requirements and basic approach. Factual correctness: Limited content appears sound. Constraint handling: Begins to address exception handling but incomplete.</w:t>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rPr/>
      </w:pPr>
      <w:r w:rsidDel="00000000" w:rsidR="00000000" w:rsidRPr="00000000">
        <w:rPr>
          <w:b w:val="1"/>
          <w:rtl w:val="0"/>
        </w:rPr>
        <w:t xml:space="preserve">model6_efficiency:</w:t>
      </w:r>
      <w:r w:rsidDel="00000000" w:rsidR="00000000" w:rsidRPr="00000000">
        <w:rPr>
          <w:rtl w:val="0"/>
        </w:rPr>
      </w:r>
    </w:p>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rPr/>
      </w:pPr>
      <w:r w:rsidDel="00000000" w:rsidR="00000000" w:rsidRPr="00000000">
        <w:rPr>
          <w:rtl w:val="0"/>
        </w:rPr>
        <w:t xml:space="preserve">Total steps: 6. Clean, efficient approach with each step addressing key functionality. Covers understanding, download, processing, conversion, histogram creation, and return considerations. No redundancy, all steps essential.</w:t>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rPr/>
      </w:pPr>
      <w:r w:rsidDel="00000000" w:rsidR="00000000" w:rsidRPr="00000000">
        <w:rPr>
          <w:b w:val="1"/>
          <w:rtl w:val="0"/>
        </w:rPr>
        <w:t xml:space="preserve">model6_logic:</w:t>
      </w:r>
      <w:r w:rsidDel="00000000" w:rsidR="00000000" w:rsidRPr="00000000">
        <w:rPr>
          <w:rtl w:val="0"/>
        </w:rPr>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rPr/>
      </w:pPr>
      <w:r w:rsidDel="00000000" w:rsidR="00000000" w:rsidRPr="00000000">
        <w:rPr>
          <w:rtl w:val="0"/>
        </w:rPr>
        <w:t xml:space="preserve">Step coherence: Good logical flow from understanding through implementation to final output. Steps build naturally on each other. Internal consistency: Consistent approach throughout with no contradictions.</w:t>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rPr/>
      </w:pPr>
      <w:r w:rsidDel="00000000" w:rsidR="00000000" w:rsidRPr="00000000">
        <w:rPr>
          <w:b w:val="1"/>
          <w:rtl w:val="0"/>
        </w:rPr>
        <w:t xml:space="preserve">model6_completeness:</w:t>
      </w:r>
      <w:r w:rsidDel="00000000" w:rsidR="00000000" w:rsidRPr="00000000">
        <w:rPr>
          <w:rtl w:val="0"/>
        </w:rPr>
      </w:r>
    </w:p>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rPr/>
      </w:pPr>
      <w:r w:rsidDel="00000000" w:rsidR="00000000" w:rsidRPr="00000000">
        <w:rPr>
          <w:rtl w:val="0"/>
        </w:rPr>
        <w:t xml:space="preserve">Problem coverage: Covers main requirements including error handling, grayscale conversion, and histogram generation. Factual correctness: Accurate approach with proper library usage. Constraint handling: Addresses required error types and mentions proper visualization practices.</w:t>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rPr/>
      </w:pPr>
      <w:r w:rsidDel="00000000" w:rsidR="00000000" w:rsidRPr="00000000">
        <w:rPr>
          <w:b w:val="1"/>
          <w:sz w:val="32"/>
          <w:szCs w:val="32"/>
          <w:rtl w:val="0"/>
        </w:rPr>
        <w:t xml:space="preserve">Task ID: BigCodeBench/1029</w:t>
      </w:r>
      <w:r w:rsidDel="00000000" w:rsidR="00000000" w:rsidRPr="00000000">
        <w:rPr>
          <w:rtl w:val="0"/>
        </w:rPr>
      </w:r>
    </w:p>
    <w:p w:rsidR="00000000" w:rsidDel="00000000" w:rsidP="00000000" w:rsidRDefault="00000000" w:rsidRPr="00000000" w14:paraId="0000012E">
      <w:pPr>
        <w:rPr/>
      </w:pPr>
      <w:r w:rsidDel="00000000" w:rsidR="00000000" w:rsidRPr="00000000">
        <w:rPr>
          <w:b w:val="1"/>
          <w:rtl w:val="0"/>
        </w:rPr>
        <w:t xml:space="preserve">problem_description:</w:t>
      </w:r>
      <w:r w:rsidDel="00000000" w:rsidR="00000000" w:rsidRPr="00000000">
        <w:rPr>
          <w:rtl w:val="0"/>
        </w:rPr>
      </w:r>
    </w:p>
    <w:p w:rsidR="00000000" w:rsidDel="00000000" w:rsidP="00000000" w:rsidRDefault="00000000" w:rsidRPr="00000000" w14:paraId="0000012F">
      <w:pPr>
        <w:rPr/>
      </w:pPr>
      <w:r w:rsidDel="00000000" w:rsidR="00000000" w:rsidRPr="00000000">
        <w:rPr>
          <w:rtl w:val="0"/>
        </w:rPr>
      </w:r>
    </w:p>
    <w:p w:rsidR="00000000" w:rsidDel="00000000" w:rsidP="00000000" w:rsidRDefault="00000000" w:rsidRPr="00000000" w14:paraId="00000130">
      <w:pPr>
        <w:rPr/>
      </w:pPr>
      <w:r w:rsidDel="00000000" w:rsidR="00000000" w:rsidRPr="00000000">
        <w:rPr>
          <w:rtl w:val="0"/>
        </w:rPr>
        <w:t xml:space="preserve">"prompt": "Create a Pandas DataFrame with random alphabets in each cell. The DataFrame will have a specified number of rows and columns. Each column is named with a string from the list ['a', 'b', 'c', ...] depending on the number of columns specified.</w:t>
        <w:br w:type="textWrapping"/>
        <w:t xml:space="preserve">The function should output with:</w:t>
        <w:br w:type="textWrapping"/>
        <w:t xml:space="preserve"> DataFrame: A pandas DataFrame with random alphabets.</w:t>
        <w:br w:type="textWrapping"/>
        <w:t xml:space="preserve">You should write self-contained code starting with:</w:t>
        <w:br w:type="textWrapping"/>
        <w:t xml:space="preserve">```</w:t>
        <w:br w:type="textWrapping"/>
        <w:t xml:space="preserve">import pandas as pd</w:t>
        <w:br w:type="textWrapping"/>
        <w:t xml:space="preserve">import numpy as np</w:t>
        <w:br w:type="textWrapping"/>
        <w:t xml:space="preserve">def task_func(rows=100, columns=3):</w:t>
        <w:br w:type="textWrapping"/>
        <w:t xml:space="preserve">```",</w:t>
      </w:r>
    </w:p>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rPr/>
      </w:pPr>
      <w:r w:rsidDel="00000000" w:rsidR="00000000" w:rsidRPr="00000000">
        <w:rPr>
          <w:b w:val="1"/>
          <w:rtl w:val="0"/>
        </w:rPr>
        <w:t xml:space="preserve">reasoning_content_model1:</w:t>
      </w:r>
      <w:r w:rsidDel="00000000" w:rsidR="00000000" w:rsidRPr="00000000">
        <w:rPr>
          <w:rtl w:val="0"/>
        </w:rPr>
      </w:r>
    </w:p>
    <w:p w:rsidR="00000000" w:rsidDel="00000000" w:rsidP="00000000" w:rsidRDefault="00000000" w:rsidRPr="00000000" w14:paraId="00000133">
      <w:pPr>
        <w:rPr/>
      </w:pPr>
      <w:r w:rsidDel="00000000" w:rsidR="00000000" w:rsidRPr="00000000">
        <w:rPr>
          <w:rtl w:val="0"/>
        </w:rPr>
      </w:r>
    </w:p>
    <w:p w:rsidR="00000000" w:rsidDel="00000000" w:rsidP="00000000" w:rsidRDefault="00000000" w:rsidRPr="00000000" w14:paraId="00000134">
      <w:pPr>
        <w:rPr/>
      </w:pPr>
      <w:r w:rsidDel="00000000" w:rsidR="00000000" w:rsidRPr="00000000">
        <w:rPr>
          <w:rtl w:val="0"/>
        </w:rPr>
        <w:t xml:space="preserve">"reasoning_content": "### Reasoning Process:</w:t>
        <w:br w:type="textWrapping"/>
        <w:t xml:space="preserve">&lt;step 1&gt; The problem requires creating a Pandas DataFrame with a specified number of rows and columns. Each cell should contain a single random lowercase alphabet character. The columns should be named sequentially starting from 'a'.</w:t>
        <w:br w:type="textWrapping"/>
        <w:t xml:space="preserve">&lt;step 2&gt; To generate random lowercase alphabet characters, I need a list or string of all lowercase letters ('a' through 'z'). I can use Python's `string` module or simply define the string 'abcdefghijklmnopqrstuvwxyz'.</w:t>
        <w:br w:type="textWrapping"/>
        <w:t xml:space="preserve">&lt;step 3&gt; I need to generate `rows * columns` random characters in total. NumPy's `random.choice` is suitable for picking multiple items from a sequence. I can pick from the alphabet string.</w:t>
        <w:br w:type="textWrapping"/>
        <w:t xml:space="preserve">&lt;step 4&gt; The generated random characters will initially be in a flat sequence (a 1D array). To form the DataFrame data, this sequence needs to be reshaped into a 2D array (a matrix) with dimensions `rows` x `columns`. NumPy's `reshape` method can do this.</w:t>
        <w:br w:type="textWrapping"/>
        <w:t xml:space="preserve">&lt;step 5&gt; The column names need to be generated based on the number of columns. The names should be 'a', 'b', 'c', and so on. This can be achieved by starting with the ASCII value of 'a' (`ord('a')`) and incrementing it for each column index `i` from 0 up to `columns - 1`. The corresponding character is obtained using `chr(ord('a') + i)`.</w:t>
        <w:br w:type="textWrapping"/>
        <w:t xml:space="preserve">&lt;step 6&gt; Finally, create the Pandas DataFrame using the reshaped 2D array of random characters as the data and the generated list of column names. The `pd.DataFrame()` constructor takes the data and column names as arguments.</w:t>
        <w:br w:type="textWrapping"/>
        <w:t xml:space="preserve">&lt;step 7&gt; Consider edge cases like `rows` or `columns` being 0. If `rows * columns` is 0, `np.random.choice(..., size=0)` returns an empty array, and reshaping an empty array results in an empty array of the specified (0, columns) or (rows, 0) shape. Creating a DataFrame from an empty array works correctly, resulting in an empty DataFrame with the specified columns (or no columns if `columns` is 0). The column name generation also handles `columns=0` correctly, producing an empty list of names.",</w:t>
      </w:r>
    </w:p>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rPr/>
      </w:pPr>
      <w:r w:rsidDel="00000000" w:rsidR="00000000" w:rsidRPr="00000000">
        <w:rPr>
          <w:b w:val="1"/>
          <w:rtl w:val="0"/>
        </w:rPr>
        <w:t xml:space="preserve">reasoning_content_model2:</w:t>
      </w:r>
      <w:r w:rsidDel="00000000" w:rsidR="00000000" w:rsidRPr="00000000">
        <w:rPr>
          <w:rtl w:val="0"/>
        </w:rPr>
      </w:r>
    </w:p>
    <w:p w:rsidR="00000000" w:rsidDel="00000000" w:rsidP="00000000" w:rsidRDefault="00000000" w:rsidRPr="00000000" w14:paraId="00000137">
      <w:pPr>
        <w:rPr/>
      </w:pPr>
      <w:r w:rsidDel="00000000" w:rsidR="00000000" w:rsidRPr="00000000">
        <w:rPr>
          <w:rtl w:val="0"/>
        </w:rPr>
      </w:r>
    </w:p>
    <w:p w:rsidR="00000000" w:rsidDel="00000000" w:rsidP="00000000" w:rsidRDefault="00000000" w:rsidRPr="00000000" w14:paraId="00000138">
      <w:pPr>
        <w:rPr/>
      </w:pPr>
      <w:r w:rsidDel="00000000" w:rsidR="00000000" w:rsidRPr="00000000">
        <w:rPr>
          <w:rtl w:val="0"/>
        </w:rPr>
        <w:t xml:space="preserve">&lt;step 1&gt; First, I carefully read the problem requirements: We need to create a Pandas DataFrame with a specified number of rows and columns, where each cell contains a random alphabet letter, and the column names should be taken from a sequence such as ['a', 'b', 'c', …] based on the number of columns requested. </w:t>
        <w:br w:type="textWrapping"/>
        <w:t xml:space="preserve">&lt;step 2&gt; For generating the random alphabets, I plan to use NumPy’s random choice function (np.random.choice) to pick letters from a list containing the alphabets (from 'a' to 'z'). </w:t>
        <w:br w:type="textWrapping"/>
        <w:t xml:space="preserve">&lt;step 3&gt; I will ensure that the DataFrame has column names corresponding to the first N letters of the alphabet where N is the number of columns. This is done by creating a list of letters (for example, using list('abcdefghijklmnopqrstuvwxyz')) and slicing it accordingly. </w:t>
        <w:br w:type="textWrapping"/>
        <w:t xml:space="preserve">&lt;step 4&gt; The function will be self-contained, starting with the required imports (pandas and numpy) and then defining the task_func with default parameters rows=100 and columns=3. </w:t>
        <w:br w:type="textWrapping"/>
        <w:t xml:space="preserve">&lt;step 5&gt; Inside the function, after generating the random data and setting the column names, I will create and return a pandas DataFrame that meets all the requirements.</w:t>
      </w:r>
    </w:p>
    <w:p w:rsidR="00000000" w:rsidDel="00000000" w:rsidP="00000000" w:rsidRDefault="00000000" w:rsidRPr="00000000" w14:paraId="00000139">
      <w:pPr>
        <w:rPr/>
      </w:pPr>
      <w:r w:rsidDel="00000000" w:rsidR="00000000" w:rsidRPr="00000000">
        <w:rPr>
          <w:rtl w:val="0"/>
        </w:rPr>
      </w:r>
    </w:p>
    <w:p w:rsidR="00000000" w:rsidDel="00000000" w:rsidP="00000000" w:rsidRDefault="00000000" w:rsidRPr="00000000" w14:paraId="0000013A">
      <w:pPr>
        <w:rPr/>
      </w:pPr>
      <w:r w:rsidDel="00000000" w:rsidR="00000000" w:rsidRPr="00000000">
        <w:rPr>
          <w:b w:val="1"/>
          <w:rtl w:val="0"/>
        </w:rPr>
        <w:t xml:space="preserve">reasoning_content_model3:</w:t>
      </w:r>
      <w:r w:rsidDel="00000000" w:rsidR="00000000" w:rsidRPr="00000000">
        <w:rPr>
          <w:rtl w:val="0"/>
        </w:rPr>
      </w:r>
    </w:p>
    <w:p w:rsidR="00000000" w:rsidDel="00000000" w:rsidP="00000000" w:rsidRDefault="00000000" w:rsidRPr="00000000" w14:paraId="0000013B">
      <w:pPr>
        <w:rPr/>
      </w:pPr>
      <w:r w:rsidDel="00000000" w:rsidR="00000000" w:rsidRPr="00000000">
        <w:rPr>
          <w:rtl w:val="0"/>
        </w:rPr>
      </w:r>
    </w:p>
    <w:p w:rsidR="00000000" w:rsidDel="00000000" w:rsidP="00000000" w:rsidRDefault="00000000" w:rsidRPr="00000000" w14:paraId="0000013C">
      <w:pPr>
        <w:rPr/>
      </w:pPr>
      <w:r w:rsidDel="00000000" w:rsidR="00000000" w:rsidRPr="00000000">
        <w:rPr>
          <w:rtl w:val="0"/>
        </w:rPr>
        <w:t xml:space="preserve">### Reasoning Process:</w:t>
        <w:br w:type="textWrapping"/>
        <w:t xml:space="preserve">&lt;step 1&gt; The problem requires creating a Pandas DataFrame of a specified size (`rows` x `columns`) where each cell contains a random lowercase alphabet character. The columns must be named sequentially starting from 'a'. I need to use the pandas library for the DataFrame and numpy for generating random data. The `string` module will be useful for getting the alphabet and generating column names.</w:t>
        <w:br w:type="textWrapping"/>
        <w:t xml:space="preserve">&lt;step 2&gt; To populate the DataFrame with random alphabets, I can generate a 2D array (matrix) of random characters. A straightforward way is to get a list of all lowercase letters and then use numpy's `random.choice` function to pick characters from this list, creating a matrix of the desired size. `np.random.choice(alphabet_list, size=(rows, columns))` is suitable for this.</w:t>
        <w:br w:type="textWrapping"/>
        <w:t xml:space="preserve">&lt;step 3&gt; The column names are specified as the first `columns` lowercase letters. I can generate this list of names by taking a slice of the lowercase alphabet string. `string.ascii_lowercase[:columns]` provides the required sequence of letters, which can then be converted to a list to be used as DataFrame column names.</w:t>
        <w:br w:type="textWrapping"/>
        <w:t xml:space="preserve">&lt;step 4&gt; With the random character data matrix generated in step 2 and the column names list generated in step 3, I can create the Pandas DataFrame using the `pd.DataFrame()` constructor, passing the data matrix as the first argument and the list of column names to the `columns` parameter.</w:t>
        <w:br w:type="textWrapping"/>
        <w:t xml:space="preserve">&lt;step 5&gt; Finally, the function should return the created DataFrame. I will wrap the steps within the provided function signature `task_func(rows=100, columns=3)`, including the necessary imports at the beginning.</w:t>
      </w:r>
    </w:p>
    <w:p w:rsidR="00000000" w:rsidDel="00000000" w:rsidP="00000000" w:rsidRDefault="00000000" w:rsidRPr="00000000" w14:paraId="0000013D">
      <w:pPr>
        <w:rPr/>
      </w:pPr>
      <w:r w:rsidDel="00000000" w:rsidR="00000000" w:rsidRPr="00000000">
        <w:rPr>
          <w:rtl w:val="0"/>
        </w:rPr>
      </w:r>
    </w:p>
    <w:p w:rsidR="00000000" w:rsidDel="00000000" w:rsidP="00000000" w:rsidRDefault="00000000" w:rsidRPr="00000000" w14:paraId="0000013E">
      <w:pPr>
        <w:rPr/>
      </w:pPr>
      <w:r w:rsidDel="00000000" w:rsidR="00000000" w:rsidRPr="00000000">
        <w:rPr>
          <w:b w:val="1"/>
          <w:rtl w:val="0"/>
        </w:rPr>
        <w:t xml:space="preserve">reasoning_content_model4:</w:t>
      </w:r>
      <w:r w:rsidDel="00000000" w:rsidR="00000000" w:rsidRPr="00000000">
        <w:rPr>
          <w:rtl w:val="0"/>
        </w:rPr>
      </w:r>
    </w:p>
    <w:p w:rsidR="00000000" w:rsidDel="00000000" w:rsidP="00000000" w:rsidRDefault="00000000" w:rsidRPr="00000000" w14:paraId="0000013F">
      <w:pPr>
        <w:rPr/>
      </w:pPr>
      <w:r w:rsidDel="00000000" w:rsidR="00000000" w:rsidRPr="00000000">
        <w:rPr>
          <w:rtl w:val="0"/>
        </w:rPr>
      </w:r>
    </w:p>
    <w:p w:rsidR="00000000" w:rsidDel="00000000" w:rsidP="00000000" w:rsidRDefault="00000000" w:rsidRPr="00000000" w14:paraId="00000140">
      <w:pPr>
        <w:rPr/>
      </w:pPr>
      <w:r w:rsidDel="00000000" w:rsidR="00000000" w:rsidRPr="00000000">
        <w:rPr>
          <w:rtl w:val="0"/>
        </w:rPr>
        <w:t xml:space="preserve">"content": "### Reasoning Process:</w:t>
        <w:br w:type="textWrapping"/>
        <w:t xml:space="preserve">&lt;step 1&gt; The function needs to generate a DataFrame with random uppercase alphabetic characters in each cell. The dimensions are specified by `rows` and `columns`, with defaults of 100 and 3 respectively.</w:t>
        <w:br w:type="textWrapping"/>
        <w:t xml:space="preserve">&lt;step 2&gt; Column names must be generated as strings from the lowercase alphabet in Excel-style sequence (e.g., 'a', 'b', ..., 'z', 'aa', 'ab', etc.) to handle any positive integer value for `columns`.</w:t>
        <w:br w:type="textWrapping"/>
        <w:t xml:space="preserve">&lt;step 3&gt; To generate Excel-style column names for a given index:</w:t>
        <w:br w:type="textWrapping"/>
        <w:t xml:space="preserve"> - Convert the 0-based index to 1-based by adding 1.</w:t>
        <w:br w:type="textWrapping"/>
        <w:t xml:space="preserve"> - Repeatedly divide the number by 26 and use the remainder to determine each character, building the name from right to left.</w:t>
        <w:br w:type="textWrapping"/>
        <w:t xml:space="preserve">&lt;step 4&gt; For cell data, generate random uppercase letters by:</w:t>
        <w:br w:type="textWrapping"/>
        <w:t xml:space="preserve"> - Creating a list of all uppercase letters (A-Z).</w:t>
        <w:br w:type="textWrapping"/>
        <w:t xml:space="preserve"> - Using `np.random.choice` to sample from this list for the entire DataFrame size.</w:t>
        <w:br w:type="textWrapping"/>
        <w:t xml:space="preserve">&lt;step 5&gt; Construct the DataFrame by combining the generated column names and random data.</w:t>
        <w:br w:type="textWrapping"/>
        <w:t xml:space="preserve">### Solution:</w:t>
        <w:br w:type="textWrapping"/>
        <w:t xml:space="preserve">```python</w:t>
        <w:br w:type="textWrapping"/>
        <w:t xml:space="preserve">import pandas as pd</w:t>
        <w:br w:type="textWrapping"/>
        <w:t xml:space="preserve">import numpy as np</w:t>
        <w:br w:type="textWrapping"/>
        <w:t xml:space="preserve">def task_func(rows=100, columns=3):</w:t>
        <w:br w:type="textWrapping"/>
        <w:t xml:space="preserve"> # Generate column names in Excel-style (e.g., a, b, ..., z, aa, ab, ...)</w:t>
        <w:br w:type="textWrapping"/>
        <w:t xml:space="preserve"> col_names = []</w:t>
        <w:br w:type="textWrapping"/>
        <w:t xml:space="preserve"> for i in range(columns):</w:t>
        <w:br w:type="textWrapping"/>
        <w:t xml:space="preserve"> name = ''</w:t>
        <w:br w:type="textWrapping"/>
        <w:t xml:space="preserve"> num = i + 1 # Convert to 1-based index</w:t>
        <w:br w:type="textWrapping"/>
        <w:t xml:space="preserve"> while num:</w:t>
        <w:br w:type="textWrapping"/>
        <w:t xml:space="preserve"> num, r = divmod(num - 1, 26)</w:t>
        <w:br w:type="textWrapping"/>
        <w:t xml:space="preserve"> name = chr(ord('a') + r) + name</w:t>
        <w:br w:type="textWrapping"/>
        <w:t xml:space="preserve"> col_names.append(name)</w:t>
        <w:br w:type="textWrapping"/>
        <w:t xml:space="preserve"> </w:t>
        <w:br w:type="textWrapping"/>
        <w:t xml:space="preserve"> # Generate random uppercase letters for DataFrame cells</w:t>
        <w:br w:type="textWrapping"/>
        <w:t xml:space="preserve"> letters = list('ABCDEFGHIJKLMNOPQRSTUVWXYZ')</w:t>
        <w:br w:type="textWrapping"/>
        <w:t xml:space="preserve"> data = np.random.choice(letters, size=(rows, columns))</w:t>
        <w:br w:type="textWrapping"/>
        <w:t xml:space="preserve"> </w:t>
        <w:br w:type="textWrapping"/>
        <w:t xml:space="preserve"> # Create and return DataFrame</w:t>
        <w:br w:type="textWrapping"/>
        <w:t xml:space="preserve"> df = pd.DataFrame(data, columns=col_names)</w:t>
        <w:br w:type="textWrapping"/>
        <w:t xml:space="preserve"> return df</w:t>
        <w:br w:type="textWrapping"/>
        <w:t xml:space="preserve">```",</w:t>
      </w:r>
    </w:p>
    <w:p w:rsidR="00000000" w:rsidDel="00000000" w:rsidP="00000000" w:rsidRDefault="00000000" w:rsidRPr="00000000" w14:paraId="00000141">
      <w:pPr>
        <w:rPr/>
      </w:pPr>
      <w:r w:rsidDel="00000000" w:rsidR="00000000" w:rsidRPr="00000000">
        <w:rPr>
          <w:rtl w:val="0"/>
        </w:rPr>
      </w:r>
    </w:p>
    <w:p w:rsidR="00000000" w:rsidDel="00000000" w:rsidP="00000000" w:rsidRDefault="00000000" w:rsidRPr="00000000" w14:paraId="00000142">
      <w:pPr>
        <w:rPr/>
      </w:pPr>
      <w:r w:rsidDel="00000000" w:rsidR="00000000" w:rsidRPr="00000000">
        <w:rPr>
          <w:b w:val="1"/>
          <w:rtl w:val="0"/>
        </w:rPr>
        <w:t xml:space="preserve">reasoning_content_model5:</w:t>
      </w:r>
      <w:r w:rsidDel="00000000" w:rsidR="00000000" w:rsidRPr="00000000">
        <w:rPr>
          <w:rtl w:val="0"/>
        </w:rPr>
      </w:r>
    </w:p>
    <w:p w:rsidR="00000000" w:rsidDel="00000000" w:rsidP="00000000" w:rsidRDefault="00000000" w:rsidRPr="00000000" w14:paraId="00000143">
      <w:pPr>
        <w:rPr/>
      </w:pPr>
      <w:r w:rsidDel="00000000" w:rsidR="00000000" w:rsidRPr="00000000">
        <w:rPr>
          <w:rtl w:val="0"/>
        </w:rPr>
      </w:r>
    </w:p>
    <w:p w:rsidR="00000000" w:rsidDel="00000000" w:rsidP="00000000" w:rsidRDefault="00000000" w:rsidRPr="00000000" w14:paraId="00000144">
      <w:pPr>
        <w:rPr/>
      </w:pPr>
      <w:r w:rsidDel="00000000" w:rsidR="00000000" w:rsidRPr="00000000">
        <w:rPr>
          <w:rtl w:val="0"/>
        </w:rPr>
        <w:t xml:space="preserve">"reasoning_content": "### Reasoning Process:</w:t>
        <w:br w:type="textWrapping"/>
        <w:t xml:space="preserve">&lt;step 1&gt; The problem requires generating a DataFrame with random alphabetic characters. The columns must be named sequentially starting with 'a', and the data must be random letters. First, I need to import pandas and numpy as specified.</w:t>
        <w:br w:type="textWrapping"/>
        <w:t xml:space="preserve">&lt;step 2&gt; To generate random letters, I'll use numpy's `random.choice` to sample from a predefined list of uppercase letters (A-Z). This ensures each cell contains a random alphabet character.</w:t>
        <w:br w:type="textWrapping"/>
        <w:t xml:space="preserve">&lt;step 3&gt; Column names must follow the sequence 'a', 'b', etc. Using `chr(97 + i)` for each column index `i` generates these lowercase letters efficiently without external libraries.</w:t>
        <w:br w:type="textWrapping"/>
        <w:t xml:space="preserve">&lt;step 4&gt; The data array is created using `numpy.random.choice`, which selects letters from the predefined list. The array's shape is determined by the input rows and columns.</w:t>
        <w:br w:type="textWrapping"/>
        <w:t xml:space="preserve">&lt;step 5&gt; Finally, the DataFrame is constructed using the generated data and column names. This approach ensures the code is concise, efficient, and meets all requirements.",</w:t>
      </w:r>
    </w:p>
    <w:p w:rsidR="00000000" w:rsidDel="00000000" w:rsidP="00000000" w:rsidRDefault="00000000" w:rsidRPr="00000000" w14:paraId="00000145">
      <w:pPr>
        <w:rPr/>
      </w:pPr>
      <w:r w:rsidDel="00000000" w:rsidR="00000000" w:rsidRPr="00000000">
        <w:rPr>
          <w:rtl w:val="0"/>
        </w:rPr>
      </w:r>
    </w:p>
    <w:p w:rsidR="00000000" w:rsidDel="00000000" w:rsidP="00000000" w:rsidRDefault="00000000" w:rsidRPr="00000000" w14:paraId="00000146">
      <w:pPr>
        <w:rPr/>
      </w:pPr>
      <w:r w:rsidDel="00000000" w:rsidR="00000000" w:rsidRPr="00000000">
        <w:rPr>
          <w:b w:val="1"/>
          <w:rtl w:val="0"/>
        </w:rPr>
        <w:t xml:space="preserve">reasoning_content_model6:</w:t>
      </w:r>
      <w:r w:rsidDel="00000000" w:rsidR="00000000" w:rsidRPr="00000000">
        <w:rPr>
          <w:rtl w:val="0"/>
        </w:rPr>
      </w:r>
    </w:p>
    <w:p w:rsidR="00000000" w:rsidDel="00000000" w:rsidP="00000000" w:rsidRDefault="00000000" w:rsidRPr="00000000" w14:paraId="00000147">
      <w:pPr>
        <w:rPr/>
      </w:pPr>
      <w:r w:rsidDel="00000000" w:rsidR="00000000" w:rsidRPr="00000000">
        <w:rPr>
          <w:rtl w:val="0"/>
        </w:rPr>
      </w:r>
    </w:p>
    <w:p w:rsidR="00000000" w:rsidDel="00000000" w:rsidP="00000000" w:rsidRDefault="00000000" w:rsidRPr="00000000" w14:paraId="00000148">
      <w:pPr>
        <w:rPr/>
      </w:pPr>
      <w:r w:rsidDel="00000000" w:rsidR="00000000" w:rsidRPr="00000000">
        <w:rPr>
          <w:rtl w:val="0"/>
        </w:rPr>
        <w:t xml:space="preserve">"reasoning_content": "### Reasoning Process:</w:t>
        <w:br w:type="textWrapping"/>
        <w:t xml:space="preserve">&lt;step 1&gt; First, I need to understand what this function should do. Based on the description, I need to create a pandas DataFrame with a specified number of rows and columns, where each cell contains a random alphabet (a-z or A-Z). The columns should be named sequentially as 'a', 'b', 'c', etc.</w:t>
        <w:br w:type="textWrapping"/>
        <w:t xml:space="preserve">&lt;step 2&gt; To generate the column names, I'll use lowercase letters from 'a' onward, depending on the number of columns requested. I can use Python's built-in `chr()` function with the ASCII values (97 for 'a', 98 for 'b', etc.) to generate these names.</w:t>
        <w:br w:type="textWrapping"/>
        <w:t xml:space="preserve">&lt;step 3&gt; For generating random alphabets, I can use NumPy's random functionality. I'll create a list of all alphabets (both uppercase and lowercase) and then use `np.random.choice()` to randomly select from this list for each cell in the DataFrame.</w:t>
        <w:br w:type="textWrapping"/>
        <w:t xml:space="preserve">&lt;step 4&gt; After generating the random data, I'll construct the DataFrame with the appropriate column names and return it.</w:t>
        <w:br w:type="textWrapping"/>
        <w:t xml:space="preserve">&lt;step 5&gt; I need to ensure the function works with the default parameters (rows=100, columns=3) as well as with any valid custom parameters that might be passed.",</w:t>
      </w:r>
    </w:p>
    <w:p w:rsidR="00000000" w:rsidDel="00000000" w:rsidP="00000000" w:rsidRDefault="00000000" w:rsidRPr="00000000" w14:paraId="00000149">
      <w:pPr>
        <w:rPr/>
      </w:pPr>
      <w:r w:rsidDel="00000000" w:rsidR="00000000" w:rsidRPr="00000000">
        <w:rPr>
          <w:rtl w:val="0"/>
        </w:rPr>
      </w:r>
    </w:p>
    <w:p w:rsidR="00000000" w:rsidDel="00000000" w:rsidP="00000000" w:rsidRDefault="00000000" w:rsidRPr="00000000" w14:paraId="0000014A">
      <w:pPr>
        <w:rPr/>
      </w:pPr>
      <w:r w:rsidDel="00000000" w:rsidR="00000000" w:rsidRPr="00000000">
        <w:rPr>
          <w:b w:val="1"/>
          <w:rtl w:val="0"/>
        </w:rPr>
        <w:t xml:space="preserve">model1_efficiency:</w:t>
      </w:r>
      <w:r w:rsidDel="00000000" w:rsidR="00000000" w:rsidRPr="00000000">
        <w:rPr>
          <w:rtl w:val="0"/>
        </w:rPr>
      </w:r>
    </w:p>
    <w:p w:rsidR="00000000" w:rsidDel="00000000" w:rsidP="00000000" w:rsidRDefault="00000000" w:rsidRPr="00000000" w14:paraId="0000014B">
      <w:pPr>
        <w:rPr/>
      </w:pPr>
      <w:r w:rsidDel="00000000" w:rsidR="00000000" w:rsidRPr="00000000">
        <w:rPr>
          <w:rtl w:val="0"/>
        </w:rPr>
      </w:r>
    </w:p>
    <w:p w:rsidR="00000000" w:rsidDel="00000000" w:rsidP="00000000" w:rsidRDefault="00000000" w:rsidRPr="00000000" w14:paraId="0000014C">
      <w:pPr>
        <w:rPr/>
      </w:pPr>
      <w:r w:rsidDel="00000000" w:rsidR="00000000" w:rsidRPr="00000000">
        <w:rPr>
          <w:rtl w:val="0"/>
        </w:rPr>
        <w:t xml:space="preserve">The reasoning has 7 steps total. All steps are essential as they cover problem understanding, library selection, random generation strategy, data reshaping, column naming, DataFrame construction, and edge case handling. The explanations are thorough but not redundant, with each step building meaningfully toward the solution.</w:t>
      </w:r>
    </w:p>
    <w:p w:rsidR="00000000" w:rsidDel="00000000" w:rsidP="00000000" w:rsidRDefault="00000000" w:rsidRPr="00000000" w14:paraId="0000014D">
      <w:pPr>
        <w:rPr/>
      </w:pPr>
      <w:r w:rsidDel="00000000" w:rsidR="00000000" w:rsidRPr="00000000">
        <w:rPr>
          <w:rtl w:val="0"/>
        </w:rPr>
      </w:r>
    </w:p>
    <w:p w:rsidR="00000000" w:rsidDel="00000000" w:rsidP="00000000" w:rsidRDefault="00000000" w:rsidRPr="00000000" w14:paraId="0000014E">
      <w:pPr>
        <w:rPr/>
      </w:pPr>
      <w:r w:rsidDel="00000000" w:rsidR="00000000" w:rsidRPr="00000000">
        <w:rPr>
          <w:b w:val="1"/>
          <w:rtl w:val="0"/>
        </w:rPr>
        <w:t xml:space="preserve">model1_logic:</w:t>
      </w:r>
      <w:r w:rsidDel="00000000" w:rsidR="00000000" w:rsidRPr="00000000">
        <w:rPr>
          <w:rtl w:val="0"/>
        </w:rPr>
      </w:r>
    </w:p>
    <w:p w:rsidR="00000000" w:rsidDel="00000000" w:rsidP="00000000" w:rsidRDefault="00000000" w:rsidRPr="00000000" w14:paraId="0000014F">
      <w:pPr>
        <w:rPr/>
      </w:pPr>
      <w:r w:rsidDel="00000000" w:rsidR="00000000" w:rsidRPr="00000000">
        <w:rPr>
          <w:rtl w:val="0"/>
        </w:rPr>
      </w:r>
    </w:p>
    <w:p w:rsidR="00000000" w:rsidDel="00000000" w:rsidP="00000000" w:rsidRDefault="00000000" w:rsidRPr="00000000" w14:paraId="00000150">
      <w:pPr>
        <w:rPr/>
      </w:pPr>
      <w:r w:rsidDel="00000000" w:rsidR="00000000" w:rsidRPr="00000000">
        <w:rPr>
          <w:rtl w:val="0"/>
        </w:rPr>
        <w:t xml:space="preserve">All steps follow logically from previous ones. The reasoning flows coherently from understanding the problem to identifying appropriate tools (numpy, pandas) to explaining implementation details. No internal contradictions were found. The approach is consistent throughout.</w:t>
      </w:r>
    </w:p>
    <w:p w:rsidR="00000000" w:rsidDel="00000000" w:rsidP="00000000" w:rsidRDefault="00000000" w:rsidRPr="00000000" w14:paraId="00000151">
      <w:pPr>
        <w:rPr/>
      </w:pPr>
      <w:r w:rsidDel="00000000" w:rsidR="00000000" w:rsidRPr="00000000">
        <w:rPr>
          <w:rtl w:val="0"/>
        </w:rPr>
      </w:r>
    </w:p>
    <w:p w:rsidR="00000000" w:rsidDel="00000000" w:rsidP="00000000" w:rsidRDefault="00000000" w:rsidRPr="00000000" w14:paraId="00000152">
      <w:pPr>
        <w:rPr/>
      </w:pPr>
      <w:r w:rsidDel="00000000" w:rsidR="00000000" w:rsidRPr="00000000">
        <w:rPr>
          <w:b w:val="1"/>
          <w:rtl w:val="0"/>
        </w:rPr>
        <w:t xml:space="preserve">model1_completeness:</w:t>
      </w:r>
      <w:r w:rsidDel="00000000" w:rsidR="00000000" w:rsidRPr="00000000">
        <w:rPr>
          <w:rtl w:val="0"/>
        </w:rPr>
      </w:r>
    </w:p>
    <w:p w:rsidR="00000000" w:rsidDel="00000000" w:rsidP="00000000" w:rsidRDefault="00000000" w:rsidRPr="00000000" w14:paraId="00000153">
      <w:pPr>
        <w:rPr/>
      </w:pPr>
      <w:r w:rsidDel="00000000" w:rsidR="00000000" w:rsidRPr="00000000">
        <w:rPr>
          <w:rtl w:val="0"/>
        </w:rPr>
      </w:r>
    </w:p>
    <w:p w:rsidR="00000000" w:rsidDel="00000000" w:rsidP="00000000" w:rsidRDefault="00000000" w:rsidRPr="00000000" w14:paraId="00000154">
      <w:pPr>
        <w:rPr/>
      </w:pPr>
      <w:r w:rsidDel="00000000" w:rsidR="00000000" w:rsidRPr="00000000">
        <w:rPr>
          <w:rtl w:val="0"/>
        </w:rPr>
        <w:t xml:space="preserve">Covers all problem requirements including DataFrame creation, random alphabet generation, proper column naming, and function structure. Goes beyond basic requirements by considering edge cases like zero rows or columns. Factually accurate regarding library usage and implementation details.</w:t>
      </w:r>
    </w:p>
    <w:p w:rsidR="00000000" w:rsidDel="00000000" w:rsidP="00000000" w:rsidRDefault="00000000" w:rsidRPr="00000000" w14:paraId="00000155">
      <w:pPr>
        <w:rPr/>
      </w:pPr>
      <w:r w:rsidDel="00000000" w:rsidR="00000000" w:rsidRPr="00000000">
        <w:rPr>
          <w:rtl w:val="0"/>
        </w:rPr>
      </w:r>
    </w:p>
    <w:p w:rsidR="00000000" w:rsidDel="00000000" w:rsidP="00000000" w:rsidRDefault="00000000" w:rsidRPr="00000000" w14:paraId="00000156">
      <w:pPr>
        <w:rPr/>
      </w:pPr>
      <w:r w:rsidDel="00000000" w:rsidR="00000000" w:rsidRPr="00000000">
        <w:rPr>
          <w:b w:val="1"/>
          <w:rtl w:val="0"/>
        </w:rPr>
        <w:t xml:space="preserve">model2_efficiency:</w:t>
      </w:r>
      <w:r w:rsidDel="00000000" w:rsidR="00000000" w:rsidRPr="00000000">
        <w:rPr>
          <w:rtl w:val="0"/>
        </w:rPr>
      </w:r>
    </w:p>
    <w:p w:rsidR="00000000" w:rsidDel="00000000" w:rsidP="00000000" w:rsidRDefault="00000000" w:rsidRPr="00000000" w14:paraId="00000157">
      <w:pPr>
        <w:rPr/>
      </w:pPr>
      <w:r w:rsidDel="00000000" w:rsidR="00000000" w:rsidRPr="00000000">
        <w:rPr>
          <w:rtl w:val="0"/>
        </w:rPr>
      </w:r>
    </w:p>
    <w:p w:rsidR="00000000" w:rsidDel="00000000" w:rsidP="00000000" w:rsidRDefault="00000000" w:rsidRPr="00000000" w14:paraId="00000158">
      <w:pPr>
        <w:rPr/>
      </w:pPr>
      <w:r w:rsidDel="00000000" w:rsidR="00000000" w:rsidRPr="00000000">
        <w:rPr>
          <w:rtl w:val="0"/>
        </w:rPr>
        <w:t xml:space="preserve">Has 5 steps total. All steps are essential, covering problem analysis, random generation approach, column naming strategy, function structure, and implementation summary. The reasoning is concise while hitting all necessary points without unnecessary elaboration.</w:t>
      </w:r>
    </w:p>
    <w:p w:rsidR="00000000" w:rsidDel="00000000" w:rsidP="00000000" w:rsidRDefault="00000000" w:rsidRPr="00000000" w14:paraId="00000159">
      <w:pPr>
        <w:rPr/>
      </w:pPr>
      <w:r w:rsidDel="00000000" w:rsidR="00000000" w:rsidRPr="00000000">
        <w:rPr>
          <w:rtl w:val="0"/>
        </w:rPr>
      </w:r>
    </w:p>
    <w:p w:rsidR="00000000" w:rsidDel="00000000" w:rsidP="00000000" w:rsidRDefault="00000000" w:rsidRPr="00000000" w14:paraId="0000015A">
      <w:pPr>
        <w:rPr/>
      </w:pPr>
      <w:r w:rsidDel="00000000" w:rsidR="00000000" w:rsidRPr="00000000">
        <w:rPr>
          <w:b w:val="1"/>
          <w:rtl w:val="0"/>
        </w:rPr>
        <w:t xml:space="preserve">model2_logic:</w:t>
      </w:r>
      <w:r w:rsidDel="00000000" w:rsidR="00000000" w:rsidRPr="00000000">
        <w:rPr>
          <w:rtl w:val="0"/>
        </w:rPr>
      </w:r>
    </w:p>
    <w:p w:rsidR="00000000" w:rsidDel="00000000" w:rsidP="00000000" w:rsidRDefault="00000000" w:rsidRPr="00000000" w14:paraId="0000015B">
      <w:pPr>
        <w:rPr/>
      </w:pPr>
      <w:r w:rsidDel="00000000" w:rsidR="00000000" w:rsidRPr="00000000">
        <w:rPr>
          <w:rtl w:val="0"/>
        </w:rPr>
      </w:r>
    </w:p>
    <w:p w:rsidR="00000000" w:rsidDel="00000000" w:rsidP="00000000" w:rsidRDefault="00000000" w:rsidRPr="00000000" w14:paraId="0000015C">
      <w:pPr>
        <w:rPr/>
      </w:pPr>
      <w:r w:rsidDel="00000000" w:rsidR="00000000" w:rsidRPr="00000000">
        <w:rPr>
          <w:rtl w:val="0"/>
        </w:rPr>
        <w:t xml:space="preserve">Steps follow a logical sequence from problem understanding to implementation planning. Each step builds on previous ones coherently. No contradictions identified in the reasoning flow.</w:t>
      </w:r>
    </w:p>
    <w:p w:rsidR="00000000" w:rsidDel="00000000" w:rsidP="00000000" w:rsidRDefault="00000000" w:rsidRPr="00000000" w14:paraId="0000015D">
      <w:pPr>
        <w:rPr/>
      </w:pPr>
      <w:r w:rsidDel="00000000" w:rsidR="00000000" w:rsidRPr="00000000">
        <w:rPr>
          <w:rtl w:val="0"/>
        </w:rPr>
      </w:r>
    </w:p>
    <w:p w:rsidR="00000000" w:rsidDel="00000000" w:rsidP="00000000" w:rsidRDefault="00000000" w:rsidRPr="00000000" w14:paraId="0000015E">
      <w:pPr>
        <w:rPr/>
      </w:pPr>
      <w:r w:rsidDel="00000000" w:rsidR="00000000" w:rsidRPr="00000000">
        <w:rPr>
          <w:b w:val="1"/>
          <w:rtl w:val="0"/>
        </w:rPr>
        <w:t xml:space="preserve">model2_completeness:</w:t>
      </w:r>
      <w:r w:rsidDel="00000000" w:rsidR="00000000" w:rsidRPr="00000000">
        <w:rPr>
          <w:rtl w:val="0"/>
        </w:rPr>
      </w:r>
    </w:p>
    <w:p w:rsidR="00000000" w:rsidDel="00000000" w:rsidP="00000000" w:rsidRDefault="00000000" w:rsidRPr="00000000" w14:paraId="0000015F">
      <w:pPr>
        <w:rPr/>
      </w:pPr>
      <w:r w:rsidDel="00000000" w:rsidR="00000000" w:rsidRPr="00000000">
        <w:rPr>
          <w:rtl w:val="0"/>
        </w:rPr>
      </w:r>
    </w:p>
    <w:p w:rsidR="00000000" w:rsidDel="00000000" w:rsidP="00000000" w:rsidRDefault="00000000" w:rsidRPr="00000000" w14:paraId="00000160">
      <w:pPr>
        <w:rPr/>
      </w:pPr>
      <w:r w:rsidDel="00000000" w:rsidR="00000000" w:rsidRPr="00000000">
        <w:rPr>
          <w:rtl w:val="0"/>
        </w:rPr>
        <w:t xml:space="preserve">Addresses main problem requirements including DataFrame creation, random alphabet generation, and column naming. Less detailed than some other models but covers the essential components. Factually correct in its approach.</w:t>
      </w:r>
    </w:p>
    <w:p w:rsidR="00000000" w:rsidDel="00000000" w:rsidP="00000000" w:rsidRDefault="00000000" w:rsidRPr="00000000" w14:paraId="00000161">
      <w:pPr>
        <w:rPr/>
      </w:pPr>
      <w:r w:rsidDel="00000000" w:rsidR="00000000" w:rsidRPr="00000000">
        <w:rPr>
          <w:rtl w:val="0"/>
        </w:rPr>
      </w:r>
    </w:p>
    <w:p w:rsidR="00000000" w:rsidDel="00000000" w:rsidP="00000000" w:rsidRDefault="00000000" w:rsidRPr="00000000" w14:paraId="00000162">
      <w:pPr>
        <w:rPr/>
      </w:pPr>
      <w:r w:rsidDel="00000000" w:rsidR="00000000" w:rsidRPr="00000000">
        <w:rPr>
          <w:b w:val="1"/>
          <w:rtl w:val="0"/>
        </w:rPr>
        <w:t xml:space="preserve">model3_efficiency:</w:t>
      </w:r>
      <w:r w:rsidDel="00000000" w:rsidR="00000000" w:rsidRPr="00000000">
        <w:rPr>
          <w:rtl w:val="0"/>
        </w:rPr>
      </w:r>
    </w:p>
    <w:p w:rsidR="00000000" w:rsidDel="00000000" w:rsidP="00000000" w:rsidRDefault="00000000" w:rsidRPr="00000000" w14:paraId="00000163">
      <w:pPr>
        <w:rPr/>
      </w:pPr>
      <w:r w:rsidDel="00000000" w:rsidR="00000000" w:rsidRPr="00000000">
        <w:rPr>
          <w:rtl w:val="0"/>
        </w:rPr>
      </w:r>
    </w:p>
    <w:p w:rsidR="00000000" w:rsidDel="00000000" w:rsidP="00000000" w:rsidRDefault="00000000" w:rsidRPr="00000000" w14:paraId="00000164">
      <w:pPr>
        <w:rPr/>
      </w:pPr>
      <w:r w:rsidDel="00000000" w:rsidR="00000000" w:rsidRPr="00000000">
        <w:rPr>
          <w:rtl w:val="0"/>
        </w:rPr>
        <w:t xml:space="preserve">Contains 5 steps total. All steps are essential, covering problem understanding, random data generation, column naming using string module, DataFrame construction, and function implementation. Good balance of detail without redundancy.</w:t>
      </w:r>
    </w:p>
    <w:p w:rsidR="00000000" w:rsidDel="00000000" w:rsidP="00000000" w:rsidRDefault="00000000" w:rsidRPr="00000000" w14:paraId="00000165">
      <w:pPr>
        <w:rPr/>
      </w:pPr>
      <w:r w:rsidDel="00000000" w:rsidR="00000000" w:rsidRPr="00000000">
        <w:rPr>
          <w:rtl w:val="0"/>
        </w:rPr>
      </w:r>
    </w:p>
    <w:p w:rsidR="00000000" w:rsidDel="00000000" w:rsidP="00000000" w:rsidRDefault="00000000" w:rsidRPr="00000000" w14:paraId="00000166">
      <w:pPr>
        <w:rPr/>
      </w:pPr>
      <w:r w:rsidDel="00000000" w:rsidR="00000000" w:rsidRPr="00000000">
        <w:rPr>
          <w:b w:val="1"/>
          <w:rtl w:val="0"/>
        </w:rPr>
        <w:t xml:space="preserve">model3_logic:</w:t>
      </w:r>
      <w:r w:rsidDel="00000000" w:rsidR="00000000" w:rsidRPr="00000000">
        <w:rPr>
          <w:rtl w:val="0"/>
        </w:rPr>
      </w:r>
    </w:p>
    <w:p w:rsidR="00000000" w:rsidDel="00000000" w:rsidP="00000000" w:rsidRDefault="00000000" w:rsidRPr="00000000" w14:paraId="00000167">
      <w:pPr>
        <w:rPr/>
      </w:pPr>
      <w:r w:rsidDel="00000000" w:rsidR="00000000" w:rsidRPr="00000000">
        <w:rPr>
          <w:rtl w:val="0"/>
        </w:rPr>
      </w:r>
    </w:p>
    <w:p w:rsidR="00000000" w:rsidDel="00000000" w:rsidP="00000000" w:rsidRDefault="00000000" w:rsidRPr="00000000" w14:paraId="00000168">
      <w:pPr>
        <w:rPr/>
      </w:pPr>
      <w:r w:rsidDel="00000000" w:rsidR="00000000" w:rsidRPr="00000000">
        <w:rPr>
          <w:rtl w:val="0"/>
        </w:rPr>
        <w:t xml:space="preserve">Reasoning flows logically from problem analysis to solution approach. Steps are coherent and build upon each other. No internal contradictions found. Consistent use of libraries and methods.</w:t>
      </w:r>
    </w:p>
    <w:p w:rsidR="00000000" w:rsidDel="00000000" w:rsidP="00000000" w:rsidRDefault="00000000" w:rsidRPr="00000000" w14:paraId="00000169">
      <w:pPr>
        <w:rPr/>
      </w:pPr>
      <w:r w:rsidDel="00000000" w:rsidR="00000000" w:rsidRPr="00000000">
        <w:rPr>
          <w:rtl w:val="0"/>
        </w:rPr>
      </w:r>
    </w:p>
    <w:p w:rsidR="00000000" w:rsidDel="00000000" w:rsidP="00000000" w:rsidRDefault="00000000" w:rsidRPr="00000000" w14:paraId="0000016A">
      <w:pPr>
        <w:rPr/>
      </w:pPr>
      <w:r w:rsidDel="00000000" w:rsidR="00000000" w:rsidRPr="00000000">
        <w:rPr>
          <w:b w:val="1"/>
          <w:rtl w:val="0"/>
        </w:rPr>
        <w:t xml:space="preserve">model3_completeness:</w:t>
      </w:r>
      <w:r w:rsidDel="00000000" w:rsidR="00000000" w:rsidRPr="00000000">
        <w:rPr>
          <w:rtl w:val="0"/>
        </w:rPr>
      </w:r>
    </w:p>
    <w:p w:rsidR="00000000" w:rsidDel="00000000" w:rsidP="00000000" w:rsidRDefault="00000000" w:rsidRPr="00000000" w14:paraId="0000016B">
      <w:pPr>
        <w:rPr/>
      </w:pPr>
      <w:r w:rsidDel="00000000" w:rsidR="00000000" w:rsidRPr="00000000">
        <w:rPr>
          <w:rtl w:val="0"/>
        </w:rPr>
      </w:r>
    </w:p>
    <w:p w:rsidR="00000000" w:rsidDel="00000000" w:rsidP="00000000" w:rsidRDefault="00000000" w:rsidRPr="00000000" w14:paraId="0000016C">
      <w:pPr>
        <w:rPr/>
      </w:pPr>
      <w:r w:rsidDel="00000000" w:rsidR="00000000" w:rsidRPr="00000000">
        <w:rPr>
          <w:rtl w:val="0"/>
        </w:rPr>
        <w:t xml:space="preserve">Thoroughly addresses all problem requirements. Covers DataFrame creation, random character generation, sequential column naming, and proper function structure. Factually accurate regarding pandas and numpy usage.</w:t>
      </w:r>
    </w:p>
    <w:p w:rsidR="00000000" w:rsidDel="00000000" w:rsidP="00000000" w:rsidRDefault="00000000" w:rsidRPr="00000000" w14:paraId="0000016D">
      <w:pPr>
        <w:rPr/>
      </w:pPr>
      <w:r w:rsidDel="00000000" w:rsidR="00000000" w:rsidRPr="00000000">
        <w:rPr>
          <w:rtl w:val="0"/>
        </w:rPr>
      </w:r>
    </w:p>
    <w:p w:rsidR="00000000" w:rsidDel="00000000" w:rsidP="00000000" w:rsidRDefault="00000000" w:rsidRPr="00000000" w14:paraId="0000016E">
      <w:pPr>
        <w:rPr/>
      </w:pPr>
      <w:r w:rsidDel="00000000" w:rsidR="00000000" w:rsidRPr="00000000">
        <w:rPr>
          <w:b w:val="1"/>
          <w:rtl w:val="0"/>
        </w:rPr>
        <w:t xml:space="preserve">model4_efficiency:</w:t>
      </w:r>
      <w:r w:rsidDel="00000000" w:rsidR="00000000" w:rsidRPr="00000000">
        <w:rPr>
          <w:rtl w:val="0"/>
        </w:rPr>
      </w:r>
    </w:p>
    <w:p w:rsidR="00000000" w:rsidDel="00000000" w:rsidP="00000000" w:rsidRDefault="00000000" w:rsidRPr="00000000" w14:paraId="0000016F">
      <w:pPr>
        <w:rPr/>
      </w:pPr>
      <w:r w:rsidDel="00000000" w:rsidR="00000000" w:rsidRPr="00000000">
        <w:rPr>
          <w:rtl w:val="0"/>
        </w:rPr>
      </w:r>
    </w:p>
    <w:p w:rsidR="00000000" w:rsidDel="00000000" w:rsidP="00000000" w:rsidRDefault="00000000" w:rsidRPr="00000000" w14:paraId="00000170">
      <w:pPr>
        <w:rPr/>
      </w:pPr>
      <w:r w:rsidDel="00000000" w:rsidR="00000000" w:rsidRPr="00000000">
        <w:rPr>
          <w:rtl w:val="0"/>
        </w:rPr>
        <w:t xml:space="preserve">Has 5 reasoning steps but includes non-essential complexity. The Excel-style column naming logic is unnecessarily complicated for the simple sequential naming required. Some steps contribute to an overly complex solution.</w:t>
      </w:r>
    </w:p>
    <w:p w:rsidR="00000000" w:rsidDel="00000000" w:rsidP="00000000" w:rsidRDefault="00000000" w:rsidRPr="00000000" w14:paraId="00000171">
      <w:pPr>
        <w:rPr/>
      </w:pPr>
      <w:r w:rsidDel="00000000" w:rsidR="00000000" w:rsidRPr="00000000">
        <w:rPr>
          <w:rtl w:val="0"/>
        </w:rPr>
      </w:r>
    </w:p>
    <w:p w:rsidR="00000000" w:rsidDel="00000000" w:rsidP="00000000" w:rsidRDefault="00000000" w:rsidRPr="00000000" w14:paraId="00000172">
      <w:pPr>
        <w:rPr/>
      </w:pPr>
      <w:r w:rsidDel="00000000" w:rsidR="00000000" w:rsidRPr="00000000">
        <w:rPr>
          <w:b w:val="1"/>
          <w:rtl w:val="0"/>
        </w:rPr>
        <w:t xml:space="preserve">model4_logic:</w:t>
      </w:r>
      <w:r w:rsidDel="00000000" w:rsidR="00000000" w:rsidRPr="00000000">
        <w:rPr>
          <w:rtl w:val="0"/>
        </w:rPr>
      </w:r>
    </w:p>
    <w:p w:rsidR="00000000" w:rsidDel="00000000" w:rsidP="00000000" w:rsidRDefault="00000000" w:rsidRPr="00000000" w14:paraId="00000173">
      <w:pPr>
        <w:rPr/>
      </w:pPr>
      <w:r w:rsidDel="00000000" w:rsidR="00000000" w:rsidRPr="00000000">
        <w:rPr>
          <w:rtl w:val="0"/>
        </w:rPr>
      </w:r>
    </w:p>
    <w:p w:rsidR="00000000" w:rsidDel="00000000" w:rsidP="00000000" w:rsidRDefault="00000000" w:rsidRPr="00000000" w14:paraId="00000174">
      <w:pPr>
        <w:rPr>
          <w:shd w:fill="f4cccc" w:val="clear"/>
        </w:rPr>
      </w:pPr>
      <w:r w:rsidDel="00000000" w:rsidR="00000000" w:rsidRPr="00000000">
        <w:rPr>
          <w:shd w:fill="f4cccc" w:val="clear"/>
          <w:rtl w:val="0"/>
        </w:rPr>
        <w:t xml:space="preserve">While steps follow logically, there are factual errors in understanding the requirements. The reasoning assumes uppercase letters and implements complex Excel-style naming when simple sequential naming was needed.</w:t>
      </w:r>
    </w:p>
    <w:p w:rsidR="00000000" w:rsidDel="00000000" w:rsidP="00000000" w:rsidRDefault="00000000" w:rsidRPr="00000000" w14:paraId="00000175">
      <w:pPr>
        <w:rPr/>
      </w:pPr>
      <w:r w:rsidDel="00000000" w:rsidR="00000000" w:rsidRPr="00000000">
        <w:rPr>
          <w:rtl w:val="0"/>
        </w:rPr>
      </w:r>
    </w:p>
    <w:p w:rsidR="00000000" w:rsidDel="00000000" w:rsidP="00000000" w:rsidRDefault="00000000" w:rsidRPr="00000000" w14:paraId="00000176">
      <w:pPr>
        <w:rPr/>
      </w:pPr>
      <w:r w:rsidDel="00000000" w:rsidR="00000000" w:rsidRPr="00000000">
        <w:rPr>
          <w:b w:val="1"/>
          <w:rtl w:val="0"/>
        </w:rPr>
        <w:t xml:space="preserve">model4_completeness:</w:t>
      </w:r>
      <w:r w:rsidDel="00000000" w:rsidR="00000000" w:rsidRPr="00000000">
        <w:rPr>
          <w:rtl w:val="0"/>
        </w:rPr>
      </w:r>
    </w:p>
    <w:p w:rsidR="00000000" w:rsidDel="00000000" w:rsidP="00000000" w:rsidRDefault="00000000" w:rsidRPr="00000000" w14:paraId="00000177">
      <w:pPr>
        <w:rPr/>
      </w:pPr>
      <w:r w:rsidDel="00000000" w:rsidR="00000000" w:rsidRPr="00000000">
        <w:rPr>
          <w:rtl w:val="0"/>
        </w:rPr>
      </w:r>
    </w:p>
    <w:p w:rsidR="00000000" w:rsidDel="00000000" w:rsidP="00000000" w:rsidRDefault="00000000" w:rsidRPr="00000000" w14:paraId="00000178">
      <w:pPr>
        <w:rPr/>
      </w:pPr>
      <w:r w:rsidDel="00000000" w:rsidR="00000000" w:rsidRPr="00000000">
        <w:rPr>
          <w:rtl w:val="0"/>
        </w:rPr>
        <w:t xml:space="preserve">Misunderstands key problem requirements by focusing on uppercase letters and implementing unnecessary Excel-style column naming. The core DataFrame creation is addressed but with incorrect assumptions about the specifications.</w:t>
      </w:r>
    </w:p>
    <w:p w:rsidR="00000000" w:rsidDel="00000000" w:rsidP="00000000" w:rsidRDefault="00000000" w:rsidRPr="00000000" w14:paraId="00000179">
      <w:pPr>
        <w:rPr/>
      </w:pPr>
      <w:r w:rsidDel="00000000" w:rsidR="00000000" w:rsidRPr="00000000">
        <w:rPr>
          <w:rtl w:val="0"/>
        </w:rPr>
      </w:r>
    </w:p>
    <w:p w:rsidR="00000000" w:rsidDel="00000000" w:rsidP="00000000" w:rsidRDefault="00000000" w:rsidRPr="00000000" w14:paraId="0000017A">
      <w:pPr>
        <w:rPr/>
      </w:pPr>
      <w:r w:rsidDel="00000000" w:rsidR="00000000" w:rsidRPr="00000000">
        <w:rPr>
          <w:b w:val="1"/>
          <w:rtl w:val="0"/>
        </w:rPr>
        <w:t xml:space="preserve">model5_efficiency:</w:t>
      </w:r>
      <w:r w:rsidDel="00000000" w:rsidR="00000000" w:rsidRPr="00000000">
        <w:rPr>
          <w:rtl w:val="0"/>
        </w:rPr>
      </w:r>
    </w:p>
    <w:p w:rsidR="00000000" w:rsidDel="00000000" w:rsidP="00000000" w:rsidRDefault="00000000" w:rsidRPr="00000000" w14:paraId="0000017B">
      <w:pPr>
        <w:rPr/>
      </w:pPr>
      <w:r w:rsidDel="00000000" w:rsidR="00000000" w:rsidRPr="00000000">
        <w:rPr>
          <w:rtl w:val="0"/>
        </w:rPr>
      </w:r>
    </w:p>
    <w:p w:rsidR="00000000" w:rsidDel="00000000" w:rsidP="00000000" w:rsidRDefault="00000000" w:rsidRPr="00000000" w14:paraId="0000017C">
      <w:pPr>
        <w:rPr/>
      </w:pPr>
      <w:r w:rsidDel="00000000" w:rsidR="00000000" w:rsidRPr="00000000">
        <w:rPr>
          <w:rtl w:val="0"/>
        </w:rPr>
        <w:t xml:space="preserve">Contains 5 steps total. All steps are essential for the solution approach, covering problem understanding, random generation, column naming, data creation, and DataFrame construction. Reasoning is focused and efficient.</w:t>
      </w:r>
    </w:p>
    <w:p w:rsidR="00000000" w:rsidDel="00000000" w:rsidP="00000000" w:rsidRDefault="00000000" w:rsidRPr="00000000" w14:paraId="0000017D">
      <w:pPr>
        <w:rPr/>
      </w:pPr>
      <w:r w:rsidDel="00000000" w:rsidR="00000000" w:rsidRPr="00000000">
        <w:rPr>
          <w:rtl w:val="0"/>
        </w:rPr>
      </w:r>
    </w:p>
    <w:p w:rsidR="00000000" w:rsidDel="00000000" w:rsidP="00000000" w:rsidRDefault="00000000" w:rsidRPr="00000000" w14:paraId="0000017E">
      <w:pPr>
        <w:rPr/>
      </w:pPr>
      <w:r w:rsidDel="00000000" w:rsidR="00000000" w:rsidRPr="00000000">
        <w:rPr>
          <w:b w:val="1"/>
          <w:rtl w:val="0"/>
        </w:rPr>
        <w:t xml:space="preserve">model5_logic:</w:t>
      </w:r>
      <w:r w:rsidDel="00000000" w:rsidR="00000000" w:rsidRPr="00000000">
        <w:rPr>
          <w:rtl w:val="0"/>
        </w:rPr>
      </w:r>
    </w:p>
    <w:p w:rsidR="00000000" w:rsidDel="00000000" w:rsidP="00000000" w:rsidRDefault="00000000" w:rsidRPr="00000000" w14:paraId="0000017F">
      <w:pPr>
        <w:rPr/>
      </w:pPr>
      <w:r w:rsidDel="00000000" w:rsidR="00000000" w:rsidRPr="00000000">
        <w:rPr>
          <w:rtl w:val="0"/>
        </w:rPr>
      </w:r>
    </w:p>
    <w:p w:rsidR="00000000" w:rsidDel="00000000" w:rsidP="00000000" w:rsidRDefault="00000000" w:rsidRPr="00000000" w14:paraId="00000180">
      <w:pPr>
        <w:rPr/>
      </w:pPr>
      <w:r w:rsidDel="00000000" w:rsidR="00000000" w:rsidRPr="00000000">
        <w:rPr>
          <w:rtl w:val="0"/>
        </w:rPr>
        <w:t xml:space="preserve">Steps are logically connected and coherent. The reasoning flows well from understanding requirements to implementation strategy. No contradictions in the logical flow.</w:t>
      </w:r>
    </w:p>
    <w:p w:rsidR="00000000" w:rsidDel="00000000" w:rsidP="00000000" w:rsidRDefault="00000000" w:rsidRPr="00000000" w14:paraId="00000181">
      <w:pPr>
        <w:rPr/>
      </w:pPr>
      <w:r w:rsidDel="00000000" w:rsidR="00000000" w:rsidRPr="00000000">
        <w:rPr>
          <w:rtl w:val="0"/>
        </w:rPr>
      </w:r>
    </w:p>
    <w:p w:rsidR="00000000" w:rsidDel="00000000" w:rsidP="00000000" w:rsidRDefault="00000000" w:rsidRPr="00000000" w14:paraId="00000182">
      <w:pPr>
        <w:rPr/>
      </w:pPr>
      <w:r w:rsidDel="00000000" w:rsidR="00000000" w:rsidRPr="00000000">
        <w:rPr>
          <w:b w:val="1"/>
          <w:rtl w:val="0"/>
        </w:rPr>
        <w:t xml:space="preserve">model5_completeness:</w:t>
      </w:r>
      <w:r w:rsidDel="00000000" w:rsidR="00000000" w:rsidRPr="00000000">
        <w:rPr>
          <w:rtl w:val="0"/>
        </w:rPr>
      </w:r>
    </w:p>
    <w:p w:rsidR="00000000" w:rsidDel="00000000" w:rsidP="00000000" w:rsidRDefault="00000000" w:rsidRPr="00000000" w14:paraId="00000183">
      <w:pPr>
        <w:rPr/>
      </w:pPr>
      <w:r w:rsidDel="00000000" w:rsidR="00000000" w:rsidRPr="00000000">
        <w:rPr>
          <w:rtl w:val="0"/>
        </w:rPr>
      </w:r>
    </w:p>
    <w:p w:rsidR="00000000" w:rsidDel="00000000" w:rsidP="00000000" w:rsidRDefault="00000000" w:rsidRPr="00000000" w14:paraId="00000184">
      <w:pPr>
        <w:rPr/>
      </w:pPr>
      <w:r w:rsidDel="00000000" w:rsidR="00000000" w:rsidRPr="00000000">
        <w:rPr>
          <w:rtl w:val="0"/>
        </w:rPr>
        <w:t xml:space="preserve">Covers main problem components including DataFrame creation, random character generation, and column naming. Makes assumption about using uppercase letters which isn't explicitly required but doesn't contradict the problem statement.</w:t>
      </w:r>
    </w:p>
    <w:p w:rsidR="00000000" w:rsidDel="00000000" w:rsidP="00000000" w:rsidRDefault="00000000" w:rsidRPr="00000000" w14:paraId="00000185">
      <w:pPr>
        <w:rPr/>
      </w:pPr>
      <w:r w:rsidDel="00000000" w:rsidR="00000000" w:rsidRPr="00000000">
        <w:rPr>
          <w:rtl w:val="0"/>
        </w:rPr>
      </w:r>
    </w:p>
    <w:p w:rsidR="00000000" w:rsidDel="00000000" w:rsidP="00000000" w:rsidRDefault="00000000" w:rsidRPr="00000000" w14:paraId="00000186">
      <w:pPr>
        <w:rPr/>
      </w:pPr>
      <w:r w:rsidDel="00000000" w:rsidR="00000000" w:rsidRPr="00000000">
        <w:rPr>
          <w:b w:val="1"/>
          <w:rtl w:val="0"/>
        </w:rPr>
        <w:t xml:space="preserve">model6_efficiency:</w:t>
      </w:r>
      <w:r w:rsidDel="00000000" w:rsidR="00000000" w:rsidRPr="00000000">
        <w:rPr>
          <w:rtl w:val="0"/>
        </w:rPr>
      </w:r>
    </w:p>
    <w:p w:rsidR="00000000" w:rsidDel="00000000" w:rsidP="00000000" w:rsidRDefault="00000000" w:rsidRPr="00000000" w14:paraId="00000187">
      <w:pPr>
        <w:rPr/>
      </w:pPr>
      <w:r w:rsidDel="00000000" w:rsidR="00000000" w:rsidRPr="00000000">
        <w:rPr>
          <w:rtl w:val="0"/>
        </w:rPr>
      </w:r>
    </w:p>
    <w:p w:rsidR="00000000" w:rsidDel="00000000" w:rsidP="00000000" w:rsidRDefault="00000000" w:rsidRPr="00000000" w14:paraId="00000188">
      <w:pPr>
        <w:rPr/>
      </w:pPr>
      <w:r w:rsidDel="00000000" w:rsidR="00000000" w:rsidRPr="00000000">
        <w:rPr>
          <w:rtl w:val="0"/>
        </w:rPr>
        <w:t xml:space="preserve">Has 5 steps total. All steps are essential, addressing problem understanding, column naming strategy, random alphabet generation, DataFrame construction, and parameter handling. No redundant or unnecessary steps.</w:t>
      </w:r>
    </w:p>
    <w:p w:rsidR="00000000" w:rsidDel="00000000" w:rsidP="00000000" w:rsidRDefault="00000000" w:rsidRPr="00000000" w14:paraId="00000189">
      <w:pPr>
        <w:rPr/>
      </w:pPr>
      <w:r w:rsidDel="00000000" w:rsidR="00000000" w:rsidRPr="00000000">
        <w:rPr>
          <w:rtl w:val="0"/>
        </w:rPr>
      </w:r>
    </w:p>
    <w:p w:rsidR="00000000" w:rsidDel="00000000" w:rsidP="00000000" w:rsidRDefault="00000000" w:rsidRPr="00000000" w14:paraId="0000018A">
      <w:pPr>
        <w:rPr/>
      </w:pPr>
      <w:r w:rsidDel="00000000" w:rsidR="00000000" w:rsidRPr="00000000">
        <w:rPr>
          <w:b w:val="1"/>
          <w:rtl w:val="0"/>
        </w:rPr>
        <w:t xml:space="preserve">model6_logic:</w:t>
      </w:r>
      <w:r w:rsidDel="00000000" w:rsidR="00000000" w:rsidRPr="00000000">
        <w:rPr>
          <w:rtl w:val="0"/>
        </w:rPr>
      </w:r>
    </w:p>
    <w:p w:rsidR="00000000" w:rsidDel="00000000" w:rsidP="00000000" w:rsidRDefault="00000000" w:rsidRPr="00000000" w14:paraId="0000018B">
      <w:pPr>
        <w:rPr/>
      </w:pPr>
      <w:r w:rsidDel="00000000" w:rsidR="00000000" w:rsidRPr="00000000">
        <w:rPr>
          <w:rtl w:val="0"/>
        </w:rPr>
      </w:r>
    </w:p>
    <w:p w:rsidR="00000000" w:rsidDel="00000000" w:rsidP="00000000" w:rsidRDefault="00000000" w:rsidRPr="00000000" w14:paraId="0000018C">
      <w:pPr>
        <w:rPr/>
      </w:pPr>
      <w:r w:rsidDel="00000000" w:rsidR="00000000" w:rsidRPr="00000000">
        <w:rPr>
          <w:rtl w:val="0"/>
        </w:rPr>
        <w:t xml:space="preserve">Reasoning is coherent and logically structured. Each step follows naturally from the previous ones. No internal contradictions identified. Maintains consistency throughout the analysis.</w:t>
      </w:r>
    </w:p>
    <w:p w:rsidR="00000000" w:rsidDel="00000000" w:rsidP="00000000" w:rsidRDefault="00000000" w:rsidRPr="00000000" w14:paraId="0000018D">
      <w:pPr>
        <w:rPr/>
      </w:pPr>
      <w:r w:rsidDel="00000000" w:rsidR="00000000" w:rsidRPr="00000000">
        <w:rPr>
          <w:rtl w:val="0"/>
        </w:rPr>
      </w:r>
    </w:p>
    <w:p w:rsidR="00000000" w:rsidDel="00000000" w:rsidP="00000000" w:rsidRDefault="00000000" w:rsidRPr="00000000" w14:paraId="0000018E">
      <w:pPr>
        <w:rPr/>
      </w:pPr>
      <w:r w:rsidDel="00000000" w:rsidR="00000000" w:rsidRPr="00000000">
        <w:rPr>
          <w:b w:val="1"/>
          <w:rtl w:val="0"/>
        </w:rPr>
        <w:t xml:space="preserve">model6_completeness:</w:t>
      </w:r>
      <w:r w:rsidDel="00000000" w:rsidR="00000000" w:rsidRPr="00000000">
        <w:rPr>
          <w:rtl w:val="0"/>
        </w:rPr>
      </w:r>
    </w:p>
    <w:p w:rsidR="00000000" w:rsidDel="00000000" w:rsidP="00000000" w:rsidRDefault="00000000" w:rsidRPr="00000000" w14:paraId="0000018F">
      <w:pPr>
        <w:rPr/>
      </w:pPr>
      <w:r w:rsidDel="00000000" w:rsidR="00000000" w:rsidRPr="00000000">
        <w:rPr>
          <w:rtl w:val="0"/>
        </w:rPr>
      </w:r>
    </w:p>
    <w:p w:rsidR="00000000" w:rsidDel="00000000" w:rsidP="00000000" w:rsidRDefault="00000000" w:rsidRPr="00000000" w14:paraId="00000190">
      <w:pPr>
        <w:rPr/>
      </w:pPr>
      <w:r w:rsidDel="00000000" w:rsidR="00000000" w:rsidRPr="00000000">
        <w:rPr>
          <w:rtl w:val="0"/>
        </w:rPr>
      </w:r>
    </w:p>
    <w:p w:rsidR="00000000" w:rsidDel="00000000" w:rsidP="00000000" w:rsidRDefault="00000000" w:rsidRPr="00000000" w14:paraId="00000191">
      <w:pPr>
        <w:rPr/>
      </w:pPr>
      <w:r w:rsidDel="00000000" w:rsidR="00000000" w:rsidRPr="00000000">
        <w:rPr>
          <w:rtl w:val="0"/>
        </w:rPr>
        <w:t xml:space="preserve">Thoroughly addresses all problem requirements including DataFrame creation, random alphabet generation (considering both cases), sequential column naming, and parameter flexibility. Factually accurate and comprehensive in coverage.</w:t>
      </w:r>
    </w:p>
    <w:p w:rsidR="00000000" w:rsidDel="00000000" w:rsidP="00000000" w:rsidRDefault="00000000" w:rsidRPr="00000000" w14:paraId="00000192">
      <w:pPr>
        <w:rPr/>
      </w:pPr>
      <w:r w:rsidDel="00000000" w:rsidR="00000000" w:rsidRPr="00000000">
        <w:rPr>
          <w:rtl w:val="0"/>
        </w:rPr>
      </w:r>
    </w:p>
    <w:p w:rsidR="00000000" w:rsidDel="00000000" w:rsidP="00000000" w:rsidRDefault="00000000" w:rsidRPr="00000000" w14:paraId="00000193">
      <w:pPr>
        <w:rPr/>
      </w:pPr>
      <w:r w:rsidDel="00000000" w:rsidR="00000000" w:rsidRPr="00000000">
        <w:rPr>
          <w:rtl w:val="0"/>
        </w:rPr>
      </w:r>
    </w:p>
    <w:p w:rsidR="00000000" w:rsidDel="00000000" w:rsidP="00000000" w:rsidRDefault="00000000" w:rsidRPr="00000000" w14:paraId="00000194">
      <w:pPr>
        <w:rPr/>
      </w:pPr>
      <w:r w:rsidDel="00000000" w:rsidR="00000000" w:rsidRPr="00000000">
        <w:rPr>
          <w:rtl w:val="0"/>
        </w:rPr>
      </w:r>
    </w:p>
    <w:p w:rsidR="00000000" w:rsidDel="00000000" w:rsidP="00000000" w:rsidRDefault="00000000" w:rsidRPr="00000000" w14:paraId="00000195">
      <w:pPr>
        <w:rPr/>
      </w:pPr>
      <w:r w:rsidDel="00000000" w:rsidR="00000000" w:rsidRPr="00000000">
        <w:rPr>
          <w:rtl w:val="0"/>
        </w:rPr>
      </w:r>
    </w:p>
    <w:p w:rsidR="00000000" w:rsidDel="00000000" w:rsidP="00000000" w:rsidRDefault="00000000" w:rsidRPr="00000000" w14:paraId="00000196">
      <w:pPr>
        <w:rPr/>
      </w:pPr>
      <w:r w:rsidDel="00000000" w:rsidR="00000000" w:rsidRPr="00000000">
        <w:rPr>
          <w:b w:val="1"/>
          <w:sz w:val="32"/>
          <w:szCs w:val="32"/>
          <w:rtl w:val="0"/>
        </w:rPr>
        <w:t xml:space="preserve">Task ID: BigCodeBench/1036</w:t>
      </w:r>
      <w:r w:rsidDel="00000000" w:rsidR="00000000" w:rsidRPr="00000000">
        <w:rPr>
          <w:rtl w:val="0"/>
        </w:rPr>
      </w:r>
    </w:p>
    <w:p w:rsidR="00000000" w:rsidDel="00000000" w:rsidP="00000000" w:rsidRDefault="00000000" w:rsidRPr="00000000" w14:paraId="00000197">
      <w:pPr>
        <w:rPr/>
      </w:pPr>
      <w:r w:rsidDel="00000000" w:rsidR="00000000" w:rsidRPr="00000000">
        <w:rPr>
          <w:b w:val="1"/>
          <w:rtl w:val="0"/>
        </w:rPr>
        <w:t xml:space="preserve">problem_description:</w:t>
      </w:r>
      <w:r w:rsidDel="00000000" w:rsidR="00000000" w:rsidRPr="00000000">
        <w:rPr>
          <w:rtl w:val="0"/>
        </w:rPr>
      </w:r>
    </w:p>
    <w:p w:rsidR="00000000" w:rsidDel="00000000" w:rsidP="00000000" w:rsidRDefault="00000000" w:rsidRPr="00000000" w14:paraId="00000198">
      <w:pPr>
        <w:rPr/>
      </w:pPr>
      <w:r w:rsidDel="00000000" w:rsidR="00000000" w:rsidRPr="00000000">
        <w:rPr>
          <w:rtl w:val="0"/>
        </w:rPr>
      </w:r>
    </w:p>
    <w:p w:rsidR="00000000" w:rsidDel="00000000" w:rsidP="00000000" w:rsidRDefault="00000000" w:rsidRPr="00000000" w14:paraId="00000199">
      <w:pPr>
        <w:rPr/>
      </w:pPr>
      <w:r w:rsidDel="00000000" w:rsidR="00000000" w:rsidRPr="00000000">
        <w:rPr>
          <w:rtl w:val="0"/>
        </w:rPr>
        <w:t xml:space="preserve">"prompt": "Visualize two Series using a swarm plot with a highlight on their intersecting data points. This function creates a swarm plot to visually compare two pandas Series. It highlights the intersection points between these two series by drawing red dashed lines at the intersecting data points.</w:t>
        <w:br w:type="textWrapping"/>
        <w:t xml:space="preserve">The function should output with:</w:t>
        <w:br w:type="textWrapping"/>
        <w:t xml:space="preserve"> ax (matplotlib.Axes): The Axes object of the plotted swarm chart. This object can be used for further customization of the plot if required.</w:t>
        <w:br w:type="textWrapping"/>
        <w:t xml:space="preserve"> intersection_count (int): The number of unique intersecting data points between s1 and s2.</w:t>
        <w:br w:type="textWrapping"/>
        <w:t xml:space="preserve"> This count gives a quick numerical summary of the overlap between the two series.</w:t>
        <w:br w:type="textWrapping"/>
        <w:t xml:space="preserve">You should write self-contained code starting with:</w:t>
        <w:br w:type="textWrapping"/>
        <w:t xml:space="preserve">```</w:t>
        <w:br w:type="textWrapping"/>
        <w:t xml:space="preserve">import pandas as pd</w:t>
        <w:br w:type="textWrapping"/>
        <w:t xml:space="preserve">import seaborn as sns</w:t>
        <w:br w:type="textWrapping"/>
        <w:t xml:space="preserve">import matplotlib.pyplot as plt</w:t>
        <w:br w:type="textWrapping"/>
        <w:t xml:space="preserve">def task_func(s1, s2):</w:t>
        <w:br w:type="textWrapping"/>
        <w:t xml:space="preserve">```",</w:t>
      </w:r>
    </w:p>
    <w:p w:rsidR="00000000" w:rsidDel="00000000" w:rsidP="00000000" w:rsidRDefault="00000000" w:rsidRPr="00000000" w14:paraId="0000019A">
      <w:pPr>
        <w:rPr/>
      </w:pPr>
      <w:r w:rsidDel="00000000" w:rsidR="00000000" w:rsidRPr="00000000">
        <w:rPr>
          <w:rtl w:val="0"/>
        </w:rPr>
      </w:r>
    </w:p>
    <w:p w:rsidR="00000000" w:rsidDel="00000000" w:rsidP="00000000" w:rsidRDefault="00000000" w:rsidRPr="00000000" w14:paraId="0000019B">
      <w:pPr>
        <w:rPr/>
      </w:pPr>
      <w:r w:rsidDel="00000000" w:rsidR="00000000" w:rsidRPr="00000000">
        <w:rPr>
          <w:b w:val="1"/>
          <w:rtl w:val="0"/>
        </w:rPr>
        <w:t xml:space="preserve">reasoning_content_model1:</w:t>
      </w:r>
      <w:r w:rsidDel="00000000" w:rsidR="00000000" w:rsidRPr="00000000">
        <w:rPr>
          <w:rtl w:val="0"/>
        </w:rPr>
      </w:r>
    </w:p>
    <w:p w:rsidR="00000000" w:rsidDel="00000000" w:rsidP="00000000" w:rsidRDefault="00000000" w:rsidRPr="00000000" w14:paraId="0000019C">
      <w:pPr>
        <w:rPr/>
      </w:pPr>
      <w:r w:rsidDel="00000000" w:rsidR="00000000" w:rsidRPr="00000000">
        <w:rPr>
          <w:rtl w:val="0"/>
        </w:rPr>
      </w:r>
    </w:p>
    <w:p w:rsidR="00000000" w:rsidDel="00000000" w:rsidP="00000000" w:rsidRDefault="00000000" w:rsidRPr="00000000" w14:paraId="0000019D">
      <w:pPr>
        <w:rPr/>
      </w:pPr>
      <w:r w:rsidDel="00000000" w:rsidR="00000000" w:rsidRPr="00000000">
        <w:rPr>
          <w:rtl w:val="0"/>
        </w:rPr>
        <w:t xml:space="preserve">"reasoning_content": "### Reasoning Process:</w:t>
        <w:br w:type="textWrapping"/>
        <w:t xml:space="preserve">&lt;step 1&gt; The problem requires visualizing two pandas Series using a swarm plot and highlighting their common data points. The function needs to take two pandas Series, `s1` and `s2`, as input and return the matplotlib Axes object and the count of unique intersecting values.</w:t>
        <w:br w:type="textWrapping"/>
        <w:t xml:space="preserve">&lt;step 2&gt; To create a swarm plot comparing two groups (the two Series), the data needs to be structured in a format suitable for `seaborn`. A common approach is to combine the data from both Series into a single pandas DataFrame with two columns: one for the values and one indicating which Series the value came from. I will create a DataFrame for each Series, add a 'Series' column to identify the origin ('s1' or 's2'), and then concatenate these two DataFrames.</w:t>
        <w:br w:type="textWrapping"/>
        <w:t xml:space="preserve">&lt;step 3&gt; I will use `seaborn.swarmplot` to generate the visualization. The x-axis will represent the Series origin ('s1', 's2'), and the y-axis will represent the values. I will explicitly create a matplotlib Figure and Axes object beforehand and pass the Axes object to `seaborn.swarmplot` using the `ax` parameter. This makes it easier to manipulate the plot later, specifically for adding the highlighting lines.</w:t>
        <w:br w:type="textWrapping"/>
        <w:t xml:space="preserve">&lt;step 4&gt; To highlight the intersection, I first need to find the unique values that are present in both `s1` and `s2`. Converting the pandas Series to Python sets is an efficient way to find the intersection using the set intersection operator (`&amp;`). This automatically handles uniqueness.</w:t>
        <w:br w:type="textWrapping"/>
        <w:t xml:space="preserve">&lt;step 5&gt; After finding the set of intersecting values, I will iterate through this set. For each value in the intersection, I will draw a horizontal line across the plot at that y-coordinate using `ax.axhline()`. The problem specifies red dashed lines, so I will set the `color` parameter to 'red' and the `linestyle` parameter to '--'.</w:t>
        <w:br w:type="textWrapping"/>
        <w:t xml:space="preserve">&lt;step 6&gt; The problem also requires returning the count of unique intersecting data points. This count is simply the number of elements in the intersection set calculated in step 4. I will store the size of the set in a variable `intersection_count`.</w:t>
        <w:br w:type="textWrapping"/>
        <w:t xml:space="preserve">&lt;step 7&gt; Finally, the function must return the matplotlib Axes object (`ax`) and the calculated `intersection_count`. The code will be structured within the provided function definition, including the necessary imports at the beginning. I will ensure the function does not call `plt.show()`, as the caller might want to add more elements or customize the plot before displaying it.",</w:t>
      </w:r>
    </w:p>
    <w:p w:rsidR="00000000" w:rsidDel="00000000" w:rsidP="00000000" w:rsidRDefault="00000000" w:rsidRPr="00000000" w14:paraId="0000019E">
      <w:pPr>
        <w:rPr/>
      </w:pPr>
      <w:r w:rsidDel="00000000" w:rsidR="00000000" w:rsidRPr="00000000">
        <w:rPr>
          <w:rtl w:val="0"/>
        </w:rPr>
      </w:r>
    </w:p>
    <w:p w:rsidR="00000000" w:rsidDel="00000000" w:rsidP="00000000" w:rsidRDefault="00000000" w:rsidRPr="00000000" w14:paraId="0000019F">
      <w:pPr>
        <w:rPr/>
      </w:pPr>
      <w:r w:rsidDel="00000000" w:rsidR="00000000" w:rsidRPr="00000000">
        <w:rPr>
          <w:b w:val="1"/>
          <w:rtl w:val="0"/>
        </w:rPr>
        <w:t xml:space="preserve">reasoning_content_model2:</w:t>
      </w:r>
      <w:r w:rsidDel="00000000" w:rsidR="00000000" w:rsidRPr="00000000">
        <w:rPr>
          <w:rtl w:val="0"/>
        </w:rPr>
      </w:r>
    </w:p>
    <w:p w:rsidR="00000000" w:rsidDel="00000000" w:rsidP="00000000" w:rsidRDefault="00000000" w:rsidRPr="00000000" w14:paraId="000001A0">
      <w:pPr>
        <w:rPr/>
      </w:pPr>
      <w:r w:rsidDel="00000000" w:rsidR="00000000" w:rsidRPr="00000000">
        <w:rPr>
          <w:rtl w:val="0"/>
        </w:rPr>
      </w:r>
    </w:p>
    <w:p w:rsidR="00000000" w:rsidDel="00000000" w:rsidP="00000000" w:rsidRDefault="00000000" w:rsidRPr="00000000" w14:paraId="000001A1">
      <w:pPr>
        <w:rPr/>
      </w:pPr>
      <w:r w:rsidDel="00000000" w:rsidR="00000000" w:rsidRPr="00000000">
        <w:rPr>
          <w:rtl w:val="0"/>
        </w:rPr>
        <w:t xml:space="preserve">&lt;step 1&gt; First, we need to visualize two pandas Series on the same swarm plot. To do this, we create a combined DataFrame from s1 and s2 and add a new column that indicates which series each data point comes from (for example, using labels "s1" and "s2"). </w:t>
        <w:br w:type="textWrapping"/>
        <w:t xml:space="preserve">&lt;step 2&gt; Next, we generate the swarm plot using seaborn’s swarmplot functionality. We set "series" as the x-axis and "value" as the y-axis so that the two groups are displayed side by side. Specifying the order (["s1", "s2"]) guarantees the desired grouping order. </w:t>
        <w:br w:type="textWrapping"/>
        <w:t xml:space="preserve">&lt;step 3&gt; We then compute the intersection of unique data points between s1 and s2. The problem requires highlighting these intersecting values and reporting their count. </w:t>
        <w:br w:type="textWrapping"/>
        <w:t xml:space="preserve">&lt;step 4&gt; To visually highlight these common values, we iterate over each value in the intersection and add a horizontal red dashed line at that y-coordinate. The ax.axhline function is used for this purpose, thereby drawing a line across the plot at the respective y position. </w:t>
        <w:br w:type="textWrapping"/>
        <w:t xml:space="preserve">&lt;step 5&gt; Finally, the function returns the matplotlib Axes object (ax) for further customization if needed and the count of unique intersection values (intersection_count).</w:t>
      </w:r>
    </w:p>
    <w:p w:rsidR="00000000" w:rsidDel="00000000" w:rsidP="00000000" w:rsidRDefault="00000000" w:rsidRPr="00000000" w14:paraId="000001A2">
      <w:pPr>
        <w:rPr/>
      </w:pPr>
      <w:r w:rsidDel="00000000" w:rsidR="00000000" w:rsidRPr="00000000">
        <w:rPr>
          <w:rtl w:val="0"/>
        </w:rPr>
      </w:r>
    </w:p>
    <w:p w:rsidR="00000000" w:rsidDel="00000000" w:rsidP="00000000" w:rsidRDefault="00000000" w:rsidRPr="00000000" w14:paraId="000001A3">
      <w:pPr>
        <w:rPr/>
      </w:pPr>
      <w:r w:rsidDel="00000000" w:rsidR="00000000" w:rsidRPr="00000000">
        <w:rPr>
          <w:b w:val="1"/>
          <w:rtl w:val="0"/>
        </w:rPr>
        <w:t xml:space="preserve">reasoning_content_model3:</w:t>
      </w:r>
      <w:r w:rsidDel="00000000" w:rsidR="00000000" w:rsidRPr="00000000">
        <w:rPr>
          <w:rtl w:val="0"/>
        </w:rPr>
      </w:r>
    </w:p>
    <w:p w:rsidR="00000000" w:rsidDel="00000000" w:rsidP="00000000" w:rsidRDefault="00000000" w:rsidRPr="00000000" w14:paraId="000001A4">
      <w:pPr>
        <w:rPr/>
      </w:pPr>
      <w:r w:rsidDel="00000000" w:rsidR="00000000" w:rsidRPr="00000000">
        <w:rPr>
          <w:rtl w:val="0"/>
        </w:rPr>
      </w:r>
    </w:p>
    <w:p w:rsidR="00000000" w:rsidDel="00000000" w:rsidP="00000000" w:rsidRDefault="00000000" w:rsidRPr="00000000" w14:paraId="000001A5">
      <w:pPr>
        <w:rPr/>
      </w:pPr>
      <w:r w:rsidDel="00000000" w:rsidR="00000000" w:rsidRPr="00000000">
        <w:rPr>
          <w:rtl w:val="0"/>
        </w:rPr>
        <w:t xml:space="preserve">### Reasoning Process:</w:t>
        <w:br w:type="textWrapping"/>
        <w:t xml:space="preserve">&lt;step 1&gt; The problem requires visualizing two pandas Series using a swarm plot and highlighting the data points that are present in both series. The function should return the matplotlib Axes object and the count of unique intersecting data points.</w:t>
        <w:br w:type="textWrapping"/>
        <w:t xml:space="preserve">&lt;step 2&gt; To create a swarm plot comparing two Series side-by-side using seaborn, it's best to structure the data in a "long" format. This means creating a pandas DataFrame where one column ('Value') holds all the data points from both Series and another column ('Series') indicates which original Series the data point came from.</w:t>
        <w:br w:type="textWrapping"/>
        <w:t xml:space="preserve">&lt;step 3&gt; We will create two temporary DataFrames, one for each input Series. Each DataFrame will have the 'Value' column (containing the Series data) and a 'Series' column with a constant string identifier ('Series 1' or 'Series 2'). Then, we will concatenate these two DataFrames into a single DataFrame.</w:t>
        <w:br w:type="textWrapping"/>
        <w:t xml:space="preserve">&lt;step 4&gt; We need to create a matplotlib figure and axes object using `plt.subplots()`. This is necessary because we need to pass the Axes object to the seaborn swarmplot function (`ax=ax`) to ensure it plots on the desired axes, and we also need the Axes object to draw the highlighting lines and to return it.</w:t>
        <w:br w:type="textWrapping"/>
        <w:t xml:space="preserve">&lt;step 5&gt; We will use `seaborn.swarmplot()` with the concatenated DataFrame. The 'Series' column will be mapped to the x-axis to separate the two groups, and the 'Value' column will be mapped to the y-axis. We will pass the created axes object to the `ax` parameter.</w:t>
        <w:br w:type="textWrapping"/>
        <w:t xml:space="preserve">&lt;step 6&gt; To identify the intersecting data points, we need to find the unique values that exist in both Series. We can convert each Series into a set to easily find the intersection of their unique values. Using `.dropna()` before converting to a set is good practice to avoid issues with NaN values.</w:t>
        <w:br w:type="textWrapping"/>
        <w:t xml:space="preserve">&lt;step 7&gt; The problem asks to highlight these intersecting data points by drawing red dashed lines. Since the data values are on the y-axis in the swarm plot, we should draw horizontal lines at the y-coordinates corresponding to the intersecting values. Matplotlib's `ax.axhline()` function is suitable for this. We will iterate through the unique intersection values and call `ax.axhline()` for each one with `color='red'` and `linestyle='--'`.</w:t>
        <w:br w:type="textWrapping"/>
        <w:t xml:space="preserve">&lt;step 8&gt; The function needs to return the count of unique intersecting data points. This is simply the number of elements in the intersection set calculated in step 6.</w:t>
        <w:br w:type="textWrapping"/>
        <w:t xml:space="preserve">&lt;step 9&gt; Finally, the function will return the created matplotlib Axes object (`ax`) and the calculated intersection count. We should also add `plt.tight_layout()` to improve spacing and potentially `plt.show()` if we want the plot displayed immediately, although the problem only asks to return the axes object, implying the caller might handle display or further customization. For a function that returns the axes, it's usually better not to call `plt.show()` inside the function itself, leaving that to the caller.</w:t>
      </w:r>
    </w:p>
    <w:p w:rsidR="00000000" w:rsidDel="00000000" w:rsidP="00000000" w:rsidRDefault="00000000" w:rsidRPr="00000000" w14:paraId="000001A6">
      <w:pPr>
        <w:rPr/>
      </w:pPr>
      <w:r w:rsidDel="00000000" w:rsidR="00000000" w:rsidRPr="00000000">
        <w:rPr>
          <w:rtl w:val="0"/>
        </w:rPr>
      </w:r>
    </w:p>
    <w:p w:rsidR="00000000" w:rsidDel="00000000" w:rsidP="00000000" w:rsidRDefault="00000000" w:rsidRPr="00000000" w14:paraId="000001A7">
      <w:pPr>
        <w:rPr/>
      </w:pPr>
      <w:r w:rsidDel="00000000" w:rsidR="00000000" w:rsidRPr="00000000">
        <w:rPr>
          <w:b w:val="1"/>
          <w:rtl w:val="0"/>
        </w:rPr>
        <w:t xml:space="preserve">reasoning_content_model4:</w:t>
      </w:r>
      <w:r w:rsidDel="00000000" w:rsidR="00000000" w:rsidRPr="00000000">
        <w:rPr>
          <w:rtl w:val="0"/>
        </w:rPr>
      </w:r>
    </w:p>
    <w:p w:rsidR="00000000" w:rsidDel="00000000" w:rsidP="00000000" w:rsidRDefault="00000000" w:rsidRPr="00000000" w14:paraId="000001A8">
      <w:pPr>
        <w:rPr/>
      </w:pPr>
      <w:r w:rsidDel="00000000" w:rsidR="00000000" w:rsidRPr="00000000">
        <w:rPr>
          <w:rtl w:val="0"/>
        </w:rPr>
      </w:r>
    </w:p>
    <w:p w:rsidR="00000000" w:rsidDel="00000000" w:rsidP="00000000" w:rsidRDefault="00000000" w:rsidRPr="00000000" w14:paraId="000001A9">
      <w:pPr>
        <w:rPr/>
      </w:pPr>
      <w:r w:rsidDel="00000000" w:rsidR="00000000" w:rsidRPr="00000000">
        <w:rPr>
          <w:rtl w:val="0"/>
        </w:rPr>
        <w:t xml:space="preserve">"content": "### Reasoning Process:</w:t>
        <w:br w:type="textWrapping"/>
        <w:t xml:space="preserve">&lt;step 1&gt; Understand the problem requirements: We need to create a function that takes two pandas Series, generates a swarm plot comparing them, highlights intersecting data points with red dashed lines, and returns both the plot's Axes object and the count of unique intersecting values.</w:t>
        <w:br w:type="textWrapping"/>
        <w:t xml:space="preserve">&lt;step 2&gt; Identify key operations:</w:t>
        <w:br w:type="textWrapping"/>
        <w:t xml:space="preserve">- Find unique intersection values between the two series using set operations.</w:t>
        <w:br w:type="textWrapping"/>
        <w:t xml:space="preserve">- Combine both series into a single DataFrame for plotting, with an additional column to identify each series.</w:t>
        <w:br w:type="textWrapping"/>
        <w:t xml:space="preserve">- Generate the swarm plot using seaborn, with series as categories on the x-axis and values on the y-axis.</w:t>
        <w:br w:type="textWrapping"/>
        <w:t xml:space="preserve">- Add horizontal dashed red lines at each unique intersecting value.</w:t>
        <w:br w:type="textWrapping"/>
        <w:t xml:space="preserve">- Return the Axes object and intersection count.</w:t>
        <w:br w:type="textWrapping"/>
        <w:t xml:space="preserve">&lt;step 3&gt; Handle edge cases:</w:t>
        <w:br w:type="textWrapping"/>
        <w:t xml:space="preserve">- If either series is empty, the intersection will be empty and no lines will be drawn.</w:t>
        <w:br w:type="textWrapping"/>
        <w:t xml:space="preserve">- The swarm plot will automatically handle NaN/invalid values by skipping them during plotting.</w:t>
        <w:br w:type="textWrapping"/>
        <w:t xml:space="preserve">&lt;step 4&gt; Implementation plan:</w:t>
        <w:br w:type="textWrapping"/>
        <w:t xml:space="preserve">1. Compute intersection of unique values from both series and get count.</w:t>
        <w:br w:type="textWrapping"/>
        <w:t xml:space="preserve">2. Create a combined DataFrame with values and series labels.</w:t>
        <w:br w:type="textWrapping"/>
        <w:t xml:space="preserve">3. Initialize matplotlib figure and axes.</w:t>
        <w:br w:type="textWrapping"/>
        <w:t xml:space="preserve">4. Plot swarm plot using seaborn.</w:t>
        <w:br w:type="textWrapping"/>
        <w:t xml:space="preserve">5. Add horizontal lines for each intersection value.</w:t>
        <w:br w:type="textWrapping"/>
        <w:t xml:space="preserve">6. Return Axes object and intersection count.</w:t>
        <w:br w:type="textWrapping"/>
        <w:t xml:space="preserve">### Solution:</w:t>
        <w:br w:type="textWrapping"/>
        <w:t xml:space="preserve">```python</w:t>
        <w:br w:type="textWrapping"/>
        <w:t xml:space="preserve">import pandas as pd</w:t>
        <w:br w:type="textWrapping"/>
        <w:t xml:space="preserve">import seaborn as sns</w:t>
        <w:br w:type="textWrapping"/>
        <w:t xml:space="preserve">import matplotlib.pyplot as plt</w:t>
        <w:br w:type="textWrapping"/>
        <w:t xml:space="preserve">def task_func(s1, s2):</w:t>
        <w:br w:type="textWrapping"/>
        <w:t xml:space="preserve"> \"\"\"</w:t>
        <w:br w:type="textWrapping"/>
        <w:t xml:space="preserve"> Creates a swarm plot for two pandas Series, highlighting their intersecting data points with red dashed lines.</w:t>
        <w:br w:type="textWrapping"/>
        <w:t xml:space="preserve"> </w:t>
        <w:br w:type="textWrapping"/>
        <w:t xml:space="preserve"> Parameters:</w:t>
        <w:br w:type="textWrapping"/>
        <w:t xml:space="preserve"> s1 (pd.Series): First input series.</w:t>
        <w:br w:type="textWrapping"/>
        <w:t xml:space="preserve"> s2 (pd.Series): Second input series.</w:t>
        <w:br w:type="textWrapping"/>
        <w:t xml:space="preserve"> </w:t>
        <w:br w:type="textWrapping"/>
        <w:t xml:space="preserve"> Returns:</w:t>
        <w:br w:type="textWrapping"/>
        <w:t xml:space="preserve"> tuple: </w:t>
        <w:br w:type="textWrapping"/>
        <w:t xml:space="preserve"> ax (matplotlib.axes.Axes): Axes object of the plot.</w:t>
        <w:br w:type="textWrapping"/>
        <w:t xml:space="preserve"> intersection_count (int): Count of unique intersecting values.</w:t>
        <w:br w:type="textWrapping"/>
        <w:t xml:space="preserve"> \"\"\"</w:t>
        <w:br w:type="textWrapping"/>
        <w:t xml:space="preserve"> # Calculate unique intersection values</w:t>
        <w:br w:type="textWrapping"/>
        <w:t xml:space="preserve"> intersection = set(s1.dropna().unique()) &amp; set(s2.dropna().unique())</w:t>
        <w:br w:type="textWrapping"/>
        <w:t xml:space="preserve"> intersection_count = len(intersection)</w:t>
        <w:br w:type="textWrapping"/>
        <w:t xml:space="preserve"> </w:t>
        <w:br w:type="textWrapping"/>
        <w:t xml:space="preserve"> # Create combined DataFrame</w:t>
        <w:br w:type="textWrapping"/>
        <w:t xml:space="preserve"> df = pd.DataFrame({</w:t>
        <w:br w:type="textWrapping"/>
        <w:t xml:space="preserve"> 'value': pd.concat([s1, s2], ignore_index=True),</w:t>
        <w:br w:type="textWrapping"/>
        <w:t xml:space="preserve"> 'variable': ['s1'] * len(s1) + ['s2'] * len(s2)</w:t>
        <w:br w:type="textWrapping"/>
        <w:t xml:space="preserve"> })</w:t>
        <w:br w:type="textWrapping"/>
        <w:t xml:space="preserve"> </w:t>
        <w:br w:type="textWrapping"/>
        <w:t xml:space="preserve"> # Generate plot</w:t>
        <w:br w:type="textWrapping"/>
        <w:t xml:space="preserve"> fig, ax = plt.subplots()</w:t>
        <w:br w:type="textWrapping"/>
        <w:t xml:space="preserve"> sns.swarmplot(x='variable', y='value', data=df, ax=ax)</w:t>
        <w:br w:type="textWrapping"/>
        <w:t xml:space="preserve"> </w:t>
        <w:br w:type="textWrapping"/>
        <w:t xml:space="preserve"> # Add horizontal lines for intersections</w:t>
        <w:br w:type="textWrapping"/>
        <w:t xml:space="preserve"> for val in intersection:</w:t>
        <w:br w:type="textWrapping"/>
        <w:t xml:space="preserve"> ax.axhline(y=val, color='red', linestyle='--', linewidth=1)</w:t>
        <w:br w:type="textWrapping"/>
        <w:t xml:space="preserve"> </w:t>
        <w:br w:type="textWrapping"/>
        <w:t xml:space="preserve"> return ax, intersection_count</w:t>
        <w:br w:type="textWrapping"/>
        <w:t xml:space="preserve">```",</w:t>
      </w:r>
    </w:p>
    <w:p w:rsidR="00000000" w:rsidDel="00000000" w:rsidP="00000000" w:rsidRDefault="00000000" w:rsidRPr="00000000" w14:paraId="000001AA">
      <w:pPr>
        <w:rPr/>
      </w:pPr>
      <w:r w:rsidDel="00000000" w:rsidR="00000000" w:rsidRPr="00000000">
        <w:rPr>
          <w:rtl w:val="0"/>
        </w:rPr>
      </w:r>
    </w:p>
    <w:p w:rsidR="00000000" w:rsidDel="00000000" w:rsidP="00000000" w:rsidRDefault="00000000" w:rsidRPr="00000000" w14:paraId="000001AB">
      <w:pPr>
        <w:rPr/>
      </w:pPr>
      <w:r w:rsidDel="00000000" w:rsidR="00000000" w:rsidRPr="00000000">
        <w:rPr>
          <w:b w:val="1"/>
          <w:rtl w:val="0"/>
        </w:rPr>
        <w:t xml:space="preserve">reasoning_content_model5:</w:t>
      </w:r>
      <w:r w:rsidDel="00000000" w:rsidR="00000000" w:rsidRPr="00000000">
        <w:rPr>
          <w:rtl w:val="0"/>
        </w:rPr>
      </w:r>
    </w:p>
    <w:p w:rsidR="00000000" w:rsidDel="00000000" w:rsidP="00000000" w:rsidRDefault="00000000" w:rsidRPr="00000000" w14:paraId="000001AC">
      <w:pPr>
        <w:rPr/>
      </w:pPr>
      <w:r w:rsidDel="00000000" w:rsidR="00000000" w:rsidRPr="00000000">
        <w:rPr>
          <w:rtl w:val="0"/>
        </w:rPr>
      </w:r>
    </w:p>
    <w:p w:rsidR="00000000" w:rsidDel="00000000" w:rsidP="00000000" w:rsidRDefault="00000000" w:rsidRPr="00000000" w14:paraId="000001AD">
      <w:pPr>
        <w:rPr/>
      </w:pPr>
      <w:r w:rsidDel="00000000" w:rsidR="00000000" w:rsidRPr="00000000">
        <w:rPr>
          <w:rtl w:val="0"/>
        </w:rPr>
        <w:t xml:space="preserve">"reasoning_content": "### Reasoning Process:</w:t>
        <w:br w:type="textWrapping"/>
        <w:t xml:space="preserve">&lt;step 1&gt; The task requires creating a swarm plot comparing two pandas Series and highlighting their intersecting points. First, I need to find the common values between the two Series. Using set operations (intersection) is the straightforward way to identify these points.</w:t>
        <w:br w:type="textWrapping"/>
        <w:t xml:space="preserve">&lt;step 2&gt; To visualize both Series in a swarm plot, I'll combine them into a DataFrame with a categorical column indicating their origin. This allows seaborn's swarmplot to differentiate the two Series on the x-axis.</w:t>
        <w:br w:type="textWrapping"/>
        <w:t xml:space="preserve">&lt;step 3&gt; After generating the plot, I must highlight the intersecting values by drawing red dashed horizontal lines at their y-positions. Using matplotlib's axhline ensures the lines span the entire width of the plot, covering both categories.</w:t>
        <w:br w:type="textWrapping"/>
        <w:t xml:space="preserve">&lt;step 4&gt; Edge cases like empty intersections or missing values must be considered. However, the problem doesn't specify handling NaNs, so the solution assumes valid inputs. The count is derived from the length of the intersection set, ensuring uniqueness.",</w:t>
      </w:r>
    </w:p>
    <w:p w:rsidR="00000000" w:rsidDel="00000000" w:rsidP="00000000" w:rsidRDefault="00000000" w:rsidRPr="00000000" w14:paraId="000001AE">
      <w:pPr>
        <w:rPr/>
      </w:pPr>
      <w:r w:rsidDel="00000000" w:rsidR="00000000" w:rsidRPr="00000000">
        <w:rPr>
          <w:rtl w:val="0"/>
        </w:rPr>
      </w:r>
    </w:p>
    <w:p w:rsidR="00000000" w:rsidDel="00000000" w:rsidP="00000000" w:rsidRDefault="00000000" w:rsidRPr="00000000" w14:paraId="000001AF">
      <w:pPr>
        <w:rPr/>
      </w:pPr>
      <w:r w:rsidDel="00000000" w:rsidR="00000000" w:rsidRPr="00000000">
        <w:rPr>
          <w:b w:val="1"/>
          <w:rtl w:val="0"/>
        </w:rPr>
        <w:t xml:space="preserve">reasoning_content_model6:</w:t>
      </w:r>
      <w:r w:rsidDel="00000000" w:rsidR="00000000" w:rsidRPr="00000000">
        <w:rPr>
          <w:rtl w:val="0"/>
        </w:rPr>
      </w:r>
    </w:p>
    <w:p w:rsidR="00000000" w:rsidDel="00000000" w:rsidP="00000000" w:rsidRDefault="00000000" w:rsidRPr="00000000" w14:paraId="000001B0">
      <w:pPr>
        <w:rPr/>
      </w:pPr>
      <w:r w:rsidDel="00000000" w:rsidR="00000000" w:rsidRPr="00000000">
        <w:rPr>
          <w:rtl w:val="0"/>
        </w:rPr>
      </w:r>
    </w:p>
    <w:p w:rsidR="00000000" w:rsidDel="00000000" w:rsidP="00000000" w:rsidRDefault="00000000" w:rsidRPr="00000000" w14:paraId="000001B1">
      <w:pPr>
        <w:rPr/>
      </w:pPr>
      <w:r w:rsidDel="00000000" w:rsidR="00000000" w:rsidRPr="00000000">
        <w:rPr>
          <w:rtl w:val="0"/>
        </w:rPr>
        <w:t xml:space="preserve">## Reasoning Process:</w:t>
        <w:br w:type="textWrapping"/>
        <w:t xml:space="preserve">&lt;step 1&gt; First, I need to understand what a swarm plot is and what we're trying to achieve. A swarm plot is a categorical scatter plot with non-overlapping points (like a bee swarm). In this case, we want to compare two pandas Series visually and highlight where they have common values.</w:t>
        <w:br w:type="textWrapping"/>
        <w:t xml:space="preserve">&lt;step 2&gt; To create this visualization, I'll need to find the intersection between the two Series - these are the values that appear in both Series. I'll use set operations for this.</w:t>
        <w:br w:type="textWrapping"/>
        <w:t xml:space="preserve">&lt;step 3&gt; For the visualization, I need to prepare the data in a format suitable for seaborn's swarmplot. This means creating a DataFrame with two columns: one for the values and one for which Series the value came from (as a category).</w:t>
        <w:br w:type="textWrapping"/>
        <w:t xml:space="preserve">&lt;step 4&gt; I'll create the swarm plot using seaborn, which will display the distribution of values in each Series side by side.</w:t>
        <w:br w:type="textWrapping"/>
        <w:t xml:space="preserve">&lt;step 5&gt; To highlight the intersection points, I'll add vertical red dashed lines at each intersection value across the plot.</w:t>
        <w:br w:type="textWrapping"/>
        <w:t xml:space="preserve">&lt;step 6&gt; Finally, I'll return both the axis object for further customization and the count of unique intersection values as required.</w:t>
        <w:br w:type="textWrapping"/>
        <w:t xml:space="preserve">## Solution:</w:t>
        <w:br w:type="textWrapping"/>
        <w:t xml:space="preserve">```python</w:t>
        <w:br w:type="textWrapping"/>
        <w:t xml:space="preserve">import pandas as pd</w:t>
        <w:br w:type="textWrapping"/>
        <w:t xml:space="preserve">import seaborn as sns</w:t>
        <w:br w:type="textWrapping"/>
        <w:t xml:space="preserve">import matplotlib.pyplot as plt</w:t>
        <w:br w:type="textWrapping"/>
        <w:t xml:space="preserve">def task_func(s1, s2):</w:t>
        <w:br w:type="textWrapping"/>
        <w:t xml:space="preserve"> # Find the intersection between the two Series</w:t>
        <w:br w:type="textWrapping"/>
        <w:t xml:space="preserve"> s1_unique = set(s1.unique())</w:t>
        <w:br w:type="textWrapping"/>
        <w:t xml:space="preserve"> s2_unique = set(s2.unique())</w:t>
        <w:br w:type="textWrapping"/>
        <w:t xml:space="preserve"> intersection = s1_unique.intersection(s2_unique)</w:t>
        <w:br w:type="textWrapping"/>
        <w:t xml:space="preserve"> intersection_count = len(intersection)</w:t>
        <w:br w:type="textWrapping"/>
        <w:t xml:space="preserve"> </w:t>
        <w:br w:type="textWrapping"/>
        <w:t xml:space="preserve"> # Create a DataFrame for the swarm plot</w:t>
        <w:br w:type="textWrapping"/>
        <w:t xml:space="preserve"> df1 = pd.DataFrame({'value': s1, 'series': 'Series 1'})</w:t>
        <w:br w:type="textWrapping"/>
        <w:t xml:space="preserve"> df2 = pd.DataFrame({'value': s2, 'series': 'Series 2'})</w:t>
        <w:br w:type="textWrapping"/>
        <w:t xml:space="preserve"> combined_df = pd.concat([df1, df2], ignore_index=True)</w:t>
        <w:br w:type="textWrapping"/>
        <w:t xml:space="preserve"> </w:t>
        <w:br w:type="textWrapping"/>
        <w:t xml:space="preserve"> # Create the figure and axes</w:t>
        <w:br w:type="textWrapping"/>
        <w:t xml:space="preserve"> fig, ax = plt.subplots(figsize=(10, 6))</w:t>
        <w:br w:type="textWrapping"/>
        <w:t xml:space="preserve"> </w:t>
        <w:br w:type="textWrapping"/>
        <w:t xml:space="preserve"> # Create the swarm plot</w:t>
        <w:br w:type="textWrapping"/>
        <w:t xml:space="preserve"> sns.swarmplot(x='series', y='value', data=combined_df, ax=ax)</w:t>
        <w:br w:type="textWrapping"/>
        <w:t xml:space="preserve"> </w:t>
        <w:br w:type="textWrapping"/>
        <w:t xml:space="preserve"> # Highlight the intersection points with red dashed lines</w:t>
        <w:br w:type="textWrapping"/>
        <w:t xml:space="preserve"> y_min, y_max = ax.get_ylim()</w:t>
        <w:br w:type="textWrapping"/>
        <w:t xml:space="preserve"> for value in sorted(intersection):</w:t>
        <w:br w:type="textWrapping"/>
        <w:t xml:space="preserve"> ax.axhline(y=value, color='red', linestyle='--', alpha=0.7, </w:t>
        <w:br w:type="textWrapping"/>
        <w:t xml:space="preserve"> linewidth=1, label=f'Intersection at {value}')</w:t>
        <w:br w:type="textWrapping"/>
        <w:t xml:space="preserve"> </w:t>
        <w:br w:type="textWrapping"/>
        <w:t xml:space="preserve"> # Remove duplicate labels in the legend</w:t>
        <w:br w:type="textWrapping"/>
        <w:t xml:space="preserve"> handles, labels = plt.gca().get_legend_handles_labels()</w:t>
        <w:br w:type="textWrapping"/>
        <w:t xml:space="preserve"> by_label = dict(zip(labels, handles))</w:t>
        <w:br w:type="textWrapping"/>
        <w:t xml:space="preserve"> if intersection_count &gt; 0:</w:t>
        <w:br w:type="textWrapping"/>
        <w:t xml:space="preserve"> ax.legend(by_label.values(), by_label.keys(), title=f'Intersections: {intersection_count}')</w:t>
        <w:br w:type="textWrapping"/>
        <w:t xml:space="preserve"> </w:t>
        <w:br w:type="textWrapping"/>
        <w:t xml:space="preserve"> # Set title and labels</w:t>
        <w:br w:type="textWrapping"/>
        <w:t xml:space="preserve"> ax.set_title('Swarm Plot Comparison with Highlighted Intersections')</w:t>
        <w:br w:type="textWrapping"/>
        <w:t xml:space="preserve"> ax.set_xlabel('Data Series')</w:t>
        <w:br w:type="textWrapping"/>
        <w:t xml:space="preserve"> ax.set_ylabel('Values')</w:t>
        <w:br w:type="textWrapping"/>
        <w:t xml:space="preserve"> </w:t>
        <w:br w:type="textWrapping"/>
        <w:t xml:space="preserve"> plt.tight_layout()</w:t>
        <w:br w:type="textWrapping"/>
        <w:t xml:space="preserve"> </w:t>
        <w:br w:type="textWrapping"/>
        <w:t xml:space="preserve"> return ax, intersection_count</w:t>
        <w:br w:type="textWrapping"/>
        <w:t xml:space="preserve">```</w:t>
        <w:br w:type="textWrapping"/>
        <w:t xml:space="preserve">This solution creates a swarm plot comparing two pandas Series, highlights their intersections with red dashed lines, and returns both the plot's axes object and the count of unique intersecting values.</w:t>
      </w:r>
    </w:p>
    <w:p w:rsidR="00000000" w:rsidDel="00000000" w:rsidP="00000000" w:rsidRDefault="00000000" w:rsidRPr="00000000" w14:paraId="000001B2">
      <w:pPr>
        <w:rPr/>
      </w:pPr>
      <w:r w:rsidDel="00000000" w:rsidR="00000000" w:rsidRPr="00000000">
        <w:rPr>
          <w:rtl w:val="0"/>
        </w:rPr>
      </w:r>
    </w:p>
    <w:p w:rsidR="00000000" w:rsidDel="00000000" w:rsidP="00000000" w:rsidRDefault="00000000" w:rsidRPr="00000000" w14:paraId="000001B3">
      <w:pPr>
        <w:rPr/>
      </w:pPr>
      <w:r w:rsidDel="00000000" w:rsidR="00000000" w:rsidRPr="00000000">
        <w:rPr>
          <w:b w:val="1"/>
          <w:rtl w:val="0"/>
        </w:rPr>
        <w:t xml:space="preserve">model1_efficiency:</w:t>
      </w:r>
      <w:r w:rsidDel="00000000" w:rsidR="00000000" w:rsidRPr="00000000">
        <w:rPr>
          <w:rtl w:val="0"/>
        </w:rPr>
      </w:r>
    </w:p>
    <w:p w:rsidR="00000000" w:rsidDel="00000000" w:rsidP="00000000" w:rsidRDefault="00000000" w:rsidRPr="00000000" w14:paraId="000001B4">
      <w:pPr>
        <w:rPr/>
      </w:pPr>
      <w:r w:rsidDel="00000000" w:rsidR="00000000" w:rsidRPr="00000000">
        <w:rPr>
          <w:rtl w:val="0"/>
        </w:rPr>
      </w:r>
    </w:p>
    <w:p w:rsidR="00000000" w:rsidDel="00000000" w:rsidP="00000000" w:rsidRDefault="00000000" w:rsidRPr="00000000" w14:paraId="000001B5">
      <w:pPr>
        <w:rPr/>
      </w:pPr>
      <w:r w:rsidDel="00000000" w:rsidR="00000000" w:rsidRPr="00000000">
        <w:rPr>
          <w:rtl w:val="0"/>
        </w:rPr>
        <w:t xml:space="preserve">The reasoning has 7 steps total. All steps are essential, &lt;step 1&gt; problem understanding and requirements - Essential &lt;step 2&gt; data structuring approach for seaborn - Essential</w:t>
      </w:r>
    </w:p>
    <w:p w:rsidR="00000000" w:rsidDel="00000000" w:rsidP="00000000" w:rsidRDefault="00000000" w:rsidRPr="00000000" w14:paraId="000001B6">
      <w:pPr>
        <w:rPr/>
      </w:pPr>
      <w:r w:rsidDel="00000000" w:rsidR="00000000" w:rsidRPr="00000000">
        <w:rPr>
          <w:rtl w:val="0"/>
        </w:rPr>
        <w:t xml:space="preserve">&lt;step 3&gt; using seaborn.swarmplot with explicit axes - Essential &lt;step 4&gt; finding intersection using set operations - Essential &lt;step 5&gt; drawing horizontal highlighting lines - Essential &lt;step 6&gt; counting intersection elements - Essential &lt;step 7&gt; return requirements and display considerations - Essential</w:t>
      </w:r>
    </w:p>
    <w:p w:rsidR="00000000" w:rsidDel="00000000" w:rsidP="00000000" w:rsidRDefault="00000000" w:rsidRPr="00000000" w14:paraId="000001B7">
      <w:pPr>
        <w:rPr/>
      </w:pPr>
      <w:r w:rsidDel="00000000" w:rsidR="00000000" w:rsidRPr="00000000">
        <w:rPr>
          <w:rtl w:val="0"/>
        </w:rPr>
      </w:r>
    </w:p>
    <w:p w:rsidR="00000000" w:rsidDel="00000000" w:rsidP="00000000" w:rsidRDefault="00000000" w:rsidRPr="00000000" w14:paraId="000001B8">
      <w:pPr>
        <w:rPr/>
      </w:pPr>
      <w:r w:rsidDel="00000000" w:rsidR="00000000" w:rsidRPr="00000000">
        <w:rPr>
          <w:b w:val="1"/>
          <w:rtl w:val="0"/>
        </w:rPr>
        <w:t xml:space="preserve">model1_logic:</w:t>
      </w:r>
      <w:r w:rsidDel="00000000" w:rsidR="00000000" w:rsidRPr="00000000">
        <w:rPr>
          <w:rtl w:val="0"/>
        </w:rPr>
      </w:r>
    </w:p>
    <w:p w:rsidR="00000000" w:rsidDel="00000000" w:rsidP="00000000" w:rsidRDefault="00000000" w:rsidRPr="00000000" w14:paraId="000001B9">
      <w:pPr>
        <w:rPr/>
      </w:pPr>
      <w:r w:rsidDel="00000000" w:rsidR="00000000" w:rsidRPr="00000000">
        <w:rPr>
          <w:rtl w:val="0"/>
        </w:rPr>
      </w:r>
    </w:p>
    <w:p w:rsidR="00000000" w:rsidDel="00000000" w:rsidP="00000000" w:rsidRDefault="00000000" w:rsidRPr="00000000" w14:paraId="000001BA">
      <w:pPr>
        <w:rPr/>
      </w:pPr>
      <w:r w:rsidDel="00000000" w:rsidR="00000000" w:rsidRPr="00000000">
        <w:rPr>
          <w:rtl w:val="0"/>
        </w:rPr>
        <w:t xml:space="preserve">All steps follow a logical sequence from problem analysis to implementation details. Each step builds coherently on previous ones. </w:t>
      </w:r>
    </w:p>
    <w:p w:rsidR="00000000" w:rsidDel="00000000" w:rsidP="00000000" w:rsidRDefault="00000000" w:rsidRPr="00000000" w14:paraId="000001BB">
      <w:pPr>
        <w:rPr/>
      </w:pPr>
      <w:r w:rsidDel="00000000" w:rsidR="00000000" w:rsidRPr="00000000">
        <w:rPr>
          <w:rtl w:val="0"/>
        </w:rPr>
        <w:t xml:space="preserve">No internal contradictions found in the reasoning flow.</w:t>
      </w:r>
    </w:p>
    <w:p w:rsidR="00000000" w:rsidDel="00000000" w:rsidP="00000000" w:rsidRDefault="00000000" w:rsidRPr="00000000" w14:paraId="000001BC">
      <w:pPr>
        <w:rPr/>
      </w:pPr>
      <w:r w:rsidDel="00000000" w:rsidR="00000000" w:rsidRPr="00000000">
        <w:rPr>
          <w:rtl w:val="0"/>
        </w:rPr>
      </w:r>
    </w:p>
    <w:p w:rsidR="00000000" w:rsidDel="00000000" w:rsidP="00000000" w:rsidRDefault="00000000" w:rsidRPr="00000000" w14:paraId="000001BD">
      <w:pPr>
        <w:rPr/>
      </w:pPr>
      <w:r w:rsidDel="00000000" w:rsidR="00000000" w:rsidRPr="00000000">
        <w:rPr>
          <w:b w:val="1"/>
          <w:rtl w:val="0"/>
        </w:rPr>
        <w:t xml:space="preserve">model1_completeness:</w:t>
      </w:r>
      <w:r w:rsidDel="00000000" w:rsidR="00000000" w:rsidRPr="00000000">
        <w:rPr>
          <w:rtl w:val="0"/>
        </w:rPr>
      </w:r>
    </w:p>
    <w:p w:rsidR="00000000" w:rsidDel="00000000" w:rsidP="00000000" w:rsidRDefault="00000000" w:rsidRPr="00000000" w14:paraId="000001BE">
      <w:pPr>
        <w:spacing w:after="240" w:before="240" w:lineRule="auto"/>
        <w:rPr/>
      </w:pPr>
      <w:r w:rsidDel="00000000" w:rsidR="00000000" w:rsidRPr="00000000">
        <w:rPr>
          <w:rtl w:val="0"/>
        </w:rPr>
        <w:t xml:space="preserve">Problem Coverage:</w:t>
      </w:r>
    </w:p>
    <w:p w:rsidR="00000000" w:rsidDel="00000000" w:rsidP="00000000" w:rsidRDefault="00000000" w:rsidRPr="00000000" w14:paraId="000001BF">
      <w:pPr>
        <w:numPr>
          <w:ilvl w:val="0"/>
          <w:numId w:val="18"/>
        </w:numPr>
        <w:spacing w:after="0" w:afterAutospacing="0" w:before="240" w:lineRule="auto"/>
        <w:ind w:left="720" w:hanging="360"/>
      </w:pPr>
      <w:r w:rsidDel="00000000" w:rsidR="00000000" w:rsidRPr="00000000">
        <w:rPr>
          <w:rtl w:val="0"/>
        </w:rPr>
        <w:t xml:space="preserve">Create swarm plot for two Series: addressed</w:t>
      </w:r>
    </w:p>
    <w:p w:rsidR="00000000" w:rsidDel="00000000" w:rsidP="00000000" w:rsidRDefault="00000000" w:rsidRPr="00000000" w14:paraId="000001C0">
      <w:pPr>
        <w:numPr>
          <w:ilvl w:val="0"/>
          <w:numId w:val="18"/>
        </w:numPr>
        <w:spacing w:after="0" w:afterAutospacing="0" w:before="0" w:beforeAutospacing="0" w:lineRule="auto"/>
        <w:ind w:left="720" w:hanging="360"/>
      </w:pPr>
      <w:r w:rsidDel="00000000" w:rsidR="00000000" w:rsidRPr="00000000">
        <w:rPr>
          <w:rtl w:val="0"/>
        </w:rPr>
        <w:t xml:space="preserve">Highlight intersecting data points: addressed</w:t>
      </w:r>
    </w:p>
    <w:p w:rsidR="00000000" w:rsidDel="00000000" w:rsidP="00000000" w:rsidRDefault="00000000" w:rsidRPr="00000000" w14:paraId="000001C1">
      <w:pPr>
        <w:numPr>
          <w:ilvl w:val="0"/>
          <w:numId w:val="18"/>
        </w:numPr>
        <w:spacing w:after="0" w:afterAutospacing="0" w:before="0" w:beforeAutospacing="0" w:lineRule="auto"/>
        <w:ind w:left="720" w:hanging="360"/>
      </w:pPr>
      <w:r w:rsidDel="00000000" w:rsidR="00000000" w:rsidRPr="00000000">
        <w:rPr>
          <w:rtl w:val="0"/>
        </w:rPr>
        <w:t xml:space="preserve">Use red dashed lines: addressed</w:t>
      </w:r>
    </w:p>
    <w:p w:rsidR="00000000" w:rsidDel="00000000" w:rsidP="00000000" w:rsidRDefault="00000000" w:rsidRPr="00000000" w14:paraId="000001C2">
      <w:pPr>
        <w:numPr>
          <w:ilvl w:val="0"/>
          <w:numId w:val="18"/>
        </w:numPr>
        <w:spacing w:after="0" w:afterAutospacing="0" w:before="0" w:beforeAutospacing="0" w:lineRule="auto"/>
        <w:ind w:left="720" w:hanging="360"/>
      </w:pPr>
      <w:r w:rsidDel="00000000" w:rsidR="00000000" w:rsidRPr="00000000">
        <w:rPr>
          <w:rtl w:val="0"/>
        </w:rPr>
        <w:t xml:space="preserve">Return Axes object: addressed</w:t>
      </w:r>
    </w:p>
    <w:p w:rsidR="00000000" w:rsidDel="00000000" w:rsidP="00000000" w:rsidRDefault="00000000" w:rsidRPr="00000000" w14:paraId="000001C3">
      <w:pPr>
        <w:numPr>
          <w:ilvl w:val="0"/>
          <w:numId w:val="18"/>
        </w:numPr>
        <w:spacing w:after="240" w:before="0" w:beforeAutospacing="0" w:lineRule="auto"/>
        <w:ind w:left="720" w:hanging="360"/>
      </w:pPr>
      <w:r w:rsidDel="00000000" w:rsidR="00000000" w:rsidRPr="00000000">
        <w:rPr>
          <w:rtl w:val="0"/>
        </w:rPr>
        <w:t xml:space="preserve">Return intersection count: addressed</w:t>
      </w:r>
    </w:p>
    <w:p w:rsidR="00000000" w:rsidDel="00000000" w:rsidP="00000000" w:rsidRDefault="00000000" w:rsidRPr="00000000" w14:paraId="000001C4">
      <w:pPr>
        <w:spacing w:after="240" w:before="240" w:lineRule="auto"/>
        <w:rPr/>
      </w:pPr>
      <w:r w:rsidDel="00000000" w:rsidR="00000000" w:rsidRPr="00000000">
        <w:rPr>
          <w:rtl w:val="0"/>
        </w:rPr>
        <w:t xml:space="preserve">Factual Correctness: Accurate use of pandas, seaborn, and matplotlib Constraint and edge case handling: Basic coverage, mentions proper axes handling</w:t>
      </w:r>
    </w:p>
    <w:p w:rsidR="00000000" w:rsidDel="00000000" w:rsidP="00000000" w:rsidRDefault="00000000" w:rsidRPr="00000000" w14:paraId="000001C5">
      <w:pPr>
        <w:rPr/>
      </w:pPr>
      <w:r w:rsidDel="00000000" w:rsidR="00000000" w:rsidRPr="00000000">
        <w:rPr>
          <w:rtl w:val="0"/>
        </w:rPr>
      </w:r>
    </w:p>
    <w:p w:rsidR="00000000" w:rsidDel="00000000" w:rsidP="00000000" w:rsidRDefault="00000000" w:rsidRPr="00000000" w14:paraId="000001C6">
      <w:pPr>
        <w:rPr/>
      </w:pPr>
      <w:r w:rsidDel="00000000" w:rsidR="00000000" w:rsidRPr="00000000">
        <w:rPr>
          <w:rtl w:val="0"/>
        </w:rPr>
      </w:r>
    </w:p>
    <w:p w:rsidR="00000000" w:rsidDel="00000000" w:rsidP="00000000" w:rsidRDefault="00000000" w:rsidRPr="00000000" w14:paraId="000001C7">
      <w:pPr>
        <w:rPr/>
      </w:pPr>
      <w:r w:rsidDel="00000000" w:rsidR="00000000" w:rsidRPr="00000000">
        <w:rPr>
          <w:b w:val="1"/>
          <w:rtl w:val="0"/>
        </w:rPr>
        <w:t xml:space="preserve">model2_efficiency:</w:t>
      </w:r>
      <w:r w:rsidDel="00000000" w:rsidR="00000000" w:rsidRPr="00000000">
        <w:rPr>
          <w:rtl w:val="0"/>
        </w:rPr>
      </w:r>
    </w:p>
    <w:p w:rsidR="00000000" w:rsidDel="00000000" w:rsidP="00000000" w:rsidRDefault="00000000" w:rsidRPr="00000000" w14:paraId="000001C8">
      <w:pPr>
        <w:rPr/>
      </w:pPr>
      <w:r w:rsidDel="00000000" w:rsidR="00000000" w:rsidRPr="00000000">
        <w:rPr>
          <w:rtl w:val="0"/>
        </w:rPr>
      </w:r>
    </w:p>
    <w:p w:rsidR="00000000" w:rsidDel="00000000" w:rsidP="00000000" w:rsidRDefault="00000000" w:rsidRPr="00000000" w14:paraId="000001C9">
      <w:pPr>
        <w:rPr/>
      </w:pPr>
      <w:r w:rsidDel="00000000" w:rsidR="00000000" w:rsidRPr="00000000">
        <w:rPr>
          <w:rtl w:val="0"/>
        </w:rPr>
        <w:t xml:space="preserve">Contains 5 steps total. All steps are essential, </w:t>
      </w:r>
    </w:p>
    <w:p w:rsidR="00000000" w:rsidDel="00000000" w:rsidP="00000000" w:rsidRDefault="00000000" w:rsidRPr="00000000" w14:paraId="000001CA">
      <w:pPr>
        <w:rPr/>
      </w:pPr>
      <w:r w:rsidDel="00000000" w:rsidR="00000000" w:rsidRPr="00000000">
        <w:rPr>
          <w:b w:val="1"/>
          <w:rtl w:val="0"/>
        </w:rPr>
        <w:t xml:space="preserve">model2_logic:</w:t>
      </w:r>
      <w:r w:rsidDel="00000000" w:rsidR="00000000" w:rsidRPr="00000000">
        <w:rPr>
          <w:rtl w:val="0"/>
        </w:rPr>
      </w:r>
    </w:p>
    <w:p w:rsidR="00000000" w:rsidDel="00000000" w:rsidP="00000000" w:rsidRDefault="00000000" w:rsidRPr="00000000" w14:paraId="000001CB">
      <w:pPr>
        <w:rPr/>
      </w:pPr>
      <w:r w:rsidDel="00000000" w:rsidR="00000000" w:rsidRPr="00000000">
        <w:rPr>
          <w:rtl w:val="0"/>
        </w:rPr>
      </w:r>
    </w:p>
    <w:p w:rsidR="00000000" w:rsidDel="00000000" w:rsidP="00000000" w:rsidRDefault="00000000" w:rsidRPr="00000000" w14:paraId="000001CC">
      <w:pPr>
        <w:rPr/>
      </w:pPr>
      <w:r w:rsidDel="00000000" w:rsidR="00000000" w:rsidRPr="00000000">
        <w:rPr>
          <w:rtl w:val="0"/>
        </w:rPr>
        <w:t xml:space="preserve">Step Coherence: &lt;step 1&gt; - &lt;step 2&gt; Coherent &lt;step 3&gt; Coherent &lt;step 4&gt; Coherent &lt;step 5&gt; Coherent Internal Consistency: No contradictions identified</w:t>
      </w:r>
    </w:p>
    <w:p w:rsidR="00000000" w:rsidDel="00000000" w:rsidP="00000000" w:rsidRDefault="00000000" w:rsidRPr="00000000" w14:paraId="000001CD">
      <w:pPr>
        <w:rPr/>
      </w:pPr>
      <w:r w:rsidDel="00000000" w:rsidR="00000000" w:rsidRPr="00000000">
        <w:rPr>
          <w:rtl w:val="0"/>
        </w:rPr>
      </w:r>
    </w:p>
    <w:p w:rsidR="00000000" w:rsidDel="00000000" w:rsidP="00000000" w:rsidRDefault="00000000" w:rsidRPr="00000000" w14:paraId="000001CE">
      <w:pPr>
        <w:rPr/>
      </w:pPr>
      <w:r w:rsidDel="00000000" w:rsidR="00000000" w:rsidRPr="00000000">
        <w:rPr>
          <w:b w:val="1"/>
          <w:rtl w:val="0"/>
        </w:rPr>
        <w:t xml:space="preserve">model2_completeness:</w:t>
      </w:r>
      <w:r w:rsidDel="00000000" w:rsidR="00000000" w:rsidRPr="00000000">
        <w:rPr>
          <w:rtl w:val="0"/>
        </w:rPr>
      </w:r>
    </w:p>
    <w:p w:rsidR="00000000" w:rsidDel="00000000" w:rsidP="00000000" w:rsidRDefault="00000000" w:rsidRPr="00000000" w14:paraId="000001CF">
      <w:pPr>
        <w:spacing w:after="240" w:before="240" w:lineRule="auto"/>
        <w:rPr/>
      </w:pPr>
      <w:r w:rsidDel="00000000" w:rsidR="00000000" w:rsidRPr="00000000">
        <w:rPr>
          <w:rtl w:val="0"/>
        </w:rPr>
        <w:t xml:space="preserve">Problem Coverage:</w:t>
      </w:r>
    </w:p>
    <w:p w:rsidR="00000000" w:rsidDel="00000000" w:rsidP="00000000" w:rsidRDefault="00000000" w:rsidRPr="00000000" w14:paraId="000001D0">
      <w:pPr>
        <w:numPr>
          <w:ilvl w:val="0"/>
          <w:numId w:val="17"/>
        </w:numPr>
        <w:spacing w:after="0" w:afterAutospacing="0" w:before="240" w:lineRule="auto"/>
        <w:ind w:left="720" w:hanging="360"/>
      </w:pPr>
      <w:r w:rsidDel="00000000" w:rsidR="00000000" w:rsidRPr="00000000">
        <w:rPr>
          <w:rtl w:val="0"/>
        </w:rPr>
        <w:t xml:space="preserve">Create swarm plot for two Series: addressed</w:t>
      </w:r>
    </w:p>
    <w:p w:rsidR="00000000" w:rsidDel="00000000" w:rsidP="00000000" w:rsidRDefault="00000000" w:rsidRPr="00000000" w14:paraId="000001D1">
      <w:pPr>
        <w:numPr>
          <w:ilvl w:val="0"/>
          <w:numId w:val="17"/>
        </w:numPr>
        <w:spacing w:after="0" w:afterAutospacing="0" w:before="0" w:beforeAutospacing="0" w:lineRule="auto"/>
        <w:ind w:left="720" w:hanging="360"/>
      </w:pPr>
      <w:r w:rsidDel="00000000" w:rsidR="00000000" w:rsidRPr="00000000">
        <w:rPr>
          <w:rtl w:val="0"/>
        </w:rPr>
        <w:t xml:space="preserve">Highlight intersecting data points: addressed</w:t>
      </w:r>
    </w:p>
    <w:p w:rsidR="00000000" w:rsidDel="00000000" w:rsidP="00000000" w:rsidRDefault="00000000" w:rsidRPr="00000000" w14:paraId="000001D2">
      <w:pPr>
        <w:numPr>
          <w:ilvl w:val="0"/>
          <w:numId w:val="17"/>
        </w:numPr>
        <w:spacing w:after="0" w:afterAutospacing="0" w:before="0" w:beforeAutospacing="0" w:lineRule="auto"/>
        <w:ind w:left="720" w:hanging="360"/>
      </w:pPr>
      <w:r w:rsidDel="00000000" w:rsidR="00000000" w:rsidRPr="00000000">
        <w:rPr>
          <w:rtl w:val="0"/>
        </w:rPr>
        <w:t xml:space="preserve">Use red dashed lines: addressed</w:t>
      </w:r>
    </w:p>
    <w:p w:rsidR="00000000" w:rsidDel="00000000" w:rsidP="00000000" w:rsidRDefault="00000000" w:rsidRPr="00000000" w14:paraId="000001D3">
      <w:pPr>
        <w:numPr>
          <w:ilvl w:val="0"/>
          <w:numId w:val="17"/>
        </w:numPr>
        <w:spacing w:after="0" w:afterAutospacing="0" w:before="0" w:beforeAutospacing="0" w:lineRule="auto"/>
        <w:ind w:left="720" w:hanging="360"/>
      </w:pPr>
      <w:r w:rsidDel="00000000" w:rsidR="00000000" w:rsidRPr="00000000">
        <w:rPr>
          <w:rtl w:val="0"/>
        </w:rPr>
        <w:t xml:space="preserve">Return Axes object: addressed</w:t>
      </w:r>
    </w:p>
    <w:p w:rsidR="00000000" w:rsidDel="00000000" w:rsidP="00000000" w:rsidRDefault="00000000" w:rsidRPr="00000000" w14:paraId="000001D4">
      <w:pPr>
        <w:numPr>
          <w:ilvl w:val="0"/>
          <w:numId w:val="17"/>
        </w:numPr>
        <w:spacing w:after="240" w:before="0" w:beforeAutospacing="0" w:lineRule="auto"/>
        <w:ind w:left="720" w:hanging="360"/>
      </w:pPr>
      <w:r w:rsidDel="00000000" w:rsidR="00000000" w:rsidRPr="00000000">
        <w:rPr>
          <w:rtl w:val="0"/>
        </w:rPr>
        <w:t xml:space="preserve">Return intersection count: addressed</w:t>
      </w:r>
    </w:p>
    <w:p w:rsidR="00000000" w:rsidDel="00000000" w:rsidP="00000000" w:rsidRDefault="00000000" w:rsidRPr="00000000" w14:paraId="000001D5">
      <w:pPr>
        <w:spacing w:after="240" w:before="240" w:lineRule="auto"/>
        <w:rPr/>
      </w:pPr>
      <w:r w:rsidDel="00000000" w:rsidR="00000000" w:rsidRPr="00000000">
        <w:rPr>
          <w:rtl w:val="0"/>
        </w:rPr>
        <w:t xml:space="preserve">Factual Correctness: Accurate technical approach Constraint and edge case handling: Limited consideration of implementation details</w:t>
      </w:r>
    </w:p>
    <w:p w:rsidR="00000000" w:rsidDel="00000000" w:rsidP="00000000" w:rsidRDefault="00000000" w:rsidRPr="00000000" w14:paraId="000001D6">
      <w:pPr>
        <w:rPr/>
      </w:pPr>
      <w:r w:rsidDel="00000000" w:rsidR="00000000" w:rsidRPr="00000000">
        <w:rPr>
          <w:rtl w:val="0"/>
        </w:rPr>
      </w:r>
    </w:p>
    <w:p w:rsidR="00000000" w:rsidDel="00000000" w:rsidP="00000000" w:rsidRDefault="00000000" w:rsidRPr="00000000" w14:paraId="000001D7">
      <w:pPr>
        <w:rPr/>
      </w:pPr>
      <w:r w:rsidDel="00000000" w:rsidR="00000000" w:rsidRPr="00000000">
        <w:rPr>
          <w:rtl w:val="0"/>
        </w:rPr>
      </w:r>
    </w:p>
    <w:p w:rsidR="00000000" w:rsidDel="00000000" w:rsidP="00000000" w:rsidRDefault="00000000" w:rsidRPr="00000000" w14:paraId="000001D8">
      <w:pPr>
        <w:rPr/>
      </w:pPr>
      <w:r w:rsidDel="00000000" w:rsidR="00000000" w:rsidRPr="00000000">
        <w:rPr>
          <w:b w:val="1"/>
          <w:rtl w:val="0"/>
        </w:rPr>
        <w:t xml:space="preserve">model3_efficiency:</w:t>
      </w:r>
      <w:r w:rsidDel="00000000" w:rsidR="00000000" w:rsidRPr="00000000">
        <w:rPr>
          <w:rtl w:val="0"/>
        </w:rPr>
      </w:r>
    </w:p>
    <w:p w:rsidR="00000000" w:rsidDel="00000000" w:rsidP="00000000" w:rsidRDefault="00000000" w:rsidRPr="00000000" w14:paraId="000001D9">
      <w:pPr>
        <w:rPr/>
      </w:pPr>
      <w:r w:rsidDel="00000000" w:rsidR="00000000" w:rsidRPr="00000000">
        <w:rPr>
          <w:rtl w:val="0"/>
        </w:rPr>
      </w:r>
    </w:p>
    <w:p w:rsidR="00000000" w:rsidDel="00000000" w:rsidP="00000000" w:rsidRDefault="00000000" w:rsidRPr="00000000" w14:paraId="000001DA">
      <w:pPr>
        <w:rPr/>
      </w:pPr>
      <w:r w:rsidDel="00000000" w:rsidR="00000000" w:rsidRPr="00000000">
        <w:rPr>
          <w:rtl w:val="0"/>
        </w:rPr>
        <w:t xml:space="preserve">Total steps: 9 &lt;step 1&gt; problem requirements understanding - Essential &lt;step 2&gt; long format data structure explanation - Essential &lt;step 3&gt; creating temporary DataFrames - Essential &lt;step 4&gt; matplotlib figure/axes creation - Essential &lt;step 5&gt; seaborn swarmplot usage - Essential &lt;step 6&gt; intersection identification with dropna consideration - Essential &lt;step 7&gt; horizontal line highlighting - Essential &lt;step 8&gt; intersection count calculation - Essential &lt;step 9&gt; return considerations and display discussion - essential </w:t>
      </w:r>
    </w:p>
    <w:p w:rsidR="00000000" w:rsidDel="00000000" w:rsidP="00000000" w:rsidRDefault="00000000" w:rsidRPr="00000000" w14:paraId="000001DB">
      <w:pPr>
        <w:rPr/>
      </w:pPr>
      <w:r w:rsidDel="00000000" w:rsidR="00000000" w:rsidRPr="00000000">
        <w:rPr>
          <w:b w:val="1"/>
          <w:rtl w:val="0"/>
        </w:rPr>
        <w:t xml:space="preserve">model3_logic:</w:t>
      </w:r>
      <w:r w:rsidDel="00000000" w:rsidR="00000000" w:rsidRPr="00000000">
        <w:rPr>
          <w:rtl w:val="0"/>
        </w:rPr>
      </w:r>
    </w:p>
    <w:p w:rsidR="00000000" w:rsidDel="00000000" w:rsidP="00000000" w:rsidRDefault="00000000" w:rsidRPr="00000000" w14:paraId="000001DC">
      <w:pPr>
        <w:rPr/>
      </w:pPr>
      <w:r w:rsidDel="00000000" w:rsidR="00000000" w:rsidRPr="00000000">
        <w:rPr>
          <w:rtl w:val="0"/>
        </w:rPr>
      </w:r>
    </w:p>
    <w:p w:rsidR="00000000" w:rsidDel="00000000" w:rsidP="00000000" w:rsidRDefault="00000000" w:rsidRPr="00000000" w14:paraId="000001DD">
      <w:pPr>
        <w:rPr/>
      </w:pPr>
      <w:r w:rsidDel="00000000" w:rsidR="00000000" w:rsidRPr="00000000">
        <w:rPr>
          <w:rtl w:val="0"/>
        </w:rPr>
        <w:t xml:space="preserve">Step Coherence: &lt;step 1&gt; - &lt;step 2&gt; Coherent &lt;step 3&gt; Coherent &lt;step 4&gt; Coherent &lt;step 5&gt; Coherent &lt;step 6&gt; Coherent &lt;step 7&gt; Coherent &lt;step 8&gt; Coherent &lt;step 9&gt; Coherent Internal Consistency: No contradictions identified</w:t>
      </w:r>
    </w:p>
    <w:p w:rsidR="00000000" w:rsidDel="00000000" w:rsidP="00000000" w:rsidRDefault="00000000" w:rsidRPr="00000000" w14:paraId="000001DE">
      <w:pPr>
        <w:rPr/>
      </w:pPr>
      <w:r w:rsidDel="00000000" w:rsidR="00000000" w:rsidRPr="00000000">
        <w:rPr>
          <w:rtl w:val="0"/>
        </w:rPr>
      </w:r>
    </w:p>
    <w:p w:rsidR="00000000" w:rsidDel="00000000" w:rsidP="00000000" w:rsidRDefault="00000000" w:rsidRPr="00000000" w14:paraId="000001DF">
      <w:pPr>
        <w:rPr/>
      </w:pPr>
      <w:r w:rsidDel="00000000" w:rsidR="00000000" w:rsidRPr="00000000">
        <w:rPr>
          <w:b w:val="1"/>
          <w:rtl w:val="0"/>
        </w:rPr>
        <w:t xml:space="preserve">model3_completeness:</w:t>
      </w:r>
      <w:r w:rsidDel="00000000" w:rsidR="00000000" w:rsidRPr="00000000">
        <w:rPr>
          <w:rtl w:val="0"/>
        </w:rPr>
      </w:r>
    </w:p>
    <w:p w:rsidR="00000000" w:rsidDel="00000000" w:rsidP="00000000" w:rsidRDefault="00000000" w:rsidRPr="00000000" w14:paraId="000001E0">
      <w:pPr>
        <w:spacing w:after="240" w:before="240" w:lineRule="auto"/>
        <w:rPr/>
      </w:pPr>
      <w:r w:rsidDel="00000000" w:rsidR="00000000" w:rsidRPr="00000000">
        <w:rPr>
          <w:rtl w:val="0"/>
        </w:rPr>
        <w:t xml:space="preserve">Problem Coverage:</w:t>
      </w:r>
    </w:p>
    <w:p w:rsidR="00000000" w:rsidDel="00000000" w:rsidP="00000000" w:rsidRDefault="00000000" w:rsidRPr="00000000" w14:paraId="000001E1">
      <w:pPr>
        <w:numPr>
          <w:ilvl w:val="0"/>
          <w:numId w:val="20"/>
        </w:numPr>
        <w:spacing w:after="0" w:afterAutospacing="0" w:before="240" w:lineRule="auto"/>
        <w:ind w:left="720" w:hanging="360"/>
      </w:pPr>
      <w:r w:rsidDel="00000000" w:rsidR="00000000" w:rsidRPr="00000000">
        <w:rPr>
          <w:rtl w:val="0"/>
        </w:rPr>
        <w:t xml:space="preserve">Create swarm plot for two Series: addressed</w:t>
      </w:r>
    </w:p>
    <w:p w:rsidR="00000000" w:rsidDel="00000000" w:rsidP="00000000" w:rsidRDefault="00000000" w:rsidRPr="00000000" w14:paraId="000001E2">
      <w:pPr>
        <w:numPr>
          <w:ilvl w:val="0"/>
          <w:numId w:val="20"/>
        </w:numPr>
        <w:spacing w:after="0" w:afterAutospacing="0" w:before="0" w:beforeAutospacing="0" w:lineRule="auto"/>
        <w:ind w:left="720" w:hanging="360"/>
      </w:pPr>
      <w:r w:rsidDel="00000000" w:rsidR="00000000" w:rsidRPr="00000000">
        <w:rPr>
          <w:rtl w:val="0"/>
        </w:rPr>
        <w:t xml:space="preserve">Highlight intersecting data points: addressed</w:t>
      </w:r>
    </w:p>
    <w:p w:rsidR="00000000" w:rsidDel="00000000" w:rsidP="00000000" w:rsidRDefault="00000000" w:rsidRPr="00000000" w14:paraId="000001E3">
      <w:pPr>
        <w:numPr>
          <w:ilvl w:val="0"/>
          <w:numId w:val="20"/>
        </w:numPr>
        <w:spacing w:after="0" w:afterAutospacing="0" w:before="0" w:beforeAutospacing="0" w:lineRule="auto"/>
        <w:ind w:left="720" w:hanging="360"/>
      </w:pPr>
      <w:r w:rsidDel="00000000" w:rsidR="00000000" w:rsidRPr="00000000">
        <w:rPr>
          <w:rtl w:val="0"/>
        </w:rPr>
        <w:t xml:space="preserve">Use red dashed lines: addressed</w:t>
      </w:r>
    </w:p>
    <w:p w:rsidR="00000000" w:rsidDel="00000000" w:rsidP="00000000" w:rsidRDefault="00000000" w:rsidRPr="00000000" w14:paraId="000001E4">
      <w:pPr>
        <w:numPr>
          <w:ilvl w:val="0"/>
          <w:numId w:val="20"/>
        </w:numPr>
        <w:spacing w:after="0" w:afterAutospacing="0" w:before="0" w:beforeAutospacing="0" w:lineRule="auto"/>
        <w:ind w:left="720" w:hanging="360"/>
      </w:pPr>
      <w:r w:rsidDel="00000000" w:rsidR="00000000" w:rsidRPr="00000000">
        <w:rPr>
          <w:rtl w:val="0"/>
        </w:rPr>
        <w:t xml:space="preserve">Return Axes object: addressed</w:t>
      </w:r>
    </w:p>
    <w:p w:rsidR="00000000" w:rsidDel="00000000" w:rsidP="00000000" w:rsidRDefault="00000000" w:rsidRPr="00000000" w14:paraId="000001E5">
      <w:pPr>
        <w:numPr>
          <w:ilvl w:val="0"/>
          <w:numId w:val="20"/>
        </w:numPr>
        <w:spacing w:after="240" w:before="0" w:beforeAutospacing="0" w:lineRule="auto"/>
        <w:ind w:left="720" w:hanging="360"/>
      </w:pPr>
      <w:r w:rsidDel="00000000" w:rsidR="00000000" w:rsidRPr="00000000">
        <w:rPr>
          <w:rtl w:val="0"/>
        </w:rPr>
        <w:t xml:space="preserve">Return intersection count: addressed</w:t>
      </w:r>
    </w:p>
    <w:p w:rsidR="00000000" w:rsidDel="00000000" w:rsidP="00000000" w:rsidRDefault="00000000" w:rsidRPr="00000000" w14:paraId="000001E6">
      <w:pPr>
        <w:spacing w:after="240" w:before="240" w:lineRule="auto"/>
        <w:rPr/>
      </w:pPr>
      <w:r w:rsidDel="00000000" w:rsidR="00000000" w:rsidRPr="00000000">
        <w:rPr>
          <w:rtl w:val="0"/>
        </w:rPr>
        <w:t xml:space="preserve">Factual Correctness: Accurate with good consideration of NaN handling Constraint and edge case handling: Good coverage including NaN values and display considerations</w:t>
      </w:r>
    </w:p>
    <w:p w:rsidR="00000000" w:rsidDel="00000000" w:rsidP="00000000" w:rsidRDefault="00000000" w:rsidRPr="00000000" w14:paraId="000001E7">
      <w:pPr>
        <w:rPr/>
      </w:pPr>
      <w:r w:rsidDel="00000000" w:rsidR="00000000" w:rsidRPr="00000000">
        <w:rPr>
          <w:rtl w:val="0"/>
        </w:rPr>
      </w:r>
    </w:p>
    <w:p w:rsidR="00000000" w:rsidDel="00000000" w:rsidP="00000000" w:rsidRDefault="00000000" w:rsidRPr="00000000" w14:paraId="000001E8">
      <w:pPr>
        <w:rPr/>
      </w:pPr>
      <w:r w:rsidDel="00000000" w:rsidR="00000000" w:rsidRPr="00000000">
        <w:rPr>
          <w:rtl w:val="0"/>
        </w:rPr>
      </w:r>
    </w:p>
    <w:p w:rsidR="00000000" w:rsidDel="00000000" w:rsidP="00000000" w:rsidRDefault="00000000" w:rsidRPr="00000000" w14:paraId="000001E9">
      <w:pPr>
        <w:rPr/>
      </w:pPr>
      <w:r w:rsidDel="00000000" w:rsidR="00000000" w:rsidRPr="00000000">
        <w:rPr>
          <w:b w:val="1"/>
          <w:rtl w:val="0"/>
        </w:rPr>
        <w:t xml:space="preserve">model4_efficiency:</w:t>
      </w:r>
      <w:r w:rsidDel="00000000" w:rsidR="00000000" w:rsidRPr="00000000">
        <w:rPr>
          <w:rtl w:val="0"/>
        </w:rPr>
      </w:r>
    </w:p>
    <w:p w:rsidR="00000000" w:rsidDel="00000000" w:rsidP="00000000" w:rsidRDefault="00000000" w:rsidRPr="00000000" w14:paraId="000001EA">
      <w:pPr>
        <w:rPr/>
      </w:pPr>
      <w:r w:rsidDel="00000000" w:rsidR="00000000" w:rsidRPr="00000000">
        <w:rPr>
          <w:rtl w:val="0"/>
        </w:rPr>
      </w:r>
    </w:p>
    <w:p w:rsidR="00000000" w:rsidDel="00000000" w:rsidP="00000000" w:rsidRDefault="00000000" w:rsidRPr="00000000" w14:paraId="000001EB">
      <w:pPr>
        <w:rPr/>
      </w:pPr>
      <w:r w:rsidDel="00000000" w:rsidR="00000000" w:rsidRPr="00000000">
        <w:rPr>
          <w:rtl w:val="0"/>
        </w:rPr>
        <w:t xml:space="preserve">Contains 4 reasoning steps plus complete implementation.</w:t>
      </w:r>
    </w:p>
    <w:p w:rsidR="00000000" w:rsidDel="00000000" w:rsidP="00000000" w:rsidRDefault="00000000" w:rsidRPr="00000000" w14:paraId="000001EC">
      <w:pPr>
        <w:rPr/>
      </w:pPr>
      <w:r w:rsidDel="00000000" w:rsidR="00000000" w:rsidRPr="00000000">
        <w:rPr>
          <w:rtl w:val="0"/>
        </w:rPr>
      </w:r>
    </w:p>
    <w:p w:rsidR="00000000" w:rsidDel="00000000" w:rsidP="00000000" w:rsidRDefault="00000000" w:rsidRPr="00000000" w14:paraId="000001ED">
      <w:pPr>
        <w:rPr/>
      </w:pPr>
      <w:r w:rsidDel="00000000" w:rsidR="00000000" w:rsidRPr="00000000">
        <w:rPr>
          <w:b w:val="1"/>
          <w:rtl w:val="0"/>
        </w:rPr>
        <w:t xml:space="preserve">model4_logic:</w:t>
      </w:r>
      <w:r w:rsidDel="00000000" w:rsidR="00000000" w:rsidRPr="00000000">
        <w:rPr>
          <w:rtl w:val="0"/>
        </w:rPr>
      </w:r>
    </w:p>
    <w:p w:rsidR="00000000" w:rsidDel="00000000" w:rsidP="00000000" w:rsidRDefault="00000000" w:rsidRPr="00000000" w14:paraId="000001EE">
      <w:pPr>
        <w:rPr/>
      </w:pPr>
      <w:r w:rsidDel="00000000" w:rsidR="00000000" w:rsidRPr="00000000">
        <w:rPr>
          <w:rtl w:val="0"/>
        </w:rPr>
      </w:r>
    </w:p>
    <w:p w:rsidR="00000000" w:rsidDel="00000000" w:rsidP="00000000" w:rsidRDefault="00000000" w:rsidRPr="00000000" w14:paraId="000001EF">
      <w:pPr>
        <w:rPr/>
      </w:pPr>
      <w:r w:rsidDel="00000000" w:rsidR="00000000" w:rsidRPr="00000000">
        <w:rPr>
          <w:rtl w:val="0"/>
        </w:rPr>
        <w:t xml:space="preserve">Reasoning steps are logically structured and coherent. </w:t>
      </w:r>
    </w:p>
    <w:p w:rsidR="00000000" w:rsidDel="00000000" w:rsidP="00000000" w:rsidRDefault="00000000" w:rsidRPr="00000000" w14:paraId="000001F0">
      <w:pPr>
        <w:rPr/>
      </w:pPr>
      <w:r w:rsidDel="00000000" w:rsidR="00000000" w:rsidRPr="00000000">
        <w:rPr>
          <w:b w:val="1"/>
          <w:rtl w:val="0"/>
        </w:rPr>
        <w:t xml:space="preserve">Model4_completeness:</w:t>
      </w:r>
      <w:r w:rsidDel="00000000" w:rsidR="00000000" w:rsidRPr="00000000">
        <w:rPr>
          <w:rtl w:val="0"/>
        </w:rPr>
      </w:r>
    </w:p>
    <w:p w:rsidR="00000000" w:rsidDel="00000000" w:rsidP="00000000" w:rsidRDefault="00000000" w:rsidRPr="00000000" w14:paraId="000001F1">
      <w:pPr>
        <w:rPr/>
      </w:pPr>
      <w:r w:rsidDel="00000000" w:rsidR="00000000" w:rsidRPr="00000000">
        <w:rPr>
          <w:rtl w:val="0"/>
        </w:rPr>
        <w:t xml:space="preserve">Problem Coverage:</w:t>
      </w:r>
    </w:p>
    <w:p w:rsidR="00000000" w:rsidDel="00000000" w:rsidP="00000000" w:rsidRDefault="00000000" w:rsidRPr="00000000" w14:paraId="000001F2">
      <w:pPr>
        <w:numPr>
          <w:ilvl w:val="0"/>
          <w:numId w:val="14"/>
        </w:numPr>
        <w:spacing w:after="0" w:afterAutospacing="0" w:before="240" w:lineRule="auto"/>
        <w:ind w:left="720" w:hanging="360"/>
      </w:pPr>
      <w:r w:rsidDel="00000000" w:rsidR="00000000" w:rsidRPr="00000000">
        <w:rPr>
          <w:rtl w:val="0"/>
        </w:rPr>
        <w:t xml:space="preserve">Create swarm plot for two Series: addressed</w:t>
      </w:r>
    </w:p>
    <w:p w:rsidR="00000000" w:rsidDel="00000000" w:rsidP="00000000" w:rsidRDefault="00000000" w:rsidRPr="00000000" w14:paraId="000001F3">
      <w:pPr>
        <w:numPr>
          <w:ilvl w:val="0"/>
          <w:numId w:val="14"/>
        </w:numPr>
        <w:spacing w:after="0" w:afterAutospacing="0" w:before="0" w:beforeAutospacing="0" w:lineRule="auto"/>
        <w:ind w:left="720" w:hanging="360"/>
      </w:pPr>
      <w:r w:rsidDel="00000000" w:rsidR="00000000" w:rsidRPr="00000000">
        <w:rPr>
          <w:rtl w:val="0"/>
        </w:rPr>
        <w:t xml:space="preserve">Highlight intersecting data points: addressed</w:t>
      </w:r>
    </w:p>
    <w:p w:rsidR="00000000" w:rsidDel="00000000" w:rsidP="00000000" w:rsidRDefault="00000000" w:rsidRPr="00000000" w14:paraId="000001F4">
      <w:pPr>
        <w:numPr>
          <w:ilvl w:val="0"/>
          <w:numId w:val="14"/>
        </w:numPr>
        <w:spacing w:after="0" w:afterAutospacing="0" w:before="0" w:beforeAutospacing="0" w:lineRule="auto"/>
        <w:ind w:left="720" w:hanging="360"/>
      </w:pPr>
      <w:r w:rsidDel="00000000" w:rsidR="00000000" w:rsidRPr="00000000">
        <w:rPr>
          <w:rtl w:val="0"/>
        </w:rPr>
        <w:t xml:space="preserve">Use red dashed lines: addressed</w:t>
      </w:r>
    </w:p>
    <w:p w:rsidR="00000000" w:rsidDel="00000000" w:rsidP="00000000" w:rsidRDefault="00000000" w:rsidRPr="00000000" w14:paraId="000001F5">
      <w:pPr>
        <w:numPr>
          <w:ilvl w:val="0"/>
          <w:numId w:val="14"/>
        </w:numPr>
        <w:spacing w:after="0" w:afterAutospacing="0" w:before="0" w:beforeAutospacing="0" w:lineRule="auto"/>
        <w:ind w:left="720" w:hanging="360"/>
      </w:pPr>
      <w:r w:rsidDel="00000000" w:rsidR="00000000" w:rsidRPr="00000000">
        <w:rPr>
          <w:rtl w:val="0"/>
        </w:rPr>
        <w:t xml:space="preserve">Return Axes object: addressed</w:t>
      </w:r>
    </w:p>
    <w:p w:rsidR="00000000" w:rsidDel="00000000" w:rsidP="00000000" w:rsidRDefault="00000000" w:rsidRPr="00000000" w14:paraId="000001F6">
      <w:pPr>
        <w:numPr>
          <w:ilvl w:val="0"/>
          <w:numId w:val="14"/>
        </w:numPr>
        <w:spacing w:after="240" w:before="0" w:beforeAutospacing="0" w:lineRule="auto"/>
        <w:ind w:left="720" w:hanging="360"/>
      </w:pPr>
      <w:r w:rsidDel="00000000" w:rsidR="00000000" w:rsidRPr="00000000">
        <w:rPr>
          <w:rtl w:val="0"/>
        </w:rPr>
        <w:t xml:space="preserve">Return intersection count: addressed</w:t>
      </w:r>
    </w:p>
    <w:p w:rsidR="00000000" w:rsidDel="00000000" w:rsidP="00000000" w:rsidRDefault="00000000" w:rsidRPr="00000000" w14:paraId="000001F7">
      <w:pPr>
        <w:spacing w:after="240" w:before="240" w:lineRule="auto"/>
        <w:rPr/>
      </w:pPr>
      <w:r w:rsidDel="00000000" w:rsidR="00000000" w:rsidRPr="00000000">
        <w:rPr>
          <w:rtl w:val="0"/>
        </w:rPr>
        <w:t xml:space="preserve">Factual Correctness: Accurate implementation and reasoning Constraint and edge case handling: Good consideration of empty series and NaN values</w:t>
      </w:r>
    </w:p>
    <w:p w:rsidR="00000000" w:rsidDel="00000000" w:rsidP="00000000" w:rsidRDefault="00000000" w:rsidRPr="00000000" w14:paraId="000001F8">
      <w:pPr>
        <w:rPr/>
      </w:pPr>
      <w:r w:rsidDel="00000000" w:rsidR="00000000" w:rsidRPr="00000000">
        <w:rPr>
          <w:rtl w:val="0"/>
        </w:rPr>
      </w:r>
    </w:p>
    <w:p w:rsidR="00000000" w:rsidDel="00000000" w:rsidP="00000000" w:rsidRDefault="00000000" w:rsidRPr="00000000" w14:paraId="000001F9">
      <w:pPr>
        <w:rPr/>
      </w:pPr>
      <w:r w:rsidDel="00000000" w:rsidR="00000000" w:rsidRPr="00000000">
        <w:rPr>
          <w:rtl w:val="0"/>
        </w:rPr>
      </w:r>
    </w:p>
    <w:p w:rsidR="00000000" w:rsidDel="00000000" w:rsidP="00000000" w:rsidRDefault="00000000" w:rsidRPr="00000000" w14:paraId="000001FA">
      <w:pPr>
        <w:rPr/>
      </w:pPr>
      <w:r w:rsidDel="00000000" w:rsidR="00000000" w:rsidRPr="00000000">
        <w:rPr>
          <w:b w:val="1"/>
          <w:rtl w:val="0"/>
        </w:rPr>
        <w:t xml:space="preserve">model5_efficiency:</w:t>
      </w:r>
      <w:r w:rsidDel="00000000" w:rsidR="00000000" w:rsidRPr="00000000">
        <w:rPr>
          <w:rtl w:val="0"/>
        </w:rPr>
      </w:r>
    </w:p>
    <w:p w:rsidR="00000000" w:rsidDel="00000000" w:rsidP="00000000" w:rsidRDefault="00000000" w:rsidRPr="00000000" w14:paraId="000001FB">
      <w:pPr>
        <w:rPr/>
      </w:pPr>
      <w:r w:rsidDel="00000000" w:rsidR="00000000" w:rsidRPr="00000000">
        <w:rPr>
          <w:rtl w:val="0"/>
        </w:rPr>
      </w:r>
    </w:p>
    <w:p w:rsidR="00000000" w:rsidDel="00000000" w:rsidP="00000000" w:rsidRDefault="00000000" w:rsidRPr="00000000" w14:paraId="000001FC">
      <w:pPr>
        <w:rPr/>
      </w:pPr>
      <w:r w:rsidDel="00000000" w:rsidR="00000000" w:rsidRPr="00000000">
        <w:rPr>
          <w:rtl w:val="0"/>
        </w:rPr>
        <w:t xml:space="preserve">Has 4 steps total. All steps are essential</w:t>
      </w:r>
    </w:p>
    <w:p w:rsidR="00000000" w:rsidDel="00000000" w:rsidP="00000000" w:rsidRDefault="00000000" w:rsidRPr="00000000" w14:paraId="000001FD">
      <w:pPr>
        <w:rPr/>
      </w:pPr>
      <w:r w:rsidDel="00000000" w:rsidR="00000000" w:rsidRPr="00000000">
        <w:rPr>
          <w:b w:val="1"/>
          <w:rtl w:val="0"/>
        </w:rPr>
        <w:t xml:space="preserve">model5_logic:</w:t>
      </w:r>
      <w:r w:rsidDel="00000000" w:rsidR="00000000" w:rsidRPr="00000000">
        <w:rPr>
          <w:rtl w:val="0"/>
        </w:rPr>
      </w:r>
    </w:p>
    <w:p w:rsidR="00000000" w:rsidDel="00000000" w:rsidP="00000000" w:rsidRDefault="00000000" w:rsidRPr="00000000" w14:paraId="000001FE">
      <w:pPr>
        <w:rPr/>
      </w:pPr>
      <w:r w:rsidDel="00000000" w:rsidR="00000000" w:rsidRPr="00000000">
        <w:rPr>
          <w:rtl w:val="0"/>
        </w:rPr>
      </w:r>
    </w:p>
    <w:p w:rsidR="00000000" w:rsidDel="00000000" w:rsidP="00000000" w:rsidRDefault="00000000" w:rsidRPr="00000000" w14:paraId="000001FF">
      <w:pPr>
        <w:rPr/>
      </w:pPr>
      <w:r w:rsidDel="00000000" w:rsidR="00000000" w:rsidRPr="00000000">
        <w:rPr>
          <w:rtl w:val="0"/>
        </w:rPr>
        <w:t xml:space="preserve">Steps follow a logical progression from understanding requirements to implementation approach. Each step builds coherently on previous ones. No contradictions identified in the reasoning flow.</w:t>
      </w:r>
    </w:p>
    <w:p w:rsidR="00000000" w:rsidDel="00000000" w:rsidP="00000000" w:rsidRDefault="00000000" w:rsidRPr="00000000" w14:paraId="00000200">
      <w:pPr>
        <w:rPr/>
      </w:pPr>
      <w:r w:rsidDel="00000000" w:rsidR="00000000" w:rsidRPr="00000000">
        <w:rPr>
          <w:rtl w:val="0"/>
        </w:rPr>
      </w:r>
    </w:p>
    <w:p w:rsidR="00000000" w:rsidDel="00000000" w:rsidP="00000000" w:rsidRDefault="00000000" w:rsidRPr="00000000" w14:paraId="00000201">
      <w:pPr>
        <w:rPr/>
      </w:pPr>
      <w:r w:rsidDel="00000000" w:rsidR="00000000" w:rsidRPr="00000000">
        <w:rPr>
          <w:b w:val="1"/>
          <w:rtl w:val="0"/>
        </w:rPr>
        <w:t xml:space="preserve">model5_completeness:</w:t>
      </w:r>
      <w:r w:rsidDel="00000000" w:rsidR="00000000" w:rsidRPr="00000000">
        <w:rPr>
          <w:rtl w:val="0"/>
        </w:rPr>
      </w:r>
    </w:p>
    <w:p w:rsidR="00000000" w:rsidDel="00000000" w:rsidP="00000000" w:rsidRDefault="00000000" w:rsidRPr="00000000" w14:paraId="00000202">
      <w:pPr>
        <w:spacing w:after="240" w:before="240" w:lineRule="auto"/>
        <w:rPr/>
      </w:pPr>
      <w:r w:rsidDel="00000000" w:rsidR="00000000" w:rsidRPr="00000000">
        <w:rPr>
          <w:rtl w:val="0"/>
        </w:rPr>
        <w:t xml:space="preserve">Problem Coverage:</w:t>
      </w:r>
    </w:p>
    <w:p w:rsidR="00000000" w:rsidDel="00000000" w:rsidP="00000000" w:rsidRDefault="00000000" w:rsidRPr="00000000" w14:paraId="00000203">
      <w:pPr>
        <w:numPr>
          <w:ilvl w:val="0"/>
          <w:numId w:val="9"/>
        </w:numPr>
        <w:spacing w:after="0" w:afterAutospacing="0" w:before="240" w:lineRule="auto"/>
        <w:ind w:left="720" w:hanging="360"/>
      </w:pPr>
      <w:r w:rsidDel="00000000" w:rsidR="00000000" w:rsidRPr="00000000">
        <w:rPr>
          <w:rtl w:val="0"/>
        </w:rPr>
        <w:t xml:space="preserve">Create swarm plot for two Series: addressed</w:t>
      </w:r>
    </w:p>
    <w:p w:rsidR="00000000" w:rsidDel="00000000" w:rsidP="00000000" w:rsidRDefault="00000000" w:rsidRPr="00000000" w14:paraId="00000204">
      <w:pPr>
        <w:numPr>
          <w:ilvl w:val="0"/>
          <w:numId w:val="9"/>
        </w:numPr>
        <w:spacing w:after="0" w:afterAutospacing="0" w:before="0" w:beforeAutospacing="0" w:lineRule="auto"/>
        <w:ind w:left="720" w:hanging="360"/>
      </w:pPr>
      <w:r w:rsidDel="00000000" w:rsidR="00000000" w:rsidRPr="00000000">
        <w:rPr>
          <w:rtl w:val="0"/>
        </w:rPr>
        <w:t xml:space="preserve">Highlight intersecting data points: addressed</w:t>
      </w:r>
    </w:p>
    <w:p w:rsidR="00000000" w:rsidDel="00000000" w:rsidP="00000000" w:rsidRDefault="00000000" w:rsidRPr="00000000" w14:paraId="00000205">
      <w:pPr>
        <w:numPr>
          <w:ilvl w:val="0"/>
          <w:numId w:val="9"/>
        </w:numPr>
        <w:spacing w:after="0" w:afterAutospacing="0" w:before="0" w:beforeAutospacing="0" w:lineRule="auto"/>
        <w:ind w:left="720" w:hanging="360"/>
      </w:pPr>
      <w:r w:rsidDel="00000000" w:rsidR="00000000" w:rsidRPr="00000000">
        <w:rPr>
          <w:rtl w:val="0"/>
        </w:rPr>
        <w:t xml:space="preserve">Use red dashed lines: addressed</w:t>
      </w:r>
    </w:p>
    <w:p w:rsidR="00000000" w:rsidDel="00000000" w:rsidP="00000000" w:rsidRDefault="00000000" w:rsidRPr="00000000" w14:paraId="00000206">
      <w:pPr>
        <w:numPr>
          <w:ilvl w:val="0"/>
          <w:numId w:val="9"/>
        </w:numPr>
        <w:spacing w:after="0" w:afterAutospacing="0" w:before="0" w:beforeAutospacing="0" w:lineRule="auto"/>
        <w:ind w:left="720" w:hanging="360"/>
      </w:pPr>
      <w:r w:rsidDel="00000000" w:rsidR="00000000" w:rsidRPr="00000000">
        <w:rPr>
          <w:rtl w:val="0"/>
        </w:rPr>
        <w:t xml:space="preserve">Return Axes object: addressed</w:t>
      </w:r>
    </w:p>
    <w:p w:rsidR="00000000" w:rsidDel="00000000" w:rsidP="00000000" w:rsidRDefault="00000000" w:rsidRPr="00000000" w14:paraId="00000207">
      <w:pPr>
        <w:numPr>
          <w:ilvl w:val="0"/>
          <w:numId w:val="9"/>
        </w:numPr>
        <w:spacing w:after="240" w:before="0" w:beforeAutospacing="0" w:lineRule="auto"/>
        <w:ind w:left="720" w:hanging="360"/>
      </w:pPr>
      <w:r w:rsidDel="00000000" w:rsidR="00000000" w:rsidRPr="00000000">
        <w:rPr>
          <w:rtl w:val="0"/>
        </w:rPr>
        <w:t xml:space="preserve">Return intersection count: addressed</w:t>
      </w:r>
    </w:p>
    <w:p w:rsidR="00000000" w:rsidDel="00000000" w:rsidP="00000000" w:rsidRDefault="00000000" w:rsidRPr="00000000" w14:paraId="00000208">
      <w:pPr>
        <w:spacing w:after="240" w:before="240" w:lineRule="auto"/>
        <w:rPr/>
      </w:pPr>
      <w:r w:rsidDel="00000000" w:rsidR="00000000" w:rsidRPr="00000000">
        <w:rPr>
          <w:rtl w:val="0"/>
        </w:rPr>
        <w:t xml:space="preserve">Factual Correctness: Accurate technical approach Constraint and edge case handling: Brief but mentions key considerations</w:t>
      </w:r>
    </w:p>
    <w:p w:rsidR="00000000" w:rsidDel="00000000" w:rsidP="00000000" w:rsidRDefault="00000000" w:rsidRPr="00000000" w14:paraId="00000209">
      <w:pPr>
        <w:rPr/>
      </w:pPr>
      <w:r w:rsidDel="00000000" w:rsidR="00000000" w:rsidRPr="00000000">
        <w:rPr>
          <w:rtl w:val="0"/>
        </w:rPr>
      </w:r>
    </w:p>
    <w:p w:rsidR="00000000" w:rsidDel="00000000" w:rsidP="00000000" w:rsidRDefault="00000000" w:rsidRPr="00000000" w14:paraId="0000020A">
      <w:pPr>
        <w:rPr/>
      </w:pPr>
      <w:r w:rsidDel="00000000" w:rsidR="00000000" w:rsidRPr="00000000">
        <w:rPr>
          <w:rtl w:val="0"/>
        </w:rPr>
      </w:r>
    </w:p>
    <w:p w:rsidR="00000000" w:rsidDel="00000000" w:rsidP="00000000" w:rsidRDefault="00000000" w:rsidRPr="00000000" w14:paraId="0000020B">
      <w:pPr>
        <w:rPr/>
      </w:pPr>
      <w:r w:rsidDel="00000000" w:rsidR="00000000" w:rsidRPr="00000000">
        <w:rPr>
          <w:b w:val="1"/>
          <w:rtl w:val="0"/>
        </w:rPr>
        <w:t xml:space="preserve">model6_efficiency:</w:t>
      </w:r>
      <w:r w:rsidDel="00000000" w:rsidR="00000000" w:rsidRPr="00000000">
        <w:rPr>
          <w:rtl w:val="0"/>
        </w:rPr>
      </w:r>
    </w:p>
    <w:p w:rsidR="00000000" w:rsidDel="00000000" w:rsidP="00000000" w:rsidRDefault="00000000" w:rsidRPr="00000000" w14:paraId="0000020C">
      <w:pPr>
        <w:rPr/>
      </w:pPr>
      <w:r w:rsidDel="00000000" w:rsidR="00000000" w:rsidRPr="00000000">
        <w:rPr>
          <w:rtl w:val="0"/>
        </w:rPr>
      </w:r>
    </w:p>
    <w:p w:rsidR="00000000" w:rsidDel="00000000" w:rsidP="00000000" w:rsidRDefault="00000000" w:rsidRPr="00000000" w14:paraId="0000020D">
      <w:pPr>
        <w:rPr/>
      </w:pPr>
      <w:r w:rsidDel="00000000" w:rsidR="00000000" w:rsidRPr="00000000">
        <w:rPr>
          <w:rtl w:val="0"/>
        </w:rPr>
        <w:t xml:space="preserve">Contains 6 reasoning steps plus complete solution. All steps are essential, </w:t>
      </w:r>
    </w:p>
    <w:p w:rsidR="00000000" w:rsidDel="00000000" w:rsidP="00000000" w:rsidRDefault="00000000" w:rsidRPr="00000000" w14:paraId="0000020E">
      <w:pPr>
        <w:rPr/>
      </w:pPr>
      <w:r w:rsidDel="00000000" w:rsidR="00000000" w:rsidRPr="00000000">
        <w:rPr>
          <w:b w:val="1"/>
          <w:rtl w:val="0"/>
        </w:rPr>
        <w:t xml:space="preserve">model6_logic:</w:t>
      </w:r>
      <w:r w:rsidDel="00000000" w:rsidR="00000000" w:rsidRPr="00000000">
        <w:rPr>
          <w:rtl w:val="0"/>
        </w:rPr>
      </w:r>
    </w:p>
    <w:p w:rsidR="00000000" w:rsidDel="00000000" w:rsidP="00000000" w:rsidRDefault="00000000" w:rsidRPr="00000000" w14:paraId="0000020F">
      <w:pPr>
        <w:rPr/>
      </w:pPr>
      <w:r w:rsidDel="00000000" w:rsidR="00000000" w:rsidRPr="00000000">
        <w:rPr>
          <w:rtl w:val="0"/>
        </w:rPr>
      </w:r>
    </w:p>
    <w:p w:rsidR="00000000" w:rsidDel="00000000" w:rsidP="00000000" w:rsidRDefault="00000000" w:rsidRPr="00000000" w14:paraId="00000210">
      <w:pPr>
        <w:rPr/>
      </w:pPr>
      <w:r w:rsidDel="00000000" w:rsidR="00000000" w:rsidRPr="00000000">
        <w:rPr>
          <w:rtl w:val="0"/>
        </w:rPr>
        <w:t xml:space="preserve">Step Coherence: &lt;step 1&gt; - &lt;step 2&gt; Coherent &lt;step 3&gt; Coherent &lt;step 4&gt; Coherent &lt;step 5&gt; Incoherent (mentions "vertical" lines but should be horizontal) &lt;step 6&gt; Coherent Internal Consistency: Contains contradiction - reasoning mentions vertical lines but implementation correctly uses horizontal lines</w:t>
      </w:r>
    </w:p>
    <w:p w:rsidR="00000000" w:rsidDel="00000000" w:rsidP="00000000" w:rsidRDefault="00000000" w:rsidRPr="00000000" w14:paraId="00000211">
      <w:pPr>
        <w:rPr/>
      </w:pPr>
      <w:r w:rsidDel="00000000" w:rsidR="00000000" w:rsidRPr="00000000">
        <w:rPr>
          <w:rtl w:val="0"/>
        </w:rPr>
      </w:r>
    </w:p>
    <w:p w:rsidR="00000000" w:rsidDel="00000000" w:rsidP="00000000" w:rsidRDefault="00000000" w:rsidRPr="00000000" w14:paraId="00000212">
      <w:pPr>
        <w:rPr/>
      </w:pPr>
      <w:r w:rsidDel="00000000" w:rsidR="00000000" w:rsidRPr="00000000">
        <w:rPr>
          <w:b w:val="1"/>
          <w:rtl w:val="0"/>
        </w:rPr>
        <w:t xml:space="preserve">model6_completeness:</w:t>
      </w:r>
      <w:r w:rsidDel="00000000" w:rsidR="00000000" w:rsidRPr="00000000">
        <w:rPr>
          <w:rtl w:val="0"/>
        </w:rPr>
      </w:r>
    </w:p>
    <w:p w:rsidR="00000000" w:rsidDel="00000000" w:rsidP="00000000" w:rsidRDefault="00000000" w:rsidRPr="00000000" w14:paraId="00000213">
      <w:pPr>
        <w:spacing w:after="240" w:before="240" w:lineRule="auto"/>
        <w:rPr/>
      </w:pPr>
      <w:r w:rsidDel="00000000" w:rsidR="00000000" w:rsidRPr="00000000">
        <w:rPr>
          <w:rtl w:val="0"/>
        </w:rPr>
        <w:t xml:space="preserve">Problem Coverage:</w:t>
      </w:r>
    </w:p>
    <w:p w:rsidR="00000000" w:rsidDel="00000000" w:rsidP="00000000" w:rsidRDefault="00000000" w:rsidRPr="00000000" w14:paraId="00000214">
      <w:pPr>
        <w:numPr>
          <w:ilvl w:val="0"/>
          <w:numId w:val="25"/>
        </w:numPr>
        <w:spacing w:after="0" w:afterAutospacing="0" w:before="240" w:lineRule="auto"/>
        <w:ind w:left="720" w:hanging="360"/>
      </w:pPr>
      <w:r w:rsidDel="00000000" w:rsidR="00000000" w:rsidRPr="00000000">
        <w:rPr>
          <w:rtl w:val="0"/>
        </w:rPr>
        <w:t xml:space="preserve">Create swarm plot for two Series: addressed</w:t>
      </w:r>
    </w:p>
    <w:p w:rsidR="00000000" w:rsidDel="00000000" w:rsidP="00000000" w:rsidRDefault="00000000" w:rsidRPr="00000000" w14:paraId="00000215">
      <w:pPr>
        <w:numPr>
          <w:ilvl w:val="0"/>
          <w:numId w:val="25"/>
        </w:numPr>
        <w:spacing w:after="0" w:afterAutospacing="0" w:before="0" w:beforeAutospacing="0" w:lineRule="auto"/>
        <w:ind w:left="720" w:hanging="360"/>
      </w:pPr>
      <w:r w:rsidDel="00000000" w:rsidR="00000000" w:rsidRPr="00000000">
        <w:rPr>
          <w:rtl w:val="0"/>
        </w:rPr>
        <w:t xml:space="preserve">Highlight intersecting data points: addressed</w:t>
      </w:r>
    </w:p>
    <w:p w:rsidR="00000000" w:rsidDel="00000000" w:rsidP="00000000" w:rsidRDefault="00000000" w:rsidRPr="00000000" w14:paraId="00000216">
      <w:pPr>
        <w:numPr>
          <w:ilvl w:val="0"/>
          <w:numId w:val="25"/>
        </w:numPr>
        <w:spacing w:after="0" w:afterAutospacing="0" w:before="0" w:beforeAutospacing="0" w:lineRule="auto"/>
        <w:ind w:left="720" w:hanging="360"/>
      </w:pPr>
      <w:r w:rsidDel="00000000" w:rsidR="00000000" w:rsidRPr="00000000">
        <w:rPr>
          <w:rtl w:val="0"/>
        </w:rPr>
        <w:t xml:space="preserve">Use red dashed lines: addressed</w:t>
      </w:r>
    </w:p>
    <w:p w:rsidR="00000000" w:rsidDel="00000000" w:rsidP="00000000" w:rsidRDefault="00000000" w:rsidRPr="00000000" w14:paraId="00000217">
      <w:pPr>
        <w:numPr>
          <w:ilvl w:val="0"/>
          <w:numId w:val="25"/>
        </w:numPr>
        <w:spacing w:after="0" w:afterAutospacing="0" w:before="0" w:beforeAutospacing="0" w:lineRule="auto"/>
        <w:ind w:left="720" w:hanging="360"/>
      </w:pPr>
      <w:r w:rsidDel="00000000" w:rsidR="00000000" w:rsidRPr="00000000">
        <w:rPr>
          <w:rtl w:val="0"/>
        </w:rPr>
        <w:t xml:space="preserve">Return Axes object: addressed</w:t>
      </w:r>
    </w:p>
    <w:p w:rsidR="00000000" w:rsidDel="00000000" w:rsidP="00000000" w:rsidRDefault="00000000" w:rsidRPr="00000000" w14:paraId="00000218">
      <w:pPr>
        <w:numPr>
          <w:ilvl w:val="0"/>
          <w:numId w:val="25"/>
        </w:numPr>
        <w:spacing w:after="240" w:before="0" w:beforeAutospacing="0" w:lineRule="auto"/>
        <w:ind w:left="720" w:hanging="360"/>
      </w:pPr>
      <w:r w:rsidDel="00000000" w:rsidR="00000000" w:rsidRPr="00000000">
        <w:rPr>
          <w:rtl w:val="0"/>
        </w:rPr>
        <w:t xml:space="preserve">Return intersection count: addressed</w:t>
      </w:r>
    </w:p>
    <w:p w:rsidR="00000000" w:rsidDel="00000000" w:rsidP="00000000" w:rsidRDefault="00000000" w:rsidRPr="00000000" w14:paraId="00000219">
      <w:pPr>
        <w:spacing w:after="240" w:before="240" w:lineRule="auto"/>
        <w:rPr/>
      </w:pPr>
      <w:r w:rsidDel="00000000" w:rsidR="00000000" w:rsidRPr="00000000">
        <w:rPr>
          <w:rtl w:val="0"/>
        </w:rPr>
        <w:t xml:space="preserve">Factual Correctness: Implementation is correct, but reasoning contains factual error about line direction Constraint and edge case handling: Good coverage with additional features like legend and styling</w:t>
      </w:r>
    </w:p>
    <w:p w:rsidR="00000000" w:rsidDel="00000000" w:rsidP="00000000" w:rsidRDefault="00000000" w:rsidRPr="00000000" w14:paraId="0000021A">
      <w:pPr>
        <w:rPr/>
      </w:pPr>
      <w:r w:rsidDel="00000000" w:rsidR="00000000" w:rsidRPr="00000000">
        <w:rPr>
          <w:rtl w:val="0"/>
        </w:rPr>
      </w:r>
    </w:p>
    <w:p w:rsidR="00000000" w:rsidDel="00000000" w:rsidP="00000000" w:rsidRDefault="00000000" w:rsidRPr="00000000" w14:paraId="0000021B">
      <w:pPr>
        <w:rPr/>
      </w:pPr>
      <w:r w:rsidDel="00000000" w:rsidR="00000000" w:rsidRPr="00000000">
        <w:rPr>
          <w:rtl w:val="0"/>
        </w:rPr>
      </w:r>
    </w:p>
    <w:p w:rsidR="00000000" w:rsidDel="00000000" w:rsidP="00000000" w:rsidRDefault="00000000" w:rsidRPr="00000000" w14:paraId="0000021C">
      <w:pPr>
        <w:rPr/>
      </w:pPr>
      <w:r w:rsidDel="00000000" w:rsidR="00000000" w:rsidRPr="00000000">
        <w:rPr>
          <w:rtl w:val="0"/>
        </w:rPr>
      </w:r>
    </w:p>
    <w:p w:rsidR="00000000" w:rsidDel="00000000" w:rsidP="00000000" w:rsidRDefault="00000000" w:rsidRPr="00000000" w14:paraId="0000021D">
      <w:pPr>
        <w:rPr/>
      </w:pPr>
      <w:r w:rsidDel="00000000" w:rsidR="00000000" w:rsidRPr="00000000">
        <w:rPr>
          <w:rtl w:val="0"/>
        </w:rPr>
      </w:r>
    </w:p>
    <w:p w:rsidR="00000000" w:rsidDel="00000000" w:rsidP="00000000" w:rsidRDefault="00000000" w:rsidRPr="00000000" w14:paraId="0000021E">
      <w:pPr>
        <w:rPr/>
      </w:pPr>
      <w:r w:rsidDel="00000000" w:rsidR="00000000" w:rsidRPr="00000000">
        <w:rPr>
          <w:b w:val="1"/>
          <w:sz w:val="32"/>
          <w:szCs w:val="32"/>
          <w:rtl w:val="0"/>
        </w:rPr>
        <w:t xml:space="preserve">Task ID: BigCodeBench/1053</w:t>
      </w:r>
      <w:r w:rsidDel="00000000" w:rsidR="00000000" w:rsidRPr="00000000">
        <w:rPr>
          <w:rtl w:val="0"/>
        </w:rPr>
      </w:r>
    </w:p>
    <w:p w:rsidR="00000000" w:rsidDel="00000000" w:rsidP="00000000" w:rsidRDefault="00000000" w:rsidRPr="00000000" w14:paraId="0000021F">
      <w:pPr>
        <w:rPr/>
      </w:pPr>
      <w:r w:rsidDel="00000000" w:rsidR="00000000" w:rsidRPr="00000000">
        <w:rPr>
          <w:b w:val="1"/>
          <w:rtl w:val="0"/>
        </w:rPr>
        <w:t xml:space="preserve">problem_description:</w:t>
      </w:r>
      <w:r w:rsidDel="00000000" w:rsidR="00000000" w:rsidRPr="00000000">
        <w:rPr>
          <w:rtl w:val="0"/>
        </w:rPr>
      </w:r>
    </w:p>
    <w:p w:rsidR="00000000" w:rsidDel="00000000" w:rsidP="00000000" w:rsidRDefault="00000000" w:rsidRPr="00000000" w14:paraId="00000220">
      <w:pPr>
        <w:rPr/>
      </w:pPr>
      <w:r w:rsidDel="00000000" w:rsidR="00000000" w:rsidRPr="00000000">
        <w:rPr>
          <w:rtl w:val="0"/>
        </w:rPr>
      </w:r>
    </w:p>
    <w:p w:rsidR="00000000" w:rsidDel="00000000" w:rsidP="00000000" w:rsidRDefault="00000000" w:rsidRPr="00000000" w14:paraId="00000221">
      <w:pPr>
        <w:rPr/>
      </w:pPr>
      <w:r w:rsidDel="00000000" w:rsidR="00000000" w:rsidRPr="00000000">
        <w:rPr>
          <w:rtl w:val="0"/>
        </w:rPr>
        <w:t xml:space="preserve">"prompt": "Processes a CSV file containing text data and generates a histogram of the ten most common words. This function reads a CSV file, which is expected to contain a single column of text data. It then splits the text into words and creates a histogram of the frequency of the top ten most common words, excluding a predefined set of stopwords. The resulting histogram can be either displayed on the screen or saved to a file. The CSV file should have a single column with the header 'Text'. Each row under this column should contain a text string. If the CSV file does not have a header, the first column is assumed to be the text data.</w:t>
        <w:br w:type="textWrapping"/>
        <w:t xml:space="preserve">Note that: Notes: The function uses pandas for data manipulation, sklearn's CountVectorizer for text vectorization, and matplotlib for plotting. A predefined list of stopwords is used to filter out common but insignificant words from the histogram.</w:t>
        <w:br w:type="textWrapping"/>
        <w:t xml:space="preserve">The function should raise the exception for: FileNotFoundError: If the specified file_path does not exist. It raises a FileNotFoundError with a message indicating the file path that was not found. Exception: For any other errors that occur during the function execution. In this case, the error is printed to the console, and None is returned.</w:t>
        <w:br w:type="textWrapping"/>
        <w:t xml:space="preserve">The function should output with:</w:t>
        <w:br w:type="textWrapping"/>
        <w:t xml:space="preserve"> matplotlib.axes.Axes: The Axes object of the plot if save_path is not provided.</w:t>
        <w:br w:type="textWrapping"/>
        <w:t xml:space="preserve"> Useful for further customization or display in notebooks.</w:t>
        <w:br w:type="textWrapping"/>
        <w:t xml:space="preserve"> None: If save_path is provided, the plot is saved to the specified path,</w:t>
        <w:br w:type="textWrapping"/>
        <w:t xml:space="preserve"> and the function returns None.</w:t>
        <w:br w:type="textWrapping"/>
        <w:t xml:space="preserve">You should write self-contained code starting with:</w:t>
        <w:br w:type="textWrapping"/>
        <w:t xml:space="preserve">```</w:t>
        <w:br w:type="textWrapping"/>
        <w:t xml:space="preserve">import pandas as pd</w:t>
        <w:br w:type="textWrapping"/>
        <w:t xml:space="preserve">from sklearn.feature_extraction.text import CountVectorizer</w:t>
        <w:br w:type="textWrapping"/>
        <w:t xml:space="preserve">import matplotlib.pyplot as plt</w:t>
        <w:br w:type="textWrapping"/>
        <w:t xml:space="preserve"># Constants</w:t>
        <w:br w:type="textWrapping"/>
        <w:t xml:space="preserve">STOP_WORDS = [\"a\", \"an\", \"the\", \"in\", \"on\", \"at\", \"and\", \"or\"]</w:t>
        <w:br w:type="textWrapping"/>
        <w:t xml:space="preserve">def task_func(file_path, save_path=None):</w:t>
        <w:br w:type="textWrapping"/>
        <w:t xml:space="preserve">```",</w:t>
      </w:r>
    </w:p>
    <w:p w:rsidR="00000000" w:rsidDel="00000000" w:rsidP="00000000" w:rsidRDefault="00000000" w:rsidRPr="00000000" w14:paraId="00000222">
      <w:pPr>
        <w:rPr/>
      </w:pPr>
      <w:r w:rsidDel="00000000" w:rsidR="00000000" w:rsidRPr="00000000">
        <w:rPr>
          <w:rtl w:val="0"/>
        </w:rPr>
      </w:r>
    </w:p>
    <w:p w:rsidR="00000000" w:rsidDel="00000000" w:rsidP="00000000" w:rsidRDefault="00000000" w:rsidRPr="00000000" w14:paraId="00000223">
      <w:pPr>
        <w:rPr/>
      </w:pPr>
      <w:r w:rsidDel="00000000" w:rsidR="00000000" w:rsidRPr="00000000">
        <w:rPr>
          <w:b w:val="1"/>
          <w:rtl w:val="0"/>
        </w:rPr>
        <w:t xml:space="preserve">reasoning_content_model1:</w:t>
      </w:r>
      <w:r w:rsidDel="00000000" w:rsidR="00000000" w:rsidRPr="00000000">
        <w:rPr>
          <w:rtl w:val="0"/>
        </w:rPr>
      </w:r>
    </w:p>
    <w:p w:rsidR="00000000" w:rsidDel="00000000" w:rsidP="00000000" w:rsidRDefault="00000000" w:rsidRPr="00000000" w14:paraId="00000224">
      <w:pPr>
        <w:rPr/>
      </w:pPr>
      <w:r w:rsidDel="00000000" w:rsidR="00000000" w:rsidRPr="00000000">
        <w:rPr>
          <w:rtl w:val="0"/>
        </w:rPr>
      </w:r>
    </w:p>
    <w:p w:rsidR="00000000" w:rsidDel="00000000" w:rsidP="00000000" w:rsidRDefault="00000000" w:rsidRPr="00000000" w14:paraId="00000225">
      <w:pPr>
        <w:rPr/>
      </w:pPr>
      <w:r w:rsidDel="00000000" w:rsidR="00000000" w:rsidRPr="00000000">
        <w:rPr>
          <w:rtl w:val="0"/>
        </w:rPr>
        <w:t xml:space="preserve">"reasoning_content": "### Reasoning Process:</w:t>
        <w:br w:type="textWrapping"/>
        <w:t xml:space="preserve">&lt;step 1&gt; The first step is to understand the problem requirements. The task is to read a CSV file, extract text data from a specific column, count word frequencies while excluding stopwords, find the top 10 most frequent words, and generate a histogram. The output should either be a matplotlib Axes object (if displayed) or None (if saved to a file). Specific error handling for `FileNotFoundError` and general exceptions is required.</w:t>
        <w:br w:type="textWrapping"/>
        <w:t xml:space="preserve">&lt;step 2&gt; Next, I'll design the overall structure of the function. It will take `file_path` and `save_path` as arguments. I'll use a `try...except` block to handle potential errors during file reading, data processing, and plotting. Inside the `try` block, I will perform the main logic: reading the CSV, extracting text, vectorizing, counting, finding top words, and plotting.</w:t>
        <w:br w:type="textWrapping"/>
        <w:t xml:space="preserve">&lt;step 3&gt; Implement the CSV reading using pandas. `pd.read_csv(file_path)` is the standard way. I need to handle the case where the file doesn't exist by catching `FileNotFoundError`. I also need to consider cases where the file might be empty or malformed, which could raise other pandas errors or result in an empty DataFrame.</w:t>
        <w:br w:type="textWrapping"/>
        <w:t xml:space="preserve">&lt;step 4&gt; Determine the text column. The requirement specifies checking for a column named 'Text' first, and if not found, using the first column. I will check `df.columns` for 'Text'. If present, I'll select `df['Text']`. Otherwise, I'll select `df.iloc[:, 0]`. I must ensure the DataFrame is not empty and has at least one column before attempting to access columns. The selected data should be converted to strings using `.astype(str)` to handle potential non-string data or NaNs gracefully before vectorization.</w:t>
        <w:br w:type="textWrapping"/>
        <w:t xml:space="preserve">&lt;step 5&gt; Use `sklearn.feature_extraction.text.CountVectorizer` for tokenization and word counting. I will initialize `CountVectorizer` with the provided `STOP_WORDS` list to exclude them automatically. The `fit_transform` method will process the text data.</w:t>
        <w:br w:type="textWrapping"/>
        <w:t xml:space="preserve">&lt;step 6&gt; After vectorization, the result is a sparse matrix of word counts per document. To get the total frequency of each word across all documents, I will sum the matrix along the document axis (axis=0). I will also get the list of feature names (words) from the vectorizer using `get_feature_names_out()`.</w:t>
        <w:br w:type="textWrapping"/>
        <w:t xml:space="preserve">&lt;step 7&gt; Combine the feature names and their total counts into a pandas Series or DataFrame. This makes it easy to sort the words by frequency and select the top 10. `pd.Series(counts.flatten(), index=feature_names)` is a convenient way to do this.</w:t>
        <w:br w:type="textWrapping"/>
        <w:t xml:space="preserve">&lt;step 8&gt; Find the top 10 most frequent words by sorting the Series in descending order and taking the first 10 entries using `.sort_values(ascending=False).head(10)`. I should check if any words were found at all (i.e., if the resulting top 10 series is not empty).</w:t>
        <w:br w:type="textWrapping"/>
        <w:t xml:space="preserve">&lt;step 9&gt; Generate the histogram using matplotlib. I will create a figure and axes using `plt.subplots()`. A bar chart (`ax.bar()`) is suitable for displaying the frequencies of the top words. I will set the x-axis labels to the words and the y-axis labels to the frequencies. Adding a title and rotating x-axis labels for readability is good practice. `plt.tight_layout()` helps prevent labels from overlapping.</w:t>
        <w:br w:type="textWrapping"/>
        <w:t xml:space="preserve">&lt;step 10&gt; Handle the output based on `save_path`. If `save_path` is provided (not None), I will save the figure using `plt.savefig(save_path)` and close the figure using `plt.close(fig)` to release memory, then return `None`. If `save_path` is None, I will return the `ax` object, allowing the caller to display or further modify the plot.</w:t>
        <w:br w:type="textWrapping"/>
        <w:t xml:space="preserve">&lt;step 11&gt; Refine error handling. Catch `FileNotFoundError` specifically and re-raise it with the requested message. Catch a general `Exception` for all other errors, print the error message, and return `None` as specified. Add checks for empty DataFrame or DataFrame with no columns after reading the CSV.</w:t>
        <w:br w:type="textWrapping"/>
        <w:t xml:space="preserve">&lt;step 12&gt; Assemble the code, including imports and the function definition. Ensure all steps are implemented correctly within the `try` block and the `except` blocks handle errors as required.",</w:t>
      </w:r>
    </w:p>
    <w:p w:rsidR="00000000" w:rsidDel="00000000" w:rsidP="00000000" w:rsidRDefault="00000000" w:rsidRPr="00000000" w14:paraId="00000226">
      <w:pPr>
        <w:rPr/>
      </w:pPr>
      <w:r w:rsidDel="00000000" w:rsidR="00000000" w:rsidRPr="00000000">
        <w:rPr>
          <w:rtl w:val="0"/>
        </w:rPr>
      </w:r>
    </w:p>
    <w:p w:rsidR="00000000" w:rsidDel="00000000" w:rsidP="00000000" w:rsidRDefault="00000000" w:rsidRPr="00000000" w14:paraId="00000227">
      <w:pPr>
        <w:rPr/>
      </w:pPr>
      <w:r w:rsidDel="00000000" w:rsidR="00000000" w:rsidRPr="00000000">
        <w:rPr>
          <w:b w:val="1"/>
          <w:rtl w:val="0"/>
        </w:rPr>
        <w:t xml:space="preserve">reasoning_content_model2:</w:t>
      </w:r>
      <w:r w:rsidDel="00000000" w:rsidR="00000000" w:rsidRPr="00000000">
        <w:rPr>
          <w:rtl w:val="0"/>
        </w:rPr>
      </w:r>
    </w:p>
    <w:p w:rsidR="00000000" w:rsidDel="00000000" w:rsidP="00000000" w:rsidRDefault="00000000" w:rsidRPr="00000000" w14:paraId="00000228">
      <w:pPr>
        <w:rPr/>
      </w:pPr>
      <w:r w:rsidDel="00000000" w:rsidR="00000000" w:rsidRPr="00000000">
        <w:rPr>
          <w:rtl w:val="0"/>
        </w:rPr>
      </w:r>
    </w:p>
    <w:p w:rsidR="00000000" w:rsidDel="00000000" w:rsidP="00000000" w:rsidRDefault="00000000" w:rsidRPr="00000000" w14:paraId="00000229">
      <w:pPr>
        <w:rPr/>
      </w:pPr>
      <w:r w:rsidDel="00000000" w:rsidR="00000000" w:rsidRPr="00000000">
        <w:rPr>
          <w:rtl w:val="0"/>
        </w:rPr>
        <w:t xml:space="preserve">&lt;step 1&gt; We begin by importing the necessary libraries: pandas for reading and processing CSV files, CountVectorizer from sklearn to vectorize the text data, and matplotlib for plotting the histogram. We also define the constant STOP_WORDS as provided in the problem statement.</w:t>
        <w:br w:type="textWrapping"/>
        <w:t xml:space="preserve">&lt;step 2&gt; Next, we implement the function task_func(file_path, save_path=None). Inside this function, our first goal is to read the CSV file. We attempt to use pandas’ read_csv method to load the file. If the file is not found, we catch the FileNotFoundError and re-raise it with a custom message that includes the file_path. For any other errors during file reading, we catch the exceptions, print the error message, and return None.</w:t>
        <w:br w:type="textWrapping"/>
        <w:t xml:space="preserve">&lt;step 3&gt; After successfully reading the file, we need to extract the text data. The CSV is expected to have a header named "Text". If this header exists in the dataframe, we use that column; otherwise, we assume that the first column of the dataframe contains the text data. We ensure the text data is treated as strings.</w:t>
        <w:br w:type="textWrapping"/>
        <w:t xml:space="preserve">&lt;step 4&gt; To process the text, we initialize a CountVectorizer with the predefined STOP_WORDS. This vectorizer automatically lowercases the text and filters out our stop words. We then convert the text data into a document-term matrix using fit_transform.</w:t>
        <w:br w:type="textWrapping"/>
        <w:t xml:space="preserve">&lt;step 5&gt; Once the matrix is generated, we compute the frequency of each word by summing the occurrences over all documents. Using CountVectorizer’s get_feature_names_out method, we obtain the corresponding words. We then pair the words with their counts and sort these pairs in descending order based on the frequency, selecting the top ten most common words.</w:t>
        <w:br w:type="textWrapping"/>
        <w:t xml:space="preserve">&lt;step 6&gt; With the top ten words and their frequencies in hand, we create a bar plot (histogram) using matplotlib. We label the x-axis with the words and the y-axis with the corresponding frequencies, and add a title for clarity.</w:t>
        <w:br w:type="textWrapping"/>
        <w:t xml:space="preserve">&lt;step 7&gt; Finally, we check if a save_path was provided. If it is, we save the plot to a file at that location and return None. Otherwise, we return the Axes object so that the plot can be further customized or displayed.</w:t>
      </w:r>
    </w:p>
    <w:p w:rsidR="00000000" w:rsidDel="00000000" w:rsidP="00000000" w:rsidRDefault="00000000" w:rsidRPr="00000000" w14:paraId="0000022A">
      <w:pPr>
        <w:rPr/>
      </w:pPr>
      <w:r w:rsidDel="00000000" w:rsidR="00000000" w:rsidRPr="00000000">
        <w:rPr>
          <w:rtl w:val="0"/>
        </w:rPr>
      </w:r>
    </w:p>
    <w:p w:rsidR="00000000" w:rsidDel="00000000" w:rsidP="00000000" w:rsidRDefault="00000000" w:rsidRPr="00000000" w14:paraId="0000022B">
      <w:pPr>
        <w:rPr/>
      </w:pPr>
      <w:r w:rsidDel="00000000" w:rsidR="00000000" w:rsidRPr="00000000">
        <w:rPr>
          <w:b w:val="1"/>
          <w:rtl w:val="0"/>
        </w:rPr>
        <w:t xml:space="preserve">reasoning_content_model3:</w:t>
      </w:r>
      <w:r w:rsidDel="00000000" w:rsidR="00000000" w:rsidRPr="00000000">
        <w:rPr>
          <w:rtl w:val="0"/>
        </w:rPr>
      </w:r>
    </w:p>
    <w:p w:rsidR="00000000" w:rsidDel="00000000" w:rsidP="00000000" w:rsidRDefault="00000000" w:rsidRPr="00000000" w14:paraId="0000022C">
      <w:pPr>
        <w:rPr/>
      </w:pPr>
      <w:r w:rsidDel="00000000" w:rsidR="00000000" w:rsidRPr="00000000">
        <w:rPr>
          <w:rtl w:val="0"/>
        </w:rPr>
      </w:r>
    </w:p>
    <w:p w:rsidR="00000000" w:rsidDel="00000000" w:rsidP="00000000" w:rsidRDefault="00000000" w:rsidRPr="00000000" w14:paraId="0000022D">
      <w:pPr>
        <w:rPr/>
      </w:pPr>
      <w:r w:rsidDel="00000000" w:rsidR="00000000" w:rsidRPr="00000000">
        <w:rPr>
          <w:rtl w:val="0"/>
        </w:rPr>
        <w:t xml:space="preserve">### Reasoning Process:</w:t>
        <w:br w:type="textWrapping"/>
        <w:t xml:space="preserve">&lt;step 1&gt; The first step is to import the necessary libraries: `pandas` for reading and manipulating the CSV data, `sklearn.feature_extraction.text.CountVectorizer` for tokenizing and counting words, `matplotlib.pyplot` for plotting, and `numpy` for handling the frequency sums from the vectorizer. The predefined `STOP_WORDS` list is also defined.</w:t>
        <w:br w:type="textWrapping"/>
        <w:t xml:space="preserve">&lt;step 2&gt; Define the function `task_func` with `file_path` and an optional `save_path`. A `try...except` block is used to handle potential errors during the execution, specifically `FileNotFoundError` and a general `Exception`.</w:t>
        <w:br w:type="textWrapping"/>
        <w:t xml:space="preserve">&lt;step 3&gt; Inside the `try` block, read the CSV file using `pd.read_csv(file_path)`.</w:t>
        <w:br w:type="textWrapping"/>
        <w:t xml:space="preserve">&lt;step 4&gt; Determine the column containing the text data. First, check if a column named 'Text' exists in the DataFrame's columns. If it exists, select that column (`df['Text']`). Otherwise, assume the first column (`df.iloc[:, 0]`) contains the text data. Add a check to ensure the DataFrame is not empty and has at least one column before attempting to access `iloc`.</w:t>
        <w:br w:type="textWrapping"/>
        <w:t xml:space="preserve">&lt;step 5&gt; Ensure the selected text data column is suitable for the `CountVectorizer`. Convert the column to string type (`.astype(str)`) and remove any potential missing values (`.dropna()`) as these can sometimes cause issues with vectorizers.</w:t>
        <w:br w:type="textWrapping"/>
        <w:t xml:space="preserve">&lt;step 6&gt; Initialize `CountVectorizer`. Pass the predefined `STOP_WORDS` list to the `stop_words` parameter of the vectorizer. This ensures that these common words are ignored during the counting process.</w:t>
        <w:br w:type="textWrapping"/>
        <w:t xml:space="preserve">&lt;step 7&gt; Fit the vectorizer to the text data and transform the data into a document-term matrix using `vectorizer.fit_transform(text_data)`. This matrix represents the frequency of each word in each document (row).</w:t>
        <w:br w:type="textWrapping"/>
        <w:t xml:space="preserve">&lt;step 8&gt; Sum the frequencies of each word across all documents (rows) to get the total frequency for each word. The sum of the columns of the document-term matrix gives the total count for each term. The result of `X.sum(axis=0)` is a sparse matrix of shape (1, n_features), so we convert it to a dense numpy array using `.A[0]` or similar.</w:t>
        <w:br w:type="textWrapping"/>
        <w:t xml:space="preserve">&lt;step 9&gt; Get the feature names (words) from the vectorizer using `vectorizer.get_feature_names_out()`. Create a dictionary or a list of tuples pairing each word with its total frequency.</w:t>
        <w:br w:type="textWrapping"/>
        <w:t xml:space="preserve">&lt;step 10&gt; Sort the word-frequency pairs in descending order based on frequency and select the top 10 entries. This identifies the 10 most frequent words excluding the stopwords.</w:t>
        <w:br w:type="textWrapping"/>
        <w:t xml:space="preserve">&lt;step 11&gt; Create a matplotlib figure and axes object using `plt.subplots()`. Extract the words and their frequencies from the top 10 list for plotting.</w:t>
        <w:br w:type="textWrapping"/>
        <w:t xml:space="preserve">&lt;step 12&gt; Generate a bar plot on the created axes object using `ax.bar()` with the top 10 words as x-values and their frequencies as y-values. Set appropriate labels for the x and y axes and a title for the plot. Rotate x-axis labels (`plt.xticks(rotation=45, ha="right")`) and adjust the layout (`plt.tight_layout()`) to prevent labels from overlapping, which is common with word labels.</w:t>
        <w:br w:type="textWrapping"/>
        <w:t xml:space="preserve">&lt;step 13&gt; Check if `save_path` was provided. If a path is given, save the figure to that path using `plt.savefig(save_path)`. Close the figure using `plt.close(fig)` to release memory and prevent it from being displayed automatically in certain environments. Return `None` as required when saving.</w:t>
        <w:br w:type="textWrapping"/>
        <w:t xml:space="preserve">&lt;step 14&gt; If `save_path` was not provided, return the axes object (`ax`). This allows the caller to further customize or display the plot.</w:t>
        <w:br w:type="textWrapping"/>
        <w:t xml:space="preserve">&lt;step 15&gt; Implement the `except FileNotFoundError as e` block. Raise a new `FileNotFoundError` with the specified message format, including the `file_path`.</w:t>
        <w:br w:type="textWrapping"/>
        <w:t xml:space="preserve">&lt;step 16&gt; Implement the general `except Exception as e` block. Print the error message to the console and return `None` as required for other types of errors.</w:t>
        <w:br w:type="textWrapping"/>
        <w:t xml:space="preserve">&lt;step 17&gt; Ensure the column selection handles the case where the DataFrame might be empty or have no columns after reading, although `pd.read_csv` and subsequent steps might raise errors that are caught by the general exception handler anyway. The `.dropna().astype(str)` on the selected column adds robustness.</w:t>
      </w:r>
    </w:p>
    <w:p w:rsidR="00000000" w:rsidDel="00000000" w:rsidP="00000000" w:rsidRDefault="00000000" w:rsidRPr="00000000" w14:paraId="0000022E">
      <w:pPr>
        <w:rPr/>
      </w:pPr>
      <w:r w:rsidDel="00000000" w:rsidR="00000000" w:rsidRPr="00000000">
        <w:rPr>
          <w:rtl w:val="0"/>
        </w:rPr>
      </w:r>
    </w:p>
    <w:p w:rsidR="00000000" w:rsidDel="00000000" w:rsidP="00000000" w:rsidRDefault="00000000" w:rsidRPr="00000000" w14:paraId="0000022F">
      <w:pPr>
        <w:rPr/>
      </w:pPr>
      <w:r w:rsidDel="00000000" w:rsidR="00000000" w:rsidRPr="00000000">
        <w:rPr>
          <w:b w:val="1"/>
          <w:rtl w:val="0"/>
        </w:rPr>
        <w:t xml:space="preserve">reasoning_content_model4:</w:t>
      </w:r>
      <w:r w:rsidDel="00000000" w:rsidR="00000000" w:rsidRPr="00000000">
        <w:rPr>
          <w:rtl w:val="0"/>
        </w:rPr>
      </w:r>
    </w:p>
    <w:p w:rsidR="00000000" w:rsidDel="00000000" w:rsidP="00000000" w:rsidRDefault="00000000" w:rsidRPr="00000000" w14:paraId="00000230">
      <w:pPr>
        <w:rPr/>
      </w:pPr>
      <w:r w:rsidDel="00000000" w:rsidR="00000000" w:rsidRPr="00000000">
        <w:rPr>
          <w:rtl w:val="0"/>
        </w:rPr>
      </w:r>
    </w:p>
    <w:p w:rsidR="00000000" w:rsidDel="00000000" w:rsidP="00000000" w:rsidRDefault="00000000" w:rsidRPr="00000000" w14:paraId="00000231">
      <w:pPr>
        <w:rPr/>
      </w:pPr>
      <w:r w:rsidDel="00000000" w:rsidR="00000000" w:rsidRPr="00000000">
        <w:rPr>
          <w:rtl w:val="0"/>
        </w:rPr>
        <w:t xml:space="preserve">"content": "### Reasoning Process:</w:t>
        <w:br w:type="textWrapping"/>
        <w:t xml:space="preserve">&lt;step 1&gt; Determine CSV header presence by reading the first line. If it exactly matches 'Text', read with header; otherwise, read without header and assign column name 'Text'. Use only the first column to comply with single-column requirement.</w:t>
        <w:br w:type="textWrapping"/>
        <w:t xml:space="preserve">&lt;step 2&gt; Use try-except to handle FileNotFoundError (re-raised with path) and other exceptions (printed, return None).</w:t>
        <w:br w:type="textWrapping"/>
        <w:t xml:space="preserve">&lt;step 3&gt; Convert text column to string list, then apply CountVectorizer with custom STOP_WORDS to tokenize and count words.</w:t>
        <w:br w:type="textWrapping"/>
        <w:t xml:space="preserve">&lt;step 4&gt; Calculate word frequencies by summing counts across documents, then extract top 10 words and counts.</w:t>
        <w:br w:type="textWrapping"/>
        <w:t xml:space="preserve">&lt;step 5&gt; Generate bar plot (histogram) of top words with labels and title.</w:t>
        <w:br w:type="textWrapping"/>
        <w:t xml:space="preserve">&lt;step 6&gt; If save_path provided: save plot and close figure (return None). Else: return Axes object for further use.</w:t>
        <w:br w:type="textWrapping"/>
        <w:t xml:space="preserve">### Solution:</w:t>
        <w:br w:type="textWrapping"/>
        <w:t xml:space="preserve">```python</w:t>
        <w:br w:type="textWrapping"/>
        <w:t xml:space="preserve">import pandas as pd</w:t>
        <w:br w:type="textWrapping"/>
        <w:t xml:space="preserve">import matplotlib.pyplot as plt</w:t>
        <w:br w:type="textWrapping"/>
        <w:t xml:space="preserve">import numpy as np</w:t>
        <w:br w:type="textWrapping"/>
        <w:t xml:space="preserve">from sklearn.feature_extraction.text import CountVectorizer</w:t>
        <w:br w:type="textWrapping"/>
        <w:t xml:space="preserve"># Predefined stop words list (define this globally)</w:t>
        <w:br w:type="textWrapping"/>
        <w:t xml:space="preserve">STOP_WORDS = [...] # Replace with actual stop words</w:t>
        <w:br w:type="textWrapping"/>
        <w:t xml:space="preserve">def generate_word_histogram(file_path, save_path=None):</w:t>
        <w:br w:type="textWrapping"/>
        <w:t xml:space="preserve"> try:</w:t>
        <w:br w:type="textWrapping"/>
        <w:t xml:space="preserve"> # Determine header presence</w:t>
        <w:br w:type="textWrapping"/>
        <w:t xml:space="preserve"> with open(file_path, 'r') as f:</w:t>
        <w:br w:type="textWrapping"/>
        <w:t xml:space="preserve"> first_line = f.readline().strip()</w:t>
        <w:br w:type="textWrapping"/>
        <w:t xml:space="preserve"> has_header = (first_line == 'Text')</w:t>
        <w:br w:type="textWrapping"/>
        <w:t xml:space="preserve"> </w:t>
        <w:br w:type="textWrapping"/>
        <w:t xml:space="preserve"> # Read CSV (first column only)</w:t>
        <w:br w:type="textWrapping"/>
        <w:t xml:space="preserve"> if has_header:</w:t>
        <w:br w:type="textWrapping"/>
        <w:t xml:space="preserve"> df = pd.read_csv(file_path, header=0, usecols=[0])</w:t>
        <w:br w:type="textWrapping"/>
        <w:t xml:space="preserve"> else:</w:t>
        <w:br w:type="textWrapping"/>
        <w:t xml:space="preserve"> df = pd.read_csv(file_path, header=None, usecols=[0], names=['Text'])</w:t>
        <w:br w:type="textWrapping"/>
        <w:t xml:space="preserve"> </w:t>
        <w:br w:type="textWrapping"/>
        <w:t xml:space="preserve"> # Process text</w:t>
        <w:br w:type="textWrapping"/>
        <w:t xml:space="preserve"> texts = df['Text'].astype(str).tolist()</w:t>
        <w:br w:type="textWrapping"/>
        <w:t xml:space="preserve"> vectorizer = CountVectorizer(stop_words=STOP_WORDS)</w:t>
        <w:br w:type="textWrapping"/>
        <w:t xml:space="preserve"> X = vectorizer.fit_transform(texts)</w:t>
        <w:br w:type="textWrapping"/>
        <w:t xml:space="preserve"> </w:t>
        <w:br w:type="textWrapping"/>
        <w:t xml:space="preserve"> # Get top 10 words</w:t>
        <w:br w:type="textWrapping"/>
        <w:t xml:space="preserve"> word_counts = np.asarray(X.sum(axis=0)).flatten()</w:t>
        <w:br w:type="textWrapping"/>
        <w:t xml:space="preserve"> words = vectorizer.get_feature_names_out()</w:t>
        <w:br w:type="textWrapping"/>
        <w:t xml:space="preserve"> top_indices = np.argsort(word_counts)[::-1][:10]</w:t>
        <w:br w:type="textWrapping"/>
        <w:t xml:space="preserve"> top_words = words[top_indices]</w:t>
        <w:br w:type="textWrapping"/>
        <w:t xml:space="preserve"> top_counts = word_counts[top_indices]</w:t>
        <w:br w:type="textWrapping"/>
        <w:t xml:space="preserve"> </w:t>
        <w:br w:type="textWrapping"/>
        <w:t xml:space="preserve"> # Generate plot</w:t>
        <w:br w:type="textWrapping"/>
        <w:t xml:space="preserve"> fig, ax = plt.subplots(figsize=(10, 6))</w:t>
        <w:br w:type="textWrapping"/>
        <w:t xml:space="preserve"> ax.bar(top_words, top_counts, color='skyblue')</w:t>
        <w:br w:type="textWrapping"/>
        <w:t xml:space="preserve"> ax.set_title('Top 10 Most Common Words', fontsize=14)</w:t>
        <w:br w:type="textWrapping"/>
        <w:t xml:space="preserve"> ax.set_xlabel('Words', fontsize=12)</w:t>
        <w:br w:type="textWrapping"/>
        <w:t xml:space="preserve"> ax.set_ylabel('Frequency', fontsize=12)</w:t>
        <w:br w:type="textWrapping"/>
        <w:t xml:space="preserve"> plt.xticks(rotation=45, ha='right')</w:t>
        <w:br w:type="textWrapping"/>
        <w:t xml:space="preserve"> plt.tight_layout()</w:t>
        <w:br w:type="textWrapping"/>
        <w:t xml:space="preserve"> </w:t>
        <w:br w:type="textWrapping"/>
        <w:t xml:space="preserve"> # Handle output</w:t>
        <w:br w:type="textWrapping"/>
        <w:t xml:space="preserve"> if save_path:</w:t>
        <w:br w:type="textWrapping"/>
        <w:t xml:space="preserve"> plt.savefig(save_path)</w:t>
        <w:br w:type="textWrapping"/>
        <w:t xml:space="preserve"> plt.close()</w:t>
        <w:br w:type="textWrapping"/>
        <w:t xml:space="preserve"> return None</w:t>
        <w:br w:type="textWrapping"/>
        <w:t xml:space="preserve"> else:</w:t>
        <w:br w:type="textWrapping"/>
        <w:t xml:space="preserve"> return ax</w:t>
        <w:br w:type="textWrapping"/>
        <w:t xml:space="preserve"> </w:t>
        <w:br w:type="textWrapping"/>
        <w:t xml:space="preserve"> except FileNotFoundError:</w:t>
        <w:br w:type="textWrapping"/>
        <w:t xml:space="preserve"> raise FileNotFoundError(f\"File not found: {file_path}\")</w:t>
        <w:br w:type="textWrapping"/>
        <w:t xml:space="preserve"> except Exception as e:</w:t>
        <w:br w:type="textWrapping"/>
        <w:t xml:space="preserve"> print(f\"Error processing file: {str(e)}\")</w:t>
        <w:br w:type="textWrapping"/>
        <w:t xml:space="preserve"> return None</w:t>
        <w:br w:type="textWrapping"/>
        <w:t xml:space="preserve">```",</w:t>
      </w:r>
    </w:p>
    <w:p w:rsidR="00000000" w:rsidDel="00000000" w:rsidP="00000000" w:rsidRDefault="00000000" w:rsidRPr="00000000" w14:paraId="00000232">
      <w:pPr>
        <w:rPr/>
      </w:pPr>
      <w:r w:rsidDel="00000000" w:rsidR="00000000" w:rsidRPr="00000000">
        <w:rPr>
          <w:rtl w:val="0"/>
        </w:rPr>
      </w:r>
    </w:p>
    <w:p w:rsidR="00000000" w:rsidDel="00000000" w:rsidP="00000000" w:rsidRDefault="00000000" w:rsidRPr="00000000" w14:paraId="00000233">
      <w:pPr>
        <w:rPr/>
      </w:pPr>
      <w:r w:rsidDel="00000000" w:rsidR="00000000" w:rsidRPr="00000000">
        <w:rPr>
          <w:b w:val="1"/>
          <w:rtl w:val="0"/>
        </w:rPr>
        <w:t xml:space="preserve">reasoning_content_model5:</w:t>
      </w:r>
      <w:r w:rsidDel="00000000" w:rsidR="00000000" w:rsidRPr="00000000">
        <w:rPr>
          <w:rtl w:val="0"/>
        </w:rPr>
      </w:r>
    </w:p>
    <w:p w:rsidR="00000000" w:rsidDel="00000000" w:rsidP="00000000" w:rsidRDefault="00000000" w:rsidRPr="00000000" w14:paraId="00000234">
      <w:pPr>
        <w:rPr/>
      </w:pPr>
      <w:r w:rsidDel="00000000" w:rsidR="00000000" w:rsidRPr="00000000">
        <w:rPr>
          <w:rtl w:val="0"/>
        </w:rPr>
      </w:r>
    </w:p>
    <w:p w:rsidR="00000000" w:rsidDel="00000000" w:rsidP="00000000" w:rsidRDefault="00000000" w:rsidRPr="00000000" w14:paraId="00000235">
      <w:pPr>
        <w:rPr/>
      </w:pPr>
      <w:r w:rsidDel="00000000" w:rsidR="00000000" w:rsidRPr="00000000">
        <w:rPr>
          <w:rtl w:val="0"/>
        </w:rPr>
        <w:t xml:space="preserve">Reasoning Process:</w:t>
        <w:br w:type="textWrapping"/>
        <w:t xml:space="preserve">&lt;step 1&gt; The task is to read a CSV file containing text data, process it to find the top 10 most common words (excluding stopwords), and display or save a histogram. First, import necessary libraries and define constants like stopwords.</w:t>
        <w:br w:type="textWrapping"/>
        <w:t xml:space="preserve">&lt;step 2&gt; Handle exceptions for file not being found and other errors. The try block ensures the file is read and processed, raising a FileNotFoundError if the path is invalid and catching other exceptions for graceful error handling.</w:t>
        <w:br w:type="textWrapping"/>
        <w:t xml:space="preserve">&lt;step 3&gt; Verify the CSV has exactly one column. If not, raise a ValueError.</w:t>
        <w:br w:type="textWrapping"/>
        <w:t xml:space="preserve">&lt;step 4&gt; Extract the text data column correctly. Use 'Text' as the column name if present; otherwise, take the first column. Clean the data by dropping NaN values and converting all entries to strings.</w:t>
        <w:br w:type="textWrapping"/>
        <w:t xml:space="preserve">&lt;step 5&gt; Use CountVectorizer to split and vectorize the text, excluding predefined stopwords. Compute total word counts across all documents.</w:t>
        <w:br w:type="textWrapping"/>
        <w:t xml:space="preserve">&lt;step 6&gt; Sort words by frequency and select the top ten. Extract lists of words and corresponding counts for plotting.</w:t>
        <w:br w:type="textWrapping"/>
        <w:t xml:space="preserve">&lt;step 7&gt; Create a bar plot using matplotlib, setting titles and labels for readability. Add rotation to x-axis labels to improve visibility.</w:t>
        <w:br w:type="textWrapping"/>
        <w:t xml:space="preserve">&lt;step 8&gt; If a save path is provided, save the plot and return None. Otherwise, return the Axes object for further customization or display in notebooks.</w:t>
        <w:br w:type="textWrapping"/>
        <w:t xml:space="preserve">&lt;step 9&gt; Close figures immediately after saving to prevent memory leaks. Ensure proper error messages and logging for unexpected issues.</w:t>
        <w:br w:type="textWrapping"/>
        <w:t xml:space="preserve">This approach ensures the function handles inputs correctly, processes data efficiently, and adheres to the specified output requirements, including exception handling and plot customization.</w:t>
      </w:r>
    </w:p>
    <w:p w:rsidR="00000000" w:rsidDel="00000000" w:rsidP="00000000" w:rsidRDefault="00000000" w:rsidRPr="00000000" w14:paraId="00000236">
      <w:pPr>
        <w:rPr/>
      </w:pPr>
      <w:r w:rsidDel="00000000" w:rsidR="00000000" w:rsidRPr="00000000">
        <w:rPr>
          <w:rtl w:val="0"/>
        </w:rPr>
      </w:r>
    </w:p>
    <w:p w:rsidR="00000000" w:rsidDel="00000000" w:rsidP="00000000" w:rsidRDefault="00000000" w:rsidRPr="00000000" w14:paraId="00000237">
      <w:pPr>
        <w:rPr/>
      </w:pPr>
      <w:r w:rsidDel="00000000" w:rsidR="00000000" w:rsidRPr="00000000">
        <w:rPr>
          <w:b w:val="1"/>
          <w:rtl w:val="0"/>
        </w:rPr>
        <w:t xml:space="preserve">reasoning_content_model6:</w:t>
      </w:r>
      <w:r w:rsidDel="00000000" w:rsidR="00000000" w:rsidRPr="00000000">
        <w:rPr>
          <w:rtl w:val="0"/>
        </w:rPr>
      </w:r>
    </w:p>
    <w:p w:rsidR="00000000" w:rsidDel="00000000" w:rsidP="00000000" w:rsidRDefault="00000000" w:rsidRPr="00000000" w14:paraId="00000238">
      <w:pPr>
        <w:rPr/>
      </w:pPr>
      <w:r w:rsidDel="00000000" w:rsidR="00000000" w:rsidRPr="00000000">
        <w:rPr>
          <w:rtl w:val="0"/>
        </w:rPr>
      </w:r>
    </w:p>
    <w:p w:rsidR="00000000" w:rsidDel="00000000" w:rsidP="00000000" w:rsidRDefault="00000000" w:rsidRPr="00000000" w14:paraId="00000239">
      <w:pPr>
        <w:rPr/>
      </w:pPr>
      <w:r w:rsidDel="00000000" w:rsidR="00000000" w:rsidRPr="00000000">
        <w:rPr>
          <w:rtl w:val="0"/>
        </w:rPr>
        <w:t xml:space="preserve">"reasoning_content": "### Reasoning Process:</w:t>
        <w:br w:type="textWrapping"/>
        <w:t xml:space="preserve">&lt;step 1&gt; First, I need to understand what the function should do. It processes a CSV file with text data, counts word frequencies (excluding stopwords), and creates a histogram of the top 10 most common words. The function should handle cases where the CSV file might have a header or not, and it should either display the histogram or save it to a file based on the save_path parameter.</w:t>
        <w:br w:type="textWrapping"/>
        <w:t xml:space="preserve">&lt;step 2&gt; I'll need to check if the file exists before attempting to read it. If the file doesn't exist, I should raise a FileNotFoundError with an appropriate message. For any other errors, I should catch them, print an error message, and return None.</w:t>
        <w:br w:type="textWrapping"/>
        <w:t xml:space="preserve">&lt;step 3&gt; For reading the CSV file, I'll use pandas. I need to handle two cases: when the CSV has a header 'Text', and when it doesn't have a header (in which case I'll use the first column). I need to ensure I handle empty or invalid data appropriately.</w:t>
        <w:br w:type="textWrapping"/>
        <w:t xml:space="preserve">&lt;step 4&gt; For word frequency analysis, I'll use CountVectorizer from sklearn. I'll configure it to exclude the predefined STOP_WORDS. After vectorizing the text, I'll extract the words and their counts, then sort them to find the top 10 most frequent words.</w:t>
        <w:br w:type="textWrapping"/>
        <w:t xml:space="preserve">&lt;step 5&gt; For visualization, I'll use matplotlib to create a bar chart of the top 10 words. If save_path is provided, I'll save the plot to that location and return None. Otherwise, I'll return the Axes object for further customization or display.",</w:t>
      </w:r>
    </w:p>
    <w:p w:rsidR="00000000" w:rsidDel="00000000" w:rsidP="00000000" w:rsidRDefault="00000000" w:rsidRPr="00000000" w14:paraId="0000023A">
      <w:pPr>
        <w:rPr/>
      </w:pPr>
      <w:r w:rsidDel="00000000" w:rsidR="00000000" w:rsidRPr="00000000">
        <w:rPr>
          <w:rtl w:val="0"/>
        </w:rPr>
      </w:r>
    </w:p>
    <w:p w:rsidR="00000000" w:rsidDel="00000000" w:rsidP="00000000" w:rsidRDefault="00000000" w:rsidRPr="00000000" w14:paraId="0000023B">
      <w:pPr>
        <w:rPr/>
      </w:pPr>
      <w:r w:rsidDel="00000000" w:rsidR="00000000" w:rsidRPr="00000000">
        <w:rPr>
          <w:b w:val="1"/>
          <w:rtl w:val="0"/>
        </w:rPr>
        <w:t xml:space="preserve">model1_efficiency:</w:t>
      </w:r>
      <w:r w:rsidDel="00000000" w:rsidR="00000000" w:rsidRPr="00000000">
        <w:rPr>
          <w:rtl w:val="0"/>
        </w:rPr>
      </w:r>
    </w:p>
    <w:p w:rsidR="00000000" w:rsidDel="00000000" w:rsidP="00000000" w:rsidRDefault="00000000" w:rsidRPr="00000000" w14:paraId="0000023C">
      <w:pPr>
        <w:rPr/>
      </w:pPr>
      <w:r w:rsidDel="00000000" w:rsidR="00000000" w:rsidRPr="00000000">
        <w:rPr>
          <w:rtl w:val="0"/>
        </w:rPr>
      </w:r>
    </w:p>
    <w:p w:rsidR="00000000" w:rsidDel="00000000" w:rsidP="00000000" w:rsidRDefault="00000000" w:rsidRPr="00000000" w14:paraId="0000023D">
      <w:pPr>
        <w:rPr/>
      </w:pPr>
      <w:r w:rsidDel="00000000" w:rsidR="00000000" w:rsidRPr="00000000">
        <w:rPr>
          <w:rtl w:val="0"/>
        </w:rPr>
        <w:t xml:space="preserve">Total steps: 12 &lt;step 1&gt; problem understanding and requirements - Essential &lt;step 2&gt; overall function structure design - Essential &lt;step 3&gt; CSV reading with pandas and error handling - Essential &lt;step 4&gt; text column determination logic - Essential &lt;step 5&gt; CountVectorizer usage for tokenization - Essential &lt;step 6&gt; frequency calculation from sparse matrix - Essential &lt;step 7&gt; combining features with counts - Essential &lt;step 8&gt; top 10 word selection - Essential &lt;step 9&gt; histogram generation with matplotlib - Essential &lt;step 10&gt; output handling based on save_path - Essential &lt;step 11&gt; error handling refinement - Essential &lt;step 12&gt; code assembly - Essential</w:t>
      </w:r>
    </w:p>
    <w:p w:rsidR="00000000" w:rsidDel="00000000" w:rsidP="00000000" w:rsidRDefault="00000000" w:rsidRPr="00000000" w14:paraId="0000023E">
      <w:pPr>
        <w:rPr/>
      </w:pPr>
      <w:r w:rsidDel="00000000" w:rsidR="00000000" w:rsidRPr="00000000">
        <w:rPr>
          <w:rtl w:val="0"/>
        </w:rPr>
      </w:r>
    </w:p>
    <w:p w:rsidR="00000000" w:rsidDel="00000000" w:rsidP="00000000" w:rsidRDefault="00000000" w:rsidRPr="00000000" w14:paraId="0000023F">
      <w:pPr>
        <w:rPr/>
      </w:pPr>
      <w:r w:rsidDel="00000000" w:rsidR="00000000" w:rsidRPr="00000000">
        <w:rPr>
          <w:b w:val="1"/>
          <w:rtl w:val="0"/>
        </w:rPr>
        <w:t xml:space="preserve">model1_logic:</w:t>
      </w:r>
      <w:r w:rsidDel="00000000" w:rsidR="00000000" w:rsidRPr="00000000">
        <w:rPr>
          <w:rtl w:val="0"/>
        </w:rPr>
      </w:r>
    </w:p>
    <w:p w:rsidR="00000000" w:rsidDel="00000000" w:rsidP="00000000" w:rsidRDefault="00000000" w:rsidRPr="00000000" w14:paraId="00000240">
      <w:pPr>
        <w:rPr/>
      </w:pPr>
      <w:r w:rsidDel="00000000" w:rsidR="00000000" w:rsidRPr="00000000">
        <w:rPr>
          <w:rtl w:val="0"/>
        </w:rPr>
      </w:r>
    </w:p>
    <w:p w:rsidR="00000000" w:rsidDel="00000000" w:rsidP="00000000" w:rsidRDefault="00000000" w:rsidRPr="00000000" w14:paraId="00000241">
      <w:pPr>
        <w:rPr/>
      </w:pPr>
      <w:r w:rsidDel="00000000" w:rsidR="00000000" w:rsidRPr="00000000">
        <w:rPr>
          <w:rtl w:val="0"/>
        </w:rPr>
        <w:t xml:space="preserve">Step Coherence: &lt;step 1&gt; - &lt;step 2&gt; Coherent &lt;step 3&gt; Coherent &lt;step 4&gt; Coherent &lt;step 5&gt; Coherent &lt;step 6&gt; Coherent &lt;step 7&gt; Coherent &lt;step 8&gt; Coherent &lt;step 9&gt; Coherent &lt;step 10&gt; Coherent &lt;step 11&gt; Coherent &lt;step 12&gt; Coherent Internal Consistency: No contradictions identified</w:t>
      </w:r>
    </w:p>
    <w:p w:rsidR="00000000" w:rsidDel="00000000" w:rsidP="00000000" w:rsidRDefault="00000000" w:rsidRPr="00000000" w14:paraId="00000242">
      <w:pPr>
        <w:rPr/>
      </w:pPr>
      <w:r w:rsidDel="00000000" w:rsidR="00000000" w:rsidRPr="00000000">
        <w:rPr>
          <w:rtl w:val="0"/>
        </w:rPr>
      </w:r>
    </w:p>
    <w:p w:rsidR="00000000" w:rsidDel="00000000" w:rsidP="00000000" w:rsidRDefault="00000000" w:rsidRPr="00000000" w14:paraId="00000243">
      <w:pPr>
        <w:rPr/>
      </w:pPr>
      <w:r w:rsidDel="00000000" w:rsidR="00000000" w:rsidRPr="00000000">
        <w:rPr>
          <w:b w:val="1"/>
          <w:rtl w:val="0"/>
        </w:rPr>
        <w:t xml:space="preserve">model1_completeness:</w:t>
      </w:r>
      <w:r w:rsidDel="00000000" w:rsidR="00000000" w:rsidRPr="00000000">
        <w:rPr>
          <w:rtl w:val="0"/>
        </w:rPr>
      </w:r>
    </w:p>
    <w:p w:rsidR="00000000" w:rsidDel="00000000" w:rsidP="00000000" w:rsidRDefault="00000000" w:rsidRPr="00000000" w14:paraId="00000244">
      <w:pPr>
        <w:spacing w:after="240" w:before="240" w:lineRule="auto"/>
        <w:rPr/>
      </w:pPr>
      <w:r w:rsidDel="00000000" w:rsidR="00000000" w:rsidRPr="00000000">
        <w:rPr>
          <w:rtl w:val="0"/>
        </w:rPr>
        <w:t xml:space="preserve">Problem Coverage:</w:t>
      </w:r>
    </w:p>
    <w:p w:rsidR="00000000" w:rsidDel="00000000" w:rsidP="00000000" w:rsidRDefault="00000000" w:rsidRPr="00000000" w14:paraId="00000245">
      <w:pPr>
        <w:numPr>
          <w:ilvl w:val="0"/>
          <w:numId w:val="3"/>
        </w:numPr>
        <w:spacing w:after="0" w:afterAutospacing="0" w:before="240" w:lineRule="auto"/>
        <w:ind w:left="720" w:hanging="360"/>
      </w:pPr>
      <w:r w:rsidDel="00000000" w:rsidR="00000000" w:rsidRPr="00000000">
        <w:rPr>
          <w:rtl w:val="0"/>
        </w:rPr>
        <w:t xml:space="preserve">Read CSV file: addressed</w:t>
      </w:r>
    </w:p>
    <w:p w:rsidR="00000000" w:rsidDel="00000000" w:rsidP="00000000" w:rsidRDefault="00000000" w:rsidRPr="00000000" w14:paraId="00000246">
      <w:pPr>
        <w:numPr>
          <w:ilvl w:val="0"/>
          <w:numId w:val="3"/>
        </w:numPr>
        <w:spacing w:after="0" w:afterAutospacing="0" w:before="0" w:beforeAutospacing="0" w:lineRule="auto"/>
        <w:ind w:left="720" w:hanging="360"/>
      </w:pPr>
      <w:r w:rsidDel="00000000" w:rsidR="00000000" w:rsidRPr="00000000">
        <w:rPr>
          <w:rtl w:val="0"/>
        </w:rPr>
        <w:t xml:space="preserve">Handle Text column or first column: addressed</w:t>
      </w:r>
    </w:p>
    <w:p w:rsidR="00000000" w:rsidDel="00000000" w:rsidP="00000000" w:rsidRDefault="00000000" w:rsidRPr="00000000" w14:paraId="00000247">
      <w:pPr>
        <w:numPr>
          <w:ilvl w:val="0"/>
          <w:numId w:val="3"/>
        </w:numPr>
        <w:spacing w:after="0" w:afterAutospacing="0" w:before="0" w:beforeAutospacing="0" w:lineRule="auto"/>
        <w:ind w:left="720" w:hanging="360"/>
      </w:pPr>
      <w:r w:rsidDel="00000000" w:rsidR="00000000" w:rsidRPr="00000000">
        <w:rPr>
          <w:rtl w:val="0"/>
        </w:rPr>
        <w:t xml:space="preserve">Use CountVectorizer with stopwords: addressed</w:t>
      </w:r>
    </w:p>
    <w:p w:rsidR="00000000" w:rsidDel="00000000" w:rsidP="00000000" w:rsidRDefault="00000000" w:rsidRPr="00000000" w14:paraId="00000248">
      <w:pPr>
        <w:numPr>
          <w:ilvl w:val="0"/>
          <w:numId w:val="3"/>
        </w:numPr>
        <w:spacing w:after="0" w:afterAutospacing="0" w:before="0" w:beforeAutospacing="0" w:lineRule="auto"/>
        <w:ind w:left="720" w:hanging="360"/>
      </w:pPr>
      <w:r w:rsidDel="00000000" w:rsidR="00000000" w:rsidRPr="00000000">
        <w:rPr>
          <w:rtl w:val="0"/>
        </w:rPr>
        <w:t xml:space="preserve">Find top 10 most common words: addressed</w:t>
      </w:r>
    </w:p>
    <w:p w:rsidR="00000000" w:rsidDel="00000000" w:rsidP="00000000" w:rsidRDefault="00000000" w:rsidRPr="00000000" w14:paraId="00000249">
      <w:pPr>
        <w:numPr>
          <w:ilvl w:val="0"/>
          <w:numId w:val="3"/>
        </w:numPr>
        <w:spacing w:after="0" w:afterAutospacing="0" w:before="0" w:beforeAutospacing="0" w:lineRule="auto"/>
        <w:ind w:left="720" w:hanging="360"/>
      </w:pPr>
      <w:r w:rsidDel="00000000" w:rsidR="00000000" w:rsidRPr="00000000">
        <w:rPr>
          <w:rtl w:val="0"/>
        </w:rPr>
        <w:t xml:space="preserve">Create histogram: addressed</w:t>
      </w:r>
    </w:p>
    <w:p w:rsidR="00000000" w:rsidDel="00000000" w:rsidP="00000000" w:rsidRDefault="00000000" w:rsidRPr="00000000" w14:paraId="0000024A">
      <w:pPr>
        <w:numPr>
          <w:ilvl w:val="0"/>
          <w:numId w:val="3"/>
        </w:numPr>
        <w:spacing w:after="0" w:afterAutospacing="0" w:before="0" w:beforeAutospacing="0" w:lineRule="auto"/>
        <w:ind w:left="720" w:hanging="360"/>
      </w:pPr>
      <w:r w:rsidDel="00000000" w:rsidR="00000000" w:rsidRPr="00000000">
        <w:rPr>
          <w:rtl w:val="0"/>
        </w:rPr>
        <w:t xml:space="preserve">Handle FileNotFoundError: addressed</w:t>
      </w:r>
    </w:p>
    <w:p w:rsidR="00000000" w:rsidDel="00000000" w:rsidP="00000000" w:rsidRDefault="00000000" w:rsidRPr="00000000" w14:paraId="0000024B">
      <w:pPr>
        <w:numPr>
          <w:ilvl w:val="0"/>
          <w:numId w:val="3"/>
        </w:numPr>
        <w:spacing w:after="0" w:afterAutospacing="0" w:before="0" w:beforeAutospacing="0" w:lineRule="auto"/>
        <w:ind w:left="720" w:hanging="360"/>
      </w:pPr>
      <w:r w:rsidDel="00000000" w:rsidR="00000000" w:rsidRPr="00000000">
        <w:rPr>
          <w:rtl w:val="0"/>
        </w:rPr>
        <w:t xml:space="preserve">Handle general exceptions: addressed</w:t>
      </w:r>
    </w:p>
    <w:p w:rsidR="00000000" w:rsidDel="00000000" w:rsidP="00000000" w:rsidRDefault="00000000" w:rsidRPr="00000000" w14:paraId="0000024C">
      <w:pPr>
        <w:numPr>
          <w:ilvl w:val="0"/>
          <w:numId w:val="3"/>
        </w:numPr>
        <w:spacing w:after="240" w:before="0" w:beforeAutospacing="0" w:lineRule="auto"/>
        <w:ind w:left="720" w:hanging="360"/>
      </w:pPr>
      <w:r w:rsidDel="00000000" w:rsidR="00000000" w:rsidRPr="00000000">
        <w:rPr>
          <w:rtl w:val="0"/>
        </w:rPr>
        <w:t xml:space="preserve">Return Axes or None based on save_path: addressed</w:t>
      </w:r>
    </w:p>
    <w:p w:rsidR="00000000" w:rsidDel="00000000" w:rsidP="00000000" w:rsidRDefault="00000000" w:rsidRPr="00000000" w14:paraId="0000024D">
      <w:pPr>
        <w:rPr/>
      </w:pPr>
      <w:r w:rsidDel="00000000" w:rsidR="00000000" w:rsidRPr="00000000">
        <w:rPr>
          <w:rtl w:val="0"/>
        </w:rPr>
        <w:t xml:space="preserve">Factual Correctness: Accurate use of pandas, sklearn, and matplotlib </w:t>
        <w:br w:type="textWrapping"/>
        <w:t xml:space="preserve">Constraint and edge case handling: yes</w:t>
        <w:br w:type="textWrapping"/>
      </w:r>
    </w:p>
    <w:p w:rsidR="00000000" w:rsidDel="00000000" w:rsidP="00000000" w:rsidRDefault="00000000" w:rsidRPr="00000000" w14:paraId="0000024E">
      <w:pPr>
        <w:rPr/>
      </w:pPr>
      <w:r w:rsidDel="00000000" w:rsidR="00000000" w:rsidRPr="00000000">
        <w:rPr>
          <w:b w:val="1"/>
          <w:rtl w:val="0"/>
        </w:rPr>
        <w:t xml:space="preserve">model2_efficiency:</w:t>
      </w:r>
      <w:r w:rsidDel="00000000" w:rsidR="00000000" w:rsidRPr="00000000">
        <w:rPr>
          <w:rtl w:val="0"/>
        </w:rPr>
      </w:r>
    </w:p>
    <w:p w:rsidR="00000000" w:rsidDel="00000000" w:rsidP="00000000" w:rsidRDefault="00000000" w:rsidRPr="00000000" w14:paraId="0000024F">
      <w:pPr>
        <w:rPr/>
      </w:pPr>
      <w:r w:rsidDel="00000000" w:rsidR="00000000" w:rsidRPr="00000000">
        <w:rPr>
          <w:rtl w:val="0"/>
        </w:rPr>
        <w:t xml:space="preserve">Total steps: 7 &lt;step 1&gt; imports and constants definition - Essential &lt;step 2&gt; function implementation and file reading error handling - Essential &lt;step 3&gt; text data extraction from CSV - Essential &lt;step 4&gt; text processing with CountVectorizer - Essential &lt;step 5&gt; frequency computation and top 10 selection - Essential &lt;step 6&gt; histogram creation - Essential &lt;step 7&gt; output handling based on save_path - Essential</w:t>
        <w:br w:type="textWrapping"/>
      </w:r>
    </w:p>
    <w:p w:rsidR="00000000" w:rsidDel="00000000" w:rsidP="00000000" w:rsidRDefault="00000000" w:rsidRPr="00000000" w14:paraId="00000250">
      <w:pPr>
        <w:rPr/>
      </w:pPr>
      <w:r w:rsidDel="00000000" w:rsidR="00000000" w:rsidRPr="00000000">
        <w:rPr>
          <w:b w:val="1"/>
          <w:rtl w:val="0"/>
        </w:rPr>
        <w:t xml:space="preserve">model2_logic:</w:t>
      </w:r>
      <w:r w:rsidDel="00000000" w:rsidR="00000000" w:rsidRPr="00000000">
        <w:rPr>
          <w:rtl w:val="0"/>
        </w:rPr>
      </w:r>
    </w:p>
    <w:p w:rsidR="00000000" w:rsidDel="00000000" w:rsidP="00000000" w:rsidRDefault="00000000" w:rsidRPr="00000000" w14:paraId="00000251">
      <w:pPr>
        <w:rPr/>
      </w:pPr>
      <w:r w:rsidDel="00000000" w:rsidR="00000000" w:rsidRPr="00000000">
        <w:rPr>
          <w:rtl w:val="0"/>
        </w:rPr>
        <w:t xml:space="preserve">Step Coherence: &lt;step 1&gt; - &lt;step 2&gt; Coherent &lt;step 3&gt; Coherent &lt;step 4&gt; Coherent &lt;step 5&gt; Coherent &lt;step 6&gt; Coherent &lt;step 7&gt; Coherent Internal Consistency: No contradictions identified.</w:t>
      </w:r>
    </w:p>
    <w:p w:rsidR="00000000" w:rsidDel="00000000" w:rsidP="00000000" w:rsidRDefault="00000000" w:rsidRPr="00000000" w14:paraId="00000252">
      <w:pPr>
        <w:rPr/>
      </w:pPr>
      <w:r w:rsidDel="00000000" w:rsidR="00000000" w:rsidRPr="00000000">
        <w:rPr>
          <w:b w:val="1"/>
          <w:rtl w:val="0"/>
        </w:rPr>
        <w:t xml:space="preserve">model2_completeness:</w:t>
      </w:r>
      <w:r w:rsidDel="00000000" w:rsidR="00000000" w:rsidRPr="00000000">
        <w:rPr>
          <w:rtl w:val="0"/>
        </w:rPr>
      </w:r>
    </w:p>
    <w:p w:rsidR="00000000" w:rsidDel="00000000" w:rsidP="00000000" w:rsidRDefault="00000000" w:rsidRPr="00000000" w14:paraId="00000253">
      <w:pPr>
        <w:spacing w:after="240" w:before="240" w:lineRule="auto"/>
        <w:rPr/>
      </w:pPr>
      <w:r w:rsidDel="00000000" w:rsidR="00000000" w:rsidRPr="00000000">
        <w:rPr>
          <w:rtl w:val="0"/>
        </w:rPr>
        <w:t xml:space="preserve">Problem Coverage:</w:t>
      </w:r>
    </w:p>
    <w:p w:rsidR="00000000" w:rsidDel="00000000" w:rsidP="00000000" w:rsidRDefault="00000000" w:rsidRPr="00000000" w14:paraId="00000254">
      <w:pPr>
        <w:numPr>
          <w:ilvl w:val="0"/>
          <w:numId w:val="4"/>
        </w:numPr>
        <w:spacing w:after="0" w:afterAutospacing="0" w:before="240" w:lineRule="auto"/>
        <w:ind w:left="720" w:hanging="360"/>
      </w:pPr>
      <w:r w:rsidDel="00000000" w:rsidR="00000000" w:rsidRPr="00000000">
        <w:rPr>
          <w:rtl w:val="0"/>
        </w:rPr>
        <w:t xml:space="preserve">Read CSV file: addressed</w:t>
      </w:r>
    </w:p>
    <w:p w:rsidR="00000000" w:rsidDel="00000000" w:rsidP="00000000" w:rsidRDefault="00000000" w:rsidRPr="00000000" w14:paraId="00000255">
      <w:pPr>
        <w:numPr>
          <w:ilvl w:val="0"/>
          <w:numId w:val="4"/>
        </w:numPr>
        <w:spacing w:after="0" w:afterAutospacing="0" w:before="0" w:beforeAutospacing="0" w:lineRule="auto"/>
        <w:ind w:left="720" w:hanging="360"/>
      </w:pPr>
      <w:r w:rsidDel="00000000" w:rsidR="00000000" w:rsidRPr="00000000">
        <w:rPr>
          <w:rtl w:val="0"/>
        </w:rPr>
        <w:t xml:space="preserve">Handle Text column or first column: addressed</w:t>
      </w:r>
    </w:p>
    <w:p w:rsidR="00000000" w:rsidDel="00000000" w:rsidP="00000000" w:rsidRDefault="00000000" w:rsidRPr="00000000" w14:paraId="00000256">
      <w:pPr>
        <w:numPr>
          <w:ilvl w:val="0"/>
          <w:numId w:val="4"/>
        </w:numPr>
        <w:spacing w:after="0" w:afterAutospacing="0" w:before="0" w:beforeAutospacing="0" w:lineRule="auto"/>
        <w:ind w:left="720" w:hanging="360"/>
      </w:pPr>
      <w:r w:rsidDel="00000000" w:rsidR="00000000" w:rsidRPr="00000000">
        <w:rPr>
          <w:rtl w:val="0"/>
        </w:rPr>
        <w:t xml:space="preserve">Use CountVectorizer with stopwords: addressed</w:t>
      </w:r>
    </w:p>
    <w:p w:rsidR="00000000" w:rsidDel="00000000" w:rsidP="00000000" w:rsidRDefault="00000000" w:rsidRPr="00000000" w14:paraId="00000257">
      <w:pPr>
        <w:numPr>
          <w:ilvl w:val="0"/>
          <w:numId w:val="4"/>
        </w:numPr>
        <w:spacing w:after="0" w:afterAutospacing="0" w:before="0" w:beforeAutospacing="0" w:lineRule="auto"/>
        <w:ind w:left="720" w:hanging="360"/>
      </w:pPr>
      <w:r w:rsidDel="00000000" w:rsidR="00000000" w:rsidRPr="00000000">
        <w:rPr>
          <w:rtl w:val="0"/>
        </w:rPr>
        <w:t xml:space="preserve">Find top 10 most common words: addressed</w:t>
      </w:r>
    </w:p>
    <w:p w:rsidR="00000000" w:rsidDel="00000000" w:rsidP="00000000" w:rsidRDefault="00000000" w:rsidRPr="00000000" w14:paraId="00000258">
      <w:pPr>
        <w:numPr>
          <w:ilvl w:val="0"/>
          <w:numId w:val="4"/>
        </w:numPr>
        <w:spacing w:after="0" w:afterAutospacing="0" w:before="0" w:beforeAutospacing="0" w:lineRule="auto"/>
        <w:ind w:left="720" w:hanging="360"/>
      </w:pPr>
      <w:r w:rsidDel="00000000" w:rsidR="00000000" w:rsidRPr="00000000">
        <w:rPr>
          <w:rtl w:val="0"/>
        </w:rPr>
        <w:t xml:space="preserve">Create histogram: addressed</w:t>
      </w:r>
    </w:p>
    <w:p w:rsidR="00000000" w:rsidDel="00000000" w:rsidP="00000000" w:rsidRDefault="00000000" w:rsidRPr="00000000" w14:paraId="00000259">
      <w:pPr>
        <w:numPr>
          <w:ilvl w:val="0"/>
          <w:numId w:val="4"/>
        </w:numPr>
        <w:spacing w:after="0" w:afterAutospacing="0" w:before="0" w:beforeAutospacing="0" w:lineRule="auto"/>
        <w:ind w:left="720" w:hanging="360"/>
      </w:pPr>
      <w:r w:rsidDel="00000000" w:rsidR="00000000" w:rsidRPr="00000000">
        <w:rPr>
          <w:rtl w:val="0"/>
        </w:rPr>
        <w:t xml:space="preserve">Handle FileNotFoundError: addressed</w:t>
      </w:r>
    </w:p>
    <w:p w:rsidR="00000000" w:rsidDel="00000000" w:rsidP="00000000" w:rsidRDefault="00000000" w:rsidRPr="00000000" w14:paraId="0000025A">
      <w:pPr>
        <w:numPr>
          <w:ilvl w:val="0"/>
          <w:numId w:val="4"/>
        </w:numPr>
        <w:spacing w:after="0" w:afterAutospacing="0" w:before="0" w:beforeAutospacing="0" w:lineRule="auto"/>
        <w:ind w:left="720" w:hanging="360"/>
      </w:pPr>
      <w:r w:rsidDel="00000000" w:rsidR="00000000" w:rsidRPr="00000000">
        <w:rPr>
          <w:rtl w:val="0"/>
        </w:rPr>
        <w:t xml:space="preserve">Handle general exceptions: addressed</w:t>
      </w:r>
    </w:p>
    <w:p w:rsidR="00000000" w:rsidDel="00000000" w:rsidP="00000000" w:rsidRDefault="00000000" w:rsidRPr="00000000" w14:paraId="0000025B">
      <w:pPr>
        <w:numPr>
          <w:ilvl w:val="0"/>
          <w:numId w:val="4"/>
        </w:numPr>
        <w:spacing w:after="240" w:before="0" w:beforeAutospacing="0" w:lineRule="auto"/>
        <w:ind w:left="720" w:hanging="360"/>
      </w:pPr>
      <w:r w:rsidDel="00000000" w:rsidR="00000000" w:rsidRPr="00000000">
        <w:rPr>
          <w:rtl w:val="0"/>
        </w:rPr>
        <w:t xml:space="preserve">Return Axes or None based on save_path: addressed</w:t>
      </w:r>
    </w:p>
    <w:p w:rsidR="00000000" w:rsidDel="00000000" w:rsidP="00000000" w:rsidRDefault="00000000" w:rsidRPr="00000000" w14:paraId="0000025C">
      <w:pPr>
        <w:rPr/>
      </w:pPr>
      <w:r w:rsidDel="00000000" w:rsidR="00000000" w:rsidRPr="00000000">
        <w:rPr>
          <w:rtl w:val="0"/>
        </w:rPr>
        <w:t xml:space="preserve">Fatucal correctness: yes,  edge case handling: Basic coverage, missing some implementation details</w:t>
      </w:r>
    </w:p>
    <w:p w:rsidR="00000000" w:rsidDel="00000000" w:rsidP="00000000" w:rsidRDefault="00000000" w:rsidRPr="00000000" w14:paraId="0000025D">
      <w:pPr>
        <w:rPr/>
      </w:pPr>
      <w:r w:rsidDel="00000000" w:rsidR="00000000" w:rsidRPr="00000000">
        <w:rPr>
          <w:rtl w:val="0"/>
        </w:rPr>
      </w:r>
    </w:p>
    <w:p w:rsidR="00000000" w:rsidDel="00000000" w:rsidP="00000000" w:rsidRDefault="00000000" w:rsidRPr="00000000" w14:paraId="0000025E">
      <w:pPr>
        <w:rPr/>
      </w:pPr>
      <w:r w:rsidDel="00000000" w:rsidR="00000000" w:rsidRPr="00000000">
        <w:rPr>
          <w:b w:val="1"/>
          <w:rtl w:val="0"/>
        </w:rPr>
        <w:t xml:space="preserve">model3_efficiency:</w:t>
      </w:r>
      <w:r w:rsidDel="00000000" w:rsidR="00000000" w:rsidRPr="00000000">
        <w:rPr>
          <w:rtl w:val="0"/>
        </w:rPr>
      </w:r>
    </w:p>
    <w:p w:rsidR="00000000" w:rsidDel="00000000" w:rsidP="00000000" w:rsidRDefault="00000000" w:rsidRPr="00000000" w14:paraId="0000025F">
      <w:pPr>
        <w:rPr/>
      </w:pPr>
      <w:r w:rsidDel="00000000" w:rsidR="00000000" w:rsidRPr="00000000">
        <w:rPr>
          <w:rtl w:val="0"/>
        </w:rPr>
        <w:t xml:space="preserve">Total steps: 17 &lt;step 1&gt; imports identification - Essential </w:t>
      </w:r>
    </w:p>
    <w:p w:rsidR="00000000" w:rsidDel="00000000" w:rsidP="00000000" w:rsidRDefault="00000000" w:rsidRPr="00000000" w14:paraId="00000260">
      <w:pPr>
        <w:rPr/>
      </w:pPr>
      <w:r w:rsidDel="00000000" w:rsidR="00000000" w:rsidRPr="00000000">
        <w:rPr>
          <w:rtl w:val="0"/>
        </w:rPr>
        <w:t xml:space="preserve">&lt;step 2&gt; function definition with try-except - Essential </w:t>
      </w:r>
    </w:p>
    <w:p w:rsidR="00000000" w:rsidDel="00000000" w:rsidP="00000000" w:rsidRDefault="00000000" w:rsidRPr="00000000" w14:paraId="00000261">
      <w:pPr>
        <w:rPr/>
      </w:pPr>
      <w:r w:rsidDel="00000000" w:rsidR="00000000" w:rsidRPr="00000000">
        <w:rPr>
          <w:rtl w:val="0"/>
        </w:rPr>
        <w:t xml:space="preserve">&lt;step 3&gt; CSV reading - Essential </w:t>
      </w:r>
    </w:p>
    <w:p w:rsidR="00000000" w:rsidDel="00000000" w:rsidP="00000000" w:rsidRDefault="00000000" w:rsidRPr="00000000" w14:paraId="00000262">
      <w:pPr>
        <w:rPr/>
      </w:pPr>
      <w:r w:rsidDel="00000000" w:rsidR="00000000" w:rsidRPr="00000000">
        <w:rPr>
          <w:rtl w:val="0"/>
        </w:rPr>
        <w:t xml:space="preserve">&lt;step 4&gt; text column determination - Essential </w:t>
      </w:r>
    </w:p>
    <w:p w:rsidR="00000000" w:rsidDel="00000000" w:rsidP="00000000" w:rsidRDefault="00000000" w:rsidRPr="00000000" w14:paraId="00000263">
      <w:pPr>
        <w:rPr/>
      </w:pPr>
      <w:r w:rsidDel="00000000" w:rsidR="00000000" w:rsidRPr="00000000">
        <w:rPr>
          <w:rtl w:val="0"/>
        </w:rPr>
        <w:t xml:space="preserve">&lt;step 5&gt; text data preparation - Essential </w:t>
      </w:r>
    </w:p>
    <w:p w:rsidR="00000000" w:rsidDel="00000000" w:rsidP="00000000" w:rsidRDefault="00000000" w:rsidRPr="00000000" w14:paraId="00000264">
      <w:pPr>
        <w:rPr/>
      </w:pPr>
      <w:r w:rsidDel="00000000" w:rsidR="00000000" w:rsidRPr="00000000">
        <w:rPr>
          <w:rtl w:val="0"/>
        </w:rPr>
        <w:t xml:space="preserve">&lt;step 6&gt; CountVectorizer initialization - Essential </w:t>
      </w:r>
    </w:p>
    <w:p w:rsidR="00000000" w:rsidDel="00000000" w:rsidP="00000000" w:rsidRDefault="00000000" w:rsidRPr="00000000" w14:paraId="00000265">
      <w:pPr>
        <w:rPr/>
      </w:pPr>
      <w:r w:rsidDel="00000000" w:rsidR="00000000" w:rsidRPr="00000000">
        <w:rPr>
          <w:rtl w:val="0"/>
        </w:rPr>
        <w:t xml:space="preserve">&lt;step 7&gt; vectorization process - Essential </w:t>
      </w:r>
    </w:p>
    <w:p w:rsidR="00000000" w:rsidDel="00000000" w:rsidP="00000000" w:rsidRDefault="00000000" w:rsidRPr="00000000" w14:paraId="00000266">
      <w:pPr>
        <w:rPr/>
      </w:pPr>
      <w:r w:rsidDel="00000000" w:rsidR="00000000" w:rsidRPr="00000000">
        <w:rPr>
          <w:rtl w:val="0"/>
        </w:rPr>
        <w:t xml:space="preserve">&lt;step 8&gt; frequency summation - Essential </w:t>
      </w:r>
    </w:p>
    <w:p w:rsidR="00000000" w:rsidDel="00000000" w:rsidP="00000000" w:rsidRDefault="00000000" w:rsidRPr="00000000" w14:paraId="00000267">
      <w:pPr>
        <w:rPr/>
      </w:pPr>
      <w:r w:rsidDel="00000000" w:rsidR="00000000" w:rsidRPr="00000000">
        <w:rPr>
          <w:rtl w:val="0"/>
        </w:rPr>
        <w:t xml:space="preserve">&lt;step 9&gt; feature names extraction - Essential </w:t>
      </w:r>
    </w:p>
    <w:p w:rsidR="00000000" w:rsidDel="00000000" w:rsidP="00000000" w:rsidRDefault="00000000" w:rsidRPr="00000000" w14:paraId="00000268">
      <w:pPr>
        <w:rPr/>
      </w:pPr>
      <w:r w:rsidDel="00000000" w:rsidR="00000000" w:rsidRPr="00000000">
        <w:rPr>
          <w:rtl w:val="0"/>
        </w:rPr>
        <w:t xml:space="preserve">&lt;step 10&gt; top 10 word selection - Essential </w:t>
      </w:r>
    </w:p>
    <w:p w:rsidR="00000000" w:rsidDel="00000000" w:rsidP="00000000" w:rsidRDefault="00000000" w:rsidRPr="00000000" w14:paraId="00000269">
      <w:pPr>
        <w:rPr/>
      </w:pPr>
      <w:r w:rsidDel="00000000" w:rsidR="00000000" w:rsidRPr="00000000">
        <w:rPr>
          <w:rtl w:val="0"/>
        </w:rPr>
        <w:t xml:space="preserve">&lt;step 11&gt; matplotlib setup - Essential </w:t>
      </w:r>
    </w:p>
    <w:p w:rsidR="00000000" w:rsidDel="00000000" w:rsidP="00000000" w:rsidRDefault="00000000" w:rsidRPr="00000000" w14:paraId="0000026A">
      <w:pPr>
        <w:rPr/>
      </w:pPr>
      <w:r w:rsidDel="00000000" w:rsidR="00000000" w:rsidRPr="00000000">
        <w:rPr>
          <w:rtl w:val="0"/>
        </w:rPr>
        <w:t xml:space="preserve">&lt;step 12&gt; bar plot creation - Essential </w:t>
      </w:r>
    </w:p>
    <w:p w:rsidR="00000000" w:rsidDel="00000000" w:rsidP="00000000" w:rsidRDefault="00000000" w:rsidRPr="00000000" w14:paraId="0000026B">
      <w:pPr>
        <w:rPr/>
      </w:pPr>
      <w:r w:rsidDel="00000000" w:rsidR="00000000" w:rsidRPr="00000000">
        <w:rPr>
          <w:rtl w:val="0"/>
        </w:rPr>
        <w:t xml:space="preserve">&lt;step 13&gt; save path handling - Essential </w:t>
      </w:r>
    </w:p>
    <w:p w:rsidR="00000000" w:rsidDel="00000000" w:rsidP="00000000" w:rsidRDefault="00000000" w:rsidRPr="00000000" w14:paraId="0000026C">
      <w:pPr>
        <w:rPr/>
      </w:pPr>
      <w:r w:rsidDel="00000000" w:rsidR="00000000" w:rsidRPr="00000000">
        <w:rPr>
          <w:rtl w:val="0"/>
        </w:rPr>
        <w:t xml:space="preserve">&lt;step 14&gt; return axes handling - Essential</w:t>
      </w:r>
    </w:p>
    <w:p w:rsidR="00000000" w:rsidDel="00000000" w:rsidP="00000000" w:rsidRDefault="00000000" w:rsidRPr="00000000" w14:paraId="0000026D">
      <w:pPr>
        <w:rPr/>
      </w:pPr>
      <w:r w:rsidDel="00000000" w:rsidR="00000000" w:rsidRPr="00000000">
        <w:rPr>
          <w:rtl w:val="0"/>
        </w:rPr>
        <w:t xml:space="preserve"> &lt;step 15&gt; FileNotFoundError handling - Essential </w:t>
      </w:r>
    </w:p>
    <w:p w:rsidR="00000000" w:rsidDel="00000000" w:rsidP="00000000" w:rsidRDefault="00000000" w:rsidRPr="00000000" w14:paraId="0000026E">
      <w:pPr>
        <w:rPr/>
      </w:pPr>
      <w:r w:rsidDel="00000000" w:rsidR="00000000" w:rsidRPr="00000000">
        <w:rPr>
          <w:rtl w:val="0"/>
        </w:rPr>
        <w:t xml:space="preserve">&lt;step 16&gt; general exception handling - Essential </w:t>
      </w:r>
    </w:p>
    <w:p w:rsidR="00000000" w:rsidDel="00000000" w:rsidP="00000000" w:rsidRDefault="00000000" w:rsidRPr="00000000" w14:paraId="0000026F">
      <w:pPr>
        <w:rPr/>
      </w:pPr>
      <w:r w:rsidDel="00000000" w:rsidR="00000000" w:rsidRPr="00000000">
        <w:rPr>
          <w:rtl w:val="0"/>
        </w:rPr>
        <w:t xml:space="preserve">&lt;step 17&gt; robustness considerations - Non-essential (reviews previously covered material)</w:t>
      </w:r>
    </w:p>
    <w:p w:rsidR="00000000" w:rsidDel="00000000" w:rsidP="00000000" w:rsidRDefault="00000000" w:rsidRPr="00000000" w14:paraId="00000270">
      <w:pPr>
        <w:rPr/>
      </w:pPr>
      <w:r w:rsidDel="00000000" w:rsidR="00000000" w:rsidRPr="00000000">
        <w:rPr>
          <w:rtl w:val="0"/>
        </w:rPr>
      </w:r>
    </w:p>
    <w:p w:rsidR="00000000" w:rsidDel="00000000" w:rsidP="00000000" w:rsidRDefault="00000000" w:rsidRPr="00000000" w14:paraId="00000271">
      <w:pPr>
        <w:rPr/>
      </w:pPr>
      <w:r w:rsidDel="00000000" w:rsidR="00000000" w:rsidRPr="00000000">
        <w:rPr>
          <w:b w:val="1"/>
          <w:rtl w:val="0"/>
        </w:rPr>
        <w:t xml:space="preserve">model3_logic:</w:t>
      </w:r>
      <w:r w:rsidDel="00000000" w:rsidR="00000000" w:rsidRPr="00000000">
        <w:rPr>
          <w:rtl w:val="0"/>
        </w:rPr>
      </w:r>
    </w:p>
    <w:p w:rsidR="00000000" w:rsidDel="00000000" w:rsidP="00000000" w:rsidRDefault="00000000" w:rsidRPr="00000000" w14:paraId="00000272">
      <w:pPr>
        <w:rPr/>
      </w:pPr>
      <w:r w:rsidDel="00000000" w:rsidR="00000000" w:rsidRPr="00000000">
        <w:rPr>
          <w:rtl w:val="0"/>
        </w:rPr>
        <w:t xml:space="preserve">Step Coherence: &lt;step 1&gt; - &lt;step 2&gt; Coherent &lt;step 3&gt; Coherent &lt;step 4&gt; Coherent &lt;step 5&gt; Coherent &lt;step 6&gt; Coherent &lt;step 7&gt; Coherent &lt;step 8&gt; Coherent &lt;step 9&gt; Coherent &lt;step 10&gt; Coherent &lt;step 11&gt; Coherent &lt;step 12&gt; Coherent &lt;step 13&gt; Coherent &lt;step 14&gt; Coherent &lt;step 15&gt; Coherent &lt;step 16&gt; Coherent &lt;step 17&gt; Coherent Internal Consistency: No contradictions identified</w:t>
      </w:r>
    </w:p>
    <w:p w:rsidR="00000000" w:rsidDel="00000000" w:rsidP="00000000" w:rsidRDefault="00000000" w:rsidRPr="00000000" w14:paraId="00000273">
      <w:pPr>
        <w:rPr/>
      </w:pPr>
      <w:r w:rsidDel="00000000" w:rsidR="00000000" w:rsidRPr="00000000">
        <w:rPr>
          <w:b w:val="1"/>
          <w:rtl w:val="0"/>
        </w:rPr>
        <w:t xml:space="preserve">model3_completeness:</w:t>
      </w:r>
      <w:r w:rsidDel="00000000" w:rsidR="00000000" w:rsidRPr="00000000">
        <w:rPr>
          <w:rtl w:val="0"/>
        </w:rPr>
      </w:r>
    </w:p>
    <w:p w:rsidR="00000000" w:rsidDel="00000000" w:rsidP="00000000" w:rsidRDefault="00000000" w:rsidRPr="00000000" w14:paraId="00000274">
      <w:pPr>
        <w:spacing w:after="240" w:before="240" w:lineRule="auto"/>
        <w:rPr/>
      </w:pPr>
      <w:r w:rsidDel="00000000" w:rsidR="00000000" w:rsidRPr="00000000">
        <w:rPr>
          <w:rtl w:val="0"/>
        </w:rPr>
        <w:t xml:space="preserve">Problem Coverage:</w:t>
      </w:r>
    </w:p>
    <w:p w:rsidR="00000000" w:rsidDel="00000000" w:rsidP="00000000" w:rsidRDefault="00000000" w:rsidRPr="00000000" w14:paraId="00000275">
      <w:pPr>
        <w:numPr>
          <w:ilvl w:val="0"/>
          <w:numId w:val="10"/>
        </w:numPr>
        <w:spacing w:after="0" w:afterAutospacing="0" w:before="240" w:lineRule="auto"/>
        <w:ind w:left="720" w:hanging="360"/>
      </w:pPr>
      <w:r w:rsidDel="00000000" w:rsidR="00000000" w:rsidRPr="00000000">
        <w:rPr>
          <w:rtl w:val="0"/>
        </w:rPr>
        <w:t xml:space="preserve">Read CSV file: addressed</w:t>
      </w:r>
    </w:p>
    <w:p w:rsidR="00000000" w:rsidDel="00000000" w:rsidP="00000000" w:rsidRDefault="00000000" w:rsidRPr="00000000" w14:paraId="00000276">
      <w:pPr>
        <w:numPr>
          <w:ilvl w:val="0"/>
          <w:numId w:val="10"/>
        </w:numPr>
        <w:spacing w:after="0" w:afterAutospacing="0" w:before="0" w:beforeAutospacing="0" w:lineRule="auto"/>
        <w:ind w:left="720" w:hanging="360"/>
      </w:pPr>
      <w:r w:rsidDel="00000000" w:rsidR="00000000" w:rsidRPr="00000000">
        <w:rPr>
          <w:rtl w:val="0"/>
        </w:rPr>
        <w:t xml:space="preserve">Handle Text column or first column: addressed</w:t>
      </w:r>
    </w:p>
    <w:p w:rsidR="00000000" w:rsidDel="00000000" w:rsidP="00000000" w:rsidRDefault="00000000" w:rsidRPr="00000000" w14:paraId="00000277">
      <w:pPr>
        <w:numPr>
          <w:ilvl w:val="0"/>
          <w:numId w:val="10"/>
        </w:numPr>
        <w:spacing w:after="0" w:afterAutospacing="0" w:before="0" w:beforeAutospacing="0" w:lineRule="auto"/>
        <w:ind w:left="720" w:hanging="360"/>
      </w:pPr>
      <w:r w:rsidDel="00000000" w:rsidR="00000000" w:rsidRPr="00000000">
        <w:rPr>
          <w:rtl w:val="0"/>
        </w:rPr>
        <w:t xml:space="preserve">Use CountVectorizer with stopwords: addressed</w:t>
      </w:r>
    </w:p>
    <w:p w:rsidR="00000000" w:rsidDel="00000000" w:rsidP="00000000" w:rsidRDefault="00000000" w:rsidRPr="00000000" w14:paraId="00000278">
      <w:pPr>
        <w:numPr>
          <w:ilvl w:val="0"/>
          <w:numId w:val="10"/>
        </w:numPr>
        <w:spacing w:after="0" w:afterAutospacing="0" w:before="0" w:beforeAutospacing="0" w:lineRule="auto"/>
        <w:ind w:left="720" w:hanging="360"/>
      </w:pPr>
      <w:r w:rsidDel="00000000" w:rsidR="00000000" w:rsidRPr="00000000">
        <w:rPr>
          <w:rtl w:val="0"/>
        </w:rPr>
        <w:t xml:space="preserve">Find top 10 most common words: addressed</w:t>
      </w:r>
    </w:p>
    <w:p w:rsidR="00000000" w:rsidDel="00000000" w:rsidP="00000000" w:rsidRDefault="00000000" w:rsidRPr="00000000" w14:paraId="00000279">
      <w:pPr>
        <w:numPr>
          <w:ilvl w:val="0"/>
          <w:numId w:val="10"/>
        </w:numPr>
        <w:spacing w:after="0" w:afterAutospacing="0" w:before="0" w:beforeAutospacing="0" w:lineRule="auto"/>
        <w:ind w:left="720" w:hanging="360"/>
      </w:pPr>
      <w:r w:rsidDel="00000000" w:rsidR="00000000" w:rsidRPr="00000000">
        <w:rPr>
          <w:rtl w:val="0"/>
        </w:rPr>
        <w:t xml:space="preserve">Create histogram: addressed</w:t>
      </w:r>
    </w:p>
    <w:p w:rsidR="00000000" w:rsidDel="00000000" w:rsidP="00000000" w:rsidRDefault="00000000" w:rsidRPr="00000000" w14:paraId="0000027A">
      <w:pPr>
        <w:numPr>
          <w:ilvl w:val="0"/>
          <w:numId w:val="10"/>
        </w:numPr>
        <w:spacing w:after="0" w:afterAutospacing="0" w:before="0" w:beforeAutospacing="0" w:lineRule="auto"/>
        <w:ind w:left="720" w:hanging="360"/>
      </w:pPr>
      <w:r w:rsidDel="00000000" w:rsidR="00000000" w:rsidRPr="00000000">
        <w:rPr>
          <w:rtl w:val="0"/>
        </w:rPr>
        <w:t xml:space="preserve">Handle FileNotFoundError: addressed</w:t>
      </w:r>
    </w:p>
    <w:p w:rsidR="00000000" w:rsidDel="00000000" w:rsidP="00000000" w:rsidRDefault="00000000" w:rsidRPr="00000000" w14:paraId="0000027B">
      <w:pPr>
        <w:numPr>
          <w:ilvl w:val="0"/>
          <w:numId w:val="10"/>
        </w:numPr>
        <w:spacing w:after="0" w:afterAutospacing="0" w:before="0" w:beforeAutospacing="0" w:lineRule="auto"/>
        <w:ind w:left="720" w:hanging="360"/>
      </w:pPr>
      <w:r w:rsidDel="00000000" w:rsidR="00000000" w:rsidRPr="00000000">
        <w:rPr>
          <w:rtl w:val="0"/>
        </w:rPr>
        <w:t xml:space="preserve">Handle general exceptions: addressed</w:t>
      </w:r>
    </w:p>
    <w:p w:rsidR="00000000" w:rsidDel="00000000" w:rsidP="00000000" w:rsidRDefault="00000000" w:rsidRPr="00000000" w14:paraId="0000027C">
      <w:pPr>
        <w:numPr>
          <w:ilvl w:val="0"/>
          <w:numId w:val="10"/>
        </w:numPr>
        <w:spacing w:after="240" w:before="0" w:beforeAutospacing="0" w:lineRule="auto"/>
        <w:ind w:left="720" w:hanging="360"/>
      </w:pPr>
      <w:r w:rsidDel="00000000" w:rsidR="00000000" w:rsidRPr="00000000">
        <w:rPr>
          <w:rtl w:val="0"/>
        </w:rPr>
        <w:t xml:space="preserve">Return Axes or None based on save_path: addressed</w:t>
      </w:r>
    </w:p>
    <w:p w:rsidR="00000000" w:rsidDel="00000000" w:rsidP="00000000" w:rsidRDefault="00000000" w:rsidRPr="00000000" w14:paraId="0000027D">
      <w:pPr>
        <w:spacing w:after="240" w:before="240" w:lineRule="auto"/>
        <w:rPr/>
      </w:pPr>
      <w:r w:rsidDel="00000000" w:rsidR="00000000" w:rsidRPr="00000000">
        <w:rPr>
          <w:rtl w:val="0"/>
        </w:rPr>
        <w:t xml:space="preserve">Factual Correctness: Highly accurate with detailed technical implementation Constraint and edge case handling: Excellent coverage including NaN handling, empty DataFrame checks, memory management</w:t>
      </w:r>
    </w:p>
    <w:p w:rsidR="00000000" w:rsidDel="00000000" w:rsidP="00000000" w:rsidRDefault="00000000" w:rsidRPr="00000000" w14:paraId="0000027E">
      <w:pPr>
        <w:rPr/>
      </w:pPr>
      <w:r w:rsidDel="00000000" w:rsidR="00000000" w:rsidRPr="00000000">
        <w:rPr>
          <w:rtl w:val="0"/>
        </w:rPr>
      </w:r>
    </w:p>
    <w:p w:rsidR="00000000" w:rsidDel="00000000" w:rsidP="00000000" w:rsidRDefault="00000000" w:rsidRPr="00000000" w14:paraId="0000027F">
      <w:pPr>
        <w:rPr/>
      </w:pPr>
      <w:r w:rsidDel="00000000" w:rsidR="00000000" w:rsidRPr="00000000">
        <w:rPr>
          <w:b w:val="1"/>
          <w:rtl w:val="0"/>
        </w:rPr>
        <w:t xml:space="preserve">model4_efficiency:</w:t>
      </w:r>
      <w:r w:rsidDel="00000000" w:rsidR="00000000" w:rsidRPr="00000000">
        <w:rPr>
          <w:rtl w:val="0"/>
        </w:rPr>
      </w:r>
    </w:p>
    <w:p w:rsidR="00000000" w:rsidDel="00000000" w:rsidP="00000000" w:rsidRDefault="00000000" w:rsidRPr="00000000" w14:paraId="00000280">
      <w:pPr>
        <w:rPr/>
      </w:pPr>
      <w:r w:rsidDel="00000000" w:rsidR="00000000" w:rsidRPr="00000000">
        <w:rPr>
          <w:rtl w:val="0"/>
        </w:rPr>
        <w:t xml:space="preserve">All steps are essential, covering key aspects efficiently. </w:t>
      </w:r>
    </w:p>
    <w:p w:rsidR="00000000" w:rsidDel="00000000" w:rsidP="00000000" w:rsidRDefault="00000000" w:rsidRPr="00000000" w14:paraId="00000281">
      <w:pPr>
        <w:rPr/>
      </w:pPr>
      <w:r w:rsidDel="00000000" w:rsidR="00000000" w:rsidRPr="00000000">
        <w:rPr>
          <w:rtl w:val="0"/>
        </w:rPr>
      </w:r>
    </w:p>
    <w:p w:rsidR="00000000" w:rsidDel="00000000" w:rsidP="00000000" w:rsidRDefault="00000000" w:rsidRPr="00000000" w14:paraId="00000282">
      <w:pPr>
        <w:rPr/>
      </w:pPr>
      <w:r w:rsidDel="00000000" w:rsidR="00000000" w:rsidRPr="00000000">
        <w:rPr>
          <w:b w:val="1"/>
          <w:rtl w:val="0"/>
        </w:rPr>
        <w:t xml:space="preserve">model4_logic:</w:t>
      </w:r>
      <w:r w:rsidDel="00000000" w:rsidR="00000000" w:rsidRPr="00000000">
        <w:rPr>
          <w:rtl w:val="0"/>
        </w:rPr>
      </w:r>
    </w:p>
    <w:p w:rsidR="00000000" w:rsidDel="00000000" w:rsidP="00000000" w:rsidRDefault="00000000" w:rsidRPr="00000000" w14:paraId="00000283">
      <w:pPr>
        <w:rPr/>
      </w:pPr>
      <w:r w:rsidDel="00000000" w:rsidR="00000000" w:rsidRPr="00000000">
        <w:rPr>
          <w:rtl w:val="0"/>
        </w:rPr>
        <w:t xml:space="preserve">Step Coherence: &lt;step 1&gt; - &lt;step 2&gt; Coherent &lt;step 3&gt; Coherent &lt;step 4&gt; Coherent &lt;step 5&gt; Coherent &lt;step 6&gt; Coherent Internal Consistency: No contradictions identified</w:t>
      </w:r>
    </w:p>
    <w:p w:rsidR="00000000" w:rsidDel="00000000" w:rsidP="00000000" w:rsidRDefault="00000000" w:rsidRPr="00000000" w14:paraId="00000284">
      <w:pPr>
        <w:rPr/>
      </w:pPr>
      <w:r w:rsidDel="00000000" w:rsidR="00000000" w:rsidRPr="00000000">
        <w:rPr>
          <w:b w:val="1"/>
          <w:rtl w:val="0"/>
        </w:rPr>
        <w:t xml:space="preserve">model4_completeness:</w:t>
      </w:r>
      <w:r w:rsidDel="00000000" w:rsidR="00000000" w:rsidRPr="00000000">
        <w:rPr>
          <w:rtl w:val="0"/>
        </w:rPr>
      </w:r>
    </w:p>
    <w:p w:rsidR="00000000" w:rsidDel="00000000" w:rsidP="00000000" w:rsidRDefault="00000000" w:rsidRPr="00000000" w14:paraId="00000285">
      <w:pPr>
        <w:spacing w:after="240" w:before="240" w:lineRule="auto"/>
        <w:rPr/>
      </w:pPr>
      <w:r w:rsidDel="00000000" w:rsidR="00000000" w:rsidRPr="00000000">
        <w:rPr>
          <w:rtl w:val="0"/>
        </w:rPr>
        <w:t xml:space="preserve">Problem Coverage:</w:t>
      </w:r>
    </w:p>
    <w:p w:rsidR="00000000" w:rsidDel="00000000" w:rsidP="00000000" w:rsidRDefault="00000000" w:rsidRPr="00000000" w14:paraId="00000286">
      <w:pPr>
        <w:numPr>
          <w:ilvl w:val="0"/>
          <w:numId w:val="11"/>
        </w:numPr>
        <w:spacing w:after="0" w:afterAutospacing="0" w:before="240" w:lineRule="auto"/>
        <w:ind w:left="720" w:hanging="360"/>
      </w:pPr>
      <w:r w:rsidDel="00000000" w:rsidR="00000000" w:rsidRPr="00000000">
        <w:rPr>
          <w:rtl w:val="0"/>
        </w:rPr>
        <w:t xml:space="preserve">Read CSV file: addressed</w:t>
      </w:r>
    </w:p>
    <w:p w:rsidR="00000000" w:rsidDel="00000000" w:rsidP="00000000" w:rsidRDefault="00000000" w:rsidRPr="00000000" w14:paraId="00000287">
      <w:pPr>
        <w:numPr>
          <w:ilvl w:val="0"/>
          <w:numId w:val="11"/>
        </w:numPr>
        <w:spacing w:after="0" w:afterAutospacing="0" w:before="0" w:beforeAutospacing="0" w:lineRule="auto"/>
        <w:ind w:left="720" w:hanging="360"/>
      </w:pPr>
      <w:r w:rsidDel="00000000" w:rsidR="00000000" w:rsidRPr="00000000">
        <w:rPr>
          <w:rtl w:val="0"/>
        </w:rPr>
        <w:t xml:space="preserve">Handle Text column or first column: addressed</w:t>
      </w:r>
    </w:p>
    <w:p w:rsidR="00000000" w:rsidDel="00000000" w:rsidP="00000000" w:rsidRDefault="00000000" w:rsidRPr="00000000" w14:paraId="00000288">
      <w:pPr>
        <w:numPr>
          <w:ilvl w:val="0"/>
          <w:numId w:val="11"/>
        </w:numPr>
        <w:spacing w:after="0" w:afterAutospacing="0" w:before="0" w:beforeAutospacing="0" w:lineRule="auto"/>
        <w:ind w:left="720" w:hanging="360"/>
      </w:pPr>
      <w:r w:rsidDel="00000000" w:rsidR="00000000" w:rsidRPr="00000000">
        <w:rPr>
          <w:rtl w:val="0"/>
        </w:rPr>
        <w:t xml:space="preserve">Use CountVectorizer with stopwords: addressed</w:t>
      </w:r>
    </w:p>
    <w:p w:rsidR="00000000" w:rsidDel="00000000" w:rsidP="00000000" w:rsidRDefault="00000000" w:rsidRPr="00000000" w14:paraId="00000289">
      <w:pPr>
        <w:numPr>
          <w:ilvl w:val="0"/>
          <w:numId w:val="11"/>
        </w:numPr>
        <w:spacing w:after="0" w:afterAutospacing="0" w:before="0" w:beforeAutospacing="0" w:lineRule="auto"/>
        <w:ind w:left="720" w:hanging="360"/>
      </w:pPr>
      <w:r w:rsidDel="00000000" w:rsidR="00000000" w:rsidRPr="00000000">
        <w:rPr>
          <w:rtl w:val="0"/>
        </w:rPr>
        <w:t xml:space="preserve">Find top 10 most common words: addressed</w:t>
      </w:r>
    </w:p>
    <w:p w:rsidR="00000000" w:rsidDel="00000000" w:rsidP="00000000" w:rsidRDefault="00000000" w:rsidRPr="00000000" w14:paraId="0000028A">
      <w:pPr>
        <w:numPr>
          <w:ilvl w:val="0"/>
          <w:numId w:val="11"/>
        </w:numPr>
        <w:spacing w:after="0" w:afterAutospacing="0" w:before="0" w:beforeAutospacing="0" w:lineRule="auto"/>
        <w:ind w:left="720" w:hanging="360"/>
      </w:pPr>
      <w:r w:rsidDel="00000000" w:rsidR="00000000" w:rsidRPr="00000000">
        <w:rPr>
          <w:rtl w:val="0"/>
        </w:rPr>
        <w:t xml:space="preserve">Create histogram: addressed</w:t>
      </w:r>
    </w:p>
    <w:p w:rsidR="00000000" w:rsidDel="00000000" w:rsidP="00000000" w:rsidRDefault="00000000" w:rsidRPr="00000000" w14:paraId="0000028B">
      <w:pPr>
        <w:numPr>
          <w:ilvl w:val="0"/>
          <w:numId w:val="11"/>
        </w:numPr>
        <w:spacing w:after="0" w:afterAutospacing="0" w:before="0" w:beforeAutospacing="0" w:lineRule="auto"/>
        <w:ind w:left="720" w:hanging="360"/>
      </w:pPr>
      <w:r w:rsidDel="00000000" w:rsidR="00000000" w:rsidRPr="00000000">
        <w:rPr>
          <w:rtl w:val="0"/>
        </w:rPr>
        <w:t xml:space="preserve">Handle FileNotFoundError: addressed</w:t>
      </w:r>
    </w:p>
    <w:p w:rsidR="00000000" w:rsidDel="00000000" w:rsidP="00000000" w:rsidRDefault="00000000" w:rsidRPr="00000000" w14:paraId="0000028C">
      <w:pPr>
        <w:numPr>
          <w:ilvl w:val="0"/>
          <w:numId w:val="11"/>
        </w:numPr>
        <w:spacing w:after="0" w:afterAutospacing="0" w:before="0" w:beforeAutospacing="0" w:lineRule="auto"/>
        <w:ind w:left="720" w:hanging="360"/>
      </w:pPr>
      <w:r w:rsidDel="00000000" w:rsidR="00000000" w:rsidRPr="00000000">
        <w:rPr>
          <w:rtl w:val="0"/>
        </w:rPr>
        <w:t xml:space="preserve">Handle general exceptions: addressed</w:t>
      </w:r>
    </w:p>
    <w:p w:rsidR="00000000" w:rsidDel="00000000" w:rsidP="00000000" w:rsidRDefault="00000000" w:rsidRPr="00000000" w14:paraId="0000028D">
      <w:pPr>
        <w:numPr>
          <w:ilvl w:val="0"/>
          <w:numId w:val="11"/>
        </w:numPr>
        <w:spacing w:after="240" w:before="0" w:beforeAutospacing="0" w:lineRule="auto"/>
        <w:ind w:left="720" w:hanging="360"/>
      </w:pPr>
      <w:r w:rsidDel="00000000" w:rsidR="00000000" w:rsidRPr="00000000">
        <w:rPr>
          <w:rtl w:val="0"/>
        </w:rPr>
        <w:t xml:space="preserve">Return Axes or None based on save_path: addressed</w:t>
      </w:r>
    </w:p>
    <w:p w:rsidR="00000000" w:rsidDel="00000000" w:rsidP="00000000" w:rsidRDefault="00000000" w:rsidRPr="00000000" w14:paraId="0000028E">
      <w:pPr>
        <w:spacing w:after="240" w:before="240" w:lineRule="auto"/>
        <w:rPr/>
      </w:pPr>
      <w:r w:rsidDel="00000000" w:rsidR="00000000" w:rsidRPr="00000000">
        <w:rPr>
          <w:rtl w:val="0"/>
        </w:rPr>
        <w:t xml:space="preserve">Factual Correctness: Accurate implementation and reasoning Constraint and edge case handling: Good approach with header detection logic</w:t>
      </w:r>
    </w:p>
    <w:p w:rsidR="00000000" w:rsidDel="00000000" w:rsidP="00000000" w:rsidRDefault="00000000" w:rsidRPr="00000000" w14:paraId="0000028F">
      <w:pPr>
        <w:rPr/>
      </w:pPr>
      <w:r w:rsidDel="00000000" w:rsidR="00000000" w:rsidRPr="00000000">
        <w:rPr>
          <w:rtl w:val="0"/>
        </w:rPr>
      </w:r>
    </w:p>
    <w:p w:rsidR="00000000" w:rsidDel="00000000" w:rsidP="00000000" w:rsidRDefault="00000000" w:rsidRPr="00000000" w14:paraId="00000290">
      <w:pPr>
        <w:rPr/>
      </w:pPr>
      <w:r w:rsidDel="00000000" w:rsidR="00000000" w:rsidRPr="00000000">
        <w:rPr>
          <w:b w:val="1"/>
          <w:rtl w:val="0"/>
        </w:rPr>
        <w:t xml:space="preserve">model5_efficiency:</w:t>
      </w:r>
      <w:r w:rsidDel="00000000" w:rsidR="00000000" w:rsidRPr="00000000">
        <w:rPr>
          <w:rtl w:val="0"/>
        </w:rPr>
      </w:r>
    </w:p>
    <w:p w:rsidR="00000000" w:rsidDel="00000000" w:rsidP="00000000" w:rsidRDefault="00000000" w:rsidRPr="00000000" w14:paraId="00000291">
      <w:pPr>
        <w:rPr/>
      </w:pPr>
      <w:r w:rsidDel="00000000" w:rsidR="00000000" w:rsidRPr="00000000">
        <w:rPr>
          <w:rtl w:val="0"/>
        </w:rPr>
        <w:t xml:space="preserve">Total steps: 9 &lt;step 1&gt; task understanding - Essential &lt;step 2&gt; exception handling approach - Essential &lt;step 3&gt; CSV validation - Non-essential (adds requirement not in problem statement) &lt;step 4&gt; text data extraction - Essential &lt;step 5&gt; vectorization process - Essential &lt;step 6&gt; top 10 word selection - Essential &lt;step 7&gt; plotting setup - Essential &lt;step 8&gt; output handling - Essential &lt;step 9&gt; memory management - Essential</w:t>
      </w:r>
    </w:p>
    <w:p w:rsidR="00000000" w:rsidDel="00000000" w:rsidP="00000000" w:rsidRDefault="00000000" w:rsidRPr="00000000" w14:paraId="00000292">
      <w:pPr>
        <w:rPr/>
      </w:pPr>
      <w:r w:rsidDel="00000000" w:rsidR="00000000" w:rsidRPr="00000000">
        <w:rPr>
          <w:rtl w:val="0"/>
        </w:rPr>
      </w:r>
    </w:p>
    <w:p w:rsidR="00000000" w:rsidDel="00000000" w:rsidP="00000000" w:rsidRDefault="00000000" w:rsidRPr="00000000" w14:paraId="00000293">
      <w:pPr>
        <w:rPr/>
      </w:pPr>
      <w:r w:rsidDel="00000000" w:rsidR="00000000" w:rsidRPr="00000000">
        <w:rPr>
          <w:b w:val="1"/>
          <w:rtl w:val="0"/>
        </w:rPr>
        <w:t xml:space="preserve">model5_logic:</w:t>
      </w:r>
      <w:r w:rsidDel="00000000" w:rsidR="00000000" w:rsidRPr="00000000">
        <w:rPr>
          <w:rtl w:val="0"/>
        </w:rPr>
      </w:r>
    </w:p>
    <w:p w:rsidR="00000000" w:rsidDel="00000000" w:rsidP="00000000" w:rsidRDefault="00000000" w:rsidRPr="00000000" w14:paraId="00000294">
      <w:pPr>
        <w:rPr/>
      </w:pPr>
      <w:r w:rsidDel="00000000" w:rsidR="00000000" w:rsidRPr="00000000">
        <w:rPr>
          <w:rtl w:val="0"/>
        </w:rPr>
      </w:r>
    </w:p>
    <w:p w:rsidR="00000000" w:rsidDel="00000000" w:rsidP="00000000" w:rsidRDefault="00000000" w:rsidRPr="00000000" w14:paraId="00000295">
      <w:pPr>
        <w:rPr/>
      </w:pPr>
      <w:r w:rsidDel="00000000" w:rsidR="00000000" w:rsidRPr="00000000">
        <w:rPr>
          <w:rtl w:val="0"/>
        </w:rPr>
        <w:t xml:space="preserve">Step Coherence: &lt;step 1&gt; - &lt;step 2&gt; Coherent &lt;step 3&gt; Incoherent (introduces column count validation not required by problem) &lt;step 4&gt; Coherent &lt;step 5&gt; Coherent &lt;step 6&gt; Coherent &lt;step 7&gt; Coherent &lt;step 8&gt; Coherent &lt;step 9&gt; Coherent Internal Consistency: Contains inconsistency in step 3 adding requirements not in problem statement</w:t>
      </w:r>
    </w:p>
    <w:p w:rsidR="00000000" w:rsidDel="00000000" w:rsidP="00000000" w:rsidRDefault="00000000" w:rsidRPr="00000000" w14:paraId="00000296">
      <w:pPr>
        <w:rPr/>
      </w:pPr>
      <w:r w:rsidDel="00000000" w:rsidR="00000000" w:rsidRPr="00000000">
        <w:rPr>
          <w:rtl w:val="0"/>
        </w:rPr>
      </w:r>
    </w:p>
    <w:p w:rsidR="00000000" w:rsidDel="00000000" w:rsidP="00000000" w:rsidRDefault="00000000" w:rsidRPr="00000000" w14:paraId="00000297">
      <w:pPr>
        <w:rPr/>
      </w:pPr>
      <w:r w:rsidDel="00000000" w:rsidR="00000000" w:rsidRPr="00000000">
        <w:rPr>
          <w:b w:val="1"/>
          <w:rtl w:val="0"/>
        </w:rPr>
        <w:t xml:space="preserve">model5_completeness:</w:t>
      </w:r>
      <w:r w:rsidDel="00000000" w:rsidR="00000000" w:rsidRPr="00000000">
        <w:rPr>
          <w:rtl w:val="0"/>
        </w:rPr>
      </w:r>
    </w:p>
    <w:p w:rsidR="00000000" w:rsidDel="00000000" w:rsidP="00000000" w:rsidRDefault="00000000" w:rsidRPr="00000000" w14:paraId="00000298">
      <w:pPr>
        <w:rPr/>
      </w:pPr>
      <w:r w:rsidDel="00000000" w:rsidR="00000000" w:rsidRPr="00000000">
        <w:rPr>
          <w:rtl w:val="0"/>
        </w:rPr>
      </w:r>
    </w:p>
    <w:p w:rsidR="00000000" w:rsidDel="00000000" w:rsidP="00000000" w:rsidRDefault="00000000" w:rsidRPr="00000000" w14:paraId="00000299">
      <w:pPr>
        <w:spacing w:after="240" w:before="240" w:lineRule="auto"/>
        <w:rPr/>
      </w:pPr>
      <w:r w:rsidDel="00000000" w:rsidR="00000000" w:rsidRPr="00000000">
        <w:rPr>
          <w:rtl w:val="0"/>
        </w:rPr>
        <w:t xml:space="preserve">Problem Coverage:</w:t>
      </w:r>
    </w:p>
    <w:p w:rsidR="00000000" w:rsidDel="00000000" w:rsidP="00000000" w:rsidRDefault="00000000" w:rsidRPr="00000000" w14:paraId="0000029A">
      <w:pPr>
        <w:numPr>
          <w:ilvl w:val="0"/>
          <w:numId w:val="8"/>
        </w:numPr>
        <w:spacing w:after="0" w:afterAutospacing="0" w:before="240" w:lineRule="auto"/>
        <w:ind w:left="720" w:hanging="360"/>
      </w:pPr>
      <w:r w:rsidDel="00000000" w:rsidR="00000000" w:rsidRPr="00000000">
        <w:rPr>
          <w:rtl w:val="0"/>
        </w:rPr>
        <w:t xml:space="preserve">Read CSV file: addressed</w:t>
      </w:r>
    </w:p>
    <w:p w:rsidR="00000000" w:rsidDel="00000000" w:rsidP="00000000" w:rsidRDefault="00000000" w:rsidRPr="00000000" w14:paraId="0000029B">
      <w:pPr>
        <w:numPr>
          <w:ilvl w:val="0"/>
          <w:numId w:val="8"/>
        </w:numPr>
        <w:spacing w:after="0" w:afterAutospacing="0" w:before="0" w:beforeAutospacing="0" w:lineRule="auto"/>
        <w:ind w:left="720" w:hanging="360"/>
      </w:pPr>
      <w:r w:rsidDel="00000000" w:rsidR="00000000" w:rsidRPr="00000000">
        <w:rPr>
          <w:rtl w:val="0"/>
        </w:rPr>
        <w:t xml:space="preserve">Handle Text column or first column: addressed</w:t>
      </w:r>
    </w:p>
    <w:p w:rsidR="00000000" w:rsidDel="00000000" w:rsidP="00000000" w:rsidRDefault="00000000" w:rsidRPr="00000000" w14:paraId="0000029C">
      <w:pPr>
        <w:numPr>
          <w:ilvl w:val="0"/>
          <w:numId w:val="8"/>
        </w:numPr>
        <w:spacing w:after="0" w:afterAutospacing="0" w:before="0" w:beforeAutospacing="0" w:lineRule="auto"/>
        <w:ind w:left="720" w:hanging="360"/>
      </w:pPr>
      <w:r w:rsidDel="00000000" w:rsidR="00000000" w:rsidRPr="00000000">
        <w:rPr>
          <w:rtl w:val="0"/>
        </w:rPr>
        <w:t xml:space="preserve">Use CountVectorizer with stopwords: addressed</w:t>
      </w:r>
    </w:p>
    <w:p w:rsidR="00000000" w:rsidDel="00000000" w:rsidP="00000000" w:rsidRDefault="00000000" w:rsidRPr="00000000" w14:paraId="0000029D">
      <w:pPr>
        <w:numPr>
          <w:ilvl w:val="0"/>
          <w:numId w:val="8"/>
        </w:numPr>
        <w:spacing w:after="0" w:afterAutospacing="0" w:before="0" w:beforeAutospacing="0" w:lineRule="auto"/>
        <w:ind w:left="720" w:hanging="360"/>
      </w:pPr>
      <w:r w:rsidDel="00000000" w:rsidR="00000000" w:rsidRPr="00000000">
        <w:rPr>
          <w:rtl w:val="0"/>
        </w:rPr>
        <w:t xml:space="preserve">Find top 10 most common words: addressed</w:t>
      </w:r>
    </w:p>
    <w:p w:rsidR="00000000" w:rsidDel="00000000" w:rsidP="00000000" w:rsidRDefault="00000000" w:rsidRPr="00000000" w14:paraId="0000029E">
      <w:pPr>
        <w:numPr>
          <w:ilvl w:val="0"/>
          <w:numId w:val="8"/>
        </w:numPr>
        <w:spacing w:after="0" w:afterAutospacing="0" w:before="0" w:beforeAutospacing="0" w:lineRule="auto"/>
        <w:ind w:left="720" w:hanging="360"/>
      </w:pPr>
      <w:r w:rsidDel="00000000" w:rsidR="00000000" w:rsidRPr="00000000">
        <w:rPr>
          <w:rtl w:val="0"/>
        </w:rPr>
        <w:t xml:space="preserve">Create histogram: addressed</w:t>
      </w:r>
    </w:p>
    <w:p w:rsidR="00000000" w:rsidDel="00000000" w:rsidP="00000000" w:rsidRDefault="00000000" w:rsidRPr="00000000" w14:paraId="0000029F">
      <w:pPr>
        <w:numPr>
          <w:ilvl w:val="0"/>
          <w:numId w:val="8"/>
        </w:numPr>
        <w:spacing w:after="0" w:afterAutospacing="0" w:before="0" w:beforeAutospacing="0" w:lineRule="auto"/>
        <w:ind w:left="720" w:hanging="360"/>
      </w:pPr>
      <w:r w:rsidDel="00000000" w:rsidR="00000000" w:rsidRPr="00000000">
        <w:rPr>
          <w:rtl w:val="0"/>
        </w:rPr>
        <w:t xml:space="preserve">Handle FileNotFoundError: addressed</w:t>
      </w:r>
    </w:p>
    <w:p w:rsidR="00000000" w:rsidDel="00000000" w:rsidP="00000000" w:rsidRDefault="00000000" w:rsidRPr="00000000" w14:paraId="000002A0">
      <w:pPr>
        <w:numPr>
          <w:ilvl w:val="0"/>
          <w:numId w:val="8"/>
        </w:numPr>
        <w:spacing w:after="0" w:afterAutospacing="0" w:before="0" w:beforeAutospacing="0" w:lineRule="auto"/>
        <w:ind w:left="720" w:hanging="360"/>
      </w:pPr>
      <w:r w:rsidDel="00000000" w:rsidR="00000000" w:rsidRPr="00000000">
        <w:rPr>
          <w:rtl w:val="0"/>
        </w:rPr>
        <w:t xml:space="preserve">Handle general exceptions: addressed</w:t>
      </w:r>
    </w:p>
    <w:p w:rsidR="00000000" w:rsidDel="00000000" w:rsidP="00000000" w:rsidRDefault="00000000" w:rsidRPr="00000000" w14:paraId="000002A1">
      <w:pPr>
        <w:numPr>
          <w:ilvl w:val="0"/>
          <w:numId w:val="8"/>
        </w:numPr>
        <w:spacing w:after="240" w:before="0" w:beforeAutospacing="0" w:lineRule="auto"/>
        <w:ind w:left="720" w:hanging="360"/>
      </w:pPr>
      <w:r w:rsidDel="00000000" w:rsidR="00000000" w:rsidRPr="00000000">
        <w:rPr>
          <w:rtl w:val="0"/>
        </w:rPr>
        <w:t xml:space="preserve">Return Axes or None based on save_path: addressed</w:t>
      </w:r>
    </w:p>
    <w:p w:rsidR="00000000" w:rsidDel="00000000" w:rsidP="00000000" w:rsidRDefault="00000000" w:rsidRPr="00000000" w14:paraId="000002A2">
      <w:pPr>
        <w:rPr/>
      </w:pPr>
      <w:r w:rsidDel="00000000" w:rsidR="00000000" w:rsidRPr="00000000">
        <w:rPr>
          <w:rtl w:val="0"/>
        </w:rPr>
      </w:r>
    </w:p>
    <w:p w:rsidR="00000000" w:rsidDel="00000000" w:rsidP="00000000" w:rsidRDefault="00000000" w:rsidRPr="00000000" w14:paraId="000002A3">
      <w:pPr>
        <w:rPr/>
      </w:pPr>
      <w:r w:rsidDel="00000000" w:rsidR="00000000" w:rsidRPr="00000000">
        <w:rPr>
          <w:rtl w:val="0"/>
        </w:rPr>
      </w:r>
    </w:p>
    <w:p w:rsidR="00000000" w:rsidDel="00000000" w:rsidP="00000000" w:rsidRDefault="00000000" w:rsidRPr="00000000" w14:paraId="000002A4">
      <w:pPr>
        <w:rPr/>
      </w:pPr>
      <w:r w:rsidDel="00000000" w:rsidR="00000000" w:rsidRPr="00000000">
        <w:rPr>
          <w:b w:val="1"/>
          <w:rtl w:val="0"/>
        </w:rPr>
        <w:t xml:space="preserve">model6_efficiency:</w:t>
      </w:r>
      <w:r w:rsidDel="00000000" w:rsidR="00000000" w:rsidRPr="00000000">
        <w:rPr>
          <w:rtl w:val="0"/>
        </w:rPr>
      </w:r>
    </w:p>
    <w:p w:rsidR="00000000" w:rsidDel="00000000" w:rsidP="00000000" w:rsidRDefault="00000000" w:rsidRPr="00000000" w14:paraId="000002A5">
      <w:pPr>
        <w:rPr/>
      </w:pPr>
      <w:r w:rsidDel="00000000" w:rsidR="00000000" w:rsidRPr="00000000">
        <w:rPr>
          <w:rtl w:val="0"/>
        </w:rPr>
      </w:r>
    </w:p>
    <w:p w:rsidR="00000000" w:rsidDel="00000000" w:rsidP="00000000" w:rsidRDefault="00000000" w:rsidRPr="00000000" w14:paraId="000002A6">
      <w:pPr>
        <w:rPr/>
      </w:pPr>
      <w:r w:rsidDel="00000000" w:rsidR="00000000" w:rsidRPr="00000000">
        <w:rPr>
          <w:rtl w:val="0"/>
        </w:rPr>
        <w:t xml:space="preserve">Contains 5 steps total. &lt;step 1&gt; problem understanding - Essential &lt;step 2&gt; file existence checking and error handling - Essential &lt;step 3&gt; CSV reading with header handling - Essential &lt;step 4&gt; word frequency analysis with CountVectorizer - Essential &lt;step 5&gt; visualization and output handling - Essential</w:t>
      </w:r>
    </w:p>
    <w:p w:rsidR="00000000" w:rsidDel="00000000" w:rsidP="00000000" w:rsidRDefault="00000000" w:rsidRPr="00000000" w14:paraId="000002A7">
      <w:pPr>
        <w:rPr/>
      </w:pPr>
      <w:r w:rsidDel="00000000" w:rsidR="00000000" w:rsidRPr="00000000">
        <w:rPr>
          <w:b w:val="1"/>
          <w:rtl w:val="0"/>
        </w:rPr>
        <w:t xml:space="preserve">model6_logic:</w:t>
      </w:r>
      <w:r w:rsidDel="00000000" w:rsidR="00000000" w:rsidRPr="00000000">
        <w:rPr>
          <w:rtl w:val="0"/>
        </w:rPr>
      </w:r>
    </w:p>
    <w:p w:rsidR="00000000" w:rsidDel="00000000" w:rsidP="00000000" w:rsidRDefault="00000000" w:rsidRPr="00000000" w14:paraId="000002A8">
      <w:pPr>
        <w:rPr/>
      </w:pPr>
      <w:r w:rsidDel="00000000" w:rsidR="00000000" w:rsidRPr="00000000">
        <w:rPr>
          <w:rtl w:val="0"/>
        </w:rPr>
      </w:r>
    </w:p>
    <w:p w:rsidR="00000000" w:rsidDel="00000000" w:rsidP="00000000" w:rsidRDefault="00000000" w:rsidRPr="00000000" w14:paraId="000002A9">
      <w:pPr>
        <w:rPr/>
      </w:pPr>
      <w:r w:rsidDel="00000000" w:rsidR="00000000" w:rsidRPr="00000000">
        <w:rPr>
          <w:rtl w:val="0"/>
        </w:rPr>
        <w:t xml:space="preserve">Steps are logically connected and follow a coherent progression. No contradictions identified in the reasoning flow.</w:t>
      </w:r>
    </w:p>
    <w:p w:rsidR="00000000" w:rsidDel="00000000" w:rsidP="00000000" w:rsidRDefault="00000000" w:rsidRPr="00000000" w14:paraId="000002AA">
      <w:pPr>
        <w:rPr/>
      </w:pPr>
      <w:r w:rsidDel="00000000" w:rsidR="00000000" w:rsidRPr="00000000">
        <w:rPr>
          <w:rtl w:val="0"/>
        </w:rPr>
      </w:r>
    </w:p>
    <w:p w:rsidR="00000000" w:rsidDel="00000000" w:rsidP="00000000" w:rsidRDefault="00000000" w:rsidRPr="00000000" w14:paraId="000002AB">
      <w:pPr>
        <w:rPr/>
      </w:pPr>
      <w:r w:rsidDel="00000000" w:rsidR="00000000" w:rsidRPr="00000000">
        <w:rPr>
          <w:b w:val="1"/>
          <w:rtl w:val="0"/>
        </w:rPr>
        <w:t xml:space="preserve">model6_completeness:</w:t>
      </w:r>
      <w:r w:rsidDel="00000000" w:rsidR="00000000" w:rsidRPr="00000000">
        <w:rPr>
          <w:rtl w:val="0"/>
        </w:rPr>
      </w:r>
    </w:p>
    <w:p w:rsidR="00000000" w:rsidDel="00000000" w:rsidP="00000000" w:rsidRDefault="00000000" w:rsidRPr="00000000" w14:paraId="000002AC">
      <w:pPr>
        <w:rPr/>
      </w:pPr>
      <w:r w:rsidDel="00000000" w:rsidR="00000000" w:rsidRPr="00000000">
        <w:rPr>
          <w:rtl w:val="0"/>
        </w:rPr>
      </w:r>
    </w:p>
    <w:p w:rsidR="00000000" w:rsidDel="00000000" w:rsidP="00000000" w:rsidRDefault="00000000" w:rsidRPr="00000000" w14:paraId="000002AD">
      <w:pPr>
        <w:spacing w:after="240" w:before="240" w:lineRule="auto"/>
        <w:rPr/>
      </w:pPr>
      <w:r w:rsidDel="00000000" w:rsidR="00000000" w:rsidRPr="00000000">
        <w:rPr>
          <w:rtl w:val="0"/>
        </w:rPr>
        <w:t xml:space="preserve">Problem Coverage:</w:t>
      </w:r>
    </w:p>
    <w:p w:rsidR="00000000" w:rsidDel="00000000" w:rsidP="00000000" w:rsidRDefault="00000000" w:rsidRPr="00000000" w14:paraId="000002AE">
      <w:pPr>
        <w:numPr>
          <w:ilvl w:val="0"/>
          <w:numId w:val="12"/>
        </w:numPr>
        <w:spacing w:after="0" w:afterAutospacing="0" w:before="240" w:lineRule="auto"/>
        <w:ind w:left="720" w:hanging="360"/>
      </w:pPr>
      <w:r w:rsidDel="00000000" w:rsidR="00000000" w:rsidRPr="00000000">
        <w:rPr>
          <w:rtl w:val="0"/>
        </w:rPr>
        <w:t xml:space="preserve">Read CSV file: addressed</w:t>
      </w:r>
    </w:p>
    <w:p w:rsidR="00000000" w:rsidDel="00000000" w:rsidP="00000000" w:rsidRDefault="00000000" w:rsidRPr="00000000" w14:paraId="000002AF">
      <w:pPr>
        <w:numPr>
          <w:ilvl w:val="0"/>
          <w:numId w:val="12"/>
        </w:numPr>
        <w:spacing w:after="0" w:afterAutospacing="0" w:before="0" w:beforeAutospacing="0" w:lineRule="auto"/>
        <w:ind w:left="720" w:hanging="360"/>
      </w:pPr>
      <w:r w:rsidDel="00000000" w:rsidR="00000000" w:rsidRPr="00000000">
        <w:rPr>
          <w:rtl w:val="0"/>
        </w:rPr>
        <w:t xml:space="preserve">Handle Text column or first column: addressed</w:t>
      </w:r>
    </w:p>
    <w:p w:rsidR="00000000" w:rsidDel="00000000" w:rsidP="00000000" w:rsidRDefault="00000000" w:rsidRPr="00000000" w14:paraId="000002B0">
      <w:pPr>
        <w:numPr>
          <w:ilvl w:val="0"/>
          <w:numId w:val="12"/>
        </w:numPr>
        <w:spacing w:after="0" w:afterAutospacing="0" w:before="0" w:beforeAutospacing="0" w:lineRule="auto"/>
        <w:ind w:left="720" w:hanging="360"/>
      </w:pPr>
      <w:r w:rsidDel="00000000" w:rsidR="00000000" w:rsidRPr="00000000">
        <w:rPr>
          <w:rtl w:val="0"/>
        </w:rPr>
        <w:t xml:space="preserve">Use CountVectorizer with stopwords: addressed</w:t>
      </w:r>
    </w:p>
    <w:p w:rsidR="00000000" w:rsidDel="00000000" w:rsidP="00000000" w:rsidRDefault="00000000" w:rsidRPr="00000000" w14:paraId="000002B1">
      <w:pPr>
        <w:numPr>
          <w:ilvl w:val="0"/>
          <w:numId w:val="12"/>
        </w:numPr>
        <w:spacing w:after="0" w:afterAutospacing="0" w:before="0" w:beforeAutospacing="0" w:lineRule="auto"/>
        <w:ind w:left="720" w:hanging="360"/>
      </w:pPr>
      <w:r w:rsidDel="00000000" w:rsidR="00000000" w:rsidRPr="00000000">
        <w:rPr>
          <w:rtl w:val="0"/>
        </w:rPr>
        <w:t xml:space="preserve">Find top 10 most common words: addressed</w:t>
      </w:r>
    </w:p>
    <w:p w:rsidR="00000000" w:rsidDel="00000000" w:rsidP="00000000" w:rsidRDefault="00000000" w:rsidRPr="00000000" w14:paraId="000002B2">
      <w:pPr>
        <w:numPr>
          <w:ilvl w:val="0"/>
          <w:numId w:val="12"/>
        </w:numPr>
        <w:spacing w:after="0" w:afterAutospacing="0" w:before="0" w:beforeAutospacing="0" w:lineRule="auto"/>
        <w:ind w:left="720" w:hanging="360"/>
      </w:pPr>
      <w:r w:rsidDel="00000000" w:rsidR="00000000" w:rsidRPr="00000000">
        <w:rPr>
          <w:rtl w:val="0"/>
        </w:rPr>
        <w:t xml:space="preserve">Create histogram: addressed</w:t>
      </w:r>
    </w:p>
    <w:p w:rsidR="00000000" w:rsidDel="00000000" w:rsidP="00000000" w:rsidRDefault="00000000" w:rsidRPr="00000000" w14:paraId="000002B3">
      <w:pPr>
        <w:numPr>
          <w:ilvl w:val="0"/>
          <w:numId w:val="12"/>
        </w:numPr>
        <w:spacing w:after="0" w:afterAutospacing="0" w:before="0" w:beforeAutospacing="0" w:lineRule="auto"/>
        <w:ind w:left="720" w:hanging="360"/>
      </w:pPr>
      <w:r w:rsidDel="00000000" w:rsidR="00000000" w:rsidRPr="00000000">
        <w:rPr>
          <w:rtl w:val="0"/>
        </w:rPr>
        <w:t xml:space="preserve">Handle FileNotFoundError: addressed</w:t>
      </w:r>
    </w:p>
    <w:p w:rsidR="00000000" w:rsidDel="00000000" w:rsidP="00000000" w:rsidRDefault="00000000" w:rsidRPr="00000000" w14:paraId="000002B4">
      <w:pPr>
        <w:numPr>
          <w:ilvl w:val="0"/>
          <w:numId w:val="12"/>
        </w:numPr>
        <w:spacing w:after="0" w:afterAutospacing="0" w:before="0" w:beforeAutospacing="0" w:lineRule="auto"/>
        <w:ind w:left="720" w:hanging="360"/>
      </w:pPr>
      <w:r w:rsidDel="00000000" w:rsidR="00000000" w:rsidRPr="00000000">
        <w:rPr>
          <w:rtl w:val="0"/>
        </w:rPr>
        <w:t xml:space="preserve">Handle general exceptions: addressed</w:t>
      </w:r>
    </w:p>
    <w:p w:rsidR="00000000" w:rsidDel="00000000" w:rsidP="00000000" w:rsidRDefault="00000000" w:rsidRPr="00000000" w14:paraId="000002B5">
      <w:pPr>
        <w:numPr>
          <w:ilvl w:val="0"/>
          <w:numId w:val="12"/>
        </w:numPr>
        <w:spacing w:after="240" w:before="0" w:beforeAutospacing="0" w:lineRule="auto"/>
        <w:ind w:left="720" w:hanging="360"/>
      </w:pPr>
      <w:r w:rsidDel="00000000" w:rsidR="00000000" w:rsidRPr="00000000">
        <w:rPr>
          <w:rtl w:val="0"/>
        </w:rPr>
        <w:t xml:space="preserve">Return Axes or None based on save_path: addressed</w:t>
      </w:r>
    </w:p>
    <w:p w:rsidR="00000000" w:rsidDel="00000000" w:rsidP="00000000" w:rsidRDefault="00000000" w:rsidRPr="00000000" w14:paraId="000002B6">
      <w:pPr>
        <w:spacing w:after="240" w:before="240" w:lineRule="auto"/>
        <w:rPr/>
      </w:pPr>
      <w:r w:rsidDel="00000000" w:rsidR="00000000" w:rsidRPr="00000000">
        <w:rPr>
          <w:rtl w:val="0"/>
        </w:rPr>
        <w:t xml:space="preserve">Factual Correctness: Accurate but minimal detail Constraint and edge case handling: Limited consideration of implementation specifics</w:t>
      </w:r>
    </w:p>
    <w:p w:rsidR="00000000" w:rsidDel="00000000" w:rsidP="00000000" w:rsidRDefault="00000000" w:rsidRPr="00000000" w14:paraId="000002B7">
      <w:pPr>
        <w:rPr/>
      </w:pPr>
      <w:r w:rsidDel="00000000" w:rsidR="00000000" w:rsidRPr="00000000">
        <w:rPr>
          <w:rtl w:val="0"/>
        </w:rPr>
      </w:r>
    </w:p>
    <w:p w:rsidR="00000000" w:rsidDel="00000000" w:rsidP="00000000" w:rsidRDefault="00000000" w:rsidRPr="00000000" w14:paraId="000002B8">
      <w:pPr>
        <w:rPr/>
      </w:pPr>
      <w:r w:rsidDel="00000000" w:rsidR="00000000" w:rsidRPr="00000000">
        <w:rPr>
          <w:rtl w:val="0"/>
        </w:rPr>
      </w:r>
    </w:p>
    <w:p w:rsidR="00000000" w:rsidDel="00000000" w:rsidP="00000000" w:rsidRDefault="00000000" w:rsidRPr="00000000" w14:paraId="000002B9">
      <w:pPr>
        <w:rPr/>
      </w:pPr>
      <w:r w:rsidDel="00000000" w:rsidR="00000000" w:rsidRPr="00000000">
        <w:rPr>
          <w:rtl w:val="0"/>
        </w:rPr>
      </w:r>
    </w:p>
    <w:p w:rsidR="00000000" w:rsidDel="00000000" w:rsidP="00000000" w:rsidRDefault="00000000" w:rsidRPr="00000000" w14:paraId="000002BA">
      <w:pPr>
        <w:rPr/>
      </w:pPr>
      <w:r w:rsidDel="00000000" w:rsidR="00000000" w:rsidRPr="00000000">
        <w:rPr>
          <w:rtl w:val="0"/>
        </w:rPr>
      </w:r>
    </w:p>
    <w:p w:rsidR="00000000" w:rsidDel="00000000" w:rsidP="00000000" w:rsidRDefault="00000000" w:rsidRPr="00000000" w14:paraId="000002BB">
      <w:pPr>
        <w:rPr/>
      </w:pPr>
      <w:r w:rsidDel="00000000" w:rsidR="00000000" w:rsidRPr="00000000">
        <w:rPr>
          <w:b w:val="1"/>
          <w:sz w:val="32"/>
          <w:szCs w:val="32"/>
          <w:rtl w:val="0"/>
        </w:rPr>
        <w:t xml:space="preserve">Task ID: BigCodeBench/1056</w:t>
      </w:r>
      <w:r w:rsidDel="00000000" w:rsidR="00000000" w:rsidRPr="00000000">
        <w:rPr>
          <w:rtl w:val="0"/>
        </w:rPr>
      </w:r>
    </w:p>
    <w:p w:rsidR="00000000" w:rsidDel="00000000" w:rsidP="00000000" w:rsidRDefault="00000000" w:rsidRPr="00000000" w14:paraId="000002BC">
      <w:pPr>
        <w:rPr/>
      </w:pPr>
      <w:r w:rsidDel="00000000" w:rsidR="00000000" w:rsidRPr="00000000">
        <w:rPr>
          <w:b w:val="1"/>
          <w:rtl w:val="0"/>
        </w:rPr>
        <w:t xml:space="preserve">problem_description:</w:t>
      </w:r>
      <w:r w:rsidDel="00000000" w:rsidR="00000000" w:rsidRPr="00000000">
        <w:rPr>
          <w:rtl w:val="0"/>
        </w:rPr>
      </w:r>
    </w:p>
    <w:p w:rsidR="00000000" w:rsidDel="00000000" w:rsidP="00000000" w:rsidRDefault="00000000" w:rsidRPr="00000000" w14:paraId="000002BD">
      <w:pPr>
        <w:rPr/>
      </w:pPr>
      <w:r w:rsidDel="00000000" w:rsidR="00000000" w:rsidRPr="00000000">
        <w:rPr>
          <w:rtl w:val="0"/>
        </w:rPr>
      </w:r>
    </w:p>
    <w:p w:rsidR="00000000" w:rsidDel="00000000" w:rsidP="00000000" w:rsidRDefault="00000000" w:rsidRPr="00000000" w14:paraId="000002BE">
      <w:pPr>
        <w:rPr/>
      </w:pPr>
      <w:r w:rsidDel="00000000" w:rsidR="00000000" w:rsidRPr="00000000">
        <w:rPr>
          <w:rtl w:val="0"/>
        </w:rPr>
        <w:t xml:space="preserve">"prompt": "This function generates and displays a bar chart representing random letter-number pairs. Each bar corresponds to a unique pair, formed by combining a letter from 'a' to 'z' with a number from 1 to 26. The function randomly shuffles these pairs and assigns a random count to each.</w:t>
        <w:br w:type="textWrapping"/>
        <w:t xml:space="preserve">Note that: Notes: Each call to this function will likely produce a different chart because it shuffles the order of the pairs and assigns random counts to them. The random counts assigned to each pair range from 1 to 9.</w:t>
        <w:br w:type="textWrapping"/>
        <w:t xml:space="preserve">The function should raise the exception for: ValueError: If 'n_pairs' is outside the range of 1 to 26, inclusive. This ensures that the function operates within the bounds of the predefined letters ('a' to 'z') and numbers (1 to 26).</w:t>
        <w:br w:type="textWrapping"/>
        <w:t xml:space="preserve">The function should output with:</w:t>
        <w:br w:type="textWrapping"/>
        <w:t xml:space="preserve"> matplotlib.container.BarContainer: This object represents the bar chart created by the function.</w:t>
        <w:br w:type="textWrapping"/>
        <w:t xml:space="preserve"> Each bar in the chart is labeled with its corresponding letter-number pair (e.g., 'a:1', 'b:2').</w:t>
        <w:br w:type="textWrapping"/>
        <w:t xml:space="preserve"> The title of the chart is \"Random Letter:Number Pairs Chart\", the x-axis label is \"Letter:Number Pairs\",</w:t>
        <w:br w:type="textWrapping"/>
        <w:t xml:space="preserve"> and the y-axis label is \"Counts\".</w:t>
        <w:br w:type="textWrapping"/>
        <w:t xml:space="preserve">You should write self-contained code starting with:</w:t>
        <w:br w:type="textWrapping"/>
        <w:t xml:space="preserve">```</w:t>
        <w:br w:type="textWrapping"/>
        <w:t xml:space="preserve">import numpy as np</w:t>
        <w:br w:type="textWrapping"/>
        <w:t xml:space="preserve">import random</w:t>
        <w:br w:type="textWrapping"/>
        <w:t xml:space="preserve">import matplotlib.pyplot as plt</w:t>
        <w:br w:type="textWrapping"/>
        <w:t xml:space="preserve"># Constants</w:t>
        <w:br w:type="textWrapping"/>
        <w:t xml:space="preserve">LETTERS = list(\"abcdefghijklmnopqrstuvwxyz\")</w:t>
        <w:br w:type="textWrapping"/>
        <w:t xml:space="preserve">NUMBERS = list(range(1, 27))</w:t>
        <w:br w:type="textWrapping"/>
        <w:t xml:space="preserve">def task_func(n_pairs=26):</w:t>
        <w:br w:type="textWrapping"/>
        <w:t xml:space="preserve">```",</w:t>
      </w:r>
    </w:p>
    <w:p w:rsidR="00000000" w:rsidDel="00000000" w:rsidP="00000000" w:rsidRDefault="00000000" w:rsidRPr="00000000" w14:paraId="000002BF">
      <w:pPr>
        <w:rPr/>
      </w:pPr>
      <w:r w:rsidDel="00000000" w:rsidR="00000000" w:rsidRPr="00000000">
        <w:rPr>
          <w:rtl w:val="0"/>
        </w:rPr>
      </w:r>
    </w:p>
    <w:p w:rsidR="00000000" w:rsidDel="00000000" w:rsidP="00000000" w:rsidRDefault="00000000" w:rsidRPr="00000000" w14:paraId="000002C0">
      <w:pPr>
        <w:rPr/>
      </w:pPr>
      <w:r w:rsidDel="00000000" w:rsidR="00000000" w:rsidRPr="00000000">
        <w:rPr>
          <w:b w:val="1"/>
          <w:rtl w:val="0"/>
        </w:rPr>
        <w:t xml:space="preserve">reasoning_content_model1:</w:t>
      </w:r>
      <w:r w:rsidDel="00000000" w:rsidR="00000000" w:rsidRPr="00000000">
        <w:rPr>
          <w:rtl w:val="0"/>
        </w:rPr>
      </w:r>
    </w:p>
    <w:p w:rsidR="00000000" w:rsidDel="00000000" w:rsidP="00000000" w:rsidRDefault="00000000" w:rsidRPr="00000000" w14:paraId="000002C1">
      <w:pPr>
        <w:rPr/>
      </w:pPr>
      <w:r w:rsidDel="00000000" w:rsidR="00000000" w:rsidRPr="00000000">
        <w:rPr>
          <w:rtl w:val="0"/>
        </w:rPr>
      </w:r>
    </w:p>
    <w:p w:rsidR="00000000" w:rsidDel="00000000" w:rsidP="00000000" w:rsidRDefault="00000000" w:rsidRPr="00000000" w14:paraId="000002C2">
      <w:pPr>
        <w:rPr/>
      </w:pPr>
      <w:r w:rsidDel="00000000" w:rsidR="00000000" w:rsidRPr="00000000">
        <w:rPr>
          <w:rtl w:val="0"/>
        </w:rPr>
        <w:t xml:space="preserve">"reasoning_content": "### Reasoning Process:</w:t>
        <w:br w:type="textWrapping"/>
        <w:t xml:space="preserve">&lt;step 1&gt; The first step is to understand the problem requirements. The function needs to create a bar chart based on a specified number of random letter-number pairs. The pairs are derived from 'a'-'z' and '1'-'26'. The function must handle an invalid input `n_pairs` by raising a `ValueError`. The chart needs specific titles and labels, and the bars should represent random counts for the selected pairs. Finally, the function must return the `matplotlib.container.BarContainer` object.</w:t>
        <w:br w:type="textWrapping"/>
        <w:t xml:space="preserve">&lt;step 2&gt; Next, I need to design the steps to achieve this.</w:t>
        <w:br w:type="textWrapping"/>
        <w:t xml:space="preserve">1. Validate the input `n_pairs` against the allowed range [1, 26]. If invalid, raise `ValueError`.</w:t>
        <w:br w:type="textWrapping"/>
        <w:t xml:space="preserve">2. Generate the list of all 26 possible letter-number pairs ('a:1', 'b:2', ..., 'z:26').</w:t>
        <w:br w:type="textWrapping"/>
        <w:t xml:space="preserve">3. Randomly shuffle this list of 26 pairs.</w:t>
        <w:br w:type="textWrapping"/>
        <w:t xml:space="preserve">4. Select the first `n_pairs` from the shuffled list. These will be the x-axis labels for the chart.</w:t>
        <w:br w:type="textWrapping"/>
        <w:t xml:space="preserve">5. Generate a list of random counts (between 1 and 9) corresponding to each selected pair. These will be the y-axis values.</w:t>
        <w:br w:type="textWrapping"/>
        <w:t xml:space="preserve">6. Create the bar chart using `matplotlib.pyplot.bar`, passing the selected pairs as x-values and the random counts as y-values.</w:t>
        <w:br w:type="textWrapping"/>
        <w:t xml:space="preserve">7. Set the title and axis labels for the chart.</w:t>
        <w:br w:type="textWrapping"/>
        <w:t xml:space="preserve">8. Return the `BarContainer` object returned by `plt.bar`.</w:t>
        <w:br w:type="textWrapping"/>
        <w:t xml:space="preserve">&lt;step 3&gt; Now, I will implement the validation step. I'll check if `n_pairs` is less than 1 or greater than 26. If either condition is true, I will raise a `ValueError` with a descriptive message as required.</w:t>
        <w:br w:type="textWrapping"/>
        <w:t xml:space="preserve">&lt;step 4&gt; Implement the generation of the 26 base pairs. The problem description implies a direct mapping ('a' with 1, 'b' with 2, etc.) by giving examples like 'a:1', 'b:2' and limiting `n_pairs` to 26. I can use a list comprehension with `zip` to combine `LETTERS` and `NUMBERS` into strings like \"letter:number\".</w:t>
        <w:br w:type="textWrapping"/>
        <w:t xml:space="preserve">&lt;step 5&gt; Implement the random selection and shuffling. I will use `random.shuffle` on the list of 26 base pairs to randomize their order. Then, I will slice the shuffled list to get the first `n_pairs` elements, which are the pairs that will be displayed on the chart.</w:t>
        <w:br w:type="textWrapping"/>
        <w:t xml:space="preserve">&lt;step 6&gt; Implement the generation of random counts. For each of the `n_pairs` selected, I need a random integer between 1 and 9. A list comprehension using `random.randint(1, 9)` for `n_pairs` iterations will achieve this.</w:t>
        <w:br w:type="textWrapping"/>
        <w:t xml:space="preserve">&lt;step 7&gt; Create the bar chart using `matplotlib`. I will call `plt.bar` with the list of selected pairs (as x-axis labels) and the list of random counts (as bar heights). I will store the returned `BarContainer` object.</w:t>
        <w:br w:type="textWrapping"/>
        <w:t xml:space="preserve">&lt;step 8&gt; Set the chart properties. I will use `plt.title`, `plt.xlabel`, and `plt.ylabel` to set the required title and axis labels.</w:t>
        <w:br w:type="textWrapping"/>
        <w:t xml:space="preserve">&lt;step 9&gt; Finally, return the `BarContainer` object that was stored in step 7. The function is now complete according to the requirements.",</w:t>
      </w:r>
    </w:p>
    <w:p w:rsidR="00000000" w:rsidDel="00000000" w:rsidP="00000000" w:rsidRDefault="00000000" w:rsidRPr="00000000" w14:paraId="000002C3">
      <w:pPr>
        <w:rPr/>
      </w:pPr>
      <w:r w:rsidDel="00000000" w:rsidR="00000000" w:rsidRPr="00000000">
        <w:rPr>
          <w:rtl w:val="0"/>
        </w:rPr>
      </w:r>
    </w:p>
    <w:p w:rsidR="00000000" w:rsidDel="00000000" w:rsidP="00000000" w:rsidRDefault="00000000" w:rsidRPr="00000000" w14:paraId="000002C4">
      <w:pPr>
        <w:rPr/>
      </w:pPr>
      <w:r w:rsidDel="00000000" w:rsidR="00000000" w:rsidRPr="00000000">
        <w:rPr>
          <w:b w:val="1"/>
          <w:rtl w:val="0"/>
        </w:rPr>
        <w:t xml:space="preserve">reasoning_content_model2:</w:t>
      </w:r>
      <w:r w:rsidDel="00000000" w:rsidR="00000000" w:rsidRPr="00000000">
        <w:rPr>
          <w:rtl w:val="0"/>
        </w:rPr>
      </w:r>
    </w:p>
    <w:p w:rsidR="00000000" w:rsidDel="00000000" w:rsidP="00000000" w:rsidRDefault="00000000" w:rsidRPr="00000000" w14:paraId="000002C5">
      <w:pPr>
        <w:rPr/>
      </w:pPr>
      <w:r w:rsidDel="00000000" w:rsidR="00000000" w:rsidRPr="00000000">
        <w:rPr>
          <w:rtl w:val="0"/>
        </w:rPr>
      </w:r>
    </w:p>
    <w:p w:rsidR="00000000" w:rsidDel="00000000" w:rsidP="00000000" w:rsidRDefault="00000000" w:rsidRPr="00000000" w14:paraId="000002C6">
      <w:pPr>
        <w:rPr/>
      </w:pPr>
      <w:r w:rsidDel="00000000" w:rsidR="00000000" w:rsidRPr="00000000">
        <w:rPr>
          <w:rtl w:val="0"/>
        </w:rPr>
        <w:t xml:space="preserve">&lt;step 1&gt; First, we need to enforce the constraint on the number of pairs. Since the function should only work for n_pairs in the range 1 to 26 (matching the 26 letters and corresponding numbers), we check if n_pairs is outside this range and raise a ValueError if it is.</w:t>
        <w:br w:type="textWrapping"/>
        <w:t xml:space="preserve">&lt;step 2&gt; We then create a list of 26 letter-number pairs by using the provided constants LETTERS and NUMBERS. Each pair is represented in the format "letter:number" (for example, "a:1", "b:2", etc.).</w:t>
        <w:br w:type="textWrapping"/>
        <w:t xml:space="preserve">&lt;step 3&gt; Because the requirement is to shuffle the pairs and use a random ordering each time, we use the random.shuffle() method on the complete list of pairs.</w:t>
        <w:br w:type="textWrapping"/>
        <w:t xml:space="preserve">&lt;step 4&gt; After shuffling, we take a slice of the first n_pairs pairs from the shuffled list to work with.</w:t>
        <w:br w:type="textWrapping"/>
        <w:t xml:space="preserve">&lt;step 5&gt; For every extracted pair, we generate a random count between 1 and 9. This count determines the height of the corresponding bar in the bar chart.</w:t>
        <w:br w:type="textWrapping"/>
        <w:t xml:space="preserve">&lt;step 6&gt; With these counts and labels, we use matplotlib to plot a bar chart. We assign the letter-number pairs as x-axis labels and the counts as the heights of the bars.</w:t>
        <w:br w:type="textWrapping"/>
        <w:t xml:space="preserve">&lt;step 7&gt; We also set the plot title to "Random Letter:Number Pairs Chart", the x-axis label to "Letter:Number Pairs", and the y-axis label to "Counts".</w:t>
        <w:br w:type="textWrapping"/>
        <w:t xml:space="preserve">&lt;step 8&gt; Finally, we display the chart using plt.show() and return the BarContainer object generated by plt.bar().</w:t>
      </w:r>
    </w:p>
    <w:p w:rsidR="00000000" w:rsidDel="00000000" w:rsidP="00000000" w:rsidRDefault="00000000" w:rsidRPr="00000000" w14:paraId="000002C7">
      <w:pPr>
        <w:rPr/>
      </w:pPr>
      <w:r w:rsidDel="00000000" w:rsidR="00000000" w:rsidRPr="00000000">
        <w:rPr>
          <w:rtl w:val="0"/>
        </w:rPr>
      </w:r>
    </w:p>
    <w:p w:rsidR="00000000" w:rsidDel="00000000" w:rsidP="00000000" w:rsidRDefault="00000000" w:rsidRPr="00000000" w14:paraId="000002C8">
      <w:pPr>
        <w:rPr/>
      </w:pPr>
      <w:r w:rsidDel="00000000" w:rsidR="00000000" w:rsidRPr="00000000">
        <w:rPr>
          <w:b w:val="1"/>
          <w:rtl w:val="0"/>
        </w:rPr>
        <w:t xml:space="preserve">reasoning_content_model3:</w:t>
      </w:r>
      <w:r w:rsidDel="00000000" w:rsidR="00000000" w:rsidRPr="00000000">
        <w:rPr>
          <w:rtl w:val="0"/>
        </w:rPr>
      </w:r>
    </w:p>
    <w:p w:rsidR="00000000" w:rsidDel="00000000" w:rsidP="00000000" w:rsidRDefault="00000000" w:rsidRPr="00000000" w14:paraId="000002C9">
      <w:pPr>
        <w:rPr/>
      </w:pPr>
      <w:r w:rsidDel="00000000" w:rsidR="00000000" w:rsidRPr="00000000">
        <w:rPr>
          <w:rtl w:val="0"/>
        </w:rPr>
      </w:r>
    </w:p>
    <w:p w:rsidR="00000000" w:rsidDel="00000000" w:rsidP="00000000" w:rsidRDefault="00000000" w:rsidRPr="00000000" w14:paraId="000002CA">
      <w:pPr>
        <w:rPr/>
      </w:pPr>
      <w:r w:rsidDel="00000000" w:rsidR="00000000" w:rsidRPr="00000000">
        <w:rPr>
          <w:rtl w:val="0"/>
        </w:rPr>
        <w:t xml:space="preserve">### Reasoning Process:</w:t>
        <w:br w:type="textWrapping"/>
        <w:t xml:space="preserve">&lt;step 1&gt; I need to write a Python function `task_func` that takes an optional integer argument `n_pairs`, defaulting to 26. The function should generate data for a bar chart based on random letter-number pairs and random counts, and then create and return a matplotlib bar chart object.</w:t>
        <w:br w:type="textWrapping"/>
        <w:t xml:space="preserve">&lt;step 2&gt; The problem specifies input validation: `n_pairs` must be between 1 and 26, inclusive. If it's outside this range, a `ValueError` should be raised. This is the first check to perform inside the function.</w:t>
        <w:br w:type="textWrapping"/>
        <w:t xml:space="preserve">&lt;step 3&gt; The problem describes the pairs as "formed by combining a letter from 'a' to 'z' with a number from 1 to 26". The constraint that `n_pairs` is between 1 and 26, and the example labels like 'a:1', 'b:2', suggests that the relevant pool of unique pairs is the set of 26 specific pairs where the i-th letter is combined with the i-th number (e.g., 'a' with 1, 'b' with 2, ..., 'z' with 26). I will create a list of these 26 possible pairs using the predefined `LETTERS` and `NUMBERS` constants.</w:t>
        <w:br w:type="textWrapping"/>
        <w:t xml:space="preserve">&lt;step 4&gt; From this pool of 26 specific pairs, I need to select `n_pairs` unique pairs randomly. The `random.sample()` function is suitable for this, as it selects unique elements from a population.</w:t>
        <w:br w:type="textWrapping"/>
        <w:t xml:space="preserve">&lt;step 5&gt; For each of the selected `n_pairs`, a random count between 1 and 9 (inclusive) needs to be assigned. I can generate a list of `n_pairs` random integers using `random.randint(1, 9)` in a loop or list comprehension, or use `random.choices(range(1, 10), k=n_pairs)`.</w:t>
        <w:br w:type="textWrapping"/>
        <w:t xml:space="preserve">&lt;step 6&gt; Now I have the data for the bar chart: a list of selected pairs (strings) for the x-axis and a list of corresponding counts (integers) for the y-axis. I will use `matplotlib.pyplot.bar()` to create the bar chart.</w:t>
        <w:br w:type="textWrapping"/>
        <w:t xml:space="preserve">&lt;step 7&gt; I need to set the chart's title to "Random Letter:Number Pairs Chart", the x-axis label to "Letter:Number Pairs", and the y-axis label to "Counts". `plt.title()`, `plt.xlabel()`, and `plt.ylabel()` functions are used for this. I should also consider adjusting layout with `plt.tight_layout()` to prevent labels from overlapping, especially if `n_pairs` is close to 26.</w:t>
        <w:br w:type="textWrapping"/>
        <w:t xml:space="preserve">&lt;step 8&gt; The function is required to return the `matplotlib.container.BarContainer` object created by `plt.bar()`. The `plt.show()` function is typically used to display the plot, but the prompt asks for the BarContainer return type and says the function "generates and displays" - however, returning the object and letting the caller call `show()` is better practice for a library function. Given the explicit return type requirement, I will generate the plot elements, set labels, and return the `BarContainer` without calling `plt.show()` inside the function.</w:t>
        <w:br w:type="textWrapping"/>
        <w:t xml:space="preserve">&lt;step 9&gt; I will assemble the code, add necessary imports (already provided), and include a docstring explaining what the function does, its parameters, validation, and return value.</w:t>
      </w:r>
    </w:p>
    <w:p w:rsidR="00000000" w:rsidDel="00000000" w:rsidP="00000000" w:rsidRDefault="00000000" w:rsidRPr="00000000" w14:paraId="000002CB">
      <w:pPr>
        <w:rPr/>
      </w:pPr>
      <w:r w:rsidDel="00000000" w:rsidR="00000000" w:rsidRPr="00000000">
        <w:rPr>
          <w:rtl w:val="0"/>
        </w:rPr>
      </w:r>
    </w:p>
    <w:p w:rsidR="00000000" w:rsidDel="00000000" w:rsidP="00000000" w:rsidRDefault="00000000" w:rsidRPr="00000000" w14:paraId="000002CC">
      <w:pPr>
        <w:rPr/>
      </w:pPr>
      <w:r w:rsidDel="00000000" w:rsidR="00000000" w:rsidRPr="00000000">
        <w:rPr>
          <w:b w:val="1"/>
          <w:rtl w:val="0"/>
        </w:rPr>
        <w:t xml:space="preserve">reasoning_content_model4:</w:t>
      </w:r>
      <w:r w:rsidDel="00000000" w:rsidR="00000000" w:rsidRPr="00000000">
        <w:rPr>
          <w:rtl w:val="0"/>
        </w:rPr>
      </w:r>
    </w:p>
    <w:p w:rsidR="00000000" w:rsidDel="00000000" w:rsidP="00000000" w:rsidRDefault="00000000" w:rsidRPr="00000000" w14:paraId="000002CD">
      <w:pPr>
        <w:rPr/>
      </w:pPr>
      <w:r w:rsidDel="00000000" w:rsidR="00000000" w:rsidRPr="00000000">
        <w:rPr>
          <w:rtl w:val="0"/>
        </w:rPr>
      </w:r>
    </w:p>
    <w:p w:rsidR="00000000" w:rsidDel="00000000" w:rsidP="00000000" w:rsidRDefault="00000000" w:rsidRPr="00000000" w14:paraId="000002CE">
      <w:pPr>
        <w:rPr/>
      </w:pPr>
      <w:r w:rsidDel="00000000" w:rsidR="00000000" w:rsidRPr="00000000">
        <w:rPr>
          <w:rtl w:val="0"/>
        </w:rPr>
        <w:t xml:space="preserve">"reasoning_content": "We are going to generate a bar chart of random letter-number pairs.</w:t>
        <w:br w:type="textWrapping"/>
        <w:t xml:space="preserve"> Steps:</w:t>
        <w:br w:type="textWrapping"/>
        <w:t xml:space="preserve"> 1. Validate n_pairs: must be between 1 and 26 inclusive. Otherwise, raise ValueError.</w:t>
        <w:br w:type="textWrapping"/>
        <w:t xml:space="preserve"> 2. We have two lists: LETTERS (a-z) and NUMBERS (1-26). We want to create n_pairs unique pairs of letter and number.</w:t>
        <w:br w:type="textWrapping"/>
        <w:t xml:space="preserve"> However, note that the problem says: \"Each bar corresponds to a unique pair, formed by combining a letter from 'a' to 'z' with a number from 1 to 26.\"</w:t>
        <w:br w:type="textWrapping"/>
        <w:t xml:space="preserve"> But we are only to show n_pairs (which is at most 26). How to form the pairs?</w:t>
        <w:br w:type="textWrapping"/>
        <w:t xml:space="preserve"> The problem says: \"randomly shuffles these pairs and assigns a random count to each\".</w:t>
        <w:br w:type="textWrapping"/>
        <w:t xml:space="preserve"> However, note that there are 26 letters and 26 numbers, so there are 26*26=676 possible pairs. But the requirement is to have n_pairs (which is at most 26) unique pairs.</w:t>
        <w:br w:type="textWrapping"/>
        <w:t xml:space="preserve"> 3. Approach for forming pairs:</w:t>
        <w:br w:type="textWrapping"/>
        <w:t xml:space="preserve"> We cannot use all 676 because n_pairs is at most 26. The problem says: \"combining a letter from 'a' to 'z' with a number from 1 to 26\". </w:t>
        <w:br w:type="textWrapping"/>
        <w:t xml:space="preserve"> But note: we are only generating n_pairs. How to get unique pairs? We can do:</w:t>
        <w:br w:type="textWrapping"/>
        <w:t xml:space="preserve"> Option 1: Generate n_pairs by randomly selecting a letter and a number, but then we must ensure uniqueness? The problem says \"unique pair\".</w:t>
        <w:br w:type="textWrapping"/>
        <w:t xml:space="preserve"> However, note: the problem says \"Each bar corresponds to a unique pair\". So we must have n_pairs unique pairs.</w:t>
        <w:br w:type="textWrapping"/>
        <w:t xml:space="preserve"> But the problem also says: \"Each call to this function will likely produce a different chart because it shuffles the order of the pairs and assigns random counts to them.\"</w:t>
        <w:br w:type="textWrapping"/>
        <w:t xml:space="preserve"> How about: We have 26 letters and 26 numbers. We can form pairs by taking the first n_pairs letters and pair them with n_pairs randomly chosen numbers? </w:t>
        <w:br w:type="textWrapping"/>
        <w:t xml:space="preserve"> But note: the problem says \"randomly shuffles these pairs\". So we want to randomly select n_pairs pairs? But we must ensure uniqueness.</w:t>
        <w:br w:type="textWrapping"/>
        <w:t xml:space="preserve"> Alternatively, we can generate a list of all possible pairs? That would be 676, which is too many and n_pairs is only up to 26.</w:t>
        <w:br w:type="textWrapping"/>
        <w:t xml:space="preserve"> Another idea: we can form pairs by taking each letter and assign a random number? But then we have 26 letters and we only need n_pairs. </w:t>
        <w:br w:type="textWrapping"/>
        <w:t xml:space="preserve"> We can do:</w:t>
        <w:br w:type="textWrapping"/>
        <w:t xml:space="preserve"> - Shuffle the list of letters and the list of numbers independently.</w:t>
        <w:br w:type="textWrapping"/>
        <w:t xml:space="preserve"> - Then take the first n_pairs letters and the first n_pairs numbers? But then we can form pairs: (shuffled_letters[i], shuffled_numbers[i]) for i in range(n_pairs)</w:t>
        <w:br w:type="textWrapping"/>
        <w:t xml:space="preserve"> This ensures that each pair is unique because we are using distinct letters and distinct numbers? But note: the pair (a,1) is unique by the combination. </w:t>
        <w:br w:type="textWrapping"/>
        <w:t xml:space="preserve"> However, if we use the same letter with two different numbers, that would be two different pairs. But we are only taking each letter once and each number once? </w:t>
        <w:br w:type="textWrapping"/>
        <w:t xml:space="preserve"> Actually, we are taking n_pairs letters and n_pairs numbers, and then pairing by index. This will give n_pairs pairs and they are unique because the letters are distinct and the numbers are distinct? </w:t>
        <w:br w:type="textWrapping"/>
        <w:t xml:space="preserve"> But wait: the problem does not require that the letter is unique? It just says unique pair. However, if we have two pairs with the same letter but different numbers, that is two unique pairs. </w:t>
        <w:br w:type="textWrapping"/>
        <w:t xml:space="preserve"> But the problem says: \"formed by combining a letter from 'a' to 'z' with a number from 1 to 26\". So two pairs are the same only if both letter and number are the same.</w:t>
        <w:br w:type="textWrapping"/>
        <w:t xml:space="preserve"> However, the above method (shuffling letters and numbers and then taking the first n_pairs of each and then zipping) does not guarantee that we don't have duplicate pairs? Actually, we are not duplicating because we are taking distinct letters and distinct numbers? </w:t>
        <w:br w:type="textWrapping"/>
        <w:t xml:space="preserve"> But note: we are only taking n_pairs letters and n_pairs numbers. And then we form pairs: (letter_i, number_i). Each pair will have a unique letter and a unique number? But the pair is defined by both. So if we have two different pairs that by chance have the same letter? No, because we are taking distinct letters. Similarly, same number? No, because distinct numbers.</w:t>
        <w:br w:type="textWrapping"/>
        <w:t xml:space="preserve"> Therefore, we can do:</w:t>
        <w:br w:type="textWrapping"/>
        <w:t xml:space="preserve"> - Shuffle the LETTERS list and the NUMBERS list.</w:t>
        <w:br w:type="textWrapping"/>
        <w:t xml:space="preserve"> - Then, we take the first n_pairs from LETTERS and the first n_pairs from NUMBERS? But wait, that would give n_pairs pairs? However, note: we are taking independent shuffles. </w:t>
        <w:br w:type="textWrapping"/>
        <w:t xml:space="preserve"> But then we are pairing the i-th letter with the i-th number. This is acceptable.</w:t>
        <w:br w:type="textWrapping"/>
        <w:t xml:space="preserve"> However, the problem does not specify that we must have distinct letters or distinct numbers. It only requires that the pairs are unique. </w:t>
        <w:br w:type="textWrapping"/>
        <w:t xml:space="preserve"> But if we allow duplicate letters? Then we must avoid duplicate pairs. For example, if we have two pairs (a,1) and (a,2) that's okay. But if we have two (a,1) then that's duplicate.</w:t>
        <w:br w:type="textWrapping"/>
        <w:t xml:space="preserve"> How to generate without distinct letters? We could generate n_pairs pairs by randomly selecting a letter and a number (each independently) and then check for duplicates? But that might be inefficient and we only have 26*26 possibilities and n_pairs is at most 26, so duplicates are rare? But we must guarantee uniqueness.</w:t>
        <w:br w:type="textWrapping"/>
        <w:t xml:space="preserve"> Alternatively, we can use a set to ensure uniqueness. We can generate pairs until we have n_pairs unique ones.</w:t>
        <w:br w:type="textWrapping"/>
        <w:t xml:space="preserve"> However, the problem says: \"randomly shuffles these pairs\". This implies that we are starting with a fixed set? But note: the problem does not specify the set. </w:t>
        <w:br w:type="textWrapping"/>
        <w:t xml:space="preserve"> Let me re-read: \"Each bar corresponds to a unique pair, formed by combining a letter from 'a' to 'z' with a number from 1 to 26\". So the pairs are chosen from the set of 676. We are to choose n_pairs unique pairs from that set.</w:t>
        <w:br w:type="textWrapping"/>
        <w:t xml:space="preserve"> Therefore, we can do:</w:t>
        <w:br w:type="textWrapping"/>
        <w:t xml:space="preserve"> - Create a list of all possible pairs: [ (letter, number) for letter in LETTERS for number in NUMBERS ]</w:t>
        <w:br w:type="textWrapping"/>
        <w:t xml:space="preserve"> - Shuffle that entire list? But that list has 676 elements, which is acceptable, but n_pairs is at most 26, so we don't need to shuffle the entire list? We can sample without replacement.</w:t>
        <w:br w:type="textWrapping"/>
        <w:t xml:space="preserve"> We can do: </w:t>
        <w:br w:type="textWrapping"/>
        <w:t xml:space="preserve"> all_pairs = [ (letter, number) for letter in LETTERS for number in NUMBERS ]</w:t>
        <w:br w:type="textWrapping"/>
        <w:t xml:space="preserve"> selected_pairs = random.sample(all_pairs, n_pairs)</w:t>
        <w:br w:type="textWrapping"/>
        <w:t xml:space="preserve"> But note: the problem says \"shuffles the order of the pairs\", so we can also shuffle the entire list and then take the first n_pairs? That would work too.</w:t>
        <w:br w:type="textWrapping"/>
        <w:t xml:space="preserve"> However, 676 is not too big, but it's more efficient to use random.sample. Alternatively, we can generate a random sample without replacement.</w:t>
        <w:br w:type="textWrapping"/>
        <w:t xml:space="preserve"> But note: the problem says \"randomly shuffles these pairs\", meaning we are taking a random subset of n_pairs from the 676? Then we shuffle the n_pairs? Actually, the problem doesn't specify the subset selection method. </w:t>
        <w:br w:type="textWrapping"/>
        <w:t xml:space="preserve"> Since the problem says: \"Each call to this function will likely produce a different chart\", we need randomness in both the selection of the pairs and the order.</w:t>
        <w:br w:type="textWrapping"/>
        <w:t xml:space="preserve"> So:</w:t>
        <w:br w:type="textWrapping"/>
        <w:t xml:space="preserve"> Step 1: Create a list of all possible pairs? (676) -&gt; if n_pairs is 26, we are taking 26 out of 676. But 26 is small.</w:t>
        <w:br w:type="textWrapping"/>
        <w:t xml:space="preserve"> However, the problem also says: \"The random counts assigned to each pair range from 1 to 9.\" So each bar has a random height (count) between 1 and 9.</w:t>
        <w:br w:type="textWrapping"/>
        <w:t xml:space="preserve"> Steps in the function:</w:t>
        <w:br w:type="textWrapping"/>
        <w:t xml:space="preserve"> 1. Check n_pairs: if n_pairs &lt; 1 or n_pairs &gt; 26, raise ValueError.</w:t>
        <w:br w:type="textWrapping"/>
        <w:t xml:space="preserve"> 2. Generate the set of all possible pairs? Actually, we don't need to generate all if we are going to take a sample? We can generate without building the entire list? </w:t>
        <w:br w:type="textWrapping"/>
        <w:t xml:space="preserve"> But 676 is small, so it's acceptable.</w:t>
        <w:br w:type="textWrapping"/>
        <w:t xml:space="preserve"> Alternatively, we can generate the entire list and then use random.sample to pick n_pairs unique pairs.</w:t>
        <w:br w:type="textWrapping"/>
        <w:t xml:space="preserve"> 3. Then, we assign a random count (integer) between 1 and 9 to each pair.</w:t>
        <w:br w:type="textWrapping"/>
        <w:t xml:space="preserve"> 4. Then, we create a bar chart:</w:t>
        <w:br w:type="textWrapping"/>
        <w:t xml:space="preserve"> - The x-axis will have the labels: each label is the string representation of the pair: e.g., \"a:1\", \"b:2\", etc.</w:t>
        <w:br w:type="textWrapping"/>
        <w:t xml:space="preserve"> - The y-axis will be the random count for that pair.</w:t>
        <w:br w:type="textWrapping"/>
        <w:t xml:space="preserve"> 5. We need to shuffle the order of the pairs? The problem says \"randomly shuffles these pairs\", meaning the order of the bars? </w:t>
        <w:br w:type="textWrapping"/>
        <w:t xml:space="preserve"> But note: the random.sample already gives a random order? Actually, random.sample returns a list in random order? </w:t>
        <w:br w:type="textWrapping"/>
        <w:t xml:space="preserve"> However, the problem says \"shuffles the order\", so we can also use random.shuffle on the list of pairs? But random.sample already gives a random order. </w:t>
        <w:br w:type="textWrapping"/>
        <w:t xml:space="preserve"> Alternatively, we can do: </w:t>
        <w:br w:type="textWrapping"/>
        <w:t xml:space="preserve"> selected_pairs = random.sample(all_pairs, n_pairs)</w:t>
        <w:br w:type="textWrapping"/>
        <w:t xml:space="preserve"> This gives a list of n_pairs pairs in random order.</w:t>
        <w:br w:type="textWrapping"/>
        <w:t xml:space="preserve"> 6. Then, for each pair in selected_pairs, we generate:</w:t>
        <w:br w:type="textWrapping"/>
        <w:t xml:space="preserve"> label = f\"{letter}:{number}\" # note: the number is an integer, so we convert to string? or just use in formatting? </w:t>
        <w:br w:type="textWrapping"/>
        <w:t xml:space="preserve"> count = random.randint(1,9)</w:t>
        <w:br w:type="textWrapping"/>
        <w:t xml:space="preserve"> 7. But note: the problem says \"assigns a random count to each\". So we are going to assign a random count for each pair.</w:t>
        <w:br w:type="textWrapping"/>
        <w:t xml:space="preserve"> 8. Then, we create the bar chart:</w:t>
        <w:br w:type="textWrapping"/>
        <w:t xml:space="preserve"> x = range(len(selected_pairs)) # or we can use the labels as the x-ticks? </w:t>
        <w:br w:type="textWrapping"/>
        <w:t xml:space="preserve"> y = [random_count for each pair]</w:t>
        <w:br w:type="textWrapping"/>
        <w:t xml:space="preserve"> 9. We can use plt.bar to plot. The x positions can be the indices (0 to n_pairs-1) and then set the xticks and xticklabels to the labels we created.</w:t>
        <w:br w:type="textWrapping"/>
        <w:t xml:space="preserve"> 10. We set the title, xlabel, ylabel.</w:t>
        <w:br w:type="textWrapping"/>
        <w:t xml:space="preserve"> 11. The function returns the BarContainer object that plt.bar returns.</w:t>
        <w:br w:type="textWrapping"/>
        <w:t xml:space="preserve"> Example of creating the bar chart:</w:t>
        <w:br w:type="textWrapping"/>
        <w:t xml:space="preserve"> labels = [f\"{pair[0]}:{pair[1]}\" for pair in selected_pairs]</w:t>
        <w:br w:type="textWrapping"/>
        <w:t xml:space="preserve"> counts = [random.randint(1,9) for _ in range(n_pairs)]</w:t>
        <w:br w:type="textWrapping"/>
        <w:t xml:space="preserve"> fig, ax = plt.subplots()</w:t>
        <w:br w:type="textWrapping"/>
        <w:t xml:space="preserve"> bar_container = ax.bar(labels, counts)</w:t>
        <w:br w:type="textWrapping"/>
        <w:t xml:space="preserve"> ax.set_title(\"Random Letter:Number Pairs Chart\")</w:t>
        <w:br w:type="textWrapping"/>
        <w:t xml:space="preserve"> ax.set_xlabel(\"Letter:Number Pairs\")</w:t>
        <w:br w:type="textWrapping"/>
        <w:t xml:space="preserve"> ax.set_ylabel(\"Counts\")</w:t>
        <w:br w:type="textWrapping"/>
        <w:t xml:space="preserve"> Then return bar_container.</w:t>
        <w:br w:type="textWrapping"/>
        <w:t xml:space="preserve"> However, note: the problem says \"Each call to this function will likely produce a different chart\". Our method of random.sample and random counts ensures that.</w:t>
        <w:br w:type="textWrapping"/>
        <w:t xml:space="preserve"> But note: the problem says \"The random counts assigned to each pair range from 1 to 9.\" -&gt; we are using random.randint(1,9) for each.</w:t>
        <w:br w:type="textWrapping"/>
        <w:t xml:space="preserve"> Let's code accordingly.</w:t>
        <w:br w:type="textWrapping"/>
        <w:t xml:space="preserve"> However, one more thing: the problem says \"unique pair\". We are using random.sample from all_pairs, which ensures uniqueness.</w:t>
        <w:br w:type="textWrapping"/>
        <w:t xml:space="preserve"> Steps:</w:t>
        <w:br w:type="textWrapping"/>
        <w:t xml:space="preserve"> if n_pairs not in range(1,27): </w:t>
        <w:br w:type="textWrapping"/>
        <w:t xml:space="preserve"> raise ValueError(\"n_pairs must be between 1 and 26, inclusive.\")</w:t>
        <w:br w:type="textWrapping"/>
        <w:t xml:space="preserve"> all_pairs = [(letter, number) for letter in LETTERS for number in NUMBERS]</w:t>
        <w:br w:type="textWrapping"/>
        <w:t xml:space="preserve"> selected_pairs = random.sample(all_pairs, n_pairs)</w:t>
        <w:br w:type="textWrapping"/>
        <w:t xml:space="preserve"> labels = [f\"{pair[0]}:{pair[1]}\" for pair in selected_pairs]</w:t>
        <w:br w:type="textWrapping"/>
        <w:t xml:space="preserve"> counts = [random.randint(1,9) for _ in range(n_pairs)]</w:t>
        <w:br w:type="textWrapping"/>
        <w:t xml:space="preserve"> # Create the bar plot</w:t>
        <w:br w:type="textWrapping"/>
        <w:t xml:space="preserve"> plt.figure() # but note: we are returning the BarContainer, so we can do:</w:t>
        <w:br w:type="textWrapping"/>
        <w:t xml:space="preserve"> bar_container = plt.bar(labels, counts)</w:t>
        <w:br w:type="textWrapping"/>
        <w:t xml:space="preserve"> plt.title(\"Random Letter:Number Pairs Chart\")</w:t>
        <w:br w:type="textWrapping"/>
        <w:t xml:space="preserve"> plt.xlabel(\"Letter:Number Pairs\")</w:t>
        <w:br w:type="textWrapping"/>
        <w:t xml:space="preserve"> plt.ylabel(\"Counts\")</w:t>
        <w:br w:type="textWrapping"/>
        <w:t xml:space="preserve"> return bar_container</w:t>
        <w:br w:type="textWrapping"/>
        <w:t xml:space="preserve"> However, the problem says that the function should output a BarContainer. The plt.bar returns a BarContainer.</w:t>
        <w:br w:type="textWrapping"/>
        <w:t xml:space="preserve"> But note: the problem says \"displays\" the bar chart? The problem description says \"generates and displays\". But the function returns the BarContainer. </w:t>
        <w:br w:type="textWrapping"/>
        <w:t xml:space="preserve"> How about displaying? The problem says \"displays\", so we might need to call plt.show()? But the function returns the BarContainer and then we can show outside? </w:t>
        <w:br w:type="textWrapping"/>
        <w:t xml:space="preserve"> However, the problem does not specify whether we should show the plot or not. It says \"displays\", so we should show? </w:t>
        <w:br w:type="textWrapping"/>
        <w:t xml:space="preserve"> But note: the problem says \"The function should output with: matplotlib.container.BarContainer\". So the function returns the BarContainer. </w:t>
        <w:br w:type="textWrapping"/>
        <w:t xml:space="preserve"> Typically, we don't show the plot in the function if we are returning a container because the user might want to modify it. And if we call plt.show(), then the plot is shown and the function blocks. </w:t>
        <w:br w:type="textWrapping"/>
        <w:t xml:space="preserve"> However, the problem says \"displays\", but the requirement of the function is to return the BarContainer. So we have two options:</w:t>
        <w:br w:type="textWrapping"/>
        <w:t xml:space="preserve"> Option 1: The function does not call plt.show(), and the user is responsible for calling plt.show() after the function returns.</w:t>
        <w:br w:type="textWrapping"/>
        <w:t xml:space="preserve"> Option 2: The function does call plt.show(), but then the function would block until the plot is closed? And then return the container? </w:t>
        <w:br w:type="textWrapping"/>
        <w:t xml:space="preserve"> Looking at the problem statement: it says \"generates and displays\". But the requirement for the output is the BarContainer. </w:t>
        <w:br w:type="textWrapping"/>
        <w:t xml:space="preserve"> In many cases, we separate the creation and the display. The function returns the container and the plot is created in memory, but not shown until the user calls plt.show(). </w:t>
        <w:br w:type="textWrapping"/>
        <w:t xml:space="preserve"> The problem does not specify, so we should follow the typical pattern: do not call plt.show() in the function. </w:t>
        <w:br w:type="textWrapping"/>
        <w:t xml:space="preserve"> Therefore, we will not call plt.show(). The user can call plt.show() after the function returns to see the plot.</w:t>
        <w:br w:type="textWrapping"/>
        <w:t xml:space="preserve"> However, note: if we are in an interactive environment, the plot might be shown without plt.show()? But that depends. </w:t>
        <w:br w:type="textWrapping"/>
        <w:t xml:space="preserve"> Since the problem says the function returns the BarContainer, we assume that the display is handled by the caller.</w:t>
        <w:br w:type="textWrapping"/>
        <w:t xml:space="preserve"> Let me check the problem: \"This function generates and displays a bar chart\". This is ambiguous. </w:t>
        <w:br w:type="textWrapping"/>
        <w:t xml:space="preserve"> But the problem also says: \"The function should output with: matplotlib.container.BarContainer\". So the output is the container. </w:t>
        <w:br w:type="textWrapping"/>
        <w:t xml:space="preserve"> We will assume that the function does not call plt.show(). </w:t>
        <w:br w:type="textWrapping"/>
        <w:t xml:space="preserve"> But note: the problem says \"displays\", so if we are in a non-interactive environment, we might need to do something? </w:t>
        <w:br w:type="textWrapping"/>
        <w:t xml:space="preserve"> Since the problem does not specify the environment, we will not call plt.show().</w:t>
        <w:br w:type="textWrapping"/>
        <w:t xml:space="preserve"> However, the problem says \"displays\", so we must show the plot? </w:t>
        <w:br w:type="textWrapping"/>
        <w:t xml:space="preserve"> Actually, in the context of this function, we are only required to return the BarContainer and the plot is created and ready to be displayed. The display might be handled by the environment.</w:t>
        <w:br w:type="textWrapping"/>
        <w:t xml:space="preserve"> We'll follow the specification: the function returns the BarContainer. </w:t>
        <w:br w:type="textWrapping"/>
        <w:t xml:space="preserve"> But note: if we run the function in a script, we have to call plt.show() to see it. In a Jupyter notebook, we might have to call %matplotlib inline and then the plot is shown automatically when we create it? </w:t>
        <w:br w:type="textWrapping"/>
        <w:t xml:space="preserve"> So to be safe, we leave the display to the caller.</w:t>
        <w:br w:type="textWrapping"/>
        <w:t xml:space="preserve"> Implementation:</w:t>
        <w:br w:type="textWrapping"/>
        <w:t xml:space="preserve"> import numpy as np # note: we are not using numpy? The problem does not require it, but the starting code imports it. We can use random without numpy.</w:t>
        <w:br w:type="textWrapping"/>
        <w:t xml:space="preserve"> import random</w:t>
        <w:br w:type="textWrapping"/>
        <w:t xml:space="preserve"> import matplotlib.pyplot as plt</w:t>
        <w:br w:type="textWrapping"/>
        <w:t xml:space="preserve"> Constants: LETTERS and NUMBERS are defined as above.</w:t>
        <w:br w:type="textWrapping"/>
        <w:t xml:space="preserve"> One more thing: the problem says the function is called task_func and has a parameter n_pairs with default 26.</w:t>
        <w:br w:type="textWrapping"/>
        <w:t xml:space="preserve"> Code:</w:t>
        <w:br w:type="textWrapping"/>
        <w:t xml:space="preserve"> import numpy as np</w:t>
        <w:br w:type="textWrapping"/>
        <w:t xml:space="preserve"> import random</w:t>
        <w:br w:type="textWrapping"/>
        <w:t xml:space="preserve"> import matplotlib.pyplot as plt</w:t>
        <w:br w:type="textWrapping"/>
        <w:t xml:space="preserve"> LETTERS = list(\"abcdefghijklmnopqrstuvwxyz\")</w:t>
        <w:br w:type="textWrapping"/>
        <w:t xml:space="preserve"> NUMBERS = list(range(1, 27))</w:t>
        <w:br w:type="textWrapping"/>
        <w:t xml:space="preserve"> def task_func(n_pairs=26):</w:t>
        <w:br w:type="textWrapping"/>
        <w:t xml:space="preserve"> if n_pairs &lt; 1 or n_pairs &gt; 26:</w:t>
        <w:br w:type="textWrapping"/>
        <w:t xml:space="preserve"> raise ValueError(\"n_pairs must be between 1 and 26, inclusive.\")</w:t>
        <w:br w:type="textWrapping"/>
        <w:t xml:space="preserve"> # Generate all possible pairs</w:t>
        <w:br w:type="textWrapping"/>
        <w:t xml:space="preserve"> all_pairs = []</w:t>
        <w:br w:type="textWrapping"/>
        <w:t xml:space="preserve"> for letter in LETTERS:</w:t>
        <w:br w:type="textWrapping"/>
        <w:t xml:space="preserve"> for number in NUMBERS:</w:t>
        <w:br w:type="textWrapping"/>
        <w:t xml:space="preserve"> all_pairs.append((letter, number))</w:t>
        <w:br w:type="textWrapping"/>
        <w:t xml:space="preserve"> # Randomly select n_pairs unique pairs</w:t>
        <w:br w:type="textWrapping"/>
        <w:t xml:space="preserve"> selected_pairs = random.sample(all_pairs, n_pairs)</w:t>
        <w:br w:type="textWrapping"/>
        <w:t xml:space="preserve"> # Generate labels and random counts</w:t>
        <w:br w:type="textWrapping"/>
        <w:t xml:space="preserve"> labels = [f\"{pair[0]}:{pair[1]}\" for pair in selected_pairs]</w:t>
        <w:br w:type="textWrapping"/>
        <w:t xml:space="preserve"> counts = [random.randint(1, 9) for _ in range(n_pairs)]</w:t>
        <w:br w:type="textWrapping"/>
        <w:t xml:space="preserve"> # Create bar chart</w:t>
        <w:br w:type="textWrapping"/>
        <w:t xml:space="preserve"> bar_container = plt.bar(labels, counts)</w:t>
        <w:br w:type="textWrapping"/>
        <w:t xml:space="preserve"> plt.title(\"Random Letter:Number Pairs Chart\")</w:t>
        <w:br w:type="textWrapping"/>
        <w:t xml:space="preserve"> plt.xlabel(\"Letter:Number Pairs\")</w:t>
        <w:br w:type="textWrapping"/>
        <w:t xml:space="preserve"> plt.ylabel(\"Counts\")</w:t>
        <w:br w:type="textWrapping"/>
        <w:t xml:space="preserve"> return bar_container</w:t>
        <w:br w:type="textWrapping"/>
        <w:t xml:space="preserve"> But note: the problem says \"Each bar in the chart is labeled with its corresponding letter-number pair (e.g., 'a:1', 'b:2')\". </w:t>
        <w:br w:type="textWrapping"/>
        <w:t xml:space="preserve"> We are using the labels for the x-axis ticks, which will appear under each bar. This matches.</w:t>
        <w:br w:type="textWrapping"/>
        <w:t xml:space="preserve"> However, we are using the entire set of all_pairs (676) to sample from. This is acceptable.</w:t>
        <w:br w:type="textWrapping"/>
        <w:t xml:space="preserve"> But note: if n_pairs is 26, we are only taking 26 pairs from 676. The problem does not specify that the pairs must be in any particular relation (like one letter per pair or one number per pair). </w:t>
        <w:br w:type="textWrapping"/>
        <w:t xml:space="preserve"> This meets the requirement.</w:t>
        <w:br w:type="textWrapping"/>
        <w:t xml:space="preserve"> Let's test with n_pairs=1, n_pairs=26, and n_pairs=0 (should raise) and n_pairs=27 (should raise).</w:t>
        <w:br w:type="textWrapping"/>
        <w:t xml:space="preserve"> However, we can optimize: generating all 676 pairs is acceptable because 676 is small, but if we want to avoid generating all pairs, we can use:</w:t>
        <w:br w:type="textWrapping"/>
        <w:t xml:space="preserve"> We can generate unique pairs without building the entire list? </w:t>
        <w:br w:type="textWrapping"/>
        <w:t xml:space="preserve"> We can use:</w:t>
        <w:br w:type="textWrapping"/>
        <w:t xml:space="preserve"> selected_pairs = []</w:t>
        <w:br w:type="textWrapping"/>
        <w:t xml:space="preserve"> while len(selected_pairs) &lt; n_pairs:</w:t>
        <w:br w:type="textWrapping"/>
        <w:t xml:space="preserve"> letter = random.choice(LETTERS)</w:t>
        <w:br w:type="textWrapping"/>
        <w:t xml:space="preserve"> number = random.choice(NUMBERS)</w:t>
        <w:br w:type="textWrapping"/>
        <w:t xml:space="preserve"> pair = (letter, number)</w:t>
        <w:br w:type="textWrapping"/>
        <w:t xml:space="preserve"> if pair not in selected_pairs:</w:t>
        <w:br w:type="textWrapping"/>
        <w:t xml:space="preserve"> selected_pairs.append(pair)</w:t>
        <w:br w:type="textWrapping"/>
        <w:t xml:space="preserve"> But worst-case, this could be slow? But n_pairs is at most 26, and the total space is 676, so the loop will not run too long.</w:t>
        <w:br w:type="textWrapping"/>
        <w:t xml:space="preserve"> However, the problem does not require efficiency, so either way is acceptable.</w:t>
        <w:br w:type="textWrapping"/>
        <w:t xml:space="preserve"> But the problem says \"",</w:t>
      </w:r>
    </w:p>
    <w:p w:rsidR="00000000" w:rsidDel="00000000" w:rsidP="00000000" w:rsidRDefault="00000000" w:rsidRPr="00000000" w14:paraId="000002CF">
      <w:pPr>
        <w:rPr/>
      </w:pPr>
      <w:r w:rsidDel="00000000" w:rsidR="00000000" w:rsidRPr="00000000">
        <w:rPr>
          <w:rtl w:val="0"/>
        </w:rPr>
      </w:r>
    </w:p>
    <w:p w:rsidR="00000000" w:rsidDel="00000000" w:rsidP="00000000" w:rsidRDefault="00000000" w:rsidRPr="00000000" w14:paraId="000002D0">
      <w:pPr>
        <w:rPr/>
      </w:pPr>
      <w:r w:rsidDel="00000000" w:rsidR="00000000" w:rsidRPr="00000000">
        <w:rPr>
          <w:b w:val="1"/>
          <w:rtl w:val="0"/>
        </w:rPr>
        <w:t xml:space="preserve">reasoning_content_model5:</w:t>
      </w:r>
      <w:r w:rsidDel="00000000" w:rsidR="00000000" w:rsidRPr="00000000">
        <w:rPr>
          <w:rtl w:val="0"/>
        </w:rPr>
      </w:r>
    </w:p>
    <w:p w:rsidR="00000000" w:rsidDel="00000000" w:rsidP="00000000" w:rsidRDefault="00000000" w:rsidRPr="00000000" w14:paraId="000002D1">
      <w:pPr>
        <w:rPr/>
      </w:pPr>
      <w:r w:rsidDel="00000000" w:rsidR="00000000" w:rsidRPr="00000000">
        <w:rPr>
          <w:rtl w:val="0"/>
        </w:rPr>
      </w:r>
    </w:p>
    <w:p w:rsidR="00000000" w:rsidDel="00000000" w:rsidP="00000000" w:rsidRDefault="00000000" w:rsidRPr="00000000" w14:paraId="000002D2">
      <w:pPr>
        <w:rPr/>
      </w:pPr>
      <w:r w:rsidDel="00000000" w:rsidR="00000000" w:rsidRPr="00000000">
        <w:rPr>
          <w:rtl w:val="0"/>
        </w:rPr>
        <w:t xml:space="preserve">"reasoning_content": "### Reasoning Process:</w:t>
        <w:br w:type="textWrapping"/>
        <w:t xml:space="preserve">&lt;step 1&gt; The function must generate a bar chart with random letter-number pairs. First, validate the input parameter 'n_pairs'. If it's outside 1-26, raise a ValueError. </w:t>
        <w:br w:type="textWrapping"/>
        <w:t xml:space="preserve">&lt;step 2&gt; Create pairs by zipping letters and numbers (e.g., 'a:1', 'b:2'). Shuffle these pairs to randomize their order. </w:t>
        <w:br w:type="textWrapping"/>
        <w:t xml:space="preserve">&lt;step 3&gt; Select the first 'n_pairs' elements from the shuffled list. Assign a random count (1-9) to each selected pair. </w:t>
        <w:br w:type="textWrapping"/>
        <w:t xml:space="preserve">&lt;step 4&gt; Generate labels for each bar using the letter-number pairs. Use matplotlib to create the bar chart with proper title and axis labels. </w:t>
        <w:br w:type="textWrapping"/>
        <w:t xml:space="preserve">&lt;step 5&gt; Return the BarContainer object and display the chart using plt.show().",</w:t>
      </w:r>
    </w:p>
    <w:p w:rsidR="00000000" w:rsidDel="00000000" w:rsidP="00000000" w:rsidRDefault="00000000" w:rsidRPr="00000000" w14:paraId="000002D3">
      <w:pPr>
        <w:rPr/>
      </w:pPr>
      <w:r w:rsidDel="00000000" w:rsidR="00000000" w:rsidRPr="00000000">
        <w:rPr>
          <w:rtl w:val="0"/>
        </w:rPr>
      </w:r>
    </w:p>
    <w:p w:rsidR="00000000" w:rsidDel="00000000" w:rsidP="00000000" w:rsidRDefault="00000000" w:rsidRPr="00000000" w14:paraId="000002D4">
      <w:pPr>
        <w:rPr/>
      </w:pPr>
      <w:r w:rsidDel="00000000" w:rsidR="00000000" w:rsidRPr="00000000">
        <w:rPr>
          <w:b w:val="1"/>
          <w:rtl w:val="0"/>
        </w:rPr>
        <w:t xml:space="preserve">reasoning_content_model6:</w:t>
      </w:r>
      <w:r w:rsidDel="00000000" w:rsidR="00000000" w:rsidRPr="00000000">
        <w:rPr>
          <w:rtl w:val="0"/>
        </w:rPr>
      </w:r>
    </w:p>
    <w:p w:rsidR="00000000" w:rsidDel="00000000" w:rsidP="00000000" w:rsidRDefault="00000000" w:rsidRPr="00000000" w14:paraId="000002D5">
      <w:pPr>
        <w:rPr/>
      </w:pPr>
      <w:r w:rsidDel="00000000" w:rsidR="00000000" w:rsidRPr="00000000">
        <w:rPr>
          <w:rtl w:val="0"/>
        </w:rPr>
      </w:r>
    </w:p>
    <w:p w:rsidR="00000000" w:rsidDel="00000000" w:rsidP="00000000" w:rsidRDefault="00000000" w:rsidRPr="00000000" w14:paraId="000002D6">
      <w:pPr>
        <w:rPr/>
      </w:pPr>
      <w:r w:rsidDel="00000000" w:rsidR="00000000" w:rsidRPr="00000000">
        <w:rPr>
          <w:rtl w:val="0"/>
        </w:rPr>
        <w:t xml:space="preserve">"reasoning_content": "### Reasoning Process:</w:t>
        <w:br w:type="textWrapping"/>
        <w:t xml:space="preserve">&lt;step 1&gt; First, I need to understand what the function should do. It needs to generate letter-number pairs (like 'a:1', 'b:2', etc.), randomly shuffle them, assign random counts (1-9) to each pair, and display them in a bar chart. The parameter n_pairs determines how many pairs to display, with a default of 26 (all possible pairs).</w:t>
        <w:br w:type="textWrapping"/>
        <w:t xml:space="preserve">&lt;step 2&gt; I must validate the input parameter. The function should raise a ValueError if n_pairs is outside the range [1, 26], since we only have 26 letters available.</w:t>
        <w:br w:type="textWrapping"/>
        <w:t xml:space="preserve">&lt;step 3&gt; For generating the pairs, I need to combine letters and numbers. Since we already have LETTERS and NUMBERS constants defined, I can create all possible pairs by zipping these lists together, and then select n_pairs of them randomly.</w:t>
        <w:br w:type="textWrapping"/>
        <w:t xml:space="preserve">&lt;step 4&gt; After selecting the pairs, I need to assign random counts to each pair. This should be a random integer between 1 and 9 for each pair.</w:t>
        <w:br w:type="textWrapping"/>
        <w:t xml:space="preserve">&lt;step 5&gt; For the visualization, I'll create a bar chart using matplotlib, where each bar represents a pair with its random count. The bars should be labeled with the letter-number pairs, and the chart should have appropriate title and axis labels.</w:t>
        <w:br w:type="textWrapping"/>
        <w:t xml:space="preserve">&lt;step 6&gt; Finally, the function should return the BarContainer object that represents the bar chart.",</w:t>
      </w:r>
    </w:p>
    <w:p w:rsidR="00000000" w:rsidDel="00000000" w:rsidP="00000000" w:rsidRDefault="00000000" w:rsidRPr="00000000" w14:paraId="000002D7">
      <w:pPr>
        <w:rPr/>
      </w:pPr>
      <w:r w:rsidDel="00000000" w:rsidR="00000000" w:rsidRPr="00000000">
        <w:rPr>
          <w:rtl w:val="0"/>
        </w:rPr>
      </w:r>
    </w:p>
    <w:p w:rsidR="00000000" w:rsidDel="00000000" w:rsidP="00000000" w:rsidRDefault="00000000" w:rsidRPr="00000000" w14:paraId="000002D8">
      <w:pPr>
        <w:rPr/>
      </w:pPr>
      <w:r w:rsidDel="00000000" w:rsidR="00000000" w:rsidRPr="00000000">
        <w:rPr>
          <w:b w:val="1"/>
          <w:rtl w:val="0"/>
        </w:rPr>
        <w:t xml:space="preserve">model1_efficiency:</w:t>
      </w:r>
      <w:r w:rsidDel="00000000" w:rsidR="00000000" w:rsidRPr="00000000">
        <w:rPr>
          <w:rtl w:val="0"/>
        </w:rPr>
      </w:r>
    </w:p>
    <w:p w:rsidR="00000000" w:rsidDel="00000000" w:rsidP="00000000" w:rsidRDefault="00000000" w:rsidRPr="00000000" w14:paraId="000002D9">
      <w:pPr>
        <w:rPr/>
      </w:pPr>
      <w:r w:rsidDel="00000000" w:rsidR="00000000" w:rsidRPr="00000000">
        <w:rPr>
          <w:rtl w:val="0"/>
        </w:rPr>
      </w:r>
    </w:p>
    <w:p w:rsidR="00000000" w:rsidDel="00000000" w:rsidP="00000000" w:rsidRDefault="00000000" w:rsidRPr="00000000" w14:paraId="000002DA">
      <w:pPr>
        <w:rPr/>
      </w:pPr>
      <w:r w:rsidDel="00000000" w:rsidR="00000000" w:rsidRPr="00000000">
        <w:rPr>
          <w:rtl w:val="0"/>
        </w:rPr>
        <w:t xml:space="preserve">The reasoning has 9 steps total. All steps are essential, covering problem understanding, solution design, input validation, pair generation, shuffling, random count assignment, chart creation, property setting, and return handling. No redundant steps, with each contributing meaningfully to building the complete solution approach.</w:t>
      </w:r>
    </w:p>
    <w:p w:rsidR="00000000" w:rsidDel="00000000" w:rsidP="00000000" w:rsidRDefault="00000000" w:rsidRPr="00000000" w14:paraId="000002DB">
      <w:pPr>
        <w:rPr/>
      </w:pPr>
      <w:r w:rsidDel="00000000" w:rsidR="00000000" w:rsidRPr="00000000">
        <w:rPr>
          <w:rtl w:val="0"/>
        </w:rPr>
      </w:r>
    </w:p>
    <w:p w:rsidR="00000000" w:rsidDel="00000000" w:rsidP="00000000" w:rsidRDefault="00000000" w:rsidRPr="00000000" w14:paraId="000002DC">
      <w:pPr>
        <w:rPr/>
      </w:pPr>
      <w:r w:rsidDel="00000000" w:rsidR="00000000" w:rsidRPr="00000000">
        <w:rPr>
          <w:b w:val="1"/>
          <w:rtl w:val="0"/>
        </w:rPr>
        <w:t xml:space="preserve">model1_logic:</w:t>
      </w:r>
      <w:r w:rsidDel="00000000" w:rsidR="00000000" w:rsidRPr="00000000">
        <w:rPr>
          <w:rtl w:val="0"/>
        </w:rPr>
      </w:r>
    </w:p>
    <w:p w:rsidR="00000000" w:rsidDel="00000000" w:rsidP="00000000" w:rsidRDefault="00000000" w:rsidRPr="00000000" w14:paraId="000002DD">
      <w:pPr>
        <w:rPr/>
      </w:pPr>
      <w:r w:rsidDel="00000000" w:rsidR="00000000" w:rsidRPr="00000000">
        <w:rPr>
          <w:rtl w:val="0"/>
        </w:rPr>
      </w:r>
    </w:p>
    <w:p w:rsidR="00000000" w:rsidDel="00000000" w:rsidP="00000000" w:rsidRDefault="00000000" w:rsidRPr="00000000" w14:paraId="000002DE">
      <w:pPr>
        <w:rPr/>
      </w:pPr>
      <w:r w:rsidDel="00000000" w:rsidR="00000000" w:rsidRPr="00000000">
        <w:rPr>
          <w:rtl w:val="0"/>
        </w:rPr>
        <w:t xml:space="preserve">Excellent logical flow with each step building systematically on previous ones. The reasoning progresses coherently from understanding requirements to detailed implementation steps. No internal contradictions found. The approach is well-structured and consistent throughout all steps.</w:t>
      </w:r>
    </w:p>
    <w:p w:rsidR="00000000" w:rsidDel="00000000" w:rsidP="00000000" w:rsidRDefault="00000000" w:rsidRPr="00000000" w14:paraId="000002DF">
      <w:pPr>
        <w:rPr/>
      </w:pPr>
      <w:r w:rsidDel="00000000" w:rsidR="00000000" w:rsidRPr="00000000">
        <w:rPr>
          <w:rtl w:val="0"/>
        </w:rPr>
      </w:r>
    </w:p>
    <w:p w:rsidR="00000000" w:rsidDel="00000000" w:rsidP="00000000" w:rsidRDefault="00000000" w:rsidRPr="00000000" w14:paraId="000002E0">
      <w:pPr>
        <w:rPr/>
      </w:pPr>
      <w:r w:rsidDel="00000000" w:rsidR="00000000" w:rsidRPr="00000000">
        <w:rPr>
          <w:b w:val="1"/>
          <w:rtl w:val="0"/>
        </w:rPr>
        <w:t xml:space="preserve">model1_completeness:</w:t>
      </w:r>
      <w:r w:rsidDel="00000000" w:rsidR="00000000" w:rsidRPr="00000000">
        <w:rPr>
          <w:rtl w:val="0"/>
        </w:rPr>
      </w:r>
    </w:p>
    <w:p w:rsidR="00000000" w:rsidDel="00000000" w:rsidP="00000000" w:rsidRDefault="00000000" w:rsidRPr="00000000" w14:paraId="000002E1">
      <w:pPr>
        <w:rPr/>
      </w:pPr>
      <w:r w:rsidDel="00000000" w:rsidR="00000000" w:rsidRPr="00000000">
        <w:rPr>
          <w:rtl w:val="0"/>
        </w:rPr>
      </w:r>
    </w:p>
    <w:p w:rsidR="00000000" w:rsidDel="00000000" w:rsidP="00000000" w:rsidRDefault="00000000" w:rsidRPr="00000000" w14:paraId="000002E2">
      <w:pPr>
        <w:rPr/>
      </w:pPr>
      <w:r w:rsidDel="00000000" w:rsidR="00000000" w:rsidRPr="00000000">
        <w:rPr>
          <w:rtl w:val="0"/>
        </w:rPr>
        <w:t xml:space="preserve">Thoroughly addresses all problem requirements including input validation with ValueError, letter-number pair generation, random shuffling, count assignment, bar chart creation with proper labels and titles, and BarContainer return. Covers all specified chart properties and error handling. Factually accurate regarding matplotlib usage and implementation details.</w:t>
      </w:r>
    </w:p>
    <w:p w:rsidR="00000000" w:rsidDel="00000000" w:rsidP="00000000" w:rsidRDefault="00000000" w:rsidRPr="00000000" w14:paraId="000002E3">
      <w:pPr>
        <w:rPr/>
      </w:pPr>
      <w:r w:rsidDel="00000000" w:rsidR="00000000" w:rsidRPr="00000000">
        <w:rPr>
          <w:rtl w:val="0"/>
        </w:rPr>
      </w:r>
    </w:p>
    <w:p w:rsidR="00000000" w:rsidDel="00000000" w:rsidP="00000000" w:rsidRDefault="00000000" w:rsidRPr="00000000" w14:paraId="000002E4">
      <w:pPr>
        <w:rPr/>
      </w:pPr>
      <w:r w:rsidDel="00000000" w:rsidR="00000000" w:rsidRPr="00000000">
        <w:rPr>
          <w:b w:val="1"/>
          <w:rtl w:val="0"/>
        </w:rPr>
        <w:t xml:space="preserve">model2_efficiency:</w:t>
      </w:r>
      <w:r w:rsidDel="00000000" w:rsidR="00000000" w:rsidRPr="00000000">
        <w:rPr>
          <w:rtl w:val="0"/>
        </w:rPr>
      </w:r>
    </w:p>
    <w:p w:rsidR="00000000" w:rsidDel="00000000" w:rsidP="00000000" w:rsidRDefault="00000000" w:rsidRPr="00000000" w14:paraId="000002E5">
      <w:pPr>
        <w:rPr/>
      </w:pPr>
      <w:r w:rsidDel="00000000" w:rsidR="00000000" w:rsidRPr="00000000">
        <w:rPr>
          <w:rtl w:val="0"/>
        </w:rPr>
      </w:r>
    </w:p>
    <w:p w:rsidR="00000000" w:rsidDel="00000000" w:rsidP="00000000" w:rsidRDefault="00000000" w:rsidRPr="00000000" w14:paraId="000002E6">
      <w:pPr>
        <w:rPr/>
      </w:pPr>
      <w:r w:rsidDel="00000000" w:rsidR="00000000" w:rsidRPr="00000000">
        <w:rPr>
          <w:rtl w:val="0"/>
        </w:rPr>
        <w:t xml:space="preserve">Contains 8 steps total. All steps are essential, covering input validation, pair creation, shuffling, selection, random count generation, plotting, labeling, and return value handling. Efficient reasoning that covers all key implementation points without unnecessary elaboration.</w:t>
      </w:r>
    </w:p>
    <w:p w:rsidR="00000000" w:rsidDel="00000000" w:rsidP="00000000" w:rsidRDefault="00000000" w:rsidRPr="00000000" w14:paraId="000002E7">
      <w:pPr>
        <w:rPr/>
      </w:pPr>
      <w:r w:rsidDel="00000000" w:rsidR="00000000" w:rsidRPr="00000000">
        <w:rPr>
          <w:rtl w:val="0"/>
        </w:rPr>
      </w:r>
    </w:p>
    <w:p w:rsidR="00000000" w:rsidDel="00000000" w:rsidP="00000000" w:rsidRDefault="00000000" w:rsidRPr="00000000" w14:paraId="000002E8">
      <w:pPr>
        <w:rPr/>
      </w:pPr>
      <w:r w:rsidDel="00000000" w:rsidR="00000000" w:rsidRPr="00000000">
        <w:rPr>
          <w:b w:val="1"/>
          <w:rtl w:val="0"/>
        </w:rPr>
        <w:t xml:space="preserve">model2_logic:</w:t>
      </w:r>
      <w:r w:rsidDel="00000000" w:rsidR="00000000" w:rsidRPr="00000000">
        <w:rPr>
          <w:rtl w:val="0"/>
        </w:rPr>
      </w:r>
    </w:p>
    <w:p w:rsidR="00000000" w:rsidDel="00000000" w:rsidP="00000000" w:rsidRDefault="00000000" w:rsidRPr="00000000" w14:paraId="000002E9">
      <w:pPr>
        <w:rPr/>
      </w:pPr>
      <w:r w:rsidDel="00000000" w:rsidR="00000000" w:rsidRPr="00000000">
        <w:rPr>
          <w:rtl w:val="0"/>
        </w:rPr>
      </w:r>
    </w:p>
    <w:p w:rsidR="00000000" w:rsidDel="00000000" w:rsidP="00000000" w:rsidRDefault="00000000" w:rsidRPr="00000000" w14:paraId="000002EA">
      <w:pPr>
        <w:rPr/>
      </w:pPr>
      <w:r w:rsidDel="00000000" w:rsidR="00000000" w:rsidRPr="00000000">
        <w:rPr>
          <w:rtl w:val="0"/>
        </w:rPr>
        <w:t xml:space="preserve">Steps follow a logical progression from validation through implementation to output. Each step builds naturally on previous ones with clear connections. No contradictions identified in the reasoning flow. Systematic and coherent approach.</w:t>
      </w:r>
    </w:p>
    <w:p w:rsidR="00000000" w:rsidDel="00000000" w:rsidP="00000000" w:rsidRDefault="00000000" w:rsidRPr="00000000" w14:paraId="000002EB">
      <w:pPr>
        <w:rPr/>
      </w:pPr>
      <w:r w:rsidDel="00000000" w:rsidR="00000000" w:rsidRPr="00000000">
        <w:rPr>
          <w:rtl w:val="0"/>
        </w:rPr>
      </w:r>
    </w:p>
    <w:p w:rsidR="00000000" w:rsidDel="00000000" w:rsidP="00000000" w:rsidRDefault="00000000" w:rsidRPr="00000000" w14:paraId="000002EC">
      <w:pPr>
        <w:rPr/>
      </w:pPr>
      <w:r w:rsidDel="00000000" w:rsidR="00000000" w:rsidRPr="00000000">
        <w:rPr>
          <w:b w:val="1"/>
          <w:rtl w:val="0"/>
        </w:rPr>
        <w:t xml:space="preserve">model2_completeness:</w:t>
      </w:r>
      <w:r w:rsidDel="00000000" w:rsidR="00000000" w:rsidRPr="00000000">
        <w:rPr>
          <w:rtl w:val="0"/>
        </w:rPr>
      </w:r>
    </w:p>
    <w:p w:rsidR="00000000" w:rsidDel="00000000" w:rsidP="00000000" w:rsidRDefault="00000000" w:rsidRPr="00000000" w14:paraId="000002ED">
      <w:pPr>
        <w:rPr/>
      </w:pPr>
      <w:r w:rsidDel="00000000" w:rsidR="00000000" w:rsidRPr="00000000">
        <w:rPr>
          <w:rtl w:val="0"/>
        </w:rPr>
      </w:r>
    </w:p>
    <w:p w:rsidR="00000000" w:rsidDel="00000000" w:rsidP="00000000" w:rsidRDefault="00000000" w:rsidRPr="00000000" w14:paraId="000002EE">
      <w:pPr>
        <w:rPr/>
      </w:pPr>
      <w:r w:rsidDel="00000000" w:rsidR="00000000" w:rsidRPr="00000000">
        <w:rPr>
          <w:rtl w:val="0"/>
        </w:rPr>
        <w:t xml:space="preserve">Covers all main problem requirements including validation, pair generation, shuffling, random counts, chart creation, and proper labeling. Addresses the BarContainer return requirement. Minor note about including plt.show() which may not be necessary when returning the container object. Otherwise factually accurate.</w:t>
      </w:r>
    </w:p>
    <w:p w:rsidR="00000000" w:rsidDel="00000000" w:rsidP="00000000" w:rsidRDefault="00000000" w:rsidRPr="00000000" w14:paraId="000002EF">
      <w:pPr>
        <w:rPr/>
      </w:pPr>
      <w:r w:rsidDel="00000000" w:rsidR="00000000" w:rsidRPr="00000000">
        <w:rPr>
          <w:rtl w:val="0"/>
        </w:rPr>
      </w:r>
    </w:p>
    <w:p w:rsidR="00000000" w:rsidDel="00000000" w:rsidP="00000000" w:rsidRDefault="00000000" w:rsidRPr="00000000" w14:paraId="000002F0">
      <w:pPr>
        <w:rPr/>
      </w:pPr>
      <w:r w:rsidDel="00000000" w:rsidR="00000000" w:rsidRPr="00000000">
        <w:rPr>
          <w:b w:val="1"/>
          <w:rtl w:val="0"/>
        </w:rPr>
        <w:t xml:space="preserve">model3_efficiency:</w:t>
      </w:r>
      <w:r w:rsidDel="00000000" w:rsidR="00000000" w:rsidRPr="00000000">
        <w:rPr>
          <w:rtl w:val="0"/>
        </w:rPr>
      </w:r>
    </w:p>
    <w:p w:rsidR="00000000" w:rsidDel="00000000" w:rsidP="00000000" w:rsidRDefault="00000000" w:rsidRPr="00000000" w14:paraId="000002F1">
      <w:pPr>
        <w:rPr/>
      </w:pPr>
      <w:r w:rsidDel="00000000" w:rsidR="00000000" w:rsidRPr="00000000">
        <w:rPr>
          <w:rtl w:val="0"/>
        </w:rPr>
      </w:r>
    </w:p>
    <w:p w:rsidR="00000000" w:rsidDel="00000000" w:rsidP="00000000" w:rsidRDefault="00000000" w:rsidRPr="00000000" w14:paraId="000002F2">
      <w:pPr>
        <w:rPr/>
      </w:pPr>
      <w:r w:rsidDel="00000000" w:rsidR="00000000" w:rsidRPr="00000000">
        <w:rPr>
          <w:rtl w:val="0"/>
        </w:rPr>
        <w:t xml:space="preserve">Has 9 steps total. All steps are essential despite the detailed analysis, providing comprehensive coverage of implementation considerations including input validation, pair generation strategies, random selection, chart creation, and best practices. No redundant steps, though very thorough in analysis.</w:t>
      </w:r>
    </w:p>
    <w:p w:rsidR="00000000" w:rsidDel="00000000" w:rsidP="00000000" w:rsidRDefault="00000000" w:rsidRPr="00000000" w14:paraId="000002F3">
      <w:pPr>
        <w:rPr/>
      </w:pPr>
      <w:r w:rsidDel="00000000" w:rsidR="00000000" w:rsidRPr="00000000">
        <w:rPr>
          <w:rtl w:val="0"/>
        </w:rPr>
      </w:r>
    </w:p>
    <w:p w:rsidR="00000000" w:rsidDel="00000000" w:rsidP="00000000" w:rsidRDefault="00000000" w:rsidRPr="00000000" w14:paraId="000002F4">
      <w:pPr>
        <w:rPr/>
      </w:pPr>
      <w:r w:rsidDel="00000000" w:rsidR="00000000" w:rsidRPr="00000000">
        <w:rPr>
          <w:b w:val="1"/>
          <w:rtl w:val="0"/>
        </w:rPr>
        <w:t xml:space="preserve">model3_logic:</w:t>
      </w:r>
      <w:r w:rsidDel="00000000" w:rsidR="00000000" w:rsidRPr="00000000">
        <w:rPr>
          <w:rtl w:val="0"/>
        </w:rPr>
      </w:r>
    </w:p>
    <w:p w:rsidR="00000000" w:rsidDel="00000000" w:rsidP="00000000" w:rsidRDefault="00000000" w:rsidRPr="00000000" w14:paraId="000002F5">
      <w:pPr>
        <w:rPr/>
      </w:pPr>
      <w:r w:rsidDel="00000000" w:rsidR="00000000" w:rsidRPr="00000000">
        <w:rPr>
          <w:rtl w:val="0"/>
        </w:rPr>
      </w:r>
    </w:p>
    <w:p w:rsidR="00000000" w:rsidDel="00000000" w:rsidP="00000000" w:rsidRDefault="00000000" w:rsidRPr="00000000" w14:paraId="000002F6">
      <w:pPr>
        <w:rPr/>
      </w:pPr>
      <w:r w:rsidDel="00000000" w:rsidR="00000000" w:rsidRPr="00000000">
        <w:rPr>
          <w:rtl w:val="0"/>
        </w:rPr>
        <w:t xml:space="preserve">Very systematic and coherent logical structure with each step building methodically on previous ones. Excellent consideration of implementation details and alternative approaches. No internal contradictions found. The reasoning is well-organized and follows a clear progression from analysis to implementation decisions.</w:t>
      </w:r>
    </w:p>
    <w:p w:rsidR="00000000" w:rsidDel="00000000" w:rsidP="00000000" w:rsidRDefault="00000000" w:rsidRPr="00000000" w14:paraId="000002F7">
      <w:pPr>
        <w:rPr/>
      </w:pPr>
      <w:r w:rsidDel="00000000" w:rsidR="00000000" w:rsidRPr="00000000">
        <w:rPr>
          <w:rtl w:val="0"/>
        </w:rPr>
      </w:r>
    </w:p>
    <w:p w:rsidR="00000000" w:rsidDel="00000000" w:rsidP="00000000" w:rsidRDefault="00000000" w:rsidRPr="00000000" w14:paraId="000002F8">
      <w:pPr>
        <w:rPr/>
      </w:pPr>
      <w:r w:rsidDel="00000000" w:rsidR="00000000" w:rsidRPr="00000000">
        <w:rPr>
          <w:b w:val="1"/>
          <w:rtl w:val="0"/>
        </w:rPr>
        <w:t xml:space="preserve">model3_completeness:</w:t>
      </w:r>
      <w:r w:rsidDel="00000000" w:rsidR="00000000" w:rsidRPr="00000000">
        <w:rPr>
          <w:rtl w:val="0"/>
        </w:rPr>
      </w:r>
    </w:p>
    <w:p w:rsidR="00000000" w:rsidDel="00000000" w:rsidP="00000000" w:rsidRDefault="00000000" w:rsidRPr="00000000" w14:paraId="000002F9">
      <w:pPr>
        <w:rPr/>
      </w:pPr>
      <w:r w:rsidDel="00000000" w:rsidR="00000000" w:rsidRPr="00000000">
        <w:rPr>
          <w:rtl w:val="0"/>
        </w:rPr>
      </w:r>
    </w:p>
    <w:p w:rsidR="00000000" w:rsidDel="00000000" w:rsidP="00000000" w:rsidRDefault="00000000" w:rsidRPr="00000000" w14:paraId="000002FA">
      <w:pPr>
        <w:rPr/>
      </w:pPr>
      <w:r w:rsidDel="00000000" w:rsidR="00000000" w:rsidRPr="00000000">
        <w:rPr>
          <w:rtl w:val="0"/>
        </w:rPr>
        <w:t xml:space="preserve">Exceptionally thorough coverage of all requirements plus additional considerations like function design best practices and display handling. Addresses input validation, pair generation, random selection, count assignment, chart creation with proper labels, and return value handling. Goes beyond basic requirements with thoughtful analysis of implementation choices. Factually accurate and comprehensive.</w:t>
      </w:r>
    </w:p>
    <w:p w:rsidR="00000000" w:rsidDel="00000000" w:rsidP="00000000" w:rsidRDefault="00000000" w:rsidRPr="00000000" w14:paraId="000002FB">
      <w:pPr>
        <w:rPr/>
      </w:pPr>
      <w:r w:rsidDel="00000000" w:rsidR="00000000" w:rsidRPr="00000000">
        <w:rPr>
          <w:rtl w:val="0"/>
        </w:rPr>
      </w:r>
    </w:p>
    <w:p w:rsidR="00000000" w:rsidDel="00000000" w:rsidP="00000000" w:rsidRDefault="00000000" w:rsidRPr="00000000" w14:paraId="000002FC">
      <w:pPr>
        <w:rPr/>
      </w:pPr>
      <w:r w:rsidDel="00000000" w:rsidR="00000000" w:rsidRPr="00000000">
        <w:rPr>
          <w:b w:val="1"/>
          <w:rtl w:val="0"/>
        </w:rPr>
        <w:t xml:space="preserve">model4_efficiency:</w:t>
      </w:r>
      <w:r w:rsidDel="00000000" w:rsidR="00000000" w:rsidRPr="00000000">
        <w:rPr>
          <w:rtl w:val="0"/>
        </w:rPr>
      </w:r>
    </w:p>
    <w:p w:rsidR="00000000" w:rsidDel="00000000" w:rsidP="00000000" w:rsidRDefault="00000000" w:rsidRPr="00000000" w14:paraId="000002FD">
      <w:pPr>
        <w:rPr/>
      </w:pPr>
      <w:r w:rsidDel="00000000" w:rsidR="00000000" w:rsidRPr="00000000">
        <w:rPr>
          <w:rtl w:val="0"/>
        </w:rPr>
      </w:r>
    </w:p>
    <w:p w:rsidR="00000000" w:rsidDel="00000000" w:rsidP="00000000" w:rsidRDefault="00000000" w:rsidRPr="00000000" w14:paraId="000002FE">
      <w:pPr>
        <w:spacing w:after="240" w:before="240" w:lineRule="auto"/>
        <w:rPr/>
      </w:pPr>
      <w:r w:rsidDel="00000000" w:rsidR="00000000" w:rsidRPr="00000000">
        <w:rPr>
          <w:rtl w:val="0"/>
        </w:rPr>
        <w:t xml:space="preserve">Total steps: 12 essential steps (out of approximately 15-20 logical segments) Essential steps: 12/12 identified as:</w:t>
      </w:r>
    </w:p>
    <w:p w:rsidR="00000000" w:rsidDel="00000000" w:rsidP="00000000" w:rsidRDefault="00000000" w:rsidRPr="00000000" w14:paraId="000002FF">
      <w:pPr>
        <w:numPr>
          <w:ilvl w:val="0"/>
          <w:numId w:val="19"/>
        </w:numPr>
        <w:spacing w:after="0" w:afterAutospacing="0" w:before="240" w:lineRule="auto"/>
        <w:ind w:left="720" w:hanging="360"/>
      </w:pPr>
      <w:r w:rsidDel="00000000" w:rsidR="00000000" w:rsidRPr="00000000">
        <w:rPr>
          <w:rtl w:val="0"/>
        </w:rPr>
        <w:t xml:space="preserve">Problem understanding and requirements analysis</w:t>
      </w:r>
    </w:p>
    <w:p w:rsidR="00000000" w:rsidDel="00000000" w:rsidP="00000000" w:rsidRDefault="00000000" w:rsidRPr="00000000" w14:paraId="00000300">
      <w:pPr>
        <w:numPr>
          <w:ilvl w:val="0"/>
          <w:numId w:val="19"/>
        </w:numPr>
        <w:spacing w:after="0" w:afterAutospacing="0" w:before="0" w:beforeAutospacing="0" w:lineRule="auto"/>
        <w:ind w:left="720" w:hanging="360"/>
      </w:pPr>
      <w:r w:rsidDel="00000000" w:rsidR="00000000" w:rsidRPr="00000000">
        <w:rPr>
          <w:rtl w:val="0"/>
        </w:rPr>
        <w:t xml:space="preserve">Input validation (n_pairs range 1-26)</w:t>
      </w:r>
    </w:p>
    <w:p w:rsidR="00000000" w:rsidDel="00000000" w:rsidP="00000000" w:rsidRDefault="00000000" w:rsidRPr="00000000" w14:paraId="00000301">
      <w:pPr>
        <w:numPr>
          <w:ilvl w:val="0"/>
          <w:numId w:val="19"/>
        </w:numPr>
        <w:spacing w:after="0" w:afterAutospacing="0" w:before="0" w:beforeAutospacing="0" w:lineRule="auto"/>
        <w:ind w:left="720" w:hanging="360"/>
      </w:pPr>
      <w:r w:rsidDel="00000000" w:rsidR="00000000" w:rsidRPr="00000000">
        <w:rPr>
          <w:rtl w:val="0"/>
        </w:rPr>
        <w:t xml:space="preserve">Consideration of pair generation approaches</w:t>
      </w:r>
    </w:p>
    <w:p w:rsidR="00000000" w:rsidDel="00000000" w:rsidP="00000000" w:rsidRDefault="00000000" w:rsidRPr="00000000" w14:paraId="00000302">
      <w:pPr>
        <w:numPr>
          <w:ilvl w:val="0"/>
          <w:numId w:val="19"/>
        </w:numPr>
        <w:spacing w:after="0" w:afterAutospacing="0" w:before="0" w:beforeAutospacing="0" w:lineRule="auto"/>
        <w:ind w:left="720" w:hanging="360"/>
      </w:pPr>
      <w:r w:rsidDel="00000000" w:rsidR="00000000" w:rsidRPr="00000000">
        <w:rPr>
          <w:rtl w:val="0"/>
        </w:rPr>
        <w:t xml:space="preserve">Decision on unique pair requirement</w:t>
      </w:r>
    </w:p>
    <w:p w:rsidR="00000000" w:rsidDel="00000000" w:rsidP="00000000" w:rsidRDefault="00000000" w:rsidRPr="00000000" w14:paraId="00000303">
      <w:pPr>
        <w:numPr>
          <w:ilvl w:val="0"/>
          <w:numId w:val="19"/>
        </w:numPr>
        <w:spacing w:after="0" w:afterAutospacing="0" w:before="0" w:beforeAutospacing="0" w:lineRule="auto"/>
        <w:ind w:left="720" w:hanging="360"/>
      </w:pPr>
      <w:r w:rsidDel="00000000" w:rsidR="00000000" w:rsidRPr="00000000">
        <w:rPr>
          <w:rtl w:val="0"/>
        </w:rPr>
        <w:t xml:space="preserve">Analysis of all possible pairs (676 combinations)</w:t>
      </w:r>
    </w:p>
    <w:p w:rsidR="00000000" w:rsidDel="00000000" w:rsidP="00000000" w:rsidRDefault="00000000" w:rsidRPr="00000000" w14:paraId="00000304">
      <w:pPr>
        <w:numPr>
          <w:ilvl w:val="0"/>
          <w:numId w:val="19"/>
        </w:numPr>
        <w:spacing w:after="0" w:afterAutospacing="0" w:before="0" w:beforeAutospacing="0" w:lineRule="auto"/>
        <w:ind w:left="720" w:hanging="360"/>
      </w:pPr>
      <w:r w:rsidDel="00000000" w:rsidR="00000000" w:rsidRPr="00000000">
        <w:rPr>
          <w:rtl w:val="0"/>
        </w:rPr>
        <w:t xml:space="preserve">Selection method using random.sample</w:t>
      </w:r>
    </w:p>
    <w:p w:rsidR="00000000" w:rsidDel="00000000" w:rsidP="00000000" w:rsidRDefault="00000000" w:rsidRPr="00000000" w14:paraId="00000305">
      <w:pPr>
        <w:numPr>
          <w:ilvl w:val="0"/>
          <w:numId w:val="19"/>
        </w:numPr>
        <w:spacing w:after="0" w:afterAutospacing="0" w:before="0" w:beforeAutospacing="0" w:lineRule="auto"/>
        <w:ind w:left="720" w:hanging="360"/>
      </w:pPr>
      <w:r w:rsidDel="00000000" w:rsidR="00000000" w:rsidRPr="00000000">
        <w:rPr>
          <w:rtl w:val="0"/>
        </w:rPr>
        <w:t xml:space="preserve">Random count assignment (1-9 range)</w:t>
      </w:r>
    </w:p>
    <w:p w:rsidR="00000000" w:rsidDel="00000000" w:rsidP="00000000" w:rsidRDefault="00000000" w:rsidRPr="00000000" w14:paraId="00000306">
      <w:pPr>
        <w:numPr>
          <w:ilvl w:val="0"/>
          <w:numId w:val="19"/>
        </w:numPr>
        <w:spacing w:after="0" w:afterAutospacing="0" w:before="0" w:beforeAutospacing="0" w:lineRule="auto"/>
        <w:ind w:left="720" w:hanging="360"/>
      </w:pPr>
      <w:r w:rsidDel="00000000" w:rsidR="00000000" w:rsidRPr="00000000">
        <w:rPr>
          <w:rtl w:val="0"/>
        </w:rPr>
        <w:t xml:space="preserve">Bar chart creation with matplotlib</w:t>
      </w:r>
    </w:p>
    <w:p w:rsidR="00000000" w:rsidDel="00000000" w:rsidP="00000000" w:rsidRDefault="00000000" w:rsidRPr="00000000" w14:paraId="00000307">
      <w:pPr>
        <w:numPr>
          <w:ilvl w:val="0"/>
          <w:numId w:val="19"/>
        </w:numPr>
        <w:spacing w:after="0" w:afterAutospacing="0" w:before="0" w:beforeAutospacing="0" w:lineRule="auto"/>
        <w:ind w:left="720" w:hanging="360"/>
      </w:pPr>
      <w:r w:rsidDel="00000000" w:rsidR="00000000" w:rsidRPr="00000000">
        <w:rPr>
          <w:rtl w:val="0"/>
        </w:rPr>
        <w:t xml:space="preserve">Label formatting for pairs</w:t>
      </w:r>
    </w:p>
    <w:p w:rsidR="00000000" w:rsidDel="00000000" w:rsidP="00000000" w:rsidRDefault="00000000" w:rsidRPr="00000000" w14:paraId="00000308">
      <w:pPr>
        <w:numPr>
          <w:ilvl w:val="0"/>
          <w:numId w:val="19"/>
        </w:numPr>
        <w:spacing w:after="0" w:afterAutospacing="0" w:before="0" w:beforeAutospacing="0" w:lineRule="auto"/>
        <w:ind w:left="720" w:hanging="360"/>
      </w:pPr>
      <w:r w:rsidDel="00000000" w:rsidR="00000000" w:rsidRPr="00000000">
        <w:rPr>
          <w:rtl w:val="0"/>
        </w:rPr>
        <w:t xml:space="preserve">Chart title and axis label setting</w:t>
      </w:r>
    </w:p>
    <w:p w:rsidR="00000000" w:rsidDel="00000000" w:rsidP="00000000" w:rsidRDefault="00000000" w:rsidRPr="00000000" w14:paraId="00000309">
      <w:pPr>
        <w:numPr>
          <w:ilvl w:val="0"/>
          <w:numId w:val="19"/>
        </w:numPr>
        <w:spacing w:after="0" w:afterAutospacing="0" w:before="0" w:beforeAutospacing="0" w:lineRule="auto"/>
        <w:ind w:left="720" w:hanging="360"/>
      </w:pPr>
      <w:r w:rsidDel="00000000" w:rsidR="00000000" w:rsidRPr="00000000">
        <w:rPr>
          <w:rtl w:val="0"/>
        </w:rPr>
        <w:t xml:space="preserve">BarContainer return requirement</w:t>
      </w:r>
    </w:p>
    <w:p w:rsidR="00000000" w:rsidDel="00000000" w:rsidP="00000000" w:rsidRDefault="00000000" w:rsidRPr="00000000" w14:paraId="0000030A">
      <w:pPr>
        <w:numPr>
          <w:ilvl w:val="0"/>
          <w:numId w:val="19"/>
        </w:numPr>
        <w:spacing w:after="240" w:before="0" w:beforeAutospacing="0" w:lineRule="auto"/>
        <w:ind w:left="720" w:hanging="360"/>
      </w:pPr>
      <w:r w:rsidDel="00000000" w:rsidR="00000000" w:rsidRPr="00000000">
        <w:rPr>
          <w:rtl w:val="0"/>
        </w:rPr>
        <w:t xml:space="preserve">Display consideration (plt.show() discussion)</w:t>
      </w:r>
    </w:p>
    <w:p w:rsidR="00000000" w:rsidDel="00000000" w:rsidP="00000000" w:rsidRDefault="00000000" w:rsidRPr="00000000" w14:paraId="0000030B">
      <w:pPr>
        <w:spacing w:after="240" w:before="240" w:lineRule="auto"/>
        <w:rPr/>
      </w:pPr>
      <w:r w:rsidDel="00000000" w:rsidR="00000000" w:rsidRPr="00000000">
        <w:rPr>
          <w:rtl w:val="0"/>
        </w:rPr>
        <w:t xml:space="preserve">Non-essential steps: 8 steps involving redundant deliberation on pair generation methods, repetitive analysis of the same concepts, and excessive consideration of alternative approaches that don't advance the solution.</w:t>
      </w:r>
    </w:p>
    <w:p w:rsidR="00000000" w:rsidDel="00000000" w:rsidP="00000000" w:rsidRDefault="00000000" w:rsidRPr="00000000" w14:paraId="0000030C">
      <w:pPr>
        <w:spacing w:after="240" w:before="240" w:lineRule="auto"/>
        <w:rPr/>
      </w:pPr>
      <w:r w:rsidDel="00000000" w:rsidR="00000000" w:rsidRPr="00000000">
        <w:rPr>
          <w:b w:val="1"/>
          <w:rtl w:val="0"/>
        </w:rPr>
        <w:t xml:space="preserve">model4_logic</w:t>
      </w:r>
      <w:r w:rsidDel="00000000" w:rsidR="00000000" w:rsidRPr="00000000">
        <w:rPr>
          <w:rtl w:val="0"/>
        </w:rPr>
        <w:t xml:space="preserve">: Step Coherence:</w:t>
      </w:r>
    </w:p>
    <w:p w:rsidR="00000000" w:rsidDel="00000000" w:rsidP="00000000" w:rsidRDefault="00000000" w:rsidRPr="00000000" w14:paraId="0000030D">
      <w:pPr>
        <w:numPr>
          <w:ilvl w:val="0"/>
          <w:numId w:val="24"/>
        </w:numPr>
        <w:spacing w:after="0" w:afterAutospacing="0" w:before="240" w:lineRule="auto"/>
        <w:ind w:left="720" w:hanging="360"/>
      </w:pPr>
      <w:r w:rsidDel="00000000" w:rsidR="00000000" w:rsidRPr="00000000">
        <w:rPr>
          <w:rtl w:val="0"/>
        </w:rPr>
        <w:t xml:space="preserve">Step 1:</w:t>
      </w:r>
    </w:p>
    <w:p w:rsidR="00000000" w:rsidDel="00000000" w:rsidP="00000000" w:rsidRDefault="00000000" w:rsidRPr="00000000" w14:paraId="0000030E">
      <w:pPr>
        <w:numPr>
          <w:ilvl w:val="0"/>
          <w:numId w:val="24"/>
        </w:numPr>
        <w:spacing w:after="0" w:afterAutospacing="0" w:before="0" w:beforeAutospacing="0" w:lineRule="auto"/>
        <w:ind w:left="720" w:hanging="360"/>
      </w:pPr>
      <w:r w:rsidDel="00000000" w:rsidR="00000000" w:rsidRPr="00000000">
        <w:rPr>
          <w:rtl w:val="0"/>
        </w:rPr>
        <w:t xml:space="preserve">Step 2: Coherent - follows from problem requirements</w:t>
      </w:r>
    </w:p>
    <w:p w:rsidR="00000000" w:rsidDel="00000000" w:rsidP="00000000" w:rsidRDefault="00000000" w:rsidRPr="00000000" w14:paraId="0000030F">
      <w:pPr>
        <w:numPr>
          <w:ilvl w:val="0"/>
          <w:numId w:val="24"/>
        </w:numPr>
        <w:spacing w:after="0" w:afterAutospacing="0" w:before="0" w:beforeAutospacing="0" w:lineRule="auto"/>
        <w:ind w:left="720" w:hanging="360"/>
      </w:pPr>
      <w:r w:rsidDel="00000000" w:rsidR="00000000" w:rsidRPr="00000000">
        <w:rPr>
          <w:rtl w:val="0"/>
        </w:rPr>
        <w:t xml:space="preserve">Step 3: Coherent - logical next consideration</w:t>
      </w:r>
    </w:p>
    <w:p w:rsidR="00000000" w:rsidDel="00000000" w:rsidP="00000000" w:rsidRDefault="00000000" w:rsidRPr="00000000" w14:paraId="00000310">
      <w:pPr>
        <w:numPr>
          <w:ilvl w:val="0"/>
          <w:numId w:val="24"/>
        </w:numPr>
        <w:spacing w:after="0" w:afterAutospacing="0" w:before="0" w:beforeAutospacing="0" w:lineRule="auto"/>
        <w:ind w:left="720" w:hanging="360"/>
      </w:pPr>
      <w:r w:rsidDel="00000000" w:rsidR="00000000" w:rsidRPr="00000000">
        <w:rPr>
          <w:rtl w:val="0"/>
        </w:rPr>
        <w:t xml:space="preserve">Step 4: Coherent - addresses uniqueness requirement</w:t>
      </w:r>
    </w:p>
    <w:p w:rsidR="00000000" w:rsidDel="00000000" w:rsidP="00000000" w:rsidRDefault="00000000" w:rsidRPr="00000000" w14:paraId="00000311">
      <w:pPr>
        <w:numPr>
          <w:ilvl w:val="0"/>
          <w:numId w:val="24"/>
        </w:numPr>
        <w:spacing w:after="0" w:afterAutospacing="0" w:before="0" w:beforeAutospacing="0" w:lineRule="auto"/>
        <w:ind w:left="720" w:hanging="360"/>
      </w:pPr>
      <w:r w:rsidDel="00000000" w:rsidR="00000000" w:rsidRPr="00000000">
        <w:rPr>
          <w:rtl w:val="0"/>
        </w:rPr>
        <w:t xml:space="preserve">Step 5: Coherent - follows from need to understand solution space</w:t>
      </w:r>
    </w:p>
    <w:p w:rsidR="00000000" w:rsidDel="00000000" w:rsidP="00000000" w:rsidRDefault="00000000" w:rsidRPr="00000000" w14:paraId="00000312">
      <w:pPr>
        <w:numPr>
          <w:ilvl w:val="0"/>
          <w:numId w:val="24"/>
        </w:numPr>
        <w:spacing w:after="0" w:afterAutospacing="0" w:before="0" w:beforeAutospacing="0" w:lineRule="auto"/>
        <w:ind w:left="720" w:hanging="360"/>
      </w:pPr>
      <w:r w:rsidDel="00000000" w:rsidR="00000000" w:rsidRPr="00000000">
        <w:rPr>
          <w:rtl w:val="0"/>
        </w:rPr>
        <w:t xml:space="preserve">Step 6: Coherent - logical selection method</w:t>
      </w:r>
    </w:p>
    <w:p w:rsidR="00000000" w:rsidDel="00000000" w:rsidP="00000000" w:rsidRDefault="00000000" w:rsidRPr="00000000" w14:paraId="00000313">
      <w:pPr>
        <w:numPr>
          <w:ilvl w:val="0"/>
          <w:numId w:val="24"/>
        </w:numPr>
        <w:spacing w:after="0" w:afterAutospacing="0" w:before="0" w:beforeAutospacing="0" w:lineRule="auto"/>
        <w:ind w:left="720" w:hanging="360"/>
      </w:pPr>
      <w:r w:rsidDel="00000000" w:rsidR="00000000" w:rsidRPr="00000000">
        <w:rPr>
          <w:rtl w:val="0"/>
        </w:rPr>
        <w:t xml:space="preserve">Step 7: Coherent - addresses count requirement</w:t>
      </w:r>
    </w:p>
    <w:p w:rsidR="00000000" w:rsidDel="00000000" w:rsidP="00000000" w:rsidRDefault="00000000" w:rsidRPr="00000000" w14:paraId="00000314">
      <w:pPr>
        <w:numPr>
          <w:ilvl w:val="0"/>
          <w:numId w:val="24"/>
        </w:numPr>
        <w:spacing w:after="0" w:afterAutospacing="0" w:before="0" w:beforeAutospacing="0" w:lineRule="auto"/>
        <w:ind w:left="720" w:hanging="360"/>
      </w:pPr>
      <w:r w:rsidDel="00000000" w:rsidR="00000000" w:rsidRPr="00000000">
        <w:rPr>
          <w:rtl w:val="0"/>
        </w:rPr>
        <w:t xml:space="preserve">Step 8: Coherent - follows from visualization need</w:t>
      </w:r>
    </w:p>
    <w:p w:rsidR="00000000" w:rsidDel="00000000" w:rsidP="00000000" w:rsidRDefault="00000000" w:rsidRPr="00000000" w14:paraId="00000315">
      <w:pPr>
        <w:numPr>
          <w:ilvl w:val="0"/>
          <w:numId w:val="24"/>
        </w:numPr>
        <w:spacing w:after="0" w:afterAutospacing="0" w:before="0" w:beforeAutospacing="0" w:lineRule="auto"/>
        <w:ind w:left="720" w:hanging="360"/>
      </w:pPr>
      <w:r w:rsidDel="00000000" w:rsidR="00000000" w:rsidRPr="00000000">
        <w:rPr>
          <w:rtl w:val="0"/>
        </w:rPr>
        <w:t xml:space="preserve">Step 9: Coherent - addresses formatting requirement</w:t>
      </w:r>
    </w:p>
    <w:p w:rsidR="00000000" w:rsidDel="00000000" w:rsidP="00000000" w:rsidRDefault="00000000" w:rsidRPr="00000000" w14:paraId="00000316">
      <w:pPr>
        <w:numPr>
          <w:ilvl w:val="0"/>
          <w:numId w:val="24"/>
        </w:numPr>
        <w:spacing w:after="0" w:afterAutospacing="0" w:before="0" w:beforeAutospacing="0" w:lineRule="auto"/>
        <w:ind w:left="720" w:hanging="360"/>
      </w:pPr>
      <w:r w:rsidDel="00000000" w:rsidR="00000000" w:rsidRPr="00000000">
        <w:rPr>
          <w:rtl w:val="0"/>
        </w:rPr>
        <w:t xml:space="preserve">Step 10: Coherent - follows chart creation requirements</w:t>
      </w:r>
    </w:p>
    <w:p w:rsidR="00000000" w:rsidDel="00000000" w:rsidP="00000000" w:rsidRDefault="00000000" w:rsidRPr="00000000" w14:paraId="00000317">
      <w:pPr>
        <w:numPr>
          <w:ilvl w:val="0"/>
          <w:numId w:val="24"/>
        </w:numPr>
        <w:spacing w:after="0" w:afterAutospacing="0" w:before="0" w:beforeAutospacing="0" w:lineRule="auto"/>
        <w:ind w:left="720" w:hanging="360"/>
      </w:pPr>
      <w:r w:rsidDel="00000000" w:rsidR="00000000" w:rsidRPr="00000000">
        <w:rPr>
          <w:rtl w:val="0"/>
        </w:rPr>
        <w:t xml:space="preserve">Step 11: Coherent - addresses return value requirement</w:t>
      </w:r>
    </w:p>
    <w:p w:rsidR="00000000" w:rsidDel="00000000" w:rsidP="00000000" w:rsidRDefault="00000000" w:rsidRPr="00000000" w14:paraId="00000318">
      <w:pPr>
        <w:numPr>
          <w:ilvl w:val="0"/>
          <w:numId w:val="24"/>
        </w:numPr>
        <w:spacing w:after="240" w:before="0" w:beforeAutospacing="0" w:lineRule="auto"/>
        <w:ind w:left="720" w:hanging="360"/>
      </w:pPr>
      <w:r w:rsidDel="00000000" w:rsidR="00000000" w:rsidRPr="00000000">
        <w:rPr>
          <w:rtl w:val="0"/>
        </w:rPr>
        <w:t xml:space="preserve">Step 12: Incoherent - creates unnecessary confusion about display vs. return</w:t>
      </w:r>
    </w:p>
    <w:p w:rsidR="00000000" w:rsidDel="00000000" w:rsidP="00000000" w:rsidRDefault="00000000" w:rsidRPr="00000000" w14:paraId="00000319">
      <w:pPr>
        <w:spacing w:after="240" w:before="240" w:lineRule="auto"/>
        <w:rPr/>
      </w:pPr>
      <w:r w:rsidDel="00000000" w:rsidR="00000000" w:rsidRPr="00000000">
        <w:rPr>
          <w:rtl w:val="0"/>
        </w:rPr>
        <w:t xml:space="preserve">Internal Consistency: Contains contradictions between different parts of the reasoning. Initially considers multiple pair generation methods, then settles on one approach but continues to question the decision. Shows inconsistency in approach to display functionality (whether to include plt.show() or not).</w:t>
      </w:r>
    </w:p>
    <w:p w:rsidR="00000000" w:rsidDel="00000000" w:rsidP="00000000" w:rsidRDefault="00000000" w:rsidRPr="00000000" w14:paraId="0000031A">
      <w:pPr>
        <w:spacing w:after="240" w:before="240" w:lineRule="auto"/>
        <w:rPr/>
      </w:pPr>
      <w:r w:rsidDel="00000000" w:rsidR="00000000" w:rsidRPr="00000000">
        <w:rPr>
          <w:b w:val="1"/>
          <w:rtl w:val="0"/>
        </w:rPr>
        <w:t xml:space="preserve">model4_completeness</w:t>
      </w:r>
      <w:r w:rsidDel="00000000" w:rsidR="00000000" w:rsidRPr="00000000">
        <w:rPr>
          <w:rtl w:val="0"/>
        </w:rPr>
        <w:t xml:space="preserve">: Problem Coverage:</w:t>
      </w:r>
    </w:p>
    <w:p w:rsidR="00000000" w:rsidDel="00000000" w:rsidP="00000000" w:rsidRDefault="00000000" w:rsidRPr="00000000" w14:paraId="0000031B">
      <w:pPr>
        <w:numPr>
          <w:ilvl w:val="0"/>
          <w:numId w:val="7"/>
        </w:numPr>
        <w:spacing w:after="0" w:afterAutospacing="0" w:before="240" w:lineRule="auto"/>
        <w:ind w:left="720" w:hanging="360"/>
      </w:pPr>
      <w:r w:rsidDel="00000000" w:rsidR="00000000" w:rsidRPr="00000000">
        <w:rPr>
          <w:rtl w:val="0"/>
        </w:rPr>
        <w:t xml:space="preserve">Generate bar chart: Addressed</w:t>
      </w:r>
    </w:p>
    <w:p w:rsidR="00000000" w:rsidDel="00000000" w:rsidP="00000000" w:rsidRDefault="00000000" w:rsidRPr="00000000" w14:paraId="0000031C">
      <w:pPr>
        <w:numPr>
          <w:ilvl w:val="0"/>
          <w:numId w:val="7"/>
        </w:numPr>
        <w:spacing w:after="0" w:afterAutospacing="0" w:before="0" w:beforeAutospacing="0" w:lineRule="auto"/>
        <w:ind w:left="720" w:hanging="360"/>
      </w:pPr>
      <w:r w:rsidDel="00000000" w:rsidR="00000000" w:rsidRPr="00000000">
        <w:rPr>
          <w:rtl w:val="0"/>
        </w:rPr>
        <w:t xml:space="preserve">Input validation (1-26 range): Addressed</w:t>
      </w:r>
    </w:p>
    <w:p w:rsidR="00000000" w:rsidDel="00000000" w:rsidP="00000000" w:rsidRDefault="00000000" w:rsidRPr="00000000" w14:paraId="0000031D">
      <w:pPr>
        <w:numPr>
          <w:ilvl w:val="0"/>
          <w:numId w:val="7"/>
        </w:numPr>
        <w:spacing w:after="0" w:afterAutospacing="0" w:before="0" w:beforeAutospacing="0" w:lineRule="auto"/>
        <w:ind w:left="720" w:hanging="360"/>
      </w:pPr>
      <w:r w:rsidDel="00000000" w:rsidR="00000000" w:rsidRPr="00000000">
        <w:rPr>
          <w:rtl w:val="0"/>
        </w:rPr>
        <w:t xml:space="preserve">Unique letter-number pairs: Addressed</w:t>
      </w:r>
    </w:p>
    <w:p w:rsidR="00000000" w:rsidDel="00000000" w:rsidP="00000000" w:rsidRDefault="00000000" w:rsidRPr="00000000" w14:paraId="0000031E">
      <w:pPr>
        <w:numPr>
          <w:ilvl w:val="0"/>
          <w:numId w:val="7"/>
        </w:numPr>
        <w:spacing w:after="0" w:afterAutospacing="0" w:before="0" w:beforeAutospacing="0" w:lineRule="auto"/>
        <w:ind w:left="720" w:hanging="360"/>
      </w:pPr>
      <w:r w:rsidDel="00000000" w:rsidR="00000000" w:rsidRPr="00000000">
        <w:rPr>
          <w:rtl w:val="0"/>
        </w:rPr>
        <w:t xml:space="preserve">Random shuffling: Addressed</w:t>
      </w:r>
    </w:p>
    <w:p w:rsidR="00000000" w:rsidDel="00000000" w:rsidP="00000000" w:rsidRDefault="00000000" w:rsidRPr="00000000" w14:paraId="0000031F">
      <w:pPr>
        <w:numPr>
          <w:ilvl w:val="0"/>
          <w:numId w:val="7"/>
        </w:numPr>
        <w:spacing w:after="0" w:afterAutospacing="0" w:before="0" w:beforeAutospacing="0" w:lineRule="auto"/>
        <w:ind w:left="720" w:hanging="360"/>
      </w:pPr>
      <w:r w:rsidDel="00000000" w:rsidR="00000000" w:rsidRPr="00000000">
        <w:rPr>
          <w:rtl w:val="0"/>
        </w:rPr>
        <w:t xml:space="preserve">Random counts (1-9): Addressed</w:t>
      </w:r>
    </w:p>
    <w:p w:rsidR="00000000" w:rsidDel="00000000" w:rsidP="00000000" w:rsidRDefault="00000000" w:rsidRPr="00000000" w14:paraId="00000320">
      <w:pPr>
        <w:numPr>
          <w:ilvl w:val="0"/>
          <w:numId w:val="7"/>
        </w:numPr>
        <w:spacing w:after="0" w:afterAutospacing="0" w:before="0" w:beforeAutospacing="0" w:lineRule="auto"/>
        <w:ind w:left="720" w:hanging="360"/>
      </w:pPr>
      <w:r w:rsidDel="00000000" w:rsidR="00000000" w:rsidRPr="00000000">
        <w:rPr>
          <w:rtl w:val="0"/>
        </w:rPr>
        <w:t xml:space="preserve">Chart title and labels: Addressed</w:t>
      </w:r>
    </w:p>
    <w:p w:rsidR="00000000" w:rsidDel="00000000" w:rsidP="00000000" w:rsidRDefault="00000000" w:rsidRPr="00000000" w14:paraId="00000321">
      <w:pPr>
        <w:numPr>
          <w:ilvl w:val="0"/>
          <w:numId w:val="7"/>
        </w:numPr>
        <w:spacing w:after="240" w:before="0" w:beforeAutospacing="0" w:lineRule="auto"/>
        <w:ind w:left="720" w:hanging="360"/>
      </w:pPr>
      <w:r w:rsidDel="00000000" w:rsidR="00000000" w:rsidRPr="00000000">
        <w:rPr>
          <w:rtl w:val="0"/>
        </w:rPr>
        <w:t xml:space="preserve">Return BarContainer: Addressed</w:t>
      </w:r>
    </w:p>
    <w:p w:rsidR="00000000" w:rsidDel="00000000" w:rsidP="00000000" w:rsidRDefault="00000000" w:rsidRPr="00000000" w14:paraId="00000322">
      <w:pPr>
        <w:spacing w:after="240" w:before="240" w:lineRule="auto"/>
        <w:rPr/>
      </w:pPr>
      <w:r w:rsidDel="00000000" w:rsidR="00000000" w:rsidRPr="00000000">
        <w:rPr>
          <w:rtl w:val="0"/>
        </w:rPr>
        <w:t xml:space="preserve">Factual Correctness: Statements about matplotlib, random sampling, and chart creation are factually accurate. The final approach of using random.sample from all possible pairs is correct.</w:t>
      </w:r>
    </w:p>
    <w:p w:rsidR="00000000" w:rsidDel="00000000" w:rsidP="00000000" w:rsidRDefault="00000000" w:rsidRPr="00000000" w14:paraId="00000323">
      <w:pPr>
        <w:spacing w:after="240" w:before="240" w:lineRule="auto"/>
        <w:rPr/>
      </w:pPr>
      <w:r w:rsidDel="00000000" w:rsidR="00000000" w:rsidRPr="00000000">
        <w:rPr>
          <w:rtl w:val="0"/>
        </w:rPr>
        <w:t xml:space="preserve">Constraint and edge case handling: Proper input validation is considered. Edge cases like large datasets and display functionality are over-analyzed but ultimately addressed correctly.</w:t>
      </w:r>
    </w:p>
    <w:p w:rsidR="00000000" w:rsidDel="00000000" w:rsidP="00000000" w:rsidRDefault="00000000" w:rsidRPr="00000000" w14:paraId="00000324">
      <w:pPr>
        <w:rPr/>
      </w:pPr>
      <w:r w:rsidDel="00000000" w:rsidR="00000000" w:rsidRPr="00000000">
        <w:rPr>
          <w:b w:val="1"/>
          <w:rtl w:val="0"/>
        </w:rPr>
        <w:t xml:space="preserve">model5_efficiency:</w:t>
      </w:r>
      <w:r w:rsidDel="00000000" w:rsidR="00000000" w:rsidRPr="00000000">
        <w:rPr>
          <w:rtl w:val="0"/>
        </w:rPr>
      </w:r>
    </w:p>
    <w:p w:rsidR="00000000" w:rsidDel="00000000" w:rsidP="00000000" w:rsidRDefault="00000000" w:rsidRPr="00000000" w14:paraId="00000325">
      <w:pPr>
        <w:rPr/>
      </w:pPr>
      <w:r w:rsidDel="00000000" w:rsidR="00000000" w:rsidRPr="00000000">
        <w:rPr>
          <w:rtl w:val="0"/>
        </w:rPr>
      </w:r>
    </w:p>
    <w:p w:rsidR="00000000" w:rsidDel="00000000" w:rsidP="00000000" w:rsidRDefault="00000000" w:rsidRPr="00000000" w14:paraId="00000326">
      <w:pPr>
        <w:rPr/>
      </w:pPr>
      <w:r w:rsidDel="00000000" w:rsidR="00000000" w:rsidRPr="00000000">
        <w:rPr>
          <w:rtl w:val="0"/>
        </w:rPr>
        <w:t xml:space="preserve">Contains 5 steps total. All steps are essential, covering validation, pair creation and shuffling, selection and count assignment, chart generation, and return handling. Very concise reasoning that hits the key implementation points efficiently without unnecessary detail.</w:t>
      </w:r>
    </w:p>
    <w:p w:rsidR="00000000" w:rsidDel="00000000" w:rsidP="00000000" w:rsidRDefault="00000000" w:rsidRPr="00000000" w14:paraId="00000327">
      <w:pPr>
        <w:rPr/>
      </w:pPr>
      <w:r w:rsidDel="00000000" w:rsidR="00000000" w:rsidRPr="00000000">
        <w:rPr>
          <w:rtl w:val="0"/>
        </w:rPr>
      </w:r>
    </w:p>
    <w:p w:rsidR="00000000" w:rsidDel="00000000" w:rsidP="00000000" w:rsidRDefault="00000000" w:rsidRPr="00000000" w14:paraId="00000328">
      <w:pPr>
        <w:rPr/>
      </w:pPr>
      <w:r w:rsidDel="00000000" w:rsidR="00000000" w:rsidRPr="00000000">
        <w:rPr>
          <w:b w:val="1"/>
          <w:rtl w:val="0"/>
        </w:rPr>
        <w:t xml:space="preserve">model5_logic:</w:t>
      </w:r>
      <w:r w:rsidDel="00000000" w:rsidR="00000000" w:rsidRPr="00000000">
        <w:rPr>
          <w:rtl w:val="0"/>
        </w:rPr>
      </w:r>
    </w:p>
    <w:p w:rsidR="00000000" w:rsidDel="00000000" w:rsidP="00000000" w:rsidRDefault="00000000" w:rsidRPr="00000000" w14:paraId="00000329">
      <w:pPr>
        <w:rPr/>
      </w:pPr>
      <w:r w:rsidDel="00000000" w:rsidR="00000000" w:rsidRPr="00000000">
        <w:rPr>
          <w:rtl w:val="0"/>
        </w:rPr>
      </w:r>
    </w:p>
    <w:p w:rsidR="00000000" w:rsidDel="00000000" w:rsidP="00000000" w:rsidRDefault="00000000" w:rsidRPr="00000000" w14:paraId="0000032A">
      <w:pPr>
        <w:rPr/>
      </w:pPr>
      <w:r w:rsidDel="00000000" w:rsidR="00000000" w:rsidRPr="00000000">
        <w:rPr>
          <w:rtl w:val="0"/>
        </w:rPr>
        <w:t xml:space="preserve">Steps are logically connected and follow a clear progression from input validation to implementation to output. Each step builds naturally on previous ones. No contradictions identified in the reasoning flow.</w:t>
      </w:r>
    </w:p>
    <w:p w:rsidR="00000000" w:rsidDel="00000000" w:rsidP="00000000" w:rsidRDefault="00000000" w:rsidRPr="00000000" w14:paraId="0000032B">
      <w:pPr>
        <w:rPr/>
      </w:pPr>
      <w:r w:rsidDel="00000000" w:rsidR="00000000" w:rsidRPr="00000000">
        <w:rPr>
          <w:rtl w:val="0"/>
        </w:rPr>
      </w:r>
    </w:p>
    <w:p w:rsidR="00000000" w:rsidDel="00000000" w:rsidP="00000000" w:rsidRDefault="00000000" w:rsidRPr="00000000" w14:paraId="0000032C">
      <w:pPr>
        <w:rPr/>
      </w:pPr>
      <w:r w:rsidDel="00000000" w:rsidR="00000000" w:rsidRPr="00000000">
        <w:rPr>
          <w:b w:val="1"/>
          <w:rtl w:val="0"/>
        </w:rPr>
        <w:t xml:space="preserve">model5_completeness:</w:t>
      </w:r>
      <w:r w:rsidDel="00000000" w:rsidR="00000000" w:rsidRPr="00000000">
        <w:rPr>
          <w:rtl w:val="0"/>
        </w:rPr>
      </w:r>
    </w:p>
    <w:p w:rsidR="00000000" w:rsidDel="00000000" w:rsidP="00000000" w:rsidRDefault="00000000" w:rsidRPr="00000000" w14:paraId="0000032D">
      <w:pPr>
        <w:rPr/>
      </w:pPr>
      <w:r w:rsidDel="00000000" w:rsidR="00000000" w:rsidRPr="00000000">
        <w:rPr>
          <w:rtl w:val="0"/>
        </w:rPr>
      </w:r>
    </w:p>
    <w:p w:rsidR="00000000" w:rsidDel="00000000" w:rsidP="00000000" w:rsidRDefault="00000000" w:rsidRPr="00000000" w14:paraId="0000032E">
      <w:pPr>
        <w:rPr/>
      </w:pPr>
      <w:r w:rsidDel="00000000" w:rsidR="00000000" w:rsidRPr="00000000">
        <w:rPr>
          <w:rtl w:val="0"/>
        </w:rPr>
        <w:t xml:space="preserve">Covers the main problem requirements including validation, pair generation, shuffling, random count assignment, and chart creation. Less detailed than other models but addresses core components correctly. Brief mention of plt.show() which may not be necessary when returning the container. Factually accurate in its basic approach.</w:t>
      </w:r>
    </w:p>
    <w:p w:rsidR="00000000" w:rsidDel="00000000" w:rsidP="00000000" w:rsidRDefault="00000000" w:rsidRPr="00000000" w14:paraId="0000032F">
      <w:pPr>
        <w:rPr/>
      </w:pPr>
      <w:r w:rsidDel="00000000" w:rsidR="00000000" w:rsidRPr="00000000">
        <w:rPr>
          <w:rtl w:val="0"/>
        </w:rPr>
      </w:r>
    </w:p>
    <w:p w:rsidR="00000000" w:rsidDel="00000000" w:rsidP="00000000" w:rsidRDefault="00000000" w:rsidRPr="00000000" w14:paraId="00000330">
      <w:pPr>
        <w:rPr/>
      </w:pPr>
      <w:r w:rsidDel="00000000" w:rsidR="00000000" w:rsidRPr="00000000">
        <w:rPr>
          <w:b w:val="1"/>
          <w:rtl w:val="0"/>
        </w:rPr>
        <w:t xml:space="preserve">model6_efficiency:</w:t>
      </w:r>
      <w:r w:rsidDel="00000000" w:rsidR="00000000" w:rsidRPr="00000000">
        <w:rPr>
          <w:rtl w:val="0"/>
        </w:rPr>
      </w:r>
    </w:p>
    <w:p w:rsidR="00000000" w:rsidDel="00000000" w:rsidP="00000000" w:rsidRDefault="00000000" w:rsidRPr="00000000" w14:paraId="00000331">
      <w:pPr>
        <w:rPr/>
      </w:pPr>
      <w:r w:rsidDel="00000000" w:rsidR="00000000" w:rsidRPr="00000000">
        <w:rPr>
          <w:rtl w:val="0"/>
        </w:rPr>
      </w:r>
    </w:p>
    <w:p w:rsidR="00000000" w:rsidDel="00000000" w:rsidP="00000000" w:rsidRDefault="00000000" w:rsidRPr="00000000" w14:paraId="00000332">
      <w:pPr>
        <w:rPr/>
      </w:pPr>
      <w:r w:rsidDel="00000000" w:rsidR="00000000" w:rsidRPr="00000000">
        <w:rPr>
          <w:rtl w:val="0"/>
        </w:rPr>
        <w:t xml:space="preserve">Has 6 steps total. All steps are essential, covering problem understanding, input validation, pair generation, count assignment, visualization, and return handling. Good balance of detail and conciseness without redundancy.</w:t>
      </w:r>
    </w:p>
    <w:p w:rsidR="00000000" w:rsidDel="00000000" w:rsidP="00000000" w:rsidRDefault="00000000" w:rsidRPr="00000000" w14:paraId="00000333">
      <w:pPr>
        <w:rPr/>
      </w:pPr>
      <w:r w:rsidDel="00000000" w:rsidR="00000000" w:rsidRPr="00000000">
        <w:rPr>
          <w:rtl w:val="0"/>
        </w:rPr>
      </w:r>
    </w:p>
    <w:p w:rsidR="00000000" w:rsidDel="00000000" w:rsidP="00000000" w:rsidRDefault="00000000" w:rsidRPr="00000000" w14:paraId="00000334">
      <w:pPr>
        <w:rPr/>
      </w:pPr>
      <w:r w:rsidDel="00000000" w:rsidR="00000000" w:rsidRPr="00000000">
        <w:rPr>
          <w:b w:val="1"/>
          <w:rtl w:val="0"/>
        </w:rPr>
        <w:t xml:space="preserve">model6_logic:</w:t>
      </w:r>
      <w:r w:rsidDel="00000000" w:rsidR="00000000" w:rsidRPr="00000000">
        <w:rPr>
          <w:rtl w:val="0"/>
        </w:rPr>
      </w:r>
    </w:p>
    <w:p w:rsidR="00000000" w:rsidDel="00000000" w:rsidP="00000000" w:rsidRDefault="00000000" w:rsidRPr="00000000" w14:paraId="00000335">
      <w:pPr>
        <w:rPr/>
      </w:pPr>
      <w:r w:rsidDel="00000000" w:rsidR="00000000" w:rsidRPr="00000000">
        <w:rPr>
          <w:rtl w:val="0"/>
        </w:rPr>
      </w:r>
    </w:p>
    <w:p w:rsidR="00000000" w:rsidDel="00000000" w:rsidP="00000000" w:rsidRDefault="00000000" w:rsidRPr="00000000" w14:paraId="00000336">
      <w:pPr>
        <w:rPr/>
      </w:pPr>
      <w:r w:rsidDel="00000000" w:rsidR="00000000" w:rsidRPr="00000000">
        <w:rPr>
          <w:rtl w:val="0"/>
        </w:rPr>
        <w:t xml:space="preserve">Steps follow a logical sequence from understanding requirements to implementation details. Each step builds coherently on previous ones. No contradictions identified in the reasoning approach. Clear and systematic progression.</w:t>
      </w:r>
    </w:p>
    <w:p w:rsidR="00000000" w:rsidDel="00000000" w:rsidP="00000000" w:rsidRDefault="00000000" w:rsidRPr="00000000" w14:paraId="00000337">
      <w:pPr>
        <w:rPr/>
      </w:pPr>
      <w:r w:rsidDel="00000000" w:rsidR="00000000" w:rsidRPr="00000000">
        <w:rPr>
          <w:rtl w:val="0"/>
        </w:rPr>
      </w:r>
    </w:p>
    <w:p w:rsidR="00000000" w:rsidDel="00000000" w:rsidP="00000000" w:rsidRDefault="00000000" w:rsidRPr="00000000" w14:paraId="00000338">
      <w:pPr>
        <w:rPr/>
      </w:pPr>
      <w:r w:rsidDel="00000000" w:rsidR="00000000" w:rsidRPr="00000000">
        <w:rPr>
          <w:b w:val="1"/>
          <w:rtl w:val="0"/>
        </w:rPr>
        <w:t xml:space="preserve">model6_completeness:</w:t>
      </w:r>
      <w:r w:rsidDel="00000000" w:rsidR="00000000" w:rsidRPr="00000000">
        <w:rPr>
          <w:rtl w:val="0"/>
        </w:rPr>
      </w:r>
    </w:p>
    <w:p w:rsidR="00000000" w:rsidDel="00000000" w:rsidP="00000000" w:rsidRDefault="00000000" w:rsidRPr="00000000" w14:paraId="00000339">
      <w:pPr>
        <w:rPr/>
      </w:pPr>
      <w:r w:rsidDel="00000000" w:rsidR="00000000" w:rsidRPr="00000000">
        <w:rPr>
          <w:rtl w:val="0"/>
        </w:rPr>
      </w:r>
    </w:p>
    <w:p w:rsidR="00000000" w:rsidDel="00000000" w:rsidP="00000000" w:rsidRDefault="00000000" w:rsidRPr="00000000" w14:paraId="0000033A">
      <w:pPr>
        <w:rPr/>
      </w:pPr>
      <w:r w:rsidDel="00000000" w:rsidR="00000000" w:rsidRPr="00000000">
        <w:rPr>
          <w:rtl w:val="0"/>
        </w:rPr>
        <w:t xml:space="preserve">Covers all main problem requirements including input validation, pair generation and selection, random count assignment, chart creation with proper labels, and BarContainer return. Addresses the core components correctly and factually accurately. Good coverage of essential implementation aspects.</w:t>
      </w:r>
    </w:p>
    <w:p w:rsidR="00000000" w:rsidDel="00000000" w:rsidP="00000000" w:rsidRDefault="00000000" w:rsidRPr="00000000" w14:paraId="0000033B">
      <w:pPr>
        <w:rPr/>
      </w:pPr>
      <w:r w:rsidDel="00000000" w:rsidR="00000000" w:rsidRPr="00000000">
        <w:rPr>
          <w:rtl w:val="0"/>
        </w:rPr>
      </w:r>
    </w:p>
    <w:p w:rsidR="00000000" w:rsidDel="00000000" w:rsidP="00000000" w:rsidRDefault="00000000" w:rsidRPr="00000000" w14:paraId="0000033C">
      <w:pPr>
        <w:rPr/>
      </w:pPr>
      <w:r w:rsidDel="00000000" w:rsidR="00000000" w:rsidRPr="00000000">
        <w:rPr>
          <w:rtl w:val="0"/>
        </w:rPr>
      </w:r>
    </w:p>
    <w:p w:rsidR="00000000" w:rsidDel="00000000" w:rsidP="00000000" w:rsidRDefault="00000000" w:rsidRPr="00000000" w14:paraId="0000033D">
      <w:pPr>
        <w:rPr/>
      </w:pPr>
      <w:r w:rsidDel="00000000" w:rsidR="00000000" w:rsidRPr="00000000">
        <w:rPr>
          <w:rtl w:val="0"/>
        </w:rPr>
      </w:r>
    </w:p>
    <w:p w:rsidR="00000000" w:rsidDel="00000000" w:rsidP="00000000" w:rsidRDefault="00000000" w:rsidRPr="00000000" w14:paraId="0000033E">
      <w:pPr>
        <w:rPr/>
      </w:pPr>
      <w:r w:rsidDel="00000000" w:rsidR="00000000" w:rsidRPr="00000000">
        <w:rPr>
          <w:rtl w:val="0"/>
        </w:rPr>
      </w:r>
    </w:p>
    <w:p w:rsidR="00000000" w:rsidDel="00000000" w:rsidP="00000000" w:rsidRDefault="00000000" w:rsidRPr="00000000" w14:paraId="0000033F">
      <w:pPr>
        <w:rPr/>
      </w:pPr>
      <w:r w:rsidDel="00000000" w:rsidR="00000000" w:rsidRPr="00000000">
        <w:rPr>
          <w:b w:val="1"/>
          <w:sz w:val="32"/>
          <w:szCs w:val="32"/>
          <w:rtl w:val="0"/>
        </w:rPr>
        <w:t xml:space="preserve">Task ID: BigCodeBench/1060</w:t>
      </w:r>
      <w:r w:rsidDel="00000000" w:rsidR="00000000" w:rsidRPr="00000000">
        <w:rPr>
          <w:rtl w:val="0"/>
        </w:rPr>
      </w:r>
    </w:p>
    <w:p w:rsidR="00000000" w:rsidDel="00000000" w:rsidP="00000000" w:rsidRDefault="00000000" w:rsidRPr="00000000" w14:paraId="00000340">
      <w:pPr>
        <w:rPr/>
      </w:pPr>
      <w:r w:rsidDel="00000000" w:rsidR="00000000" w:rsidRPr="00000000">
        <w:rPr>
          <w:b w:val="1"/>
          <w:rtl w:val="0"/>
        </w:rPr>
        <w:t xml:space="preserve">problem_description:</w:t>
      </w:r>
      <w:r w:rsidDel="00000000" w:rsidR="00000000" w:rsidRPr="00000000">
        <w:rPr>
          <w:rtl w:val="0"/>
        </w:rPr>
      </w:r>
    </w:p>
    <w:p w:rsidR="00000000" w:rsidDel="00000000" w:rsidP="00000000" w:rsidRDefault="00000000" w:rsidRPr="00000000" w14:paraId="00000341">
      <w:pPr>
        <w:rPr/>
      </w:pPr>
      <w:r w:rsidDel="00000000" w:rsidR="00000000" w:rsidRPr="00000000">
        <w:rPr>
          <w:rtl w:val="0"/>
        </w:rPr>
      </w:r>
    </w:p>
    <w:p w:rsidR="00000000" w:rsidDel="00000000" w:rsidP="00000000" w:rsidRDefault="00000000" w:rsidRPr="00000000" w14:paraId="00000342">
      <w:pPr>
        <w:rPr/>
      </w:pPr>
      <w:r w:rsidDel="00000000" w:rsidR="00000000" w:rsidRPr="00000000">
        <w:rPr>
          <w:rtl w:val="0"/>
        </w:rPr>
        <w:t xml:space="preserve">"prompt": "This function assesses whether the distribution of values in a specified column of a DataFrame is uniform and visualizes this distribution using a histogram. The function handles the following cases: - If the DataFrame is empty, the specified column does not exist in the DataFrame, or if the specified column contains only null values, the function returns a message \"The DataFrame is empty or the specified column has no data.\" In this case, a blank histogram with a title \"Distribution of values in [column_name] (No Data)\" is generated. - If the DataFrame and column are valid, the function calculates if the distribution of values is uniform. It returns a message stating whether the distribution is uniform or not. A histogram is generated to visualize the distribution of values in the specified column. This histogram displays the frequency of each value, with the number of bins set to the number of unique values in the column, an edge color of black, and a transparency alpha value of 0.7. The x-axis is labeled \"Values\", the y-axis is labeled \"Frequency\", and the title of the plot is \"Distribution of values in [column_name]\".</w:t>
        <w:br w:type="textWrapping"/>
        <w:t xml:space="preserve">The function should output with:</w:t>
        <w:br w:type="textWrapping"/>
        <w:t xml:space="preserve"> str: A message indicating whether the distribution in the column is uniform or not. The message is one of the following:</w:t>
        <w:br w:type="textWrapping"/>
        <w:t xml:space="preserve"> \"The distribution of values is uniform.\"</w:t>
        <w:br w:type="textWrapping"/>
        <w:t xml:space="preserve"> \"The distribution of values is not uniform.\"</w:t>
        <w:br w:type="textWrapping"/>
        <w:t xml:space="preserve"> plt.Axes: An Axes object displaying the histogram of the value distribution in the specified column.</w:t>
        <w:br w:type="textWrapping"/>
        <w:t xml:space="preserve">You should write self-contained code starting with:</w:t>
        <w:br w:type="textWrapping"/>
        <w:t xml:space="preserve">```</w:t>
        <w:br w:type="textWrapping"/>
        <w:t xml:space="preserve">import pandas as pd</w:t>
        <w:br w:type="textWrapping"/>
        <w:t xml:space="preserve">import matplotlib.pyplot as plt</w:t>
        <w:br w:type="textWrapping"/>
        <w:t xml:space="preserve">def task_func(df: pd.DataFrame, column_name: str) -&gt; (str, plt.Axes):</w:t>
        <w:br w:type="textWrapping"/>
        <w:t xml:space="preserve">```",</w:t>
      </w:r>
    </w:p>
    <w:p w:rsidR="00000000" w:rsidDel="00000000" w:rsidP="00000000" w:rsidRDefault="00000000" w:rsidRPr="00000000" w14:paraId="00000343">
      <w:pPr>
        <w:rPr/>
      </w:pPr>
      <w:r w:rsidDel="00000000" w:rsidR="00000000" w:rsidRPr="00000000">
        <w:rPr>
          <w:rtl w:val="0"/>
        </w:rPr>
      </w:r>
    </w:p>
    <w:p w:rsidR="00000000" w:rsidDel="00000000" w:rsidP="00000000" w:rsidRDefault="00000000" w:rsidRPr="00000000" w14:paraId="00000344">
      <w:pPr>
        <w:rPr/>
      </w:pPr>
      <w:r w:rsidDel="00000000" w:rsidR="00000000" w:rsidRPr="00000000">
        <w:rPr>
          <w:b w:val="1"/>
          <w:rtl w:val="0"/>
        </w:rPr>
        <w:t xml:space="preserve">reasoning_content_model1:</w:t>
      </w:r>
      <w:r w:rsidDel="00000000" w:rsidR="00000000" w:rsidRPr="00000000">
        <w:rPr>
          <w:rtl w:val="0"/>
        </w:rPr>
      </w:r>
    </w:p>
    <w:p w:rsidR="00000000" w:rsidDel="00000000" w:rsidP="00000000" w:rsidRDefault="00000000" w:rsidRPr="00000000" w14:paraId="00000345">
      <w:pPr>
        <w:rPr/>
      </w:pPr>
      <w:r w:rsidDel="00000000" w:rsidR="00000000" w:rsidRPr="00000000">
        <w:rPr>
          <w:rtl w:val="0"/>
        </w:rPr>
      </w:r>
    </w:p>
    <w:p w:rsidR="00000000" w:rsidDel="00000000" w:rsidP="00000000" w:rsidRDefault="00000000" w:rsidRPr="00000000" w14:paraId="00000346">
      <w:pPr>
        <w:rPr/>
      </w:pPr>
      <w:r w:rsidDel="00000000" w:rsidR="00000000" w:rsidRPr="00000000">
        <w:rPr>
          <w:rtl w:val="0"/>
        </w:rPr>
        <w:t xml:space="preserve">"reasoning_content": "### Reasoning Process:</w:t>
        <w:br w:type="textWrapping"/>
        <w:t xml:space="preserve">&lt;step 1&gt; The first step is to understand the problem requirements. The function `task_func` takes a DataFrame `df` and a column name `column_name` as input. It needs to perform three main tasks:</w:t>
        <w:br w:type="textWrapping"/>
        <w:t xml:space="preserve"> 1. Check for specific edge cases: empty DataFrame, non-existent column, or a column with only null values.</w:t>
        <w:br w:type="textWrapping"/>
        <w:t xml:space="preserve"> 2. If edge cases are met, return a specific message and a blank histogram with a specific title.</w:t>
        <w:br w:type="textWrapping"/>
        <w:t xml:space="preserve"> 3. If edge cases are not met, determine if the distribution of non-null values in the specified column is uniform.</w:t>
        <w:br w:type="textWrapping"/>
        <w:t xml:space="preserve"> 4. Based on the uniformity check, return one of two specific messages.</w:t>
        <w:br w:type="textWrapping"/>
        <w:t xml:space="preserve"> 5. Generate a histogram of the non-null values with specific parameters (bins=number of unique values, edgecolor, alpha, labels, title).</w:t>
        <w:br w:type="textWrapping"/>
        <w:t xml:space="preserve"> 6. Return the message string and the Matplotlib Axes object.</w:t>
        <w:br w:type="textWrapping"/>
        <w:t xml:space="preserve">&lt;step 2&gt; Next, I will design the structure of the function. It should start with the edge case checks. An `if` statement can combine the conditions for empty DataFrame, invalid column name, and column containing only nulls.</w:t>
        <w:br w:type="textWrapping"/>
        <w:t xml:space="preserve">&lt;step 3&gt; For the edge case handling:</w:t>
        <w:br w:type="textWrapping"/>
        <w:t xml:space="preserve"> - Check if `df.empty` is true.</w:t>
        <w:br w:type="textWrapping"/>
        <w:t xml:space="preserve"> - Check if `column_name` is not in `df.columns`.</w:t>
        <w:br w:type="textWrapping"/>
        <w:t xml:space="preserve"> - If the column exists, check if `df[column_name].dropna().empty` is true. This efficiently checks if there are any non-null values.</w:t>
        <w:br w:type="textWrapping"/>
        <w:t xml:space="preserve"> - If any of these conditions are true, create a Matplotlib figure and axes using `plt.subplots()`.</w:t>
        <w:br w:type="textWrapping"/>
        <w:t xml:space="preserve"> - Set the title of the axes to `f\"Distribution of values in {column_name} (No Data)\"`.</w:t>
        <w:br w:type="textWrapping"/>
        <w:t xml:space="preserve"> - Return the specific message `\"The DataFrame is empty or the specified column has no data.\"` and the created `ax` object.</w:t>
        <w:br w:type="textWrapping"/>
        <w:t xml:space="preserve">&lt;step 4&gt; If the edge cases are not met, it means the DataFrame is not empty, the column exists, and it contains at least one non-null value. Now, I need to extract the relevant data and perform the uniformity check.</w:t>
        <w:br w:type="textWrapping"/>
        <w:t xml:space="preserve"> - Get the non-null values from the column: `data = df[column_name].dropna()`.</w:t>
        <w:br w:type="textWrapping"/>
        <w:t xml:space="preserve"> - To check for uniformity, I need to count the occurrences of each unique value. `data.value_counts()` will provide this.</w:t>
        <w:br w:type="textWrapping"/>
        <w:t xml:space="preserve"> - A distribution is strictly uniform if every unique value appears exactly the same number of times. I can check this by comparing the minimum and maximum counts from `value_counts()`. If `data.value_counts().min() == data.value_counts().max()`, the distribution is uniform. Note that this check works correctly even if there's only one unique value.</w:t>
        <w:br w:type="textWrapping"/>
        <w:t xml:space="preserve">&lt;step 5&gt; Based on the uniformity check:</w:t>
        <w:br w:type="textWrapping"/>
        <w:t xml:space="preserve"> - If `data.value_counts().min() == data.value_counts().max()`, set the message string to `\"The distribution of values is uniform.\"`.</w:t>
        <w:br w:type="textWrapping"/>
        <w:t xml:space="preserve"> - Otherwise, set the message string to `\"The distribution of values is not uniform.\"`.</w:t>
        <w:br w:type="textWrapping"/>
        <w:t xml:space="preserve">&lt;step 6&gt; Now, generate the histogram for the valid data.</w:t>
        <w:br w:type="textWrapping"/>
        <w:t xml:space="preserve"> - Create a new Matplotlib figure and axes using `plt.subplots()`.</w:t>
        <w:br w:type="textWrapping"/>
        <w:t xml:space="preserve"> - Plot the histogram using `ax.hist()`.</w:t>
        <w:br w:type="textWrapping"/>
        <w:t xml:space="preserve"> - The data for the histogram is the `data` variable (non-null values).</w:t>
        <w:br w:type="textWrapping"/>
        <w:t xml:space="preserve"> - Set the number of bins to the number of unique values: `bins=data.nunique()`.</w:t>
        <w:br w:type="textWrapping"/>
        <w:t xml:space="preserve"> - Set the edge color: `edgecolor='black'`.</w:t>
        <w:br w:type="textWrapping"/>
        <w:t xml:space="preserve"> - Set the transparency: `alpha=0.7`.</w:t>
        <w:br w:type="textWrapping"/>
        <w:t xml:space="preserve"> - Set the x-axis label: `ax.set_xlabel(\"Values\")`.</w:t>
        <w:br w:type="textWrapping"/>
        <w:t xml:space="preserve"> - Set the y-axis label: `ax.set_ylabel(\"Frequency\")`.</w:t>
        <w:br w:type="textWrapping"/>
        <w:t xml:space="preserve"> - Set the title: `ax.set_title(f\"Distribution of values in {column_name}\")`.</w:t>
        <w:br w:type="textWrapping"/>
        <w:t xml:space="preserve">&lt;step 7&gt; Finally, return the determined message string and the created `ax` object.</w:t>
        <w:br w:type="textWrapping"/>
        <w:t xml:space="preserve">&lt;step 8&gt; Review the requirements and the planned steps. All conditions and output requirements seem to be covered. The use of `dropna()` ensures that nulls don't interfere with the uniformity check or the histogram plotting. The edge case handling is done first, simplifying the subsequent logic. The histogram parameters match the specification. The return types match the specification.",</w:t>
      </w:r>
    </w:p>
    <w:p w:rsidR="00000000" w:rsidDel="00000000" w:rsidP="00000000" w:rsidRDefault="00000000" w:rsidRPr="00000000" w14:paraId="00000347">
      <w:pPr>
        <w:rPr/>
      </w:pPr>
      <w:r w:rsidDel="00000000" w:rsidR="00000000" w:rsidRPr="00000000">
        <w:rPr>
          <w:rtl w:val="0"/>
        </w:rPr>
      </w:r>
    </w:p>
    <w:p w:rsidR="00000000" w:rsidDel="00000000" w:rsidP="00000000" w:rsidRDefault="00000000" w:rsidRPr="00000000" w14:paraId="00000348">
      <w:pPr>
        <w:rPr/>
      </w:pPr>
      <w:r w:rsidDel="00000000" w:rsidR="00000000" w:rsidRPr="00000000">
        <w:rPr>
          <w:b w:val="1"/>
          <w:rtl w:val="0"/>
        </w:rPr>
        <w:t xml:space="preserve">reasoning_content_model2:</w:t>
      </w:r>
      <w:r w:rsidDel="00000000" w:rsidR="00000000" w:rsidRPr="00000000">
        <w:rPr>
          <w:rtl w:val="0"/>
        </w:rPr>
      </w:r>
    </w:p>
    <w:p w:rsidR="00000000" w:rsidDel="00000000" w:rsidP="00000000" w:rsidRDefault="00000000" w:rsidRPr="00000000" w14:paraId="00000349">
      <w:pPr>
        <w:rPr/>
      </w:pPr>
      <w:r w:rsidDel="00000000" w:rsidR="00000000" w:rsidRPr="00000000">
        <w:rPr>
          <w:rtl w:val="0"/>
        </w:rPr>
      </w:r>
    </w:p>
    <w:p w:rsidR="00000000" w:rsidDel="00000000" w:rsidP="00000000" w:rsidRDefault="00000000" w:rsidRPr="00000000" w14:paraId="0000034A">
      <w:pPr>
        <w:rPr/>
      </w:pPr>
      <w:r w:rsidDel="00000000" w:rsidR="00000000" w:rsidRPr="00000000">
        <w:rPr>
          <w:rtl w:val="0"/>
        </w:rPr>
        <w:t xml:space="preserve">&lt;step 1&gt; First, I verify that the DataFrame and the specified column contain “data.” This involves checking if the DataFrame is empty, if the column does not exist, or if after dropping null values there is no data in that column. When any of these conditions is met, the function will create a blank histogram with an appropriate title and return the message "The DataFrame is empty or the specified column has no data."</w:t>
        <w:br w:type="textWrapping"/>
        <w:t xml:space="preserve">&lt;step 2&gt; If the data exists, I compute the frequency counts of each unique value in the column using the value_counts() method. The distribution is considered uniform if all unique values appear with exactly the same frequency; this check is performed by verifying if there is only one unique count value.</w:t>
        <w:br w:type="textWrapping"/>
        <w:t xml:space="preserve">&lt;step 3&gt; Next, I create the histogram to visualize the distribution of the column’s values. The histogram should have:</w:t>
        <w:br w:type="textWrapping"/>
        <w:t xml:space="preserve">  – The number of bins equal to the number of unique values.</w:t>
        <w:br w:type="textWrapping"/>
        <w:t xml:space="preserve">  – An edge color set to black.</w:t>
        <w:br w:type="textWrapping"/>
        <w:t xml:space="preserve">  – An alpha (transparency) value of 0.7.</w:t>
        <w:br w:type="textWrapping"/>
        <w:t xml:space="preserve">  – The x-axis labeled as "Values", the y-axis labeled as "Frequency", and the title formatted with the column name.</w:t>
        <w:br w:type="textWrapping"/>
        <w:t xml:space="preserve">&lt;step 4&gt; Since the plotting function plt.hist expects numeric data, I check if the column data is numeric. If it isn’t (meaning it is categorical or of object type), I “factorize” the column (i.e., assign numeric codes to each unique value) so that plt.hist can be used. In this case, I also adjust the x-axis ticks to display the original categorical labels.</w:t>
        <w:br w:type="textWrapping"/>
        <w:t xml:space="preserve">&lt;step 5&gt; Finally, after setting up the uniformity message and plotting the histogram, the function returns a tuple containing the message and the matplotlib Axes object.</w:t>
      </w:r>
    </w:p>
    <w:p w:rsidR="00000000" w:rsidDel="00000000" w:rsidP="00000000" w:rsidRDefault="00000000" w:rsidRPr="00000000" w14:paraId="0000034B">
      <w:pPr>
        <w:rPr/>
      </w:pPr>
      <w:r w:rsidDel="00000000" w:rsidR="00000000" w:rsidRPr="00000000">
        <w:rPr>
          <w:rtl w:val="0"/>
        </w:rPr>
      </w:r>
    </w:p>
    <w:p w:rsidR="00000000" w:rsidDel="00000000" w:rsidP="00000000" w:rsidRDefault="00000000" w:rsidRPr="00000000" w14:paraId="0000034C">
      <w:pPr>
        <w:rPr/>
      </w:pPr>
      <w:r w:rsidDel="00000000" w:rsidR="00000000" w:rsidRPr="00000000">
        <w:rPr>
          <w:b w:val="1"/>
          <w:rtl w:val="0"/>
        </w:rPr>
        <w:t xml:space="preserve">reasoning_content_model3:</w:t>
      </w:r>
      <w:r w:rsidDel="00000000" w:rsidR="00000000" w:rsidRPr="00000000">
        <w:rPr>
          <w:rtl w:val="0"/>
        </w:rPr>
      </w:r>
    </w:p>
    <w:p w:rsidR="00000000" w:rsidDel="00000000" w:rsidP="00000000" w:rsidRDefault="00000000" w:rsidRPr="00000000" w14:paraId="0000034D">
      <w:pPr>
        <w:rPr/>
      </w:pPr>
      <w:r w:rsidDel="00000000" w:rsidR="00000000" w:rsidRPr="00000000">
        <w:rPr>
          <w:rtl w:val="0"/>
        </w:rPr>
      </w:r>
    </w:p>
    <w:p w:rsidR="00000000" w:rsidDel="00000000" w:rsidP="00000000" w:rsidRDefault="00000000" w:rsidRPr="00000000" w14:paraId="0000034E">
      <w:pPr>
        <w:rPr/>
      </w:pPr>
      <w:r w:rsidDel="00000000" w:rsidR="00000000" w:rsidRPr="00000000">
        <w:rPr>
          <w:rtl w:val="0"/>
        </w:rPr>
        <w:t xml:space="preserve">### Reasoning Process:</w:t>
        <w:br w:type="textWrapping"/>
        <w:t xml:space="preserve">&lt;step 1&gt; Understand the core requirements: The function needs to analyze a specific column in a DataFrame, determine if its value distribution is uniform, and generate a histogram visualizing this distribution. It must handle edge cases where the data is invalid or missing. The output should be a specific string message and a matplotlib Axes object.</w:t>
        <w:br w:type="textWrapping"/>
        <w:t xml:space="preserve">&lt;step 2&gt; Identify edge cases and their required handling: The problem explicitly lists three edge cases:</w:t>
        <w:br w:type="textWrapping"/>
        <w:t xml:space="preserve">1. The DataFrame is empty (`df.empty`).</w:t>
        <w:br w:type="textWrapping"/>
        <w:t xml:space="preserve">2. The specified column does not exist (`column_name not in df.columns`).</w:t>
        <w:br w:type="textWrapping"/>
        <w:t xml:space="preserve">3. The specified column exists but contains only null values (`df[column_name].dropna().empty`).</w:t>
        <w:br w:type="textWrapping"/>
        <w:t xml:space="preserve">For any of these cases, the function must return the message "The DataFrame is empty or the specified column has no data." and generate a blank histogram titled "Distribution of values in [column_name] (No Data)".</w:t>
        <w:br w:type="textWrapping"/>
        <w:t xml:space="preserve">&lt;step 3&gt; Implement the edge case handling: Check the conditions identified in Step 2. Use `plt.subplots(1, 1)` to create an empty figure and axes. Set the title, x-label, and y-label as required for the blank plot. Return the specified message and the created Axes object. The condition `df.empty or column_name not in df.columns or df[column_name].dropna().empty` efficiently covers all three scenarios, ensuring `df[column_name]` is only accessed if the column exists. For the blank plot, setting y-axis limits and hiding ticks can visually reinforce that there is no data.</w:t>
        <w:br w:type="textWrapping"/>
        <w:t xml:space="preserve">&lt;step 4&gt; Handle the valid data case: If the execution proceeds past the edge case check, it means the DataFrame is not empty, the column exists, and it contains at least one non-null value. Extract the relevant data, dropping any nulls, using `data_cleaned = df[column_name].dropna()`. This cleaned data will be used for both the uniformity check and the histogram.</w:t>
        <w:br w:type="textWrapping"/>
        <w:t xml:space="preserve">&lt;step 5&gt; Implement the uniformity check: The problem asks to calculate if the distribution is uniform. For discrete or count data (which a histogram effectively represents for non-continuous values), a common interpretation of uniform distribution is that all unique values occur with the same frequency. Calculate the frequency of each unique non-null value using `data_cleaned.value_counts()`. Check if all values in the resulting pandas Series (which are the frequencies) are identical. This can be efficiently done by checking if the number of unique values *within* the frequency series is 1 (`value_counts.nunique() == 1`). Set the appropriate message ("The distribution of values is uniform." or "The distribution of values is not uniform.") based on this check.</w:t>
        <w:br w:type="textWrapping"/>
        <w:t xml:space="preserve">&lt;step 6&gt; Generate the histogram for valid data: Create a new figure and axes using `plt.subplots(1, 1)`. Plot the histogram using `ax.hist()`. The problem specifies `bins` should be the number of unique non-null values (`data_cleaned.nunique()`), `edgecolor` should be 'black', and `alpha` should be 0.7. Apply these parameters to the `ax.hist()` call. Note that `plt.hist` is designed for numerical data. The problem implicitly assumes the column data type is suitable for `plt.hist`.</w:t>
        <w:br w:type="textWrapping"/>
        <w:t xml:space="preserve">&lt;step 7&gt; Set plot labels and title for the valid data histogram: Set the x-label to "Values", the y-label to "Frequency", and the title to "Distribution of values in [column_name]" using `ax.set_xlabel()`, `ax.set_ylabel()`, and `ax.set_title()` with an f-string.</w:t>
        <w:br w:type="textWrapping"/>
        <w:t xml:space="preserve">&lt;step 8&gt; Return the results: Return the message determined in Step 5 and the Axes object created in Step 6 (or Step 3 for the edge case).</w:t>
        <w:br w:type="textWrapping"/>
        <w:t xml:space="preserve">&lt;step 9&gt; Add necessary imports: Ensure `pandas` and `matplotlib.pyplot` are imported.</w:t>
        <w:br w:type="textWrapping"/>
        <w:t xml:space="preserve">&lt;step 10&gt; Review and refine: Read through the code and compare against all requirements. Ensure variable names are clear and logic flows correctly. Confirm that the return types match the specification. Ensure that the edge case handling for `df[column_name]` access is safe. The simplified edge case condition `df.empty or column_name not in df.columns or df[column_name].dropna().empty` is correct because of short-circuiting.</w:t>
      </w:r>
    </w:p>
    <w:p w:rsidR="00000000" w:rsidDel="00000000" w:rsidP="00000000" w:rsidRDefault="00000000" w:rsidRPr="00000000" w14:paraId="0000034F">
      <w:pPr>
        <w:rPr/>
      </w:pPr>
      <w:r w:rsidDel="00000000" w:rsidR="00000000" w:rsidRPr="00000000">
        <w:rPr>
          <w:rtl w:val="0"/>
        </w:rPr>
      </w:r>
    </w:p>
    <w:p w:rsidR="00000000" w:rsidDel="00000000" w:rsidP="00000000" w:rsidRDefault="00000000" w:rsidRPr="00000000" w14:paraId="00000350">
      <w:pPr>
        <w:rPr/>
      </w:pPr>
      <w:r w:rsidDel="00000000" w:rsidR="00000000" w:rsidRPr="00000000">
        <w:rPr>
          <w:b w:val="1"/>
          <w:rtl w:val="0"/>
        </w:rPr>
        <w:t xml:space="preserve">reasoning_content_model4:</w:t>
      </w:r>
      <w:r w:rsidDel="00000000" w:rsidR="00000000" w:rsidRPr="00000000">
        <w:rPr>
          <w:rtl w:val="0"/>
        </w:rPr>
      </w:r>
    </w:p>
    <w:p w:rsidR="00000000" w:rsidDel="00000000" w:rsidP="00000000" w:rsidRDefault="00000000" w:rsidRPr="00000000" w14:paraId="00000351">
      <w:pPr>
        <w:rPr/>
      </w:pPr>
      <w:r w:rsidDel="00000000" w:rsidR="00000000" w:rsidRPr="00000000">
        <w:rPr>
          <w:rtl w:val="0"/>
        </w:rPr>
      </w:r>
    </w:p>
    <w:p w:rsidR="00000000" w:rsidDel="00000000" w:rsidP="00000000" w:rsidRDefault="00000000" w:rsidRPr="00000000" w14:paraId="00000352">
      <w:pPr>
        <w:rPr/>
      </w:pPr>
      <w:r w:rsidDel="00000000" w:rsidR="00000000" w:rsidRPr="00000000">
        <w:rPr>
          <w:rtl w:val="0"/>
        </w:rPr>
        <w:t xml:space="preserve">"content": "### Reasoning Process:</w:t>
        <w:br w:type="textWrapping"/>
        <w:t xml:space="preserve">&lt;step 1&gt; Check if the DataFrame is empty, the column doesn't exist, or the column contains only null values. If true, return a specific message and a blank histogram with a \"No Data\" title.</w:t>
        <w:br w:type="textWrapping"/>
        <w:t xml:space="preserve">&lt;step 2&gt; For valid data, drop null values and calculate value counts sorted by unique values to prepare for uniformity check and visualization.</w:t>
        <w:br w:type="textWrapping"/>
        <w:t xml:space="preserve">&lt;step 3&gt; Determine if the distribution is uniform by verifying all value counts are identical (exact uniformity).</w:t>
        <w:br w:type="textWrapping"/>
        <w:t xml:space="preserve">&lt;step 4&gt; Generate a bar plot (as a histogram equivalent) with one bar per unique value. Configure plot aesthetics: edgecolor='black', alpha=0.7, labeled axes, and formatted title.</w:t>
        <w:br w:type="textWrapping"/>
        <w:t xml:space="preserve">&lt;step 5&gt; Structure the bar positions as integer indices and set x-tick labels to string representations of the unique values to handle both numeric and non-numeric data uniformly.</w:t>
        <w:br w:type="textWrapping"/>
        <w:t xml:space="preserve">&lt;step 6&gt; Return the uniformity message and the configured Axes object.</w:t>
        <w:br w:type="textWrapping"/>
        <w:t xml:space="preserve">### Solution:</w:t>
        <w:br w:type="textWrapping"/>
        <w:t xml:space="preserve">```python</w:t>
        <w:br w:type="textWrapping"/>
        <w:t xml:space="preserve">import matplotlib.pyplot as plt</w:t>
        <w:br w:type="textWrapping"/>
        <w:t xml:space="preserve">def task_func(df, column_name):</w:t>
        <w:br w:type="textWrapping"/>
        <w:t xml:space="preserve"> \"\"\"</w:t>
        <w:br w:type="textWrapping"/>
        <w:t xml:space="preserve"> Analyzes a specified column in a DataFrame to determine if its value distribution is uniform and generates a histogram-like bar plot.</w:t>
        <w:br w:type="textWrapping"/>
        <w:t xml:space="preserve"> </w:t>
        <w:br w:type="textWrapping"/>
        <w:t xml:space="preserve"> Parameters:</w:t>
        <w:br w:type="textWrapping"/>
        <w:t xml:space="preserve"> - df (pd.DataFrame): The input DataFrame.</w:t>
        <w:br w:type="textWrapping"/>
        <w:t xml:space="preserve"> - column_name (str): The name of the column to analyze.</w:t>
        <w:br w:type="textWrapping"/>
        <w:t xml:space="preserve"> </w:t>
        <w:br w:type="textWrapping"/>
        <w:t xml:space="preserve"> Returns:</w:t>
        <w:br w:type="textWrapping"/>
        <w:t xml:space="preserve"> - tuple: </w:t>
        <w:br w:type="textWrapping"/>
        <w:t xml:space="preserve"> - str: Message indicating uniformity status or data absence.</w:t>
        <w:br w:type="textWrapping"/>
        <w:t xml:space="preserve"> - matplotlib.axes.Axes: Axes object of the plot (blank histogram for no data, bar plot otherwise).</w:t>
        <w:br w:type="textWrapping"/>
        <w:t xml:space="preserve"> \"\"\"</w:t>
        <w:br w:type="textWrapping"/>
        <w:t xml:space="preserve"> if df.empty or column_name not in df.columns or df[column_name].isna().all():</w:t>
        <w:br w:type="textWrapping"/>
        <w:t xml:space="preserve"> message = \"The DataFrame is empty or the specified column has no data.\"</w:t>
        <w:br w:type="textWrapping"/>
        <w:t xml:space="preserve"> fig, ax = plt.subplots()</w:t>
        <w:br w:type="textWrapping"/>
        <w:t xml:space="preserve"> ax.set_title(f\"Distribution of values in {column_name} (No Data)\")</w:t>
        <w:br w:type="textWrapping"/>
        <w:t xml:space="preserve"> ax.set_xlabel(\"Values\")</w:t>
        <w:br w:type="textWrapping"/>
        <w:t xml:space="preserve"> ax.set_ylabel(\"Frequency\")</w:t>
        <w:br w:type="textWrapping"/>
        <w:t xml:space="preserve"> return (message, ax)</w:t>
        <w:br w:type="textWrapping"/>
        <w:t xml:space="preserve"> </w:t>
        <w:br w:type="textWrapping"/>
        <w:t xml:space="preserve"> data = df[column_name].dropna()</w:t>
        <w:br w:type="textWrapping"/>
        <w:t xml:space="preserve"> value_counts = data.value_counts().sort_index()</w:t>
        <w:br w:type="textWrapping"/>
        <w:t xml:space="preserve"> </w:t>
        <w:br w:type="textWrapping"/>
        <w:t xml:space="preserve"> if all(value_counts == value_counts.iloc[0]):</w:t>
        <w:br w:type="textWrapping"/>
        <w:t xml:space="preserve"> message = \"The distribution of values is uniform.\"</w:t>
        <w:br w:type="textWrapping"/>
        <w:t xml:space="preserve"> else:</w:t>
        <w:br w:type="textWrapping"/>
        <w:t xml:space="preserve"> message = \"The distribution of values is not uniform.\"</w:t>
        <w:br w:type="textWrapping"/>
        <w:t xml:space="preserve"> </w:t>
        <w:br w:type="textWrapping"/>
        <w:t xml:space="preserve"> fig, ax = plt.subplots()</w:t>
        <w:br w:type="textWrapping"/>
        <w:t xml:space="preserve"> x = range(len(value_counts))</w:t>
        <w:br w:type="textWrapping"/>
        <w:t xml:space="preserve"> ax.bar(x, value_counts.values, edgecolor='black', alpha=0.7)</w:t>
        <w:br w:type="textWrapping"/>
        <w:t xml:space="preserve"> ax.set_xticks(x)</w:t>
        <w:br w:type="textWrapping"/>
        <w:t xml:space="preserve"> ax.set_xticklabels([str(val) for val in value_counts.index])</w:t>
        <w:br w:type="textWrapping"/>
        <w:t xml:space="preserve"> ax.set_xlabel(\"Values\")</w:t>
        <w:br w:type="textWrapping"/>
        <w:t xml:space="preserve"> ax.set_ylabel(\"Frequency\")</w:t>
        <w:br w:type="textWrapping"/>
        <w:t xml:space="preserve"> ax.set_title(f\"Distribution of values in {column_name}\")</w:t>
        <w:br w:type="textWrapping"/>
        <w:t xml:space="preserve"> </w:t>
        <w:br w:type="textWrapping"/>
        <w:t xml:space="preserve"> return (message, ax)</w:t>
        <w:br w:type="textWrapping"/>
        <w:t xml:space="preserve">```",</w:t>
      </w:r>
    </w:p>
    <w:p w:rsidR="00000000" w:rsidDel="00000000" w:rsidP="00000000" w:rsidRDefault="00000000" w:rsidRPr="00000000" w14:paraId="00000353">
      <w:pPr>
        <w:rPr/>
      </w:pPr>
      <w:r w:rsidDel="00000000" w:rsidR="00000000" w:rsidRPr="00000000">
        <w:rPr>
          <w:rtl w:val="0"/>
        </w:rPr>
      </w:r>
    </w:p>
    <w:p w:rsidR="00000000" w:rsidDel="00000000" w:rsidP="00000000" w:rsidRDefault="00000000" w:rsidRPr="00000000" w14:paraId="00000354">
      <w:pPr>
        <w:rPr/>
      </w:pPr>
      <w:r w:rsidDel="00000000" w:rsidR="00000000" w:rsidRPr="00000000">
        <w:rPr>
          <w:b w:val="1"/>
          <w:rtl w:val="0"/>
        </w:rPr>
        <w:t xml:space="preserve">reasoning_content_model5:</w:t>
      </w:r>
      <w:r w:rsidDel="00000000" w:rsidR="00000000" w:rsidRPr="00000000">
        <w:rPr>
          <w:rtl w:val="0"/>
        </w:rPr>
      </w:r>
    </w:p>
    <w:p w:rsidR="00000000" w:rsidDel="00000000" w:rsidP="00000000" w:rsidRDefault="00000000" w:rsidRPr="00000000" w14:paraId="00000355">
      <w:pPr>
        <w:rPr/>
      </w:pPr>
      <w:r w:rsidDel="00000000" w:rsidR="00000000" w:rsidRPr="00000000">
        <w:rPr>
          <w:rtl w:val="0"/>
        </w:rPr>
      </w:r>
    </w:p>
    <w:p w:rsidR="00000000" w:rsidDel="00000000" w:rsidP="00000000" w:rsidRDefault="00000000" w:rsidRPr="00000000" w14:paraId="00000356">
      <w:pPr>
        <w:rPr/>
      </w:pPr>
      <w:r w:rsidDel="00000000" w:rsidR="00000000" w:rsidRPr="00000000">
        <w:rPr>
          <w:rtl w:val="0"/>
        </w:rPr>
        <w:t xml:space="preserve">Reasoning Process:</w:t>
        <w:br w:type="textWrapping"/>
        <w:t xml:space="preserve">&lt;step 1&gt; The function must assess a DataFrame column's value distribution and create a histogram. First, handle edge cases: check if the DataFrame is empty, if the specified column exists, or if the column has only null values. These cases require returning an error message and a blank histogram with a specific title.</w:t>
        <w:br w:type="textWrapping"/>
        <w:t xml:space="preserve">&lt;step 2&gt; For valid data, determine if the distribution is uniform. This requires calculating the frequency counts of each unique value and checking if all counts are equal. Uniformity is confirmed if the minimum and maximum frequency values are the same.</w:t>
        <w:br w:type="textWrapping"/>
        <w:t xml:space="preserve">&lt;step 3&gt; When plotting the histogram, use a bar chart since we need bins equal to the number of unique values. Each bar represents a unique value's frequency. Ensure the plot's axis labels and title align with the requirements.</w:t>
        <w:br w:type="textWrapping"/>
        <w:t xml:space="preserve">&lt;step 4&gt; The error conditions are handled first: If any of the early checks fail, construct the figure with labels and a "No Data" title before returning the appropriate message and axes.</w:t>
        <w:br w:type="textWrapping"/>
        <w:t xml:space="preserve">&lt;step 5&gt; Implement robust checks for column existence and data validity. Use value_counts() for frequency analysis and matplotlib’s bar plot for visualization. Set edge color and transparency as specified.</w:t>
      </w:r>
    </w:p>
    <w:p w:rsidR="00000000" w:rsidDel="00000000" w:rsidP="00000000" w:rsidRDefault="00000000" w:rsidRPr="00000000" w14:paraId="00000357">
      <w:pPr>
        <w:rPr/>
      </w:pPr>
      <w:r w:rsidDel="00000000" w:rsidR="00000000" w:rsidRPr="00000000">
        <w:rPr>
          <w:rtl w:val="0"/>
        </w:rPr>
      </w:r>
    </w:p>
    <w:p w:rsidR="00000000" w:rsidDel="00000000" w:rsidP="00000000" w:rsidRDefault="00000000" w:rsidRPr="00000000" w14:paraId="00000358">
      <w:pPr>
        <w:rPr/>
      </w:pPr>
      <w:r w:rsidDel="00000000" w:rsidR="00000000" w:rsidRPr="00000000">
        <w:rPr>
          <w:b w:val="1"/>
          <w:rtl w:val="0"/>
        </w:rPr>
        <w:t xml:space="preserve">reasoning_content_model6:</w:t>
      </w:r>
      <w:r w:rsidDel="00000000" w:rsidR="00000000" w:rsidRPr="00000000">
        <w:rPr>
          <w:rtl w:val="0"/>
        </w:rPr>
      </w:r>
    </w:p>
    <w:p w:rsidR="00000000" w:rsidDel="00000000" w:rsidP="00000000" w:rsidRDefault="00000000" w:rsidRPr="00000000" w14:paraId="00000359">
      <w:pPr>
        <w:rPr/>
      </w:pPr>
      <w:r w:rsidDel="00000000" w:rsidR="00000000" w:rsidRPr="00000000">
        <w:rPr>
          <w:rtl w:val="0"/>
        </w:rPr>
      </w:r>
    </w:p>
    <w:p w:rsidR="00000000" w:rsidDel="00000000" w:rsidP="00000000" w:rsidRDefault="00000000" w:rsidRPr="00000000" w14:paraId="0000035A">
      <w:pPr>
        <w:rPr/>
      </w:pPr>
      <w:r w:rsidDel="00000000" w:rsidR="00000000" w:rsidRPr="00000000">
        <w:rPr>
          <w:rtl w:val="0"/>
        </w:rPr>
        <w:t xml:space="preserve">"reasoning_content": "### Reasoning Process:</w:t>
        <w:br w:type="textWrapping"/>
        <w:t xml:space="preserve">&lt;step 1&gt; First, I need to understand what makes a distribution \"uniform\" in this context. A uniform distribution means all values in the dataset have roughly equal frequencies. For our assessment, we'll calculate the frequency of each unique value and check if they're approximately equal.</w:t>
        <w:br w:type="textWrapping"/>
        <w:t xml:space="preserve">&lt;step 2&gt; I need to handle the special cases mentioned in the requirements: empty DataFrame, non-existent column, or column with only null values. For all these cases, we'll display a blank histogram with a specific title and return the appropriate message.</w:t>
        <w:br w:type="textWrapping"/>
        <w:t xml:space="preserve">&lt;step 3&gt; For the visualization, I'll create a histogram using matplotlib with the required properties: number of bins equal to unique values, black edge color, and 0.7 alpha transparency. The axes should be labeled \"Values\" and \"Frequency\" with an appropriate title.</w:t>
        <w:br w:type="textWrapping"/>
        <w:t xml:space="preserve">&lt;step 4&gt; To determine if a distribution is uniform, I'll check the variance in the frequencies of unique values. If all values appear with similar frequency (low variance), the distribution is uniform. Otherwise, it's not uniform. I'll use value_counts() to get the frequencies and then examine their standard deviation.</w:t>
        <w:br w:type="textWrapping"/>
        <w:t xml:space="preserve">&lt;step 5&gt; Finally, I'll combine these elements to return both the assessment message and the matplotlib Axes object containing the histogram as required by the function signature.",</w:t>
      </w:r>
    </w:p>
    <w:p w:rsidR="00000000" w:rsidDel="00000000" w:rsidP="00000000" w:rsidRDefault="00000000" w:rsidRPr="00000000" w14:paraId="0000035B">
      <w:pPr>
        <w:rPr/>
      </w:pPr>
      <w:r w:rsidDel="00000000" w:rsidR="00000000" w:rsidRPr="00000000">
        <w:rPr>
          <w:rtl w:val="0"/>
        </w:rPr>
      </w:r>
    </w:p>
    <w:p w:rsidR="00000000" w:rsidDel="00000000" w:rsidP="00000000" w:rsidRDefault="00000000" w:rsidRPr="00000000" w14:paraId="0000035C">
      <w:pPr>
        <w:rPr/>
      </w:pPr>
      <w:r w:rsidDel="00000000" w:rsidR="00000000" w:rsidRPr="00000000">
        <w:rPr>
          <w:b w:val="1"/>
          <w:rtl w:val="0"/>
        </w:rPr>
        <w:t xml:space="preserve">model1_efficiency:</w:t>
      </w:r>
      <w:r w:rsidDel="00000000" w:rsidR="00000000" w:rsidRPr="00000000">
        <w:rPr>
          <w:rtl w:val="0"/>
        </w:rPr>
      </w:r>
    </w:p>
    <w:p w:rsidR="00000000" w:rsidDel="00000000" w:rsidP="00000000" w:rsidRDefault="00000000" w:rsidRPr="00000000" w14:paraId="0000035D">
      <w:pPr>
        <w:rPr/>
      </w:pPr>
      <w:r w:rsidDel="00000000" w:rsidR="00000000" w:rsidRPr="00000000">
        <w:rPr>
          <w:rtl w:val="0"/>
        </w:rPr>
      </w:r>
    </w:p>
    <w:p w:rsidR="00000000" w:rsidDel="00000000" w:rsidP="00000000" w:rsidRDefault="00000000" w:rsidRPr="00000000" w14:paraId="0000035E">
      <w:pPr>
        <w:rPr/>
      </w:pPr>
      <w:r w:rsidDel="00000000" w:rsidR="00000000" w:rsidRPr="00000000">
        <w:rPr>
          <w:rtl w:val="0"/>
        </w:rPr>
        <w:t xml:space="preserve">Total steps: 8. All steps are essential and contribute meaningfully to the solution. Step 1 establishes problem understanding, steps 2-3 cover edge case handling, step 4 addresses uniformity checking logic, steps 5-6 detail histogram generation requirements, step 7 covers return values, and step 8 provides a helpful review. No redundant or unnecessary elaboration detected.</w:t>
      </w:r>
    </w:p>
    <w:p w:rsidR="00000000" w:rsidDel="00000000" w:rsidP="00000000" w:rsidRDefault="00000000" w:rsidRPr="00000000" w14:paraId="0000035F">
      <w:pPr>
        <w:rPr/>
      </w:pPr>
      <w:r w:rsidDel="00000000" w:rsidR="00000000" w:rsidRPr="00000000">
        <w:rPr>
          <w:rtl w:val="0"/>
        </w:rPr>
      </w:r>
    </w:p>
    <w:p w:rsidR="00000000" w:rsidDel="00000000" w:rsidP="00000000" w:rsidRDefault="00000000" w:rsidRPr="00000000" w14:paraId="00000360">
      <w:pPr>
        <w:rPr/>
      </w:pPr>
      <w:r w:rsidDel="00000000" w:rsidR="00000000" w:rsidRPr="00000000">
        <w:rPr>
          <w:b w:val="1"/>
          <w:rtl w:val="0"/>
        </w:rPr>
        <w:t xml:space="preserve">model1_logic:</w:t>
      </w:r>
      <w:r w:rsidDel="00000000" w:rsidR="00000000" w:rsidRPr="00000000">
        <w:rPr>
          <w:rtl w:val="0"/>
        </w:rPr>
      </w:r>
    </w:p>
    <w:p w:rsidR="00000000" w:rsidDel="00000000" w:rsidP="00000000" w:rsidRDefault="00000000" w:rsidRPr="00000000" w14:paraId="00000361">
      <w:pPr>
        <w:rPr/>
      </w:pPr>
      <w:r w:rsidDel="00000000" w:rsidR="00000000" w:rsidRPr="00000000">
        <w:rPr>
          <w:rtl w:val="0"/>
        </w:rPr>
      </w:r>
    </w:p>
    <w:p w:rsidR="00000000" w:rsidDel="00000000" w:rsidP="00000000" w:rsidRDefault="00000000" w:rsidRPr="00000000" w14:paraId="00000362">
      <w:pPr>
        <w:rPr/>
      </w:pPr>
      <w:r w:rsidDel="00000000" w:rsidR="00000000" w:rsidRPr="00000000">
        <w:rPr>
          <w:rtl w:val="0"/>
        </w:rPr>
        <w:t xml:space="preserve">All steps follow logically from previous ones. The progression from edge case handling to uniformity checking to histogram generation is coherent. The uniformity check using min/max of value_counts is logically sound. No internal contradictions found. The approach maintains consistency throughout.</w:t>
      </w:r>
    </w:p>
    <w:p w:rsidR="00000000" w:rsidDel="00000000" w:rsidP="00000000" w:rsidRDefault="00000000" w:rsidRPr="00000000" w14:paraId="00000363">
      <w:pPr>
        <w:rPr/>
      </w:pPr>
      <w:r w:rsidDel="00000000" w:rsidR="00000000" w:rsidRPr="00000000">
        <w:rPr>
          <w:rtl w:val="0"/>
        </w:rPr>
      </w:r>
    </w:p>
    <w:p w:rsidR="00000000" w:rsidDel="00000000" w:rsidP="00000000" w:rsidRDefault="00000000" w:rsidRPr="00000000" w14:paraId="00000364">
      <w:pPr>
        <w:rPr/>
      </w:pPr>
      <w:r w:rsidDel="00000000" w:rsidR="00000000" w:rsidRPr="00000000">
        <w:rPr>
          <w:b w:val="1"/>
          <w:rtl w:val="0"/>
        </w:rPr>
        <w:t xml:space="preserve">model1_completeness:</w:t>
      </w:r>
      <w:r w:rsidDel="00000000" w:rsidR="00000000" w:rsidRPr="00000000">
        <w:rPr>
          <w:rtl w:val="0"/>
        </w:rPr>
      </w:r>
    </w:p>
    <w:p w:rsidR="00000000" w:rsidDel="00000000" w:rsidP="00000000" w:rsidRDefault="00000000" w:rsidRPr="00000000" w14:paraId="00000365">
      <w:pPr>
        <w:rPr/>
      </w:pPr>
      <w:r w:rsidDel="00000000" w:rsidR="00000000" w:rsidRPr="00000000">
        <w:rPr>
          <w:rtl w:val="0"/>
        </w:rPr>
      </w:r>
    </w:p>
    <w:p w:rsidR="00000000" w:rsidDel="00000000" w:rsidP="00000000" w:rsidRDefault="00000000" w:rsidRPr="00000000" w14:paraId="00000366">
      <w:pPr>
        <w:spacing w:after="240" w:before="240" w:lineRule="auto"/>
        <w:rPr/>
      </w:pPr>
      <w:r w:rsidDel="00000000" w:rsidR="00000000" w:rsidRPr="00000000">
        <w:rPr>
          <w:rtl w:val="0"/>
        </w:rPr>
        <w:t xml:space="preserve">Problem Coverage:</w:t>
      </w:r>
    </w:p>
    <w:p w:rsidR="00000000" w:rsidDel="00000000" w:rsidP="00000000" w:rsidRDefault="00000000" w:rsidRPr="00000000" w14:paraId="00000367">
      <w:pPr>
        <w:numPr>
          <w:ilvl w:val="0"/>
          <w:numId w:val="5"/>
        </w:numPr>
        <w:spacing w:after="0" w:afterAutospacing="0" w:before="240" w:lineRule="auto"/>
        <w:ind w:left="720" w:hanging="360"/>
      </w:pPr>
      <w:r w:rsidDel="00000000" w:rsidR="00000000" w:rsidRPr="00000000">
        <w:rPr>
          <w:rtl w:val="0"/>
        </w:rPr>
        <w:t xml:space="preserve">Handle edge cases (empty DataFrame, missing column, null values): addressed</w:t>
      </w:r>
    </w:p>
    <w:p w:rsidR="00000000" w:rsidDel="00000000" w:rsidP="00000000" w:rsidRDefault="00000000" w:rsidRPr="00000000" w14:paraId="00000368">
      <w:pPr>
        <w:numPr>
          <w:ilvl w:val="0"/>
          <w:numId w:val="5"/>
        </w:numPr>
        <w:spacing w:after="0" w:afterAutospacing="0" w:before="0" w:beforeAutospacing="0" w:lineRule="auto"/>
        <w:ind w:left="720" w:hanging="360"/>
      </w:pPr>
      <w:r w:rsidDel="00000000" w:rsidR="00000000" w:rsidRPr="00000000">
        <w:rPr>
          <w:rtl w:val="0"/>
        </w:rPr>
        <w:t xml:space="preserve">Return specific error message for edge cases: addressed</w:t>
      </w:r>
    </w:p>
    <w:p w:rsidR="00000000" w:rsidDel="00000000" w:rsidP="00000000" w:rsidRDefault="00000000" w:rsidRPr="00000000" w14:paraId="00000369">
      <w:pPr>
        <w:numPr>
          <w:ilvl w:val="0"/>
          <w:numId w:val="5"/>
        </w:numPr>
        <w:spacing w:after="0" w:afterAutospacing="0" w:before="0" w:beforeAutospacing="0" w:lineRule="auto"/>
        <w:ind w:left="720" w:hanging="360"/>
      </w:pPr>
      <w:r w:rsidDel="00000000" w:rsidR="00000000" w:rsidRPr="00000000">
        <w:rPr>
          <w:rtl w:val="0"/>
        </w:rPr>
        <w:t xml:space="preserve">Create blank histogram for edge cases: addressed</w:t>
      </w:r>
    </w:p>
    <w:p w:rsidR="00000000" w:rsidDel="00000000" w:rsidP="00000000" w:rsidRDefault="00000000" w:rsidRPr="00000000" w14:paraId="0000036A">
      <w:pPr>
        <w:numPr>
          <w:ilvl w:val="0"/>
          <w:numId w:val="5"/>
        </w:numPr>
        <w:spacing w:after="0" w:afterAutospacing="0" w:before="0" w:beforeAutospacing="0" w:lineRule="auto"/>
        <w:ind w:left="720" w:hanging="360"/>
      </w:pPr>
      <w:r w:rsidDel="00000000" w:rsidR="00000000" w:rsidRPr="00000000">
        <w:rPr>
          <w:rtl w:val="0"/>
        </w:rPr>
        <w:t xml:space="preserve">Check distribution uniformity: addressed</w:t>
      </w:r>
    </w:p>
    <w:p w:rsidR="00000000" w:rsidDel="00000000" w:rsidP="00000000" w:rsidRDefault="00000000" w:rsidRPr="00000000" w14:paraId="0000036B">
      <w:pPr>
        <w:numPr>
          <w:ilvl w:val="0"/>
          <w:numId w:val="5"/>
        </w:numPr>
        <w:spacing w:after="0" w:afterAutospacing="0" w:before="0" w:beforeAutospacing="0" w:lineRule="auto"/>
        <w:ind w:left="720" w:hanging="360"/>
      </w:pPr>
      <w:r w:rsidDel="00000000" w:rsidR="00000000" w:rsidRPr="00000000">
        <w:rPr>
          <w:rtl w:val="0"/>
        </w:rPr>
        <w:t xml:space="preserve">Generate histogram with specified parameters: addressed</w:t>
      </w:r>
    </w:p>
    <w:p w:rsidR="00000000" w:rsidDel="00000000" w:rsidP="00000000" w:rsidRDefault="00000000" w:rsidRPr="00000000" w14:paraId="0000036C">
      <w:pPr>
        <w:numPr>
          <w:ilvl w:val="0"/>
          <w:numId w:val="5"/>
        </w:numPr>
        <w:spacing w:after="240" w:before="0" w:beforeAutospacing="0" w:lineRule="auto"/>
        <w:ind w:left="720" w:hanging="360"/>
      </w:pPr>
      <w:r w:rsidDel="00000000" w:rsidR="00000000" w:rsidRPr="00000000">
        <w:rPr>
          <w:rtl w:val="0"/>
        </w:rPr>
        <w:t xml:space="preserve">Return appropriate messages and Axes object: addressed</w:t>
      </w:r>
    </w:p>
    <w:p w:rsidR="00000000" w:rsidDel="00000000" w:rsidP="00000000" w:rsidRDefault="00000000" w:rsidRPr="00000000" w14:paraId="0000036D">
      <w:pPr>
        <w:spacing w:after="240" w:before="240" w:lineRule="auto"/>
        <w:rPr/>
      </w:pPr>
      <w:r w:rsidDel="00000000" w:rsidR="00000000" w:rsidRPr="00000000">
        <w:rPr>
          <w:rtl w:val="0"/>
        </w:rPr>
        <w:t xml:space="preserve">Factual Correctness: Accurate use of pandas and matplotlib methods Constraint and edge case handling: Excellent coverage with proper null handling and edge case logic</w:t>
      </w:r>
    </w:p>
    <w:p w:rsidR="00000000" w:rsidDel="00000000" w:rsidP="00000000" w:rsidRDefault="00000000" w:rsidRPr="00000000" w14:paraId="0000036E">
      <w:pPr>
        <w:rPr/>
      </w:pPr>
      <w:r w:rsidDel="00000000" w:rsidR="00000000" w:rsidRPr="00000000">
        <w:rPr>
          <w:rtl w:val="0"/>
        </w:rPr>
      </w:r>
    </w:p>
    <w:p w:rsidR="00000000" w:rsidDel="00000000" w:rsidP="00000000" w:rsidRDefault="00000000" w:rsidRPr="00000000" w14:paraId="0000036F">
      <w:pPr>
        <w:rPr/>
      </w:pPr>
      <w:r w:rsidDel="00000000" w:rsidR="00000000" w:rsidRPr="00000000">
        <w:rPr>
          <w:rtl w:val="0"/>
        </w:rPr>
      </w:r>
    </w:p>
    <w:p w:rsidR="00000000" w:rsidDel="00000000" w:rsidP="00000000" w:rsidRDefault="00000000" w:rsidRPr="00000000" w14:paraId="00000370">
      <w:pPr>
        <w:rPr/>
      </w:pPr>
      <w:r w:rsidDel="00000000" w:rsidR="00000000" w:rsidRPr="00000000">
        <w:rPr>
          <w:b w:val="1"/>
          <w:rtl w:val="0"/>
        </w:rPr>
        <w:t xml:space="preserve">model2_efficiency:</w:t>
      </w:r>
      <w:r w:rsidDel="00000000" w:rsidR="00000000" w:rsidRPr="00000000">
        <w:rPr>
          <w:rtl w:val="0"/>
        </w:rPr>
      </w:r>
    </w:p>
    <w:p w:rsidR="00000000" w:rsidDel="00000000" w:rsidP="00000000" w:rsidRDefault="00000000" w:rsidRPr="00000000" w14:paraId="00000371">
      <w:pPr>
        <w:rPr/>
      </w:pPr>
      <w:r w:rsidDel="00000000" w:rsidR="00000000" w:rsidRPr="00000000">
        <w:rPr>
          <w:rtl w:val="0"/>
        </w:rPr>
      </w:r>
    </w:p>
    <w:p w:rsidR="00000000" w:rsidDel="00000000" w:rsidP="00000000" w:rsidRDefault="00000000" w:rsidRPr="00000000" w14:paraId="00000372">
      <w:pPr>
        <w:rPr/>
      </w:pPr>
      <w:r w:rsidDel="00000000" w:rsidR="00000000" w:rsidRPr="00000000">
        <w:rPr>
          <w:rtl w:val="0"/>
        </w:rPr>
        <w:t xml:space="preserve">Total steps: 5. All steps are essential and focused. Covers edge cases, uniformity logic, histogram requirements, handles non-numeric data with factorization, and specifies return format. The factorization consideration adds valuable insight without being verbose. No redundant steps identified.</w:t>
      </w:r>
    </w:p>
    <w:p w:rsidR="00000000" w:rsidDel="00000000" w:rsidP="00000000" w:rsidRDefault="00000000" w:rsidRPr="00000000" w14:paraId="00000373">
      <w:pPr>
        <w:rPr/>
      </w:pPr>
      <w:r w:rsidDel="00000000" w:rsidR="00000000" w:rsidRPr="00000000">
        <w:rPr>
          <w:rtl w:val="0"/>
        </w:rPr>
      </w:r>
    </w:p>
    <w:p w:rsidR="00000000" w:rsidDel="00000000" w:rsidP="00000000" w:rsidRDefault="00000000" w:rsidRPr="00000000" w14:paraId="00000374">
      <w:pPr>
        <w:rPr/>
      </w:pPr>
      <w:r w:rsidDel="00000000" w:rsidR="00000000" w:rsidRPr="00000000">
        <w:rPr>
          <w:b w:val="1"/>
          <w:rtl w:val="0"/>
        </w:rPr>
        <w:t xml:space="preserve">model2_logic:</w:t>
      </w:r>
      <w:r w:rsidDel="00000000" w:rsidR="00000000" w:rsidRPr="00000000">
        <w:rPr>
          <w:rtl w:val="0"/>
        </w:rPr>
      </w:r>
    </w:p>
    <w:p w:rsidR="00000000" w:rsidDel="00000000" w:rsidP="00000000" w:rsidRDefault="00000000" w:rsidRPr="00000000" w14:paraId="00000375">
      <w:pPr>
        <w:rPr/>
      </w:pPr>
      <w:r w:rsidDel="00000000" w:rsidR="00000000" w:rsidRPr="00000000">
        <w:rPr>
          <w:rtl w:val="0"/>
        </w:rPr>
      </w:r>
    </w:p>
    <w:p w:rsidR="00000000" w:rsidDel="00000000" w:rsidP="00000000" w:rsidRDefault="00000000" w:rsidRPr="00000000" w14:paraId="00000376">
      <w:pPr>
        <w:rPr/>
      </w:pPr>
      <w:r w:rsidDel="00000000" w:rsidR="00000000" w:rsidRPr="00000000">
        <w:rPr>
          <w:rtl w:val="0"/>
        </w:rPr>
        <w:t xml:space="preserve">Steps flow logically and the uniformity check approach is sound. The consideration of non-numeric data and factorization shows good logical thinking. No contradictions detected. The progression from data validation to uniformity checking to visualization is coherent.</w:t>
      </w:r>
    </w:p>
    <w:p w:rsidR="00000000" w:rsidDel="00000000" w:rsidP="00000000" w:rsidRDefault="00000000" w:rsidRPr="00000000" w14:paraId="00000377">
      <w:pPr>
        <w:rPr/>
      </w:pPr>
      <w:r w:rsidDel="00000000" w:rsidR="00000000" w:rsidRPr="00000000">
        <w:rPr>
          <w:rtl w:val="0"/>
        </w:rPr>
      </w:r>
    </w:p>
    <w:p w:rsidR="00000000" w:rsidDel="00000000" w:rsidP="00000000" w:rsidRDefault="00000000" w:rsidRPr="00000000" w14:paraId="00000378">
      <w:pPr>
        <w:rPr/>
      </w:pPr>
      <w:r w:rsidDel="00000000" w:rsidR="00000000" w:rsidRPr="00000000">
        <w:rPr>
          <w:b w:val="1"/>
          <w:rtl w:val="0"/>
        </w:rPr>
        <w:t xml:space="preserve">model2_completeness:</w:t>
      </w:r>
      <w:r w:rsidDel="00000000" w:rsidR="00000000" w:rsidRPr="00000000">
        <w:rPr>
          <w:rtl w:val="0"/>
        </w:rPr>
      </w:r>
    </w:p>
    <w:p w:rsidR="00000000" w:rsidDel="00000000" w:rsidP="00000000" w:rsidRDefault="00000000" w:rsidRPr="00000000" w14:paraId="00000379">
      <w:pPr>
        <w:rPr/>
      </w:pPr>
      <w:r w:rsidDel="00000000" w:rsidR="00000000" w:rsidRPr="00000000">
        <w:rPr>
          <w:rtl w:val="0"/>
        </w:rPr>
      </w:r>
    </w:p>
    <w:p w:rsidR="00000000" w:rsidDel="00000000" w:rsidP="00000000" w:rsidRDefault="00000000" w:rsidRPr="00000000" w14:paraId="0000037A">
      <w:pPr>
        <w:rPr/>
      </w:pPr>
      <w:r w:rsidDel="00000000" w:rsidR="00000000" w:rsidRPr="00000000">
        <w:rPr>
          <w:rtl w:val="0"/>
        </w:rPr>
        <w:t xml:space="preserve">Covers all essential requirements including edge cases, uniformity checking, and histogram generation. Notably addresses the important issue of non-numeric data types which other models miss. Includes proper matplotlib parameter specifications. Very thorough coverage of the problem requirements.</w:t>
      </w:r>
    </w:p>
    <w:p w:rsidR="00000000" w:rsidDel="00000000" w:rsidP="00000000" w:rsidRDefault="00000000" w:rsidRPr="00000000" w14:paraId="0000037B">
      <w:pPr>
        <w:rPr/>
      </w:pPr>
      <w:r w:rsidDel="00000000" w:rsidR="00000000" w:rsidRPr="00000000">
        <w:rPr>
          <w:rtl w:val="0"/>
        </w:rPr>
      </w:r>
    </w:p>
    <w:p w:rsidR="00000000" w:rsidDel="00000000" w:rsidP="00000000" w:rsidRDefault="00000000" w:rsidRPr="00000000" w14:paraId="0000037C">
      <w:pPr>
        <w:rPr/>
      </w:pPr>
      <w:r w:rsidDel="00000000" w:rsidR="00000000" w:rsidRPr="00000000">
        <w:rPr>
          <w:b w:val="1"/>
          <w:rtl w:val="0"/>
        </w:rPr>
        <w:t xml:space="preserve">model3_efficiency:</w:t>
      </w:r>
      <w:r w:rsidDel="00000000" w:rsidR="00000000" w:rsidRPr="00000000">
        <w:rPr>
          <w:rtl w:val="0"/>
        </w:rPr>
      </w:r>
    </w:p>
    <w:p w:rsidR="00000000" w:rsidDel="00000000" w:rsidP="00000000" w:rsidRDefault="00000000" w:rsidRPr="00000000" w14:paraId="0000037D">
      <w:pPr>
        <w:rPr/>
      </w:pPr>
      <w:r w:rsidDel="00000000" w:rsidR="00000000" w:rsidRPr="00000000">
        <w:rPr>
          <w:rtl w:val="0"/>
        </w:rPr>
      </w:r>
    </w:p>
    <w:p w:rsidR="00000000" w:rsidDel="00000000" w:rsidP="00000000" w:rsidRDefault="00000000" w:rsidRPr="00000000" w14:paraId="0000037E">
      <w:pPr>
        <w:spacing w:after="240" w:before="240" w:lineRule="auto"/>
        <w:rPr/>
      </w:pPr>
      <w:r w:rsidDel="00000000" w:rsidR="00000000" w:rsidRPr="00000000">
        <w:rPr>
          <w:rtl w:val="0"/>
        </w:rPr>
        <w:t xml:space="preserve">Total steps: 10 Essential steps: 8/10</w:t>
      </w:r>
    </w:p>
    <w:p w:rsidR="00000000" w:rsidDel="00000000" w:rsidP="00000000" w:rsidRDefault="00000000" w:rsidRPr="00000000" w14:paraId="0000037F">
      <w:pPr>
        <w:numPr>
          <w:ilvl w:val="0"/>
          <w:numId w:val="6"/>
        </w:numPr>
        <w:spacing w:after="0" w:afterAutospacing="0" w:before="240" w:lineRule="auto"/>
        <w:ind w:left="720" w:hanging="360"/>
      </w:pPr>
      <w:r w:rsidDel="00000000" w:rsidR="00000000" w:rsidRPr="00000000">
        <w:rPr>
          <w:rtl w:val="0"/>
        </w:rPr>
        <w:t xml:space="preserve">Step 1: Requirements understanding - Essential</w:t>
      </w:r>
    </w:p>
    <w:p w:rsidR="00000000" w:rsidDel="00000000" w:rsidP="00000000" w:rsidRDefault="00000000" w:rsidRPr="00000000" w14:paraId="00000380">
      <w:pPr>
        <w:numPr>
          <w:ilvl w:val="0"/>
          <w:numId w:val="6"/>
        </w:numPr>
        <w:spacing w:after="0" w:afterAutospacing="0" w:before="0" w:beforeAutospacing="0" w:lineRule="auto"/>
        <w:ind w:left="720" w:hanging="360"/>
      </w:pPr>
      <w:r w:rsidDel="00000000" w:rsidR="00000000" w:rsidRPr="00000000">
        <w:rPr>
          <w:rtl w:val="0"/>
        </w:rPr>
        <w:t xml:space="preserve">Step 2: Edge case identification - Essential</w:t>
      </w:r>
    </w:p>
    <w:p w:rsidR="00000000" w:rsidDel="00000000" w:rsidP="00000000" w:rsidRDefault="00000000" w:rsidRPr="00000000" w14:paraId="00000381">
      <w:pPr>
        <w:numPr>
          <w:ilvl w:val="0"/>
          <w:numId w:val="6"/>
        </w:numPr>
        <w:spacing w:after="0" w:afterAutospacing="0" w:before="0" w:beforeAutospacing="0" w:lineRule="auto"/>
        <w:ind w:left="720" w:hanging="360"/>
      </w:pPr>
      <w:r w:rsidDel="00000000" w:rsidR="00000000" w:rsidRPr="00000000">
        <w:rPr>
          <w:rtl w:val="0"/>
        </w:rPr>
        <w:t xml:space="preserve">Step 3: Edge case implementation - Essential</w:t>
      </w:r>
    </w:p>
    <w:p w:rsidR="00000000" w:rsidDel="00000000" w:rsidP="00000000" w:rsidRDefault="00000000" w:rsidRPr="00000000" w14:paraId="00000382">
      <w:pPr>
        <w:numPr>
          <w:ilvl w:val="0"/>
          <w:numId w:val="6"/>
        </w:numPr>
        <w:spacing w:after="0" w:afterAutospacing="0" w:before="0" w:beforeAutospacing="0" w:lineRule="auto"/>
        <w:ind w:left="720" w:hanging="360"/>
      </w:pPr>
      <w:r w:rsidDel="00000000" w:rsidR="00000000" w:rsidRPr="00000000">
        <w:rPr>
          <w:rtl w:val="0"/>
        </w:rPr>
        <w:t xml:space="preserve">Step 4: Valid data handling - Essential</w:t>
      </w:r>
    </w:p>
    <w:p w:rsidR="00000000" w:rsidDel="00000000" w:rsidP="00000000" w:rsidRDefault="00000000" w:rsidRPr="00000000" w14:paraId="00000383">
      <w:pPr>
        <w:numPr>
          <w:ilvl w:val="0"/>
          <w:numId w:val="6"/>
        </w:numPr>
        <w:spacing w:after="0" w:afterAutospacing="0" w:before="0" w:beforeAutospacing="0" w:lineRule="auto"/>
        <w:ind w:left="720" w:hanging="360"/>
      </w:pPr>
      <w:r w:rsidDel="00000000" w:rsidR="00000000" w:rsidRPr="00000000">
        <w:rPr>
          <w:rtl w:val="0"/>
        </w:rPr>
        <w:t xml:space="preserve">Step 5: Uniformity check implementation - Essential</w:t>
      </w:r>
    </w:p>
    <w:p w:rsidR="00000000" w:rsidDel="00000000" w:rsidP="00000000" w:rsidRDefault="00000000" w:rsidRPr="00000000" w14:paraId="00000384">
      <w:pPr>
        <w:numPr>
          <w:ilvl w:val="0"/>
          <w:numId w:val="6"/>
        </w:numPr>
        <w:spacing w:after="0" w:afterAutospacing="0" w:before="0" w:beforeAutospacing="0" w:lineRule="auto"/>
        <w:ind w:left="720" w:hanging="360"/>
      </w:pPr>
      <w:r w:rsidDel="00000000" w:rsidR="00000000" w:rsidRPr="00000000">
        <w:rPr>
          <w:rtl w:val="0"/>
        </w:rPr>
        <w:t xml:space="preserve">Step 6: Histogram generation - Essential</w:t>
      </w:r>
    </w:p>
    <w:p w:rsidR="00000000" w:rsidDel="00000000" w:rsidP="00000000" w:rsidRDefault="00000000" w:rsidRPr="00000000" w14:paraId="00000385">
      <w:pPr>
        <w:numPr>
          <w:ilvl w:val="0"/>
          <w:numId w:val="6"/>
        </w:numPr>
        <w:spacing w:after="0" w:afterAutospacing="0" w:before="0" w:beforeAutospacing="0" w:lineRule="auto"/>
        <w:ind w:left="720" w:hanging="360"/>
      </w:pPr>
      <w:r w:rsidDel="00000000" w:rsidR="00000000" w:rsidRPr="00000000">
        <w:rPr>
          <w:rtl w:val="0"/>
        </w:rPr>
        <w:t xml:space="preserve">Step 7: Plot labeling - Essential</w:t>
      </w:r>
    </w:p>
    <w:p w:rsidR="00000000" w:rsidDel="00000000" w:rsidP="00000000" w:rsidRDefault="00000000" w:rsidRPr="00000000" w14:paraId="00000386">
      <w:pPr>
        <w:numPr>
          <w:ilvl w:val="0"/>
          <w:numId w:val="6"/>
        </w:numPr>
        <w:spacing w:after="0" w:afterAutospacing="0" w:before="0" w:beforeAutospacing="0" w:lineRule="auto"/>
        <w:ind w:left="720" w:hanging="360"/>
      </w:pPr>
      <w:r w:rsidDel="00000000" w:rsidR="00000000" w:rsidRPr="00000000">
        <w:rPr>
          <w:rtl w:val="0"/>
        </w:rPr>
        <w:t xml:space="preserve">Step 8: Return statement - Essential</w:t>
      </w:r>
    </w:p>
    <w:p w:rsidR="00000000" w:rsidDel="00000000" w:rsidP="00000000" w:rsidRDefault="00000000" w:rsidRPr="00000000" w14:paraId="00000387">
      <w:pPr>
        <w:numPr>
          <w:ilvl w:val="0"/>
          <w:numId w:val="6"/>
        </w:numPr>
        <w:spacing w:after="0" w:afterAutospacing="0" w:before="0" w:beforeAutospacing="0" w:lineRule="auto"/>
        <w:ind w:left="720" w:hanging="360"/>
      </w:pPr>
      <w:r w:rsidDel="00000000" w:rsidR="00000000" w:rsidRPr="00000000">
        <w:rPr>
          <w:rtl w:val="0"/>
        </w:rPr>
        <w:t xml:space="preserve">Step 9: Import statement - essential</w:t>
      </w:r>
    </w:p>
    <w:p w:rsidR="00000000" w:rsidDel="00000000" w:rsidP="00000000" w:rsidRDefault="00000000" w:rsidRPr="00000000" w14:paraId="00000388">
      <w:pPr>
        <w:numPr>
          <w:ilvl w:val="0"/>
          <w:numId w:val="6"/>
        </w:numPr>
        <w:spacing w:after="240" w:before="0" w:beforeAutospacing="0" w:lineRule="auto"/>
        <w:ind w:left="720" w:hanging="360"/>
      </w:pPr>
      <w:r w:rsidDel="00000000" w:rsidR="00000000" w:rsidRPr="00000000">
        <w:rPr>
          <w:rtl w:val="0"/>
        </w:rPr>
        <w:t xml:space="preserve">Step 10: Review and refinement - Non-essential (redundant with step 1) 9/10</w:t>
      </w:r>
    </w:p>
    <w:p w:rsidR="00000000" w:rsidDel="00000000" w:rsidP="00000000" w:rsidRDefault="00000000" w:rsidRPr="00000000" w14:paraId="00000389">
      <w:pPr>
        <w:rPr/>
      </w:pPr>
      <w:r w:rsidDel="00000000" w:rsidR="00000000" w:rsidRPr="00000000">
        <w:rPr>
          <w:rtl w:val="0"/>
        </w:rPr>
      </w:r>
    </w:p>
    <w:p w:rsidR="00000000" w:rsidDel="00000000" w:rsidP="00000000" w:rsidRDefault="00000000" w:rsidRPr="00000000" w14:paraId="0000038A">
      <w:pPr>
        <w:rPr/>
      </w:pPr>
      <w:r w:rsidDel="00000000" w:rsidR="00000000" w:rsidRPr="00000000">
        <w:rPr>
          <w:rtl w:val="0"/>
        </w:rPr>
      </w:r>
    </w:p>
    <w:p w:rsidR="00000000" w:rsidDel="00000000" w:rsidP="00000000" w:rsidRDefault="00000000" w:rsidRPr="00000000" w14:paraId="0000038B">
      <w:pPr>
        <w:rPr/>
      </w:pPr>
      <w:r w:rsidDel="00000000" w:rsidR="00000000" w:rsidRPr="00000000">
        <w:rPr>
          <w:b w:val="1"/>
          <w:rtl w:val="0"/>
        </w:rPr>
        <w:t xml:space="preserve">model3_logic:</w:t>
      </w:r>
      <w:r w:rsidDel="00000000" w:rsidR="00000000" w:rsidRPr="00000000">
        <w:rPr>
          <w:rtl w:val="0"/>
        </w:rPr>
      </w:r>
    </w:p>
    <w:p w:rsidR="00000000" w:rsidDel="00000000" w:rsidP="00000000" w:rsidRDefault="00000000" w:rsidRPr="00000000" w14:paraId="0000038C">
      <w:pPr>
        <w:rPr/>
      </w:pPr>
      <w:r w:rsidDel="00000000" w:rsidR="00000000" w:rsidRPr="00000000">
        <w:rPr>
          <w:rtl w:val="0"/>
        </w:rPr>
      </w:r>
    </w:p>
    <w:p w:rsidR="00000000" w:rsidDel="00000000" w:rsidP="00000000" w:rsidRDefault="00000000" w:rsidRPr="00000000" w14:paraId="0000038D">
      <w:pPr>
        <w:rPr/>
      </w:pPr>
      <w:r w:rsidDel="00000000" w:rsidR="00000000" w:rsidRPr="00000000">
        <w:rPr>
          <w:rtl w:val="0"/>
        </w:rPr>
        <w:t xml:space="preserve">Step 1: N/A (first step)</w:t>
      </w:r>
    </w:p>
    <w:p w:rsidR="00000000" w:rsidDel="00000000" w:rsidP="00000000" w:rsidRDefault="00000000" w:rsidRPr="00000000" w14:paraId="0000038E">
      <w:pPr>
        <w:rPr/>
      </w:pPr>
      <w:r w:rsidDel="00000000" w:rsidR="00000000" w:rsidRPr="00000000">
        <w:rPr>
          <w:rtl w:val="0"/>
        </w:rPr>
        <w:t xml:space="preserve">Step 2: Coherent - follows from requirements analysis</w:t>
      </w:r>
    </w:p>
    <w:p w:rsidR="00000000" w:rsidDel="00000000" w:rsidP="00000000" w:rsidRDefault="00000000" w:rsidRPr="00000000" w14:paraId="0000038F">
      <w:pPr>
        <w:rPr/>
      </w:pPr>
      <w:r w:rsidDel="00000000" w:rsidR="00000000" w:rsidRPr="00000000">
        <w:rPr>
          <w:rtl w:val="0"/>
        </w:rPr>
        <w:t xml:space="preserve">Step 3: Coherent - logical implementation step</w:t>
      </w:r>
    </w:p>
    <w:p w:rsidR="00000000" w:rsidDel="00000000" w:rsidP="00000000" w:rsidRDefault="00000000" w:rsidRPr="00000000" w14:paraId="00000390">
      <w:pPr>
        <w:rPr/>
      </w:pPr>
      <w:r w:rsidDel="00000000" w:rsidR="00000000" w:rsidRPr="00000000">
        <w:rPr>
          <w:rtl w:val="0"/>
        </w:rPr>
        <w:t xml:space="preserve">Step 4: Coherent - follows from edge case handling</w:t>
      </w:r>
    </w:p>
    <w:p w:rsidR="00000000" w:rsidDel="00000000" w:rsidP="00000000" w:rsidRDefault="00000000" w:rsidRPr="00000000" w14:paraId="00000391">
      <w:pPr>
        <w:rPr/>
      </w:pPr>
      <w:r w:rsidDel="00000000" w:rsidR="00000000" w:rsidRPr="00000000">
        <w:rPr>
          <w:rtl w:val="0"/>
        </w:rPr>
        <w:t xml:space="preserve">Step 5: Coherent - addresses uniformity requirement</w:t>
      </w:r>
    </w:p>
    <w:p w:rsidR="00000000" w:rsidDel="00000000" w:rsidP="00000000" w:rsidRDefault="00000000" w:rsidRPr="00000000" w14:paraId="00000392">
      <w:pPr>
        <w:rPr/>
      </w:pPr>
      <w:r w:rsidDel="00000000" w:rsidR="00000000" w:rsidRPr="00000000">
        <w:rPr>
          <w:rtl w:val="0"/>
        </w:rPr>
        <w:t xml:space="preserve">Step 6: Coherent - follows from uniformity check</w:t>
      </w:r>
    </w:p>
    <w:p w:rsidR="00000000" w:rsidDel="00000000" w:rsidP="00000000" w:rsidRDefault="00000000" w:rsidRPr="00000000" w14:paraId="00000393">
      <w:pPr>
        <w:rPr/>
      </w:pPr>
      <w:r w:rsidDel="00000000" w:rsidR="00000000" w:rsidRPr="00000000">
        <w:rPr>
          <w:rtl w:val="0"/>
        </w:rPr>
        <w:t xml:space="preserve">Step 7: Coherent - completes visualization</w:t>
      </w:r>
    </w:p>
    <w:p w:rsidR="00000000" w:rsidDel="00000000" w:rsidP="00000000" w:rsidRDefault="00000000" w:rsidRPr="00000000" w14:paraId="00000394">
      <w:pPr>
        <w:rPr/>
      </w:pPr>
      <w:r w:rsidDel="00000000" w:rsidR="00000000" w:rsidRPr="00000000">
        <w:rPr>
          <w:rtl w:val="0"/>
        </w:rPr>
        <w:t xml:space="preserve">Step 8: Coherent - logical conclusion</w:t>
      </w:r>
    </w:p>
    <w:p w:rsidR="00000000" w:rsidDel="00000000" w:rsidP="00000000" w:rsidRDefault="00000000" w:rsidRPr="00000000" w14:paraId="00000395">
      <w:pPr>
        <w:rPr/>
      </w:pPr>
      <w:r w:rsidDel="00000000" w:rsidR="00000000" w:rsidRPr="00000000">
        <w:rPr>
          <w:rtl w:val="0"/>
        </w:rPr>
        <w:t xml:space="preserve">Step 9: Coherent - technical requirement</w:t>
      </w:r>
    </w:p>
    <w:p w:rsidR="00000000" w:rsidDel="00000000" w:rsidP="00000000" w:rsidRDefault="00000000" w:rsidRPr="00000000" w14:paraId="00000396">
      <w:pPr>
        <w:rPr/>
      </w:pPr>
      <w:r w:rsidDel="00000000" w:rsidR="00000000" w:rsidRPr="00000000">
        <w:rPr>
          <w:rtl w:val="0"/>
        </w:rPr>
        <w:t xml:space="preserve">Step 10: Coherent - good practice step</w:t>
      </w:r>
    </w:p>
    <w:p w:rsidR="00000000" w:rsidDel="00000000" w:rsidP="00000000" w:rsidRDefault="00000000" w:rsidRPr="00000000" w14:paraId="00000397">
      <w:pPr>
        <w:rPr/>
      </w:pPr>
      <w:r w:rsidDel="00000000" w:rsidR="00000000" w:rsidRPr="00000000">
        <w:rPr>
          <w:rtl w:val="0"/>
        </w:rPr>
      </w:r>
    </w:p>
    <w:p w:rsidR="00000000" w:rsidDel="00000000" w:rsidP="00000000" w:rsidRDefault="00000000" w:rsidRPr="00000000" w14:paraId="00000398">
      <w:pPr>
        <w:rPr/>
      </w:pPr>
      <w:r w:rsidDel="00000000" w:rsidR="00000000" w:rsidRPr="00000000">
        <w:rPr>
          <w:rtl w:val="0"/>
        </w:rPr>
      </w:r>
    </w:p>
    <w:p w:rsidR="00000000" w:rsidDel="00000000" w:rsidP="00000000" w:rsidRDefault="00000000" w:rsidRPr="00000000" w14:paraId="00000399">
      <w:pPr>
        <w:rPr/>
      </w:pPr>
      <w:r w:rsidDel="00000000" w:rsidR="00000000" w:rsidRPr="00000000">
        <w:rPr>
          <w:b w:val="1"/>
          <w:rtl w:val="0"/>
        </w:rPr>
        <w:t xml:space="preserve">model3_completeness:</w:t>
      </w:r>
      <w:r w:rsidDel="00000000" w:rsidR="00000000" w:rsidRPr="00000000">
        <w:rPr>
          <w:rtl w:val="0"/>
        </w:rPr>
      </w:r>
    </w:p>
    <w:p w:rsidR="00000000" w:rsidDel="00000000" w:rsidP="00000000" w:rsidRDefault="00000000" w:rsidRPr="00000000" w14:paraId="0000039A">
      <w:pPr>
        <w:rPr/>
      </w:pPr>
      <w:r w:rsidDel="00000000" w:rsidR="00000000" w:rsidRPr="00000000">
        <w:rPr>
          <w:rtl w:val="0"/>
        </w:rPr>
      </w:r>
    </w:p>
    <w:p w:rsidR="00000000" w:rsidDel="00000000" w:rsidP="00000000" w:rsidRDefault="00000000" w:rsidRPr="00000000" w14:paraId="0000039B">
      <w:pPr>
        <w:rPr/>
      </w:pPr>
      <w:r w:rsidDel="00000000" w:rsidR="00000000" w:rsidRPr="00000000">
        <w:rPr>
          <w:rtl w:val="0"/>
        </w:rPr>
        <w:t xml:space="preserve">Extremely thorough coverage of all problem requirements. Addresses edge cases comprehensively, provides detailed uniformity checking logic, covers all histogram parameters, and includes proper error handling. The most complete analysis among all models.</w:t>
      </w:r>
    </w:p>
    <w:p w:rsidR="00000000" w:rsidDel="00000000" w:rsidP="00000000" w:rsidRDefault="00000000" w:rsidRPr="00000000" w14:paraId="0000039C">
      <w:pPr>
        <w:rPr/>
      </w:pPr>
      <w:r w:rsidDel="00000000" w:rsidR="00000000" w:rsidRPr="00000000">
        <w:rPr>
          <w:rtl w:val="0"/>
        </w:rPr>
      </w:r>
    </w:p>
    <w:p w:rsidR="00000000" w:rsidDel="00000000" w:rsidP="00000000" w:rsidRDefault="00000000" w:rsidRPr="00000000" w14:paraId="0000039D">
      <w:pPr>
        <w:rPr/>
      </w:pPr>
      <w:r w:rsidDel="00000000" w:rsidR="00000000" w:rsidRPr="00000000">
        <w:rPr>
          <w:b w:val="1"/>
          <w:rtl w:val="0"/>
        </w:rPr>
        <w:t xml:space="preserve">model4_efficiency:</w:t>
      </w:r>
      <w:r w:rsidDel="00000000" w:rsidR="00000000" w:rsidRPr="00000000">
        <w:rPr>
          <w:rtl w:val="0"/>
        </w:rPr>
      </w:r>
    </w:p>
    <w:p w:rsidR="00000000" w:rsidDel="00000000" w:rsidP="00000000" w:rsidRDefault="00000000" w:rsidRPr="00000000" w14:paraId="0000039E">
      <w:pPr>
        <w:rPr/>
      </w:pPr>
      <w:r w:rsidDel="00000000" w:rsidR="00000000" w:rsidRPr="00000000">
        <w:rPr>
          <w:rtl w:val="0"/>
        </w:rPr>
      </w:r>
    </w:p>
    <w:p w:rsidR="00000000" w:rsidDel="00000000" w:rsidP="00000000" w:rsidRDefault="00000000" w:rsidRPr="00000000" w14:paraId="0000039F">
      <w:pPr>
        <w:rPr/>
      </w:pPr>
      <w:r w:rsidDel="00000000" w:rsidR="00000000" w:rsidRPr="00000000">
        <w:rPr>
          <w:rtl w:val="0"/>
        </w:rPr>
        <w:t xml:space="preserve">Total steps: 6 plus code implementation. Steps are concise and essential. The decision to use bar plot instead of histogram is practical. Each step contributes meaningfully without redundancy. The inclusion of actual code makes the reasoning more concrete and actionable.</w:t>
      </w:r>
    </w:p>
    <w:p w:rsidR="00000000" w:rsidDel="00000000" w:rsidP="00000000" w:rsidRDefault="00000000" w:rsidRPr="00000000" w14:paraId="000003A0">
      <w:pPr>
        <w:rPr/>
      </w:pPr>
      <w:r w:rsidDel="00000000" w:rsidR="00000000" w:rsidRPr="00000000">
        <w:rPr>
          <w:rtl w:val="0"/>
        </w:rPr>
      </w:r>
    </w:p>
    <w:p w:rsidR="00000000" w:rsidDel="00000000" w:rsidP="00000000" w:rsidRDefault="00000000" w:rsidRPr="00000000" w14:paraId="000003A1">
      <w:pPr>
        <w:rPr/>
      </w:pPr>
      <w:r w:rsidDel="00000000" w:rsidR="00000000" w:rsidRPr="00000000">
        <w:rPr>
          <w:b w:val="1"/>
          <w:rtl w:val="0"/>
        </w:rPr>
        <w:t xml:space="preserve">model4_logic:</w:t>
      </w:r>
      <w:r w:rsidDel="00000000" w:rsidR="00000000" w:rsidRPr="00000000">
        <w:rPr>
          <w:rtl w:val="0"/>
        </w:rPr>
      </w:r>
    </w:p>
    <w:p w:rsidR="00000000" w:rsidDel="00000000" w:rsidP="00000000" w:rsidRDefault="00000000" w:rsidRPr="00000000" w14:paraId="000003A2">
      <w:pPr>
        <w:rPr/>
      </w:pPr>
      <w:r w:rsidDel="00000000" w:rsidR="00000000" w:rsidRPr="00000000">
        <w:rPr>
          <w:rtl w:val="0"/>
        </w:rPr>
      </w:r>
    </w:p>
    <w:p w:rsidR="00000000" w:rsidDel="00000000" w:rsidP="00000000" w:rsidRDefault="00000000" w:rsidRPr="00000000" w14:paraId="000003A3">
      <w:pPr>
        <w:rPr/>
      </w:pPr>
      <w:r w:rsidDel="00000000" w:rsidR="00000000" w:rsidRPr="00000000">
        <w:rPr>
          <w:rtl w:val="0"/>
        </w:rPr>
        <w:t xml:space="preserve">Logical progression from edge cases to uniformity checking to visualization. The bar plot approach is logically sound for discrete data. The sorting and indexing approach for handling different data types is coherent. No contradictions in the reasoning or implementation.</w:t>
      </w:r>
    </w:p>
    <w:p w:rsidR="00000000" w:rsidDel="00000000" w:rsidP="00000000" w:rsidRDefault="00000000" w:rsidRPr="00000000" w14:paraId="000003A4">
      <w:pPr>
        <w:rPr/>
      </w:pPr>
      <w:r w:rsidDel="00000000" w:rsidR="00000000" w:rsidRPr="00000000">
        <w:rPr>
          <w:rtl w:val="0"/>
        </w:rPr>
      </w:r>
    </w:p>
    <w:p w:rsidR="00000000" w:rsidDel="00000000" w:rsidP="00000000" w:rsidRDefault="00000000" w:rsidRPr="00000000" w14:paraId="000003A5">
      <w:pPr>
        <w:rPr/>
      </w:pPr>
      <w:r w:rsidDel="00000000" w:rsidR="00000000" w:rsidRPr="00000000">
        <w:rPr>
          <w:b w:val="1"/>
          <w:rtl w:val="0"/>
        </w:rPr>
        <w:t xml:space="preserve">model4_completeness:</w:t>
      </w:r>
      <w:r w:rsidDel="00000000" w:rsidR="00000000" w:rsidRPr="00000000">
        <w:rPr>
          <w:rtl w:val="0"/>
        </w:rPr>
      </w:r>
    </w:p>
    <w:p w:rsidR="00000000" w:rsidDel="00000000" w:rsidP="00000000" w:rsidRDefault="00000000" w:rsidRPr="00000000" w14:paraId="000003A6">
      <w:pPr>
        <w:rPr/>
      </w:pPr>
      <w:r w:rsidDel="00000000" w:rsidR="00000000" w:rsidRPr="00000000">
        <w:rPr>
          <w:rtl w:val="0"/>
        </w:rPr>
      </w:r>
    </w:p>
    <w:p w:rsidR="00000000" w:rsidDel="00000000" w:rsidP="00000000" w:rsidRDefault="00000000" w:rsidRPr="00000000" w14:paraId="000003A7">
      <w:pPr>
        <w:rPr/>
      </w:pPr>
      <w:r w:rsidDel="00000000" w:rsidR="00000000" w:rsidRPr="00000000">
        <w:rPr>
          <w:rtl w:val="0"/>
        </w:rPr>
        <w:t xml:space="preserve">Covers all major requirements including edge cases, uniformity assessment, and visualization. The bar plot approach effectively handles both numeric and categorical data. Includes proper matplotlib configuration. The actual code implementation demonstrates completeness of the solution.</w:t>
      </w:r>
    </w:p>
    <w:p w:rsidR="00000000" w:rsidDel="00000000" w:rsidP="00000000" w:rsidRDefault="00000000" w:rsidRPr="00000000" w14:paraId="000003A8">
      <w:pPr>
        <w:rPr/>
      </w:pPr>
      <w:r w:rsidDel="00000000" w:rsidR="00000000" w:rsidRPr="00000000">
        <w:rPr>
          <w:rtl w:val="0"/>
        </w:rPr>
      </w:r>
    </w:p>
    <w:p w:rsidR="00000000" w:rsidDel="00000000" w:rsidP="00000000" w:rsidRDefault="00000000" w:rsidRPr="00000000" w14:paraId="000003A9">
      <w:pPr>
        <w:rPr/>
      </w:pPr>
      <w:r w:rsidDel="00000000" w:rsidR="00000000" w:rsidRPr="00000000">
        <w:rPr>
          <w:b w:val="1"/>
          <w:rtl w:val="0"/>
        </w:rPr>
        <w:t xml:space="preserve">model5_efficiency:</w:t>
      </w:r>
      <w:r w:rsidDel="00000000" w:rsidR="00000000" w:rsidRPr="00000000">
        <w:rPr>
          <w:rtl w:val="0"/>
        </w:rPr>
      </w:r>
    </w:p>
    <w:p w:rsidR="00000000" w:rsidDel="00000000" w:rsidP="00000000" w:rsidRDefault="00000000" w:rsidRPr="00000000" w14:paraId="000003AA">
      <w:pPr>
        <w:rPr/>
      </w:pPr>
      <w:r w:rsidDel="00000000" w:rsidR="00000000" w:rsidRPr="00000000">
        <w:rPr>
          <w:rtl w:val="0"/>
        </w:rPr>
      </w:r>
    </w:p>
    <w:p w:rsidR="00000000" w:rsidDel="00000000" w:rsidP="00000000" w:rsidRDefault="00000000" w:rsidRPr="00000000" w14:paraId="000003AB">
      <w:pPr>
        <w:rPr/>
      </w:pPr>
      <w:r w:rsidDel="00000000" w:rsidR="00000000" w:rsidRPr="00000000">
        <w:rPr>
          <w:rtl w:val="0"/>
        </w:rPr>
        <w:t xml:space="preserve">Total steps: 5. Steps are focused and essential. Covers edge cases, uniformity checking, and visualization requirements without unnecessary detail. The mention of using bar chart is practical. No redundant elaboration detected.</w:t>
      </w:r>
    </w:p>
    <w:p w:rsidR="00000000" w:rsidDel="00000000" w:rsidP="00000000" w:rsidRDefault="00000000" w:rsidRPr="00000000" w14:paraId="000003AC">
      <w:pPr>
        <w:rPr/>
      </w:pPr>
      <w:r w:rsidDel="00000000" w:rsidR="00000000" w:rsidRPr="00000000">
        <w:rPr>
          <w:rtl w:val="0"/>
        </w:rPr>
      </w:r>
    </w:p>
    <w:p w:rsidR="00000000" w:rsidDel="00000000" w:rsidP="00000000" w:rsidRDefault="00000000" w:rsidRPr="00000000" w14:paraId="000003AD">
      <w:pPr>
        <w:rPr/>
      </w:pPr>
      <w:r w:rsidDel="00000000" w:rsidR="00000000" w:rsidRPr="00000000">
        <w:rPr>
          <w:b w:val="1"/>
          <w:rtl w:val="0"/>
        </w:rPr>
        <w:t xml:space="preserve">model5_logic:</w:t>
      </w:r>
      <w:r w:rsidDel="00000000" w:rsidR="00000000" w:rsidRPr="00000000">
        <w:rPr>
          <w:rtl w:val="0"/>
        </w:rPr>
      </w:r>
    </w:p>
    <w:p w:rsidR="00000000" w:rsidDel="00000000" w:rsidP="00000000" w:rsidRDefault="00000000" w:rsidRPr="00000000" w14:paraId="000003AE">
      <w:pPr>
        <w:rPr/>
      </w:pPr>
      <w:r w:rsidDel="00000000" w:rsidR="00000000" w:rsidRPr="00000000">
        <w:rPr>
          <w:rtl w:val="0"/>
        </w:rPr>
      </w:r>
    </w:p>
    <w:p w:rsidR="00000000" w:rsidDel="00000000" w:rsidP="00000000" w:rsidRDefault="00000000" w:rsidRPr="00000000" w14:paraId="000003AF">
      <w:pPr>
        <w:rPr/>
      </w:pPr>
      <w:r w:rsidDel="00000000" w:rsidR="00000000" w:rsidRPr="00000000">
        <w:rPr>
          <w:rtl w:val="0"/>
        </w:rPr>
        <w:t xml:space="preserve">Coherent flow from edge case handling to uniformity assessment to visualization. The logic for checking uniformity and using bar charts is sound. No internal contradictions. The reasoning follows a clear logical sequence.</w:t>
      </w:r>
    </w:p>
    <w:p w:rsidR="00000000" w:rsidDel="00000000" w:rsidP="00000000" w:rsidRDefault="00000000" w:rsidRPr="00000000" w14:paraId="000003B0">
      <w:pPr>
        <w:rPr/>
      </w:pPr>
      <w:r w:rsidDel="00000000" w:rsidR="00000000" w:rsidRPr="00000000">
        <w:rPr>
          <w:rtl w:val="0"/>
        </w:rPr>
      </w:r>
    </w:p>
    <w:p w:rsidR="00000000" w:rsidDel="00000000" w:rsidP="00000000" w:rsidRDefault="00000000" w:rsidRPr="00000000" w14:paraId="000003B1">
      <w:pPr>
        <w:rPr/>
      </w:pPr>
      <w:r w:rsidDel="00000000" w:rsidR="00000000" w:rsidRPr="00000000">
        <w:rPr>
          <w:b w:val="1"/>
          <w:rtl w:val="0"/>
        </w:rPr>
        <w:t xml:space="preserve">model5_completeness:</w:t>
      </w:r>
      <w:r w:rsidDel="00000000" w:rsidR="00000000" w:rsidRPr="00000000">
        <w:rPr>
          <w:rtl w:val="0"/>
        </w:rPr>
      </w:r>
    </w:p>
    <w:p w:rsidR="00000000" w:rsidDel="00000000" w:rsidP="00000000" w:rsidRDefault="00000000" w:rsidRPr="00000000" w14:paraId="000003B2">
      <w:pPr>
        <w:rPr/>
      </w:pPr>
      <w:r w:rsidDel="00000000" w:rsidR="00000000" w:rsidRPr="00000000">
        <w:rPr>
          <w:rtl w:val="0"/>
        </w:rPr>
      </w:r>
    </w:p>
    <w:p w:rsidR="00000000" w:rsidDel="00000000" w:rsidP="00000000" w:rsidRDefault="00000000" w:rsidRPr="00000000" w14:paraId="000003B3">
      <w:pPr>
        <w:rPr/>
      </w:pPr>
      <w:r w:rsidDel="00000000" w:rsidR="00000000" w:rsidRPr="00000000">
        <w:rPr>
          <w:rtl w:val="0"/>
        </w:rPr>
        <w:t xml:space="preserve">Addresses the main problem requirements including edge cases, uniformity checking, and histogram generation. Covers matplotlib parameter specifications. However, lacks some detail compared to other models and doesn't address potential data type issues that might arise with histograms.</w:t>
      </w:r>
    </w:p>
    <w:p w:rsidR="00000000" w:rsidDel="00000000" w:rsidP="00000000" w:rsidRDefault="00000000" w:rsidRPr="00000000" w14:paraId="000003B4">
      <w:pPr>
        <w:rPr/>
      </w:pPr>
      <w:r w:rsidDel="00000000" w:rsidR="00000000" w:rsidRPr="00000000">
        <w:rPr>
          <w:rtl w:val="0"/>
        </w:rPr>
      </w:r>
    </w:p>
    <w:p w:rsidR="00000000" w:rsidDel="00000000" w:rsidP="00000000" w:rsidRDefault="00000000" w:rsidRPr="00000000" w14:paraId="000003B5">
      <w:pPr>
        <w:spacing w:after="240" w:before="240" w:lineRule="auto"/>
        <w:rPr/>
      </w:pPr>
      <w:r w:rsidDel="00000000" w:rsidR="00000000" w:rsidRPr="00000000">
        <w:rPr>
          <w:b w:val="1"/>
          <w:rtl w:val="0"/>
        </w:rPr>
        <w:t xml:space="preserve">model6_efficiency</w:t>
      </w:r>
      <w:r w:rsidDel="00000000" w:rsidR="00000000" w:rsidRPr="00000000">
        <w:rPr>
          <w:rtl w:val="0"/>
        </w:rPr>
        <w:t xml:space="preserve">: Total steps: 5 Essential steps: 5/5</w:t>
      </w:r>
    </w:p>
    <w:p w:rsidR="00000000" w:rsidDel="00000000" w:rsidP="00000000" w:rsidRDefault="00000000" w:rsidRPr="00000000" w14:paraId="000003B6">
      <w:pPr>
        <w:numPr>
          <w:ilvl w:val="0"/>
          <w:numId w:val="22"/>
        </w:numPr>
        <w:spacing w:after="0" w:afterAutospacing="0" w:before="240" w:lineRule="auto"/>
        <w:ind w:left="720" w:hanging="360"/>
      </w:pPr>
      <w:r w:rsidDel="00000000" w:rsidR="00000000" w:rsidRPr="00000000">
        <w:rPr>
          <w:rtl w:val="0"/>
        </w:rPr>
        <w:t xml:space="preserve">Step 1: Uniformity definition - Essential</w:t>
      </w:r>
    </w:p>
    <w:p w:rsidR="00000000" w:rsidDel="00000000" w:rsidP="00000000" w:rsidRDefault="00000000" w:rsidRPr="00000000" w14:paraId="000003B7">
      <w:pPr>
        <w:numPr>
          <w:ilvl w:val="0"/>
          <w:numId w:val="22"/>
        </w:numPr>
        <w:spacing w:after="0" w:afterAutospacing="0" w:before="0" w:beforeAutospacing="0" w:lineRule="auto"/>
        <w:ind w:left="720" w:hanging="360"/>
      </w:pPr>
      <w:r w:rsidDel="00000000" w:rsidR="00000000" w:rsidRPr="00000000">
        <w:rPr>
          <w:rtl w:val="0"/>
        </w:rPr>
        <w:t xml:space="preserve">Step 2: Edge case handling - Essential</w:t>
      </w:r>
    </w:p>
    <w:p w:rsidR="00000000" w:rsidDel="00000000" w:rsidP="00000000" w:rsidRDefault="00000000" w:rsidRPr="00000000" w14:paraId="000003B8">
      <w:pPr>
        <w:numPr>
          <w:ilvl w:val="0"/>
          <w:numId w:val="22"/>
        </w:numPr>
        <w:spacing w:after="0" w:afterAutospacing="0" w:before="0" w:beforeAutospacing="0" w:lineRule="auto"/>
        <w:ind w:left="720" w:hanging="360"/>
      </w:pPr>
      <w:r w:rsidDel="00000000" w:rsidR="00000000" w:rsidRPr="00000000">
        <w:rPr>
          <w:rtl w:val="0"/>
        </w:rPr>
        <w:t xml:space="preserve">Step 3: Histogram visualization - Essential</w:t>
      </w:r>
    </w:p>
    <w:p w:rsidR="00000000" w:rsidDel="00000000" w:rsidP="00000000" w:rsidRDefault="00000000" w:rsidRPr="00000000" w14:paraId="000003B9">
      <w:pPr>
        <w:numPr>
          <w:ilvl w:val="0"/>
          <w:numId w:val="22"/>
        </w:numPr>
        <w:spacing w:after="0" w:afterAutospacing="0" w:before="0" w:beforeAutospacing="0" w:lineRule="auto"/>
        <w:ind w:left="720" w:hanging="360"/>
      </w:pPr>
      <w:r w:rsidDel="00000000" w:rsidR="00000000" w:rsidRPr="00000000">
        <w:rPr>
          <w:rtl w:val="0"/>
        </w:rPr>
        <w:t xml:space="preserve">Step 4: Uniformity determination method - Essential</w:t>
      </w:r>
    </w:p>
    <w:p w:rsidR="00000000" w:rsidDel="00000000" w:rsidP="00000000" w:rsidRDefault="00000000" w:rsidRPr="00000000" w14:paraId="000003BA">
      <w:pPr>
        <w:numPr>
          <w:ilvl w:val="0"/>
          <w:numId w:val="22"/>
        </w:numPr>
        <w:spacing w:after="240" w:before="0" w:beforeAutospacing="0" w:lineRule="auto"/>
        <w:ind w:left="720" w:hanging="360"/>
      </w:pPr>
      <w:r w:rsidDel="00000000" w:rsidR="00000000" w:rsidRPr="00000000">
        <w:rPr>
          <w:rtl w:val="0"/>
        </w:rPr>
        <w:t xml:space="preserve">Step 5: Integration and return - Essential Non-essential steps: 0/5 Efficient reasoning.</w:t>
      </w:r>
    </w:p>
    <w:p w:rsidR="00000000" w:rsidDel="00000000" w:rsidP="00000000" w:rsidRDefault="00000000" w:rsidRPr="00000000" w14:paraId="000003BB">
      <w:pPr>
        <w:spacing w:after="240" w:before="240" w:lineRule="auto"/>
        <w:rPr/>
      </w:pPr>
      <w:r w:rsidDel="00000000" w:rsidR="00000000" w:rsidRPr="00000000">
        <w:rPr>
          <w:b w:val="1"/>
          <w:rtl w:val="0"/>
        </w:rPr>
        <w:t xml:space="preserve">model6_logic</w:t>
      </w:r>
      <w:r w:rsidDel="00000000" w:rsidR="00000000" w:rsidRPr="00000000">
        <w:rPr>
          <w:rtl w:val="0"/>
        </w:rPr>
        <w:t xml:space="preserve">: Step Coherence:</w:t>
      </w:r>
    </w:p>
    <w:p w:rsidR="00000000" w:rsidDel="00000000" w:rsidP="00000000" w:rsidRDefault="00000000" w:rsidRPr="00000000" w14:paraId="000003BC">
      <w:pPr>
        <w:numPr>
          <w:ilvl w:val="0"/>
          <w:numId w:val="23"/>
        </w:numPr>
        <w:spacing w:after="0" w:afterAutospacing="0" w:before="240" w:lineRule="auto"/>
        <w:ind w:left="720" w:hanging="360"/>
      </w:pPr>
      <w:r w:rsidDel="00000000" w:rsidR="00000000" w:rsidRPr="00000000">
        <w:rPr>
          <w:rtl w:val="0"/>
        </w:rPr>
        <w:t xml:space="preserve">Step 1: N/A (first step)</w:t>
      </w:r>
    </w:p>
    <w:p w:rsidR="00000000" w:rsidDel="00000000" w:rsidP="00000000" w:rsidRDefault="00000000" w:rsidRPr="00000000" w14:paraId="000003BD">
      <w:pPr>
        <w:numPr>
          <w:ilvl w:val="0"/>
          <w:numId w:val="23"/>
        </w:numPr>
        <w:spacing w:after="0" w:afterAutospacing="0" w:before="0" w:beforeAutospacing="0" w:lineRule="auto"/>
        <w:ind w:left="720" w:hanging="360"/>
      </w:pPr>
      <w:r w:rsidDel="00000000" w:rsidR="00000000" w:rsidRPr="00000000">
        <w:rPr>
          <w:rtl w:val="0"/>
        </w:rPr>
        <w:t xml:space="preserve">Step 2: Coherent - follows from uniformity understanding</w:t>
      </w:r>
    </w:p>
    <w:p w:rsidR="00000000" w:rsidDel="00000000" w:rsidP="00000000" w:rsidRDefault="00000000" w:rsidRPr="00000000" w14:paraId="000003BE">
      <w:pPr>
        <w:numPr>
          <w:ilvl w:val="0"/>
          <w:numId w:val="23"/>
        </w:numPr>
        <w:spacing w:after="0" w:afterAutospacing="0" w:before="0" w:beforeAutospacing="0" w:lineRule="auto"/>
        <w:ind w:left="720" w:hanging="360"/>
      </w:pPr>
      <w:r w:rsidDel="00000000" w:rsidR="00000000" w:rsidRPr="00000000">
        <w:rPr>
          <w:rtl w:val="0"/>
        </w:rPr>
        <w:t xml:space="preserve">Step 3: Coherent - logical visualization step</w:t>
      </w:r>
    </w:p>
    <w:p w:rsidR="00000000" w:rsidDel="00000000" w:rsidP="00000000" w:rsidRDefault="00000000" w:rsidRPr="00000000" w14:paraId="000003BF">
      <w:pPr>
        <w:numPr>
          <w:ilvl w:val="0"/>
          <w:numId w:val="23"/>
        </w:numPr>
        <w:spacing w:after="0" w:afterAutospacing="0" w:before="0" w:beforeAutospacing="0" w:lineRule="auto"/>
        <w:ind w:left="720" w:hanging="360"/>
      </w:pPr>
      <w:r w:rsidDel="00000000" w:rsidR="00000000" w:rsidRPr="00000000">
        <w:rPr>
          <w:rtl w:val="0"/>
        </w:rPr>
        <w:t xml:space="preserve">Step 4: Incoherent - uses variance/standard deviation approach which contradicts the exact uniformity requirement</w:t>
      </w:r>
    </w:p>
    <w:p w:rsidR="00000000" w:rsidDel="00000000" w:rsidP="00000000" w:rsidRDefault="00000000" w:rsidRPr="00000000" w14:paraId="000003C0">
      <w:pPr>
        <w:numPr>
          <w:ilvl w:val="0"/>
          <w:numId w:val="23"/>
        </w:numPr>
        <w:spacing w:after="240" w:before="0" w:beforeAutospacing="0" w:lineRule="auto"/>
        <w:ind w:left="720" w:hanging="360"/>
      </w:pPr>
      <w:r w:rsidDel="00000000" w:rsidR="00000000" w:rsidRPr="00000000">
        <w:rPr>
          <w:rtl w:val="0"/>
        </w:rPr>
        <w:t xml:space="preserve">Step 5: Coherent - logical conclusion</w:t>
      </w:r>
    </w:p>
    <w:p w:rsidR="00000000" w:rsidDel="00000000" w:rsidP="00000000" w:rsidRDefault="00000000" w:rsidRPr="00000000" w14:paraId="000003C1">
      <w:pPr>
        <w:spacing w:after="240" w:before="240" w:lineRule="auto"/>
        <w:rPr/>
      </w:pPr>
      <w:r w:rsidDel="00000000" w:rsidR="00000000" w:rsidRPr="00000000">
        <w:rPr>
          <w:rtl w:val="0"/>
        </w:rPr>
        <w:t xml:space="preserve">Internal Consistency: Contains inconsistency in uniformity definition - mentions "roughly equal" and "low variance" which contradicts the exact uniformity requirement.</w:t>
      </w:r>
    </w:p>
    <w:p w:rsidR="00000000" w:rsidDel="00000000" w:rsidP="00000000" w:rsidRDefault="00000000" w:rsidRPr="00000000" w14:paraId="000003C2">
      <w:pPr>
        <w:spacing w:after="240" w:before="240" w:lineRule="auto"/>
        <w:rPr/>
      </w:pPr>
      <w:r w:rsidDel="00000000" w:rsidR="00000000" w:rsidRPr="00000000">
        <w:rPr>
          <w:b w:val="1"/>
          <w:rtl w:val="0"/>
        </w:rPr>
        <w:t xml:space="preserve">model6_completeness</w:t>
      </w:r>
      <w:r w:rsidDel="00000000" w:rsidR="00000000" w:rsidRPr="00000000">
        <w:rPr>
          <w:rtl w:val="0"/>
        </w:rPr>
        <w:t xml:space="preserve">: Problem Coverage:</w:t>
      </w:r>
    </w:p>
    <w:p w:rsidR="00000000" w:rsidDel="00000000" w:rsidP="00000000" w:rsidRDefault="00000000" w:rsidRPr="00000000" w14:paraId="000003C3">
      <w:pPr>
        <w:numPr>
          <w:ilvl w:val="0"/>
          <w:numId w:val="2"/>
        </w:numPr>
        <w:spacing w:after="0" w:afterAutospacing="0" w:before="240" w:lineRule="auto"/>
        <w:ind w:left="720" w:hanging="360"/>
      </w:pPr>
      <w:r w:rsidDel="00000000" w:rsidR="00000000" w:rsidRPr="00000000">
        <w:rPr>
          <w:rtl w:val="0"/>
        </w:rPr>
        <w:t xml:space="preserve">Edge cases: Addressed</w:t>
      </w:r>
    </w:p>
    <w:p w:rsidR="00000000" w:rsidDel="00000000" w:rsidP="00000000" w:rsidRDefault="00000000" w:rsidRPr="00000000" w14:paraId="000003C4">
      <w:pPr>
        <w:numPr>
          <w:ilvl w:val="0"/>
          <w:numId w:val="2"/>
        </w:numPr>
        <w:spacing w:after="0" w:afterAutospacing="0" w:before="0" w:beforeAutospacing="0" w:lineRule="auto"/>
        <w:ind w:left="720" w:hanging="360"/>
      </w:pPr>
      <w:r w:rsidDel="00000000" w:rsidR="00000000" w:rsidRPr="00000000">
        <w:rPr>
          <w:rtl w:val="0"/>
        </w:rPr>
        <w:t xml:space="preserve">Uniformity assessment: Partially addressed (incorrect method)</w:t>
      </w:r>
    </w:p>
    <w:p w:rsidR="00000000" w:rsidDel="00000000" w:rsidP="00000000" w:rsidRDefault="00000000" w:rsidRPr="00000000" w14:paraId="000003C5">
      <w:pPr>
        <w:numPr>
          <w:ilvl w:val="0"/>
          <w:numId w:val="2"/>
        </w:numPr>
        <w:spacing w:after="0" w:afterAutospacing="0" w:before="0" w:beforeAutospacing="0" w:lineRule="auto"/>
        <w:ind w:left="720" w:hanging="360"/>
      </w:pPr>
      <w:r w:rsidDel="00000000" w:rsidR="00000000" w:rsidRPr="00000000">
        <w:rPr>
          <w:rtl w:val="0"/>
        </w:rPr>
        <w:t xml:space="preserve">Histogram creation: Addressed</w:t>
      </w:r>
    </w:p>
    <w:p w:rsidR="00000000" w:rsidDel="00000000" w:rsidP="00000000" w:rsidRDefault="00000000" w:rsidRPr="00000000" w14:paraId="000003C6">
      <w:pPr>
        <w:numPr>
          <w:ilvl w:val="0"/>
          <w:numId w:val="2"/>
        </w:numPr>
        <w:spacing w:after="0" w:afterAutospacing="0" w:before="0" w:beforeAutospacing="0" w:lineRule="auto"/>
        <w:ind w:left="720" w:hanging="360"/>
      </w:pPr>
      <w:r w:rsidDel="00000000" w:rsidR="00000000" w:rsidRPr="00000000">
        <w:rPr>
          <w:rtl w:val="0"/>
        </w:rPr>
        <w:t xml:space="preserve">Plot formatting: Addressed</w:t>
      </w:r>
    </w:p>
    <w:p w:rsidR="00000000" w:rsidDel="00000000" w:rsidP="00000000" w:rsidRDefault="00000000" w:rsidRPr="00000000" w14:paraId="000003C7">
      <w:pPr>
        <w:numPr>
          <w:ilvl w:val="0"/>
          <w:numId w:val="2"/>
        </w:numPr>
        <w:spacing w:after="240" w:before="0" w:beforeAutospacing="0" w:lineRule="auto"/>
        <w:ind w:left="720" w:hanging="360"/>
      </w:pPr>
      <w:r w:rsidDel="00000000" w:rsidR="00000000" w:rsidRPr="00000000">
        <w:rPr>
          <w:rtl w:val="0"/>
        </w:rPr>
        <w:t xml:space="preserve">Return requirements: Addressed</w:t>
      </w:r>
    </w:p>
    <w:p w:rsidR="00000000" w:rsidDel="00000000" w:rsidP="00000000" w:rsidRDefault="00000000" w:rsidRPr="00000000" w14:paraId="000003C8">
      <w:pPr>
        <w:spacing w:after="240" w:before="240" w:lineRule="auto"/>
        <w:rPr/>
      </w:pPr>
      <w:r w:rsidDel="00000000" w:rsidR="00000000" w:rsidRPr="00000000">
        <w:rPr>
          <w:rtl w:val="0"/>
        </w:rPr>
        <w:t xml:space="preserve">Factual Correctness: Technical approach is mostly correct but the uniformity assessment using variance is factually incorrect for this discrete uniformity requirement.</w:t>
      </w:r>
    </w:p>
    <w:p w:rsidR="00000000" w:rsidDel="00000000" w:rsidP="00000000" w:rsidRDefault="00000000" w:rsidRPr="00000000" w14:paraId="000003C9">
      <w:pPr>
        <w:spacing w:after="240" w:before="240" w:lineRule="auto"/>
        <w:rPr>
          <w:b w:val="1"/>
        </w:rPr>
      </w:pPr>
      <w:r w:rsidDel="00000000" w:rsidR="00000000" w:rsidRPr="00000000">
        <w:rPr>
          <w:rtl w:val="0"/>
        </w:rPr>
        <w:t xml:space="preserve">Constraint and edge case handling: Basic coverage of edge cases mentioned.</w:t>
      </w:r>
      <w:r w:rsidDel="00000000" w:rsidR="00000000" w:rsidRPr="00000000">
        <w:rPr>
          <w:rtl w:val="0"/>
        </w:rPr>
      </w:r>
    </w:p>
    <w:p w:rsidR="00000000" w:rsidDel="00000000" w:rsidP="00000000" w:rsidRDefault="00000000" w:rsidRPr="00000000" w14:paraId="000003CA">
      <w:pPr>
        <w:rPr/>
      </w:pPr>
      <w:r w:rsidDel="00000000" w:rsidR="00000000" w:rsidRPr="00000000">
        <w:rPr>
          <w:rtl w:val="0"/>
        </w:rPr>
      </w:r>
    </w:p>
    <w:p w:rsidR="00000000" w:rsidDel="00000000" w:rsidP="00000000" w:rsidRDefault="00000000" w:rsidRPr="00000000" w14:paraId="000003CB">
      <w:pPr>
        <w:rPr/>
      </w:pPr>
      <w:r w:rsidDel="00000000" w:rsidR="00000000" w:rsidRPr="00000000">
        <w:rPr>
          <w:rtl w:val="0"/>
        </w:rPr>
      </w:r>
    </w:p>
    <w:p w:rsidR="00000000" w:rsidDel="00000000" w:rsidP="00000000" w:rsidRDefault="00000000" w:rsidRPr="00000000" w14:paraId="000003CC">
      <w:pPr>
        <w:rPr/>
      </w:pPr>
      <w:r w:rsidDel="00000000" w:rsidR="00000000" w:rsidRPr="00000000">
        <w:rPr>
          <w:rtl w:val="0"/>
        </w:rPr>
      </w:r>
    </w:p>
    <w:p w:rsidR="00000000" w:rsidDel="00000000" w:rsidP="00000000" w:rsidRDefault="00000000" w:rsidRPr="00000000" w14:paraId="000003CD">
      <w:pPr>
        <w:rPr/>
      </w:pPr>
      <w:r w:rsidDel="00000000" w:rsidR="00000000" w:rsidRPr="00000000">
        <w:rPr>
          <w:rtl w:val="0"/>
        </w:rPr>
      </w:r>
    </w:p>
    <w:p w:rsidR="00000000" w:rsidDel="00000000" w:rsidP="00000000" w:rsidRDefault="00000000" w:rsidRPr="00000000" w14:paraId="000003CE">
      <w:pPr>
        <w:rPr/>
      </w:pPr>
      <w:r w:rsidDel="00000000" w:rsidR="00000000" w:rsidRPr="00000000">
        <w:rPr>
          <w:b w:val="1"/>
          <w:sz w:val="32"/>
          <w:szCs w:val="32"/>
          <w:rtl w:val="0"/>
        </w:rPr>
        <w:t xml:space="preserve">Task ID: BigCodeBench/1061</w:t>
      </w:r>
      <w:r w:rsidDel="00000000" w:rsidR="00000000" w:rsidRPr="00000000">
        <w:rPr>
          <w:rtl w:val="0"/>
        </w:rPr>
      </w:r>
    </w:p>
    <w:p w:rsidR="00000000" w:rsidDel="00000000" w:rsidP="00000000" w:rsidRDefault="00000000" w:rsidRPr="00000000" w14:paraId="000003CF">
      <w:pPr>
        <w:rPr/>
      </w:pPr>
      <w:r w:rsidDel="00000000" w:rsidR="00000000" w:rsidRPr="00000000">
        <w:rPr>
          <w:b w:val="1"/>
          <w:rtl w:val="0"/>
        </w:rPr>
        <w:t xml:space="preserve">problem_description:</w:t>
      </w:r>
      <w:r w:rsidDel="00000000" w:rsidR="00000000" w:rsidRPr="00000000">
        <w:rPr>
          <w:rtl w:val="0"/>
        </w:rPr>
      </w:r>
    </w:p>
    <w:p w:rsidR="00000000" w:rsidDel="00000000" w:rsidP="00000000" w:rsidRDefault="00000000" w:rsidRPr="00000000" w14:paraId="000003D0">
      <w:pPr>
        <w:rPr/>
      </w:pPr>
      <w:r w:rsidDel="00000000" w:rsidR="00000000" w:rsidRPr="00000000">
        <w:rPr>
          <w:rtl w:val="0"/>
        </w:rPr>
      </w:r>
    </w:p>
    <w:p w:rsidR="00000000" w:rsidDel="00000000" w:rsidP="00000000" w:rsidRDefault="00000000" w:rsidRPr="00000000" w14:paraId="000003D1">
      <w:pPr>
        <w:rPr/>
      </w:pPr>
      <w:r w:rsidDel="00000000" w:rsidR="00000000" w:rsidRPr="00000000">
        <w:rPr>
          <w:rtl w:val="0"/>
        </w:rPr>
        <w:t xml:space="preserve">"prompt": "Plots a histogram of normalized data from an input 2D numpy array alongside the probability density function (PDF) of a standard normal distribution.</w:t>
        <w:br w:type="textWrapping"/>
        <w:t xml:space="preserve">Note that: Takes in a 2D numpy array as input. Calculates the sum of elements in each row of the array. Normalizes these row sums to have a mean of 0 and a standard deviation of 1. Normalization is achieved by first calculating the mean and standard deviation of the row sums. Each row sum is then transformed by subtracting the mean and dividing by the standard deviation. If the standard deviation is 0 (indicating all row sums are equal), normalization results in an array of zeros with the same shape. Plots a histogram of the normalized data. Uses 30 bins for the histogram. The histogram is density-based, meaning it represents the probability density rather than raw frequencies. The bars of the histogram are semi-transparent (60% opacity) and green in color. Overlays the PDF of a standard normal distribution on the histogram for comparison. The PDF curve is plotted in red with a line width of 2. The range of the PDF curve is set to cover 99% of a standard normal distribution. Sets the title of the plot to \"Histogram of Normalized Data with Standard Normal PDF\".</w:t>
        <w:br w:type="textWrapping"/>
        <w:t xml:space="preserve">The function should output with:</w:t>
        <w:br w:type="textWrapping"/>
        <w:t xml:space="preserve"> A tuple containing:</w:t>
        <w:br w:type="textWrapping"/>
        <w:t xml:space="preserve"> A matplotlib Axes object with the histogram of the normalized data and the overlaid standard normal PDF.</w:t>
        <w:br w:type="textWrapping"/>
        <w:t xml:space="preserve"> The normalized data as a 1D numpy array.</w:t>
        <w:br w:type="textWrapping"/>
        <w:t xml:space="preserve">You should write self-contained code starting with:</w:t>
        <w:br w:type="textWrapping"/>
        <w:t xml:space="preserve">```</w:t>
        <w:br w:type="textWrapping"/>
        <w:t xml:space="preserve">import numpy as np</w:t>
        <w:br w:type="textWrapping"/>
        <w:t xml:space="preserve">import matplotlib.pyplot as plt</w:t>
        <w:br w:type="textWrapping"/>
        <w:t xml:space="preserve">from scipy.stats import norm</w:t>
        <w:br w:type="textWrapping"/>
        <w:t xml:space="preserve">def task_func(arr: np.ndarray) -&gt; (plt.Axes, np.ndarray):</w:t>
        <w:br w:type="textWrapping"/>
        <w:t xml:space="preserve">```",</w:t>
      </w:r>
    </w:p>
    <w:p w:rsidR="00000000" w:rsidDel="00000000" w:rsidP="00000000" w:rsidRDefault="00000000" w:rsidRPr="00000000" w14:paraId="000003D2">
      <w:pPr>
        <w:rPr/>
      </w:pPr>
      <w:r w:rsidDel="00000000" w:rsidR="00000000" w:rsidRPr="00000000">
        <w:rPr>
          <w:rtl w:val="0"/>
        </w:rPr>
      </w:r>
    </w:p>
    <w:p w:rsidR="00000000" w:rsidDel="00000000" w:rsidP="00000000" w:rsidRDefault="00000000" w:rsidRPr="00000000" w14:paraId="000003D3">
      <w:pPr>
        <w:rPr/>
      </w:pPr>
      <w:r w:rsidDel="00000000" w:rsidR="00000000" w:rsidRPr="00000000">
        <w:rPr>
          <w:b w:val="1"/>
          <w:rtl w:val="0"/>
        </w:rPr>
        <w:t xml:space="preserve">reasoning_content_model1:</w:t>
      </w:r>
      <w:r w:rsidDel="00000000" w:rsidR="00000000" w:rsidRPr="00000000">
        <w:rPr>
          <w:rtl w:val="0"/>
        </w:rPr>
      </w:r>
    </w:p>
    <w:p w:rsidR="00000000" w:rsidDel="00000000" w:rsidP="00000000" w:rsidRDefault="00000000" w:rsidRPr="00000000" w14:paraId="000003D4">
      <w:pPr>
        <w:rPr/>
      </w:pPr>
      <w:r w:rsidDel="00000000" w:rsidR="00000000" w:rsidRPr="00000000">
        <w:rPr>
          <w:rtl w:val="0"/>
        </w:rPr>
      </w:r>
    </w:p>
    <w:p w:rsidR="00000000" w:rsidDel="00000000" w:rsidP="00000000" w:rsidRDefault="00000000" w:rsidRPr="00000000" w14:paraId="000003D5">
      <w:pPr>
        <w:rPr/>
      </w:pPr>
      <w:r w:rsidDel="00000000" w:rsidR="00000000" w:rsidRPr="00000000">
        <w:rPr>
          <w:rtl w:val="0"/>
        </w:rPr>
        <w:t xml:space="preserve">"reasoning_content": "### Reasoning Process:</w:t>
        <w:br w:type="textWrapping"/>
        <w:t xml:space="preserve">&lt;step 1&gt; Understand the input and output requirements. The function takes a 2D numpy array `arr` and should return a tuple containing a matplotlib Axes object and a 1D numpy array of the normalized data.</w:t>
        <w:br w:type="textWrapping"/>
        <w:t xml:space="preserve">&lt;step 2&gt; Calculate the sum of elements in each row. This can be achieved using `np.sum` with the `axis` parameter set to 1. This will produce a 1D numpy array of row sums.</w:t>
        <w:br w:type="textWrapping"/>
        <w:t xml:space="preserve">&lt;step 3&gt; Normalize the row sums. This involves calculating the mean and standard deviation of the row sums. Then, for each sum, subtract the mean and divide by the standard deviation. A crucial edge case is when the standard deviation is 0 (meaning all row sums are identical). In this case, the normalized data should be an array of zeros with the same shape as the row sums. `np.mean` and `np.std` can be used. An `if` condition is needed to handle the zero standard deviation case.</w:t>
        <w:br w:type="textWrapping"/>
        <w:t xml:space="preserve">&lt;step 4&gt; Create a matplotlib figure and axes object. It's good practice to explicitly create these using `plt.subplots()` when a function needs to return the Axes object.</w:t>
        <w:br w:type="textWrapping"/>
        <w:t xml:space="preserve">&lt;step 5&gt; Plot the histogram of the normalized data on the created axes. Use `ax.hist()`. The requirements specify 30 bins, density=True, color='green', and alpha=0.6.</w:t>
        <w:br w:type="textWrapping"/>
        <w:t xml:space="preserve">&lt;step 6&gt; Calculate the points for the standard normal PDF curve. The requirement is to cover 99% of the standard normal distribution. This range can be found using the percent point function (inverse CDF) of the standard normal distribution. `scipy.stats.norm.ppf(0.005)` gives the x-value below which 0.5% of the probability lies, and `scipy.stats.norm.ppf(0.995)` gives the x-value below which 99.5% lies. The range between these two values covers exactly 99%. Generate a sequence of x-values within this range using `np.linspace`. Calculate the corresponding y-values (PDF values) using `scipy.stats.norm.pdf()`.</w:t>
        <w:br w:type="textWrapping"/>
        <w:t xml:space="preserve">&lt;step 7&gt; Plot the standard normal PDF curve on the same axes using `ax.plot()`. The requirements specify color='red' and linewidth=2.</w:t>
        <w:br w:type="textWrapping"/>
        <w:t xml:space="preserve">&lt;step 8&gt; Set the title of the plot using `ax.set_title()`.</w:t>
        <w:br w:type="textWrapping"/>
        <w:t xml:space="preserve">&lt;step 9&gt; Return the axes object and the normalized data array as a tuple.</w:t>
        <w:br w:type="textWrapping"/>
        <w:t xml:space="preserve">&lt;step 10&gt; Ensure all necessary libraries (`numpy`, `matplotlib.pyplot`, `scipy.stats.norm`) are imported at the beginning of the code.",</w:t>
      </w:r>
    </w:p>
    <w:p w:rsidR="00000000" w:rsidDel="00000000" w:rsidP="00000000" w:rsidRDefault="00000000" w:rsidRPr="00000000" w14:paraId="000003D6">
      <w:pPr>
        <w:rPr/>
      </w:pPr>
      <w:r w:rsidDel="00000000" w:rsidR="00000000" w:rsidRPr="00000000">
        <w:rPr>
          <w:rtl w:val="0"/>
        </w:rPr>
      </w:r>
    </w:p>
    <w:p w:rsidR="00000000" w:rsidDel="00000000" w:rsidP="00000000" w:rsidRDefault="00000000" w:rsidRPr="00000000" w14:paraId="000003D7">
      <w:pPr>
        <w:rPr/>
      </w:pPr>
      <w:r w:rsidDel="00000000" w:rsidR="00000000" w:rsidRPr="00000000">
        <w:rPr>
          <w:b w:val="1"/>
          <w:rtl w:val="0"/>
        </w:rPr>
        <w:t xml:space="preserve">reasoning_content_model2:</w:t>
      </w:r>
      <w:r w:rsidDel="00000000" w:rsidR="00000000" w:rsidRPr="00000000">
        <w:rPr>
          <w:rtl w:val="0"/>
        </w:rPr>
      </w:r>
    </w:p>
    <w:p w:rsidR="00000000" w:rsidDel="00000000" w:rsidP="00000000" w:rsidRDefault="00000000" w:rsidRPr="00000000" w14:paraId="000003D8">
      <w:pPr>
        <w:rPr/>
      </w:pPr>
      <w:r w:rsidDel="00000000" w:rsidR="00000000" w:rsidRPr="00000000">
        <w:rPr>
          <w:rtl w:val="0"/>
        </w:rPr>
      </w:r>
    </w:p>
    <w:p w:rsidR="00000000" w:rsidDel="00000000" w:rsidP="00000000" w:rsidRDefault="00000000" w:rsidRPr="00000000" w14:paraId="000003D9">
      <w:pPr>
        <w:rPr/>
      </w:pPr>
      <w:r w:rsidDel="00000000" w:rsidR="00000000" w:rsidRPr="00000000">
        <w:rPr>
          <w:rtl w:val="0"/>
        </w:rPr>
        <w:t xml:space="preserve">&lt;step 1&gt; We begin by computing the sum of elements in each row of the input 2D numpy array using np.sum with axis=1. This gives us a 1D array of row sums.&lt;/step 1&gt;</w:t>
        <w:br w:type="textWrapping"/>
        <w:t xml:space="preserve">&lt;step 2&gt; Next, we calculate the mean and standard deviation of these row sums. The normalization is performed by subtracting the mean and dividing by the standard deviation for each element. However, we also handle the special case when the standard deviation is 0 (i.e. all row sums are identical) by setting the normalized data to an array of zeros.&lt;/step 2&gt;</w:t>
        <w:br w:type="textWrapping"/>
        <w:t xml:space="preserve">&lt;step 3&gt; We then proceed to create a histogram of the normalized data. The histogram uses 30 bins and is made density-based (density=True) so that the area under the histogram sums to one. The bars are colored green and rendered with a 60% opacity to allow for visual transparency.&lt;/step 3&gt;</w:t>
        <w:br w:type="textWrapping"/>
        <w:t xml:space="preserve">&lt;step 4&gt; The next step is to overlay the probability density function (PDF) of a standard normal distribution on the histogram. To cover 99% of the standard normal distribution, we compute the lower and upper bounds using norm.ppf at 0.005 and 0.995 respectively. We then generate a series of x-values in this range and compute their corresponding PDF values using norm.pdf. This curve is plotted in red with a line width of 2.&lt;/step 4&gt;</w:t>
        <w:br w:type="textWrapping"/>
        <w:t xml:space="preserve">&lt;step 5&gt; Finally, we set the title of the plot to "Histogram of Normalized Data with Standard Normal PDF" and return a tuple containing the matplotlib Axes object (where the histogram and PDF plot are drawn) and the 1D normalized data array.&lt;/step 5&gt;</w:t>
      </w:r>
    </w:p>
    <w:p w:rsidR="00000000" w:rsidDel="00000000" w:rsidP="00000000" w:rsidRDefault="00000000" w:rsidRPr="00000000" w14:paraId="000003DA">
      <w:pPr>
        <w:rPr/>
      </w:pPr>
      <w:r w:rsidDel="00000000" w:rsidR="00000000" w:rsidRPr="00000000">
        <w:rPr>
          <w:rtl w:val="0"/>
        </w:rPr>
      </w:r>
    </w:p>
    <w:p w:rsidR="00000000" w:rsidDel="00000000" w:rsidP="00000000" w:rsidRDefault="00000000" w:rsidRPr="00000000" w14:paraId="000003DB">
      <w:pPr>
        <w:rPr/>
      </w:pPr>
      <w:r w:rsidDel="00000000" w:rsidR="00000000" w:rsidRPr="00000000">
        <w:rPr>
          <w:b w:val="1"/>
          <w:rtl w:val="0"/>
        </w:rPr>
        <w:t xml:space="preserve">reasoning_content_model3:</w:t>
      </w:r>
      <w:r w:rsidDel="00000000" w:rsidR="00000000" w:rsidRPr="00000000">
        <w:rPr>
          <w:rtl w:val="0"/>
        </w:rPr>
      </w:r>
    </w:p>
    <w:p w:rsidR="00000000" w:rsidDel="00000000" w:rsidP="00000000" w:rsidRDefault="00000000" w:rsidRPr="00000000" w14:paraId="000003DC">
      <w:pPr>
        <w:rPr/>
      </w:pPr>
      <w:r w:rsidDel="00000000" w:rsidR="00000000" w:rsidRPr="00000000">
        <w:rPr>
          <w:rtl w:val="0"/>
        </w:rPr>
      </w:r>
    </w:p>
    <w:p w:rsidR="00000000" w:rsidDel="00000000" w:rsidP="00000000" w:rsidRDefault="00000000" w:rsidRPr="00000000" w14:paraId="000003DD">
      <w:pPr>
        <w:rPr/>
      </w:pPr>
      <w:r w:rsidDel="00000000" w:rsidR="00000000" w:rsidRPr="00000000">
        <w:rPr>
          <w:rtl w:val="0"/>
        </w:rPr>
        <w:t xml:space="preserve">### Reasoning Process:</w:t>
        <w:br w:type="textWrapping"/>
        <w:t xml:space="preserve">&lt;step 1&gt; The problem requires processing a 2D NumPy array. The first step is to calculate the sum of elements for each row. This can be achieved using `np.sum` with `axis=1`.</w:t>
        <w:br w:type="textWrapping"/>
        <w:t xml:space="preserve">&lt;step 2&gt; The calculated row sums need to be normalized to have a mean of 0 and a standard deviation of 1. This involves calculating the mean and standard deviation of the row sums. We should use `np.mean` and `np.std`.</w:t>
        <w:br w:type="textWrapping"/>
        <w:t xml:space="preserve">&lt;step 3&gt; The normalization formula is `(data - mean) / std_dev`. However, a special case exists when the standard deviation is 0. According to the problem description, if the standard deviation is 0, the normalized data should be an array of zeros. This condition needs to be explicitly checked and handled.</w:t>
        <w:br w:type="textWrapping"/>
        <w:t xml:space="preserve">&lt;step 4&gt; The core visualization task is to plot a histogram of the normalized data. Matplotlib's `hist` function is suitable for this. The requirements specify 30 bins, density plotting (`density=True`), green color (`color='green'`), and 60% opacity (`alpha=0.6`). It's good practice to create a figure and axes explicitly using `plt.subplots()` to manage the plot object returned by the function.</w:t>
        <w:br w:type="textWrapping"/>
        <w:t xml:space="preserve">&lt;step 5&gt; Next, the probability density function (PDF) of a standard normal distribution needs to be overlaid on the histogram. The PDF curve should cover 99% of the standard normal distribution's range. The range covering 99% of a standard normal distribution is from the 0.5th percentile (`norm.ppf(0.005)`) to the 99.5th percentile (`norm.ppf(0.995)`). We need to generate a sequence of x-values within this range (e.g., using `np.linspace`) and calculate the corresponding PDF values using `scipy.stats.norm.pdf`.</w:t>
        <w:br w:type="textWrapping"/>
        <w:t xml:space="preserve">&lt;step 6&gt; Plot the calculated PDF values against the x-values on the same axes as the histogram using `ax.plot`. The requirements specify a red color (`'r-'` or `color='red'`) and a line width of 2 (`lw=2`).</w:t>
        <w:br w:type="textWrapping"/>
        <w:t xml:space="preserve">&lt;step 7&gt; Set the title of the plot as specified: "Histogram of Normalized Data with Standard Normal PDF" using `ax.set_title()`.</w:t>
        <w:br w:type="textWrapping"/>
        <w:t xml:space="preserve">&lt;step 8&gt; Handle potential edge cases: if the input array `arr` is empty (`arr.shape[0] == 0`), the row sums array will be empty. Attempting to calculate mean/std on an empty array can raise errors or return NaNs. If the input is empty, the function should gracefully return an empty axes object (or one with no data plotted) and an empty normalized data array.</w:t>
        <w:br w:type="textWrapping"/>
        <w:t xml:space="preserve">&lt;step 9&gt; Finally, the function should return the `matplotlib.pyplot.Axes` object created in step 4 and the calculated `normalized_data` array.</w:t>
      </w:r>
    </w:p>
    <w:p w:rsidR="00000000" w:rsidDel="00000000" w:rsidP="00000000" w:rsidRDefault="00000000" w:rsidRPr="00000000" w14:paraId="000003DE">
      <w:pPr>
        <w:rPr/>
      </w:pPr>
      <w:r w:rsidDel="00000000" w:rsidR="00000000" w:rsidRPr="00000000">
        <w:rPr>
          <w:rtl w:val="0"/>
        </w:rPr>
      </w:r>
    </w:p>
    <w:p w:rsidR="00000000" w:rsidDel="00000000" w:rsidP="00000000" w:rsidRDefault="00000000" w:rsidRPr="00000000" w14:paraId="000003DF">
      <w:pPr>
        <w:rPr/>
      </w:pPr>
      <w:r w:rsidDel="00000000" w:rsidR="00000000" w:rsidRPr="00000000">
        <w:rPr>
          <w:b w:val="1"/>
          <w:rtl w:val="0"/>
        </w:rPr>
        <w:t xml:space="preserve">reasoning_content_model4:</w:t>
      </w:r>
      <w:r w:rsidDel="00000000" w:rsidR="00000000" w:rsidRPr="00000000">
        <w:rPr>
          <w:rtl w:val="0"/>
        </w:rPr>
      </w:r>
    </w:p>
    <w:p w:rsidR="00000000" w:rsidDel="00000000" w:rsidP="00000000" w:rsidRDefault="00000000" w:rsidRPr="00000000" w14:paraId="000003E0">
      <w:pPr>
        <w:rPr/>
      </w:pPr>
      <w:r w:rsidDel="00000000" w:rsidR="00000000" w:rsidRPr="00000000">
        <w:rPr>
          <w:rtl w:val="0"/>
        </w:rPr>
      </w:r>
    </w:p>
    <w:p w:rsidR="00000000" w:rsidDel="00000000" w:rsidP="00000000" w:rsidRDefault="00000000" w:rsidRPr="00000000" w14:paraId="000003E1">
      <w:pPr>
        <w:rPr/>
      </w:pPr>
      <w:r w:rsidDel="00000000" w:rsidR="00000000" w:rsidRPr="00000000">
        <w:rPr>
          <w:rtl w:val="0"/>
        </w:rPr>
        <w:t xml:space="preserve">"content": "### Reasoning Process:</w:t>
        <w:br w:type="textWrapping"/>
        <w:t xml:space="preserve">&lt;step 1&gt; **Problem Analysis**: The task requires processing a 2D numpy array by calculating row sums and normalizing them to have a mean of 0 and standard deviation of 1. Special handling is needed for cases where all row sums are identical (std=0), resulting in a zeros array. The normalized data must be visualized through a histogram overlaid with a standard normal PDF.</w:t>
        <w:br w:type="textWrapping"/>
        <w:t xml:space="preserve">&lt;step 2&gt; **Histogram Specifications**: The histogram should use 30 bins, display probability density (density=True), have green semi-transparent bars (alpha=0.6), and be paired with a red PDF curve (linewidth=2) covering 99% of the standard normal distribution (using percentiles 0.5% and 99.5%).</w:t>
        <w:br w:type="textWrapping"/>
        <w:t xml:space="preserve">&lt;step 3&gt; **Output Requirements**: The function must return a tuple containing a matplotlib Axes object with both plots and the normalized data as a 1D numpy array. The plot title is fixed as \"Histogram of Normalized Data with Standard Normal PDF\".</w:t>
        <w:br w:type="textWrapping"/>
        <w:t xml:space="preserve">&lt;step 4&gt; **Implementation Plan**: </w:t>
        <w:br w:type="textWrapping"/>
        <w:t xml:space="preserve">- Compute row sums of the input array.</w:t>
        <w:br w:type="textWrapping"/>
        <w:t xml:space="preserve">- Normalize row sums: subtract mean and divide by std (handle std=0 case).</w:t>
        <w:br w:type="textWrapping"/>
        <w:t xml:space="preserve">- Create a figure and axes for plotting.</w:t>
        <w:br w:type="textWrapping"/>
        <w:t xml:space="preserve">- Plot histogram of normalized data with specified parameters.</w:t>
        <w:br w:type="textWrapping"/>
        <w:t xml:space="preserve">- Generate and overlay the PDF curve using scipy.stats.norm.</w:t>
        <w:br w:type="textWrapping"/>
        <w:t xml:space="preserve">- Set the title and return the required outputs.</w:t>
        <w:br w:type="textWrapping"/>
        <w:t xml:space="preserve">&lt;step 5&gt; **Verification**: Ensure edge cases (std=0) are handled, plots are correctly configured, and outputs match the expected types and structure.</w:t>
        <w:br w:type="textWrapping"/>
        <w:t xml:space="preserve">### Solution:</w:t>
        <w:br w:type="textWrapping"/>
        <w:t xml:space="preserve">```python</w:t>
        <w:br w:type="textWrapping"/>
        <w:t xml:space="preserve">import numpy as np</w:t>
        <w:br w:type="textWrapping"/>
        <w:t xml:space="preserve">import matplotlib.pyplot as plt</w:t>
        <w:br w:type="textWrapping"/>
        <w:t xml:space="preserve">from scipy.stats import norm</w:t>
        <w:br w:type="textWrapping"/>
        <w:t xml:space="preserve">def task_func(arr: np.ndarray) -&gt; (plt.Axes, np.ndarray):</w:t>
        <w:br w:type="textWrapping"/>
        <w:t xml:space="preserve"> # Calculate row sums</w:t>
        <w:br w:type="textWrapping"/>
        <w:t xml:space="preserve"> row_sums = arr.sum(axis=1)</w:t>
        <w:br w:type="textWrapping"/>
        <w:t xml:space="preserve"> # Normalize row sums</w:t>
        <w:br w:type="textWrapping"/>
        <w:t xml:space="preserve"> mean_val = np.mean(row_sums)</w:t>
        <w:br w:type="textWrapping"/>
        <w:t xml:space="preserve"> std_val = np.std(row_sums)</w:t>
        <w:br w:type="textWrapping"/>
        <w:t xml:space="preserve"> if std_val == 0:</w:t>
        <w:br w:type="textWrapping"/>
        <w:t xml:space="preserve"> normalized = np.zeros_like(row_sums)</w:t>
        <w:br w:type="textWrapping"/>
        <w:t xml:space="preserve"> else:</w:t>
        <w:br w:type="textWrapping"/>
        <w:t xml:space="preserve"> normalized = (row_sums - mean_val) / std_val</w:t>
        <w:br w:type="textWrapping"/>
        <w:t xml:space="preserve"> # Create plot</w:t>
        <w:br w:type="textWrapping"/>
        <w:t xml:space="preserve"> fig, ax = plt.subplots()</w:t>
        <w:br w:type="textWrapping"/>
        <w:t xml:space="preserve"> ax.hist(normalized, bins=30, density=True, alpha=0.6, color='green')</w:t>
        <w:br w:type="textWrapping"/>
        <w:t xml:space="preserve"> # Generate PDF curve for standard normal (covering 99% range)</w:t>
        <w:br w:type="textWrapping"/>
        <w:t xml:space="preserve"> x_min, x_max = norm.ppf(0.005), norm.ppf(0.995)</w:t>
        <w:br w:type="textWrapping"/>
        <w:t xml:space="preserve"> x = np.linspace(x_min, x_max, 100)</w:t>
        <w:br w:type="textWrapping"/>
        <w:t xml:space="preserve"> y = norm.pdf(x)</w:t>
        <w:br w:type="textWrapping"/>
        <w:t xml:space="preserve"> ax.plot(x, y, 'r-', linewidth=2)</w:t>
        <w:br w:type="textWrapping"/>
        <w:t xml:space="preserve"> ax.set_title(\"Histogram of Normalized Data with Standard Normal PDF\")</w:t>
        <w:br w:type="textWrapping"/>
        <w:t xml:space="preserve"> return (ax, normalized)</w:t>
        <w:br w:type="textWrapping"/>
        <w:t xml:space="preserve">```",</w:t>
      </w:r>
    </w:p>
    <w:p w:rsidR="00000000" w:rsidDel="00000000" w:rsidP="00000000" w:rsidRDefault="00000000" w:rsidRPr="00000000" w14:paraId="000003E2">
      <w:pPr>
        <w:rPr/>
      </w:pPr>
      <w:r w:rsidDel="00000000" w:rsidR="00000000" w:rsidRPr="00000000">
        <w:rPr>
          <w:rtl w:val="0"/>
        </w:rPr>
      </w:r>
    </w:p>
    <w:p w:rsidR="00000000" w:rsidDel="00000000" w:rsidP="00000000" w:rsidRDefault="00000000" w:rsidRPr="00000000" w14:paraId="000003E3">
      <w:pPr>
        <w:rPr/>
      </w:pPr>
      <w:r w:rsidDel="00000000" w:rsidR="00000000" w:rsidRPr="00000000">
        <w:rPr>
          <w:b w:val="1"/>
          <w:rtl w:val="0"/>
        </w:rPr>
        <w:t xml:space="preserve">reasoning_content_model5:</w:t>
      </w:r>
      <w:r w:rsidDel="00000000" w:rsidR="00000000" w:rsidRPr="00000000">
        <w:rPr>
          <w:rtl w:val="0"/>
        </w:rPr>
      </w:r>
    </w:p>
    <w:p w:rsidR="00000000" w:rsidDel="00000000" w:rsidP="00000000" w:rsidRDefault="00000000" w:rsidRPr="00000000" w14:paraId="000003E4">
      <w:pPr>
        <w:rPr/>
      </w:pPr>
      <w:r w:rsidDel="00000000" w:rsidR="00000000" w:rsidRPr="00000000">
        <w:rPr>
          <w:rtl w:val="0"/>
        </w:rPr>
      </w:r>
    </w:p>
    <w:p w:rsidR="00000000" w:rsidDel="00000000" w:rsidP="00000000" w:rsidRDefault="00000000" w:rsidRPr="00000000" w14:paraId="000003E5">
      <w:pPr>
        <w:rPr/>
      </w:pPr>
      <w:r w:rsidDel="00000000" w:rsidR="00000000" w:rsidRPr="00000000">
        <w:rPr>
          <w:rtl w:val="0"/>
        </w:rPr>
        <w:t xml:space="preserve">"reasoning_content": "### Reasoning Process:</w:t>
        <w:br w:type="textWrapping"/>
        <w:t xml:space="preserve">&lt;step 1&gt; The problem requires generating a histogram of normalized row sums from a 2D array and overlaying a standard normal PDF. First, calculate row sums using `arr.sum(axis=1)`. </w:t>
        <w:br w:type="textWrapping"/>
        <w:t xml:space="preserve">&lt;step 2&gt; Normalize the row sums by subtracting the mean and dividing by the standard deviation. Handle the edge case where the standard deviation is zero by returning zeros. </w:t>
        <w:br w:type="textWrapping"/>
        <w:t xml:space="preserve">&lt;step 3&gt; To plot the histogram, use `ax.hist()` with 30 bins, green color, 60% opacity, and density mode. </w:t>
        <w:br w:type="textWrapping"/>
        <w:t xml:space="preserve">&lt;step 4&gt; For the PDF curve, compute x-values covering 99% of the standard normal distribution using `norm.ppf(0.005)` and `norm.ppf(0.995)`, then plot with red color and line width 2. </w:t>
        <w:br w:type="textWrapping"/>
        <w:t xml:space="preserve">&lt;step 5&gt; Ensure the returned Axes object is from a created subplot and include the required title.",</w:t>
      </w:r>
    </w:p>
    <w:p w:rsidR="00000000" w:rsidDel="00000000" w:rsidP="00000000" w:rsidRDefault="00000000" w:rsidRPr="00000000" w14:paraId="000003E6">
      <w:pPr>
        <w:rPr/>
      </w:pPr>
      <w:r w:rsidDel="00000000" w:rsidR="00000000" w:rsidRPr="00000000">
        <w:rPr>
          <w:rtl w:val="0"/>
        </w:rPr>
      </w:r>
    </w:p>
    <w:p w:rsidR="00000000" w:rsidDel="00000000" w:rsidP="00000000" w:rsidRDefault="00000000" w:rsidRPr="00000000" w14:paraId="000003E7">
      <w:pPr>
        <w:rPr/>
      </w:pPr>
      <w:r w:rsidDel="00000000" w:rsidR="00000000" w:rsidRPr="00000000">
        <w:rPr>
          <w:b w:val="1"/>
          <w:rtl w:val="0"/>
        </w:rPr>
        <w:t xml:space="preserve">reasoning_content_model6:</w:t>
      </w:r>
      <w:r w:rsidDel="00000000" w:rsidR="00000000" w:rsidRPr="00000000">
        <w:rPr>
          <w:rtl w:val="0"/>
        </w:rPr>
      </w:r>
    </w:p>
    <w:p w:rsidR="00000000" w:rsidDel="00000000" w:rsidP="00000000" w:rsidRDefault="00000000" w:rsidRPr="00000000" w14:paraId="000003E8">
      <w:pPr>
        <w:rPr/>
      </w:pPr>
      <w:r w:rsidDel="00000000" w:rsidR="00000000" w:rsidRPr="00000000">
        <w:rPr>
          <w:rtl w:val="0"/>
        </w:rPr>
      </w:r>
    </w:p>
    <w:p w:rsidR="00000000" w:rsidDel="00000000" w:rsidP="00000000" w:rsidRDefault="00000000" w:rsidRPr="00000000" w14:paraId="000003E9">
      <w:pPr>
        <w:rPr/>
      </w:pPr>
      <w:r w:rsidDel="00000000" w:rsidR="00000000" w:rsidRPr="00000000">
        <w:rPr>
          <w:rtl w:val="0"/>
        </w:rPr>
        <w:t xml:space="preserve">"reasoning_content": "### Reasoning Process:</w:t>
        <w:br w:type="textWrapping"/>
        <w:t xml:space="preserve">&lt;step 1&gt; First, I need to understand what data normalization means in this context. The task requires taking a 2D numpy array, summing each row, and then normalizing these sums to have a mean of 0 and a standard deviation of 1. This is a z-score normalization, calculated as (x - mean) / std_dev for each value.</w:t>
        <w:br w:type="textWrapping"/>
        <w:t xml:space="preserve">&lt;step 2&gt; I need to handle the edge case where the standard deviation is 0, which happens when all row sums are identical. In this case, the normalized data should be an array of zeros with the same shape as the row sums.</w:t>
        <w:br w:type="textWrapping"/>
        <w:t xml:space="preserve">&lt;step 3&gt; For the plotting part, I need to create a histogram of the normalized data with specific formatting requirements: 30 bins, density-based representation, 60% opacity, and green color for the bars.</w:t>
        <w:br w:type="textWrapping"/>
        <w:t xml:space="preserve">&lt;step 4&gt; I also need to overlay the PDF of a standard normal distribution. This can be done using scipy.stats.norm.pdf. The PDF should cover most of a standard normal distribution (approximately -3 to 3 standard deviations) and be plotted in red with a line width of 2.</w:t>
        <w:br w:type="textWrapping"/>
        <w:t xml:space="preserve">&lt;step 5&gt; The function needs to return a tuple containing the matplotlib Axes object and the normalized data as a 1D numpy array.",</w:t>
      </w:r>
    </w:p>
    <w:p w:rsidR="00000000" w:rsidDel="00000000" w:rsidP="00000000" w:rsidRDefault="00000000" w:rsidRPr="00000000" w14:paraId="000003EA">
      <w:pPr>
        <w:rPr/>
      </w:pPr>
      <w:r w:rsidDel="00000000" w:rsidR="00000000" w:rsidRPr="00000000">
        <w:rPr>
          <w:rtl w:val="0"/>
        </w:rPr>
      </w:r>
    </w:p>
    <w:p w:rsidR="00000000" w:rsidDel="00000000" w:rsidP="00000000" w:rsidRDefault="00000000" w:rsidRPr="00000000" w14:paraId="000003EB">
      <w:pPr>
        <w:rPr/>
      </w:pPr>
      <w:r w:rsidDel="00000000" w:rsidR="00000000" w:rsidRPr="00000000">
        <w:rPr>
          <w:b w:val="1"/>
          <w:rtl w:val="0"/>
        </w:rPr>
        <w:t xml:space="preserve">model1_efficiency:</w:t>
      </w:r>
      <w:r w:rsidDel="00000000" w:rsidR="00000000" w:rsidRPr="00000000">
        <w:rPr>
          <w:rtl w:val="0"/>
        </w:rPr>
      </w:r>
    </w:p>
    <w:p w:rsidR="00000000" w:rsidDel="00000000" w:rsidP="00000000" w:rsidRDefault="00000000" w:rsidRPr="00000000" w14:paraId="000003EC">
      <w:pPr>
        <w:rPr/>
      </w:pPr>
      <w:r w:rsidDel="00000000" w:rsidR="00000000" w:rsidRPr="00000000">
        <w:rPr>
          <w:rtl w:val="0"/>
        </w:rPr>
      </w:r>
    </w:p>
    <w:p w:rsidR="00000000" w:rsidDel="00000000" w:rsidP="00000000" w:rsidRDefault="00000000" w:rsidRPr="00000000" w14:paraId="000003ED">
      <w:pPr>
        <w:rPr/>
      </w:pPr>
      <w:r w:rsidDel="00000000" w:rsidR="00000000" w:rsidRPr="00000000">
        <w:rPr>
          <w:rtl w:val="0"/>
        </w:rPr>
        <w:t xml:space="preserve">Total steps: 10. All steps are essential and well-structured. Step 1 establishes requirements, steps 2-3 handle data processing and normalization, steps 4-8 cover visualization details systematically, and steps 9-10 address return values and imports. The detailed breakdown of PDF range calculation using percentiles is valuable. No redundant elaboration detected.</w:t>
      </w:r>
    </w:p>
    <w:p w:rsidR="00000000" w:rsidDel="00000000" w:rsidP="00000000" w:rsidRDefault="00000000" w:rsidRPr="00000000" w14:paraId="000003EE">
      <w:pPr>
        <w:rPr/>
      </w:pPr>
      <w:r w:rsidDel="00000000" w:rsidR="00000000" w:rsidRPr="00000000">
        <w:rPr>
          <w:rtl w:val="0"/>
        </w:rPr>
      </w:r>
    </w:p>
    <w:p w:rsidR="00000000" w:rsidDel="00000000" w:rsidP="00000000" w:rsidRDefault="00000000" w:rsidRPr="00000000" w14:paraId="000003EF">
      <w:pPr>
        <w:rPr/>
      </w:pPr>
      <w:r w:rsidDel="00000000" w:rsidR="00000000" w:rsidRPr="00000000">
        <w:rPr>
          <w:b w:val="1"/>
          <w:rtl w:val="0"/>
        </w:rPr>
        <w:t xml:space="preserve">model1_logic:</w:t>
      </w:r>
      <w:r w:rsidDel="00000000" w:rsidR="00000000" w:rsidRPr="00000000">
        <w:rPr>
          <w:rtl w:val="0"/>
        </w:rPr>
      </w:r>
    </w:p>
    <w:p w:rsidR="00000000" w:rsidDel="00000000" w:rsidP="00000000" w:rsidRDefault="00000000" w:rsidRPr="00000000" w14:paraId="000003F0">
      <w:pPr>
        <w:rPr/>
      </w:pPr>
      <w:r w:rsidDel="00000000" w:rsidR="00000000" w:rsidRPr="00000000">
        <w:rPr>
          <w:rtl w:val="0"/>
        </w:rPr>
      </w:r>
    </w:p>
    <w:p w:rsidR="00000000" w:rsidDel="00000000" w:rsidP="00000000" w:rsidRDefault="00000000" w:rsidRPr="00000000" w14:paraId="000003F1">
      <w:pPr>
        <w:rPr/>
      </w:pPr>
      <w:r w:rsidDel="00000000" w:rsidR="00000000" w:rsidRPr="00000000">
        <w:rPr>
          <w:rtl w:val="0"/>
        </w:rPr>
        <w:t xml:space="preserve">Excellent logical flow from input processing to normalization to visualization. The approach to handle zero standard deviation is correct. The PDF range calculation using 99% coverage with percentiles is mathematically sound. All steps build logically on previous ones with no contradictions. Very coherent reasoning throughout.</w:t>
      </w:r>
    </w:p>
    <w:p w:rsidR="00000000" w:rsidDel="00000000" w:rsidP="00000000" w:rsidRDefault="00000000" w:rsidRPr="00000000" w14:paraId="000003F2">
      <w:pPr>
        <w:rPr/>
      </w:pPr>
      <w:r w:rsidDel="00000000" w:rsidR="00000000" w:rsidRPr="00000000">
        <w:rPr>
          <w:rtl w:val="0"/>
        </w:rPr>
      </w:r>
    </w:p>
    <w:p w:rsidR="00000000" w:rsidDel="00000000" w:rsidP="00000000" w:rsidRDefault="00000000" w:rsidRPr="00000000" w14:paraId="000003F3">
      <w:pPr>
        <w:rPr/>
      </w:pPr>
      <w:r w:rsidDel="00000000" w:rsidR="00000000" w:rsidRPr="00000000">
        <w:rPr>
          <w:b w:val="1"/>
          <w:rtl w:val="0"/>
        </w:rPr>
        <w:t xml:space="preserve">model1_completeness:</w:t>
      </w:r>
      <w:r w:rsidDel="00000000" w:rsidR="00000000" w:rsidRPr="00000000">
        <w:rPr>
          <w:rtl w:val="0"/>
        </w:rPr>
      </w:r>
    </w:p>
    <w:p w:rsidR="00000000" w:rsidDel="00000000" w:rsidP="00000000" w:rsidRDefault="00000000" w:rsidRPr="00000000" w14:paraId="000003F4">
      <w:pPr>
        <w:rPr/>
      </w:pPr>
      <w:r w:rsidDel="00000000" w:rsidR="00000000" w:rsidRPr="00000000">
        <w:rPr>
          <w:rtl w:val="0"/>
        </w:rPr>
      </w:r>
    </w:p>
    <w:p w:rsidR="00000000" w:rsidDel="00000000" w:rsidP="00000000" w:rsidRDefault="00000000" w:rsidRPr="00000000" w14:paraId="000003F5">
      <w:pPr>
        <w:rPr/>
      </w:pPr>
      <w:r w:rsidDel="00000000" w:rsidR="00000000" w:rsidRPr="00000000">
        <w:rPr>
          <w:rtl w:val="0"/>
        </w:rPr>
        <w:t xml:space="preserve">Comprehensive coverage of all requirements including row sum calculation, proper normalization with edge case handling, histogram specifications (30 bins, density, color, transparency), PDF overlay with correct range calculation, title setting, and return values. Addresses all technical details thoroughly.</w:t>
      </w:r>
    </w:p>
    <w:p w:rsidR="00000000" w:rsidDel="00000000" w:rsidP="00000000" w:rsidRDefault="00000000" w:rsidRPr="00000000" w14:paraId="000003F6">
      <w:pPr>
        <w:rPr/>
      </w:pPr>
      <w:r w:rsidDel="00000000" w:rsidR="00000000" w:rsidRPr="00000000">
        <w:rPr>
          <w:rtl w:val="0"/>
        </w:rPr>
      </w:r>
    </w:p>
    <w:p w:rsidR="00000000" w:rsidDel="00000000" w:rsidP="00000000" w:rsidRDefault="00000000" w:rsidRPr="00000000" w14:paraId="000003F7">
      <w:pPr>
        <w:rPr/>
      </w:pPr>
      <w:r w:rsidDel="00000000" w:rsidR="00000000" w:rsidRPr="00000000">
        <w:rPr>
          <w:b w:val="1"/>
          <w:rtl w:val="0"/>
        </w:rPr>
        <w:t xml:space="preserve">model2_efficiency:</w:t>
      </w:r>
      <w:r w:rsidDel="00000000" w:rsidR="00000000" w:rsidRPr="00000000">
        <w:rPr>
          <w:rtl w:val="0"/>
        </w:rPr>
      </w:r>
    </w:p>
    <w:p w:rsidR="00000000" w:rsidDel="00000000" w:rsidP="00000000" w:rsidRDefault="00000000" w:rsidRPr="00000000" w14:paraId="000003F8">
      <w:pPr>
        <w:rPr/>
      </w:pPr>
      <w:r w:rsidDel="00000000" w:rsidR="00000000" w:rsidRPr="00000000">
        <w:rPr>
          <w:rtl w:val="0"/>
        </w:rPr>
      </w:r>
    </w:p>
    <w:p w:rsidR="00000000" w:rsidDel="00000000" w:rsidP="00000000" w:rsidRDefault="00000000" w:rsidRPr="00000000" w14:paraId="000003F9">
      <w:pPr>
        <w:rPr/>
      </w:pPr>
      <w:r w:rsidDel="00000000" w:rsidR="00000000" w:rsidRPr="00000000">
        <w:rPr>
          <w:rtl w:val="0"/>
        </w:rPr>
        <w:t xml:space="preserve">Total steps: 5. Steps are concise and essential. Covers data processing, normalization with edge case, histogram creation, PDF overlay, and return requirements without unnecessary detail. Each step contributes meaningfully to the solution. Well-focused approach.</w:t>
      </w:r>
    </w:p>
    <w:p w:rsidR="00000000" w:rsidDel="00000000" w:rsidP="00000000" w:rsidRDefault="00000000" w:rsidRPr="00000000" w14:paraId="000003FA">
      <w:pPr>
        <w:rPr/>
      </w:pPr>
      <w:r w:rsidDel="00000000" w:rsidR="00000000" w:rsidRPr="00000000">
        <w:rPr>
          <w:rtl w:val="0"/>
        </w:rPr>
      </w:r>
    </w:p>
    <w:p w:rsidR="00000000" w:rsidDel="00000000" w:rsidP="00000000" w:rsidRDefault="00000000" w:rsidRPr="00000000" w14:paraId="000003FB">
      <w:pPr>
        <w:rPr/>
      </w:pPr>
      <w:r w:rsidDel="00000000" w:rsidR="00000000" w:rsidRPr="00000000">
        <w:rPr>
          <w:b w:val="1"/>
          <w:rtl w:val="0"/>
        </w:rPr>
        <w:t xml:space="preserve">model2_logic:</w:t>
      </w:r>
      <w:r w:rsidDel="00000000" w:rsidR="00000000" w:rsidRPr="00000000">
        <w:rPr>
          <w:rtl w:val="0"/>
        </w:rPr>
      </w:r>
    </w:p>
    <w:p w:rsidR="00000000" w:rsidDel="00000000" w:rsidP="00000000" w:rsidRDefault="00000000" w:rsidRPr="00000000" w14:paraId="000003FC">
      <w:pPr>
        <w:rPr/>
      </w:pPr>
      <w:r w:rsidDel="00000000" w:rsidR="00000000" w:rsidRPr="00000000">
        <w:rPr>
          <w:rtl w:val="0"/>
        </w:rPr>
      </w:r>
    </w:p>
    <w:p w:rsidR="00000000" w:rsidDel="00000000" w:rsidP="00000000" w:rsidRDefault="00000000" w:rsidRPr="00000000" w14:paraId="000003FD">
      <w:pPr>
        <w:rPr/>
      </w:pPr>
      <w:r w:rsidDel="00000000" w:rsidR="00000000" w:rsidRPr="00000000">
        <w:rPr>
          <w:rtl w:val="0"/>
        </w:rPr>
        <w:t xml:space="preserve">Clear logical progression from data processing to visualization. The normalization logic and edge case handling are sound. The PDF range calculation using percentiles is correct. Steps follow logically and maintain consistency. No internal contradictions found.</w:t>
      </w:r>
    </w:p>
    <w:p w:rsidR="00000000" w:rsidDel="00000000" w:rsidP="00000000" w:rsidRDefault="00000000" w:rsidRPr="00000000" w14:paraId="000003FE">
      <w:pPr>
        <w:rPr/>
      </w:pPr>
      <w:r w:rsidDel="00000000" w:rsidR="00000000" w:rsidRPr="00000000">
        <w:rPr>
          <w:rtl w:val="0"/>
        </w:rPr>
      </w:r>
    </w:p>
    <w:p w:rsidR="00000000" w:rsidDel="00000000" w:rsidP="00000000" w:rsidRDefault="00000000" w:rsidRPr="00000000" w14:paraId="000003FF">
      <w:pPr>
        <w:rPr/>
      </w:pPr>
      <w:r w:rsidDel="00000000" w:rsidR="00000000" w:rsidRPr="00000000">
        <w:rPr>
          <w:b w:val="1"/>
          <w:rtl w:val="0"/>
        </w:rPr>
        <w:t xml:space="preserve">model2_completeness:</w:t>
      </w:r>
      <w:r w:rsidDel="00000000" w:rsidR="00000000" w:rsidRPr="00000000">
        <w:rPr>
          <w:rtl w:val="0"/>
        </w:rPr>
      </w:r>
    </w:p>
    <w:p w:rsidR="00000000" w:rsidDel="00000000" w:rsidP="00000000" w:rsidRDefault="00000000" w:rsidRPr="00000000" w14:paraId="00000400">
      <w:pPr>
        <w:rPr/>
      </w:pPr>
      <w:r w:rsidDel="00000000" w:rsidR="00000000" w:rsidRPr="00000000">
        <w:rPr>
          <w:rtl w:val="0"/>
        </w:rPr>
      </w:r>
    </w:p>
    <w:p w:rsidR="00000000" w:rsidDel="00000000" w:rsidP="00000000" w:rsidRDefault="00000000" w:rsidRPr="00000000" w14:paraId="00000401">
      <w:pPr>
        <w:rPr/>
      </w:pPr>
      <w:r w:rsidDel="00000000" w:rsidR="00000000" w:rsidRPr="00000000">
        <w:rPr>
          <w:rtl w:val="0"/>
        </w:rPr>
        <w:t xml:space="preserve">Covers all major requirements including row sums, normalization, histogram plotting with specified parameters, PDF overlay with 99% range, and return values. Addresses the zero standard deviation edge case properly. Solid coverage of essential components.</w:t>
      </w:r>
    </w:p>
    <w:p w:rsidR="00000000" w:rsidDel="00000000" w:rsidP="00000000" w:rsidRDefault="00000000" w:rsidRPr="00000000" w14:paraId="00000402">
      <w:pPr>
        <w:rPr/>
      </w:pPr>
      <w:r w:rsidDel="00000000" w:rsidR="00000000" w:rsidRPr="00000000">
        <w:rPr>
          <w:rtl w:val="0"/>
        </w:rPr>
      </w:r>
    </w:p>
    <w:p w:rsidR="00000000" w:rsidDel="00000000" w:rsidP="00000000" w:rsidRDefault="00000000" w:rsidRPr="00000000" w14:paraId="00000403">
      <w:pPr>
        <w:rPr/>
      </w:pPr>
      <w:r w:rsidDel="00000000" w:rsidR="00000000" w:rsidRPr="00000000">
        <w:rPr>
          <w:b w:val="1"/>
          <w:rtl w:val="0"/>
        </w:rPr>
        <w:t xml:space="preserve">model3_efficiency:</w:t>
      </w:r>
      <w:r w:rsidDel="00000000" w:rsidR="00000000" w:rsidRPr="00000000">
        <w:rPr>
          <w:rtl w:val="0"/>
        </w:rPr>
      </w:r>
    </w:p>
    <w:p w:rsidR="00000000" w:rsidDel="00000000" w:rsidP="00000000" w:rsidRDefault="00000000" w:rsidRPr="00000000" w14:paraId="00000404">
      <w:pPr>
        <w:rPr/>
      </w:pPr>
      <w:r w:rsidDel="00000000" w:rsidR="00000000" w:rsidRPr="00000000">
        <w:rPr>
          <w:rtl w:val="0"/>
        </w:rPr>
      </w:r>
    </w:p>
    <w:p w:rsidR="00000000" w:rsidDel="00000000" w:rsidP="00000000" w:rsidRDefault="00000000" w:rsidRPr="00000000" w14:paraId="00000405">
      <w:pPr>
        <w:rPr/>
      </w:pPr>
      <w:r w:rsidDel="00000000" w:rsidR="00000000" w:rsidRPr="00000000">
        <w:rPr>
          <w:rtl w:val="0"/>
        </w:rPr>
        <w:t xml:space="preserve">Total steps: 9. Most steps are essential but includes some additional considerations like empty array handling that add value. The systematic breakdown is thorough without being overly verbose. Step 8 adds useful edge case consideration beyond basic requirements.</w:t>
      </w:r>
    </w:p>
    <w:p w:rsidR="00000000" w:rsidDel="00000000" w:rsidP="00000000" w:rsidRDefault="00000000" w:rsidRPr="00000000" w14:paraId="00000406">
      <w:pPr>
        <w:rPr/>
      </w:pPr>
      <w:r w:rsidDel="00000000" w:rsidR="00000000" w:rsidRPr="00000000">
        <w:rPr>
          <w:rtl w:val="0"/>
        </w:rPr>
      </w:r>
    </w:p>
    <w:p w:rsidR="00000000" w:rsidDel="00000000" w:rsidP="00000000" w:rsidRDefault="00000000" w:rsidRPr="00000000" w14:paraId="00000407">
      <w:pPr>
        <w:rPr/>
      </w:pPr>
      <w:r w:rsidDel="00000000" w:rsidR="00000000" w:rsidRPr="00000000">
        <w:rPr>
          <w:b w:val="1"/>
          <w:rtl w:val="0"/>
        </w:rPr>
        <w:t xml:space="preserve">model3_logic:</w:t>
      </w:r>
      <w:r w:rsidDel="00000000" w:rsidR="00000000" w:rsidRPr="00000000">
        <w:rPr>
          <w:rtl w:val="0"/>
        </w:rPr>
      </w:r>
    </w:p>
    <w:p w:rsidR="00000000" w:rsidDel="00000000" w:rsidP="00000000" w:rsidRDefault="00000000" w:rsidRPr="00000000" w14:paraId="00000408">
      <w:pPr>
        <w:rPr/>
      </w:pPr>
      <w:r w:rsidDel="00000000" w:rsidR="00000000" w:rsidRPr="00000000">
        <w:rPr>
          <w:rtl w:val="0"/>
        </w:rPr>
      </w:r>
    </w:p>
    <w:p w:rsidR="00000000" w:rsidDel="00000000" w:rsidP="00000000" w:rsidRDefault="00000000" w:rsidRPr="00000000" w14:paraId="00000409">
      <w:pPr>
        <w:rPr/>
      </w:pPr>
      <w:r w:rsidDel="00000000" w:rsidR="00000000" w:rsidRPr="00000000">
        <w:rPr>
          <w:rtl w:val="0"/>
        </w:rPr>
        <w:t xml:space="preserve">Very systematic and logical approach. The progression from data processing to normalization to visualization is coherent. The additional consideration of empty array edge cases shows good logical thinking. PDF range calculation is mathematically correct. No contradictions detected.</w:t>
      </w:r>
    </w:p>
    <w:p w:rsidR="00000000" w:rsidDel="00000000" w:rsidP="00000000" w:rsidRDefault="00000000" w:rsidRPr="00000000" w14:paraId="0000040A">
      <w:pPr>
        <w:rPr/>
      </w:pPr>
      <w:r w:rsidDel="00000000" w:rsidR="00000000" w:rsidRPr="00000000">
        <w:rPr>
          <w:rtl w:val="0"/>
        </w:rPr>
      </w:r>
    </w:p>
    <w:p w:rsidR="00000000" w:rsidDel="00000000" w:rsidP="00000000" w:rsidRDefault="00000000" w:rsidRPr="00000000" w14:paraId="0000040B">
      <w:pPr>
        <w:rPr/>
      </w:pPr>
      <w:r w:rsidDel="00000000" w:rsidR="00000000" w:rsidRPr="00000000">
        <w:rPr>
          <w:b w:val="1"/>
          <w:rtl w:val="0"/>
        </w:rPr>
        <w:t xml:space="preserve">model3_completeness:</w:t>
      </w:r>
      <w:r w:rsidDel="00000000" w:rsidR="00000000" w:rsidRPr="00000000">
        <w:rPr>
          <w:rtl w:val="0"/>
        </w:rPr>
      </w:r>
    </w:p>
    <w:p w:rsidR="00000000" w:rsidDel="00000000" w:rsidP="00000000" w:rsidRDefault="00000000" w:rsidRPr="00000000" w14:paraId="0000040C">
      <w:pPr>
        <w:rPr/>
      </w:pPr>
      <w:r w:rsidDel="00000000" w:rsidR="00000000" w:rsidRPr="00000000">
        <w:rPr>
          <w:rtl w:val="0"/>
        </w:rPr>
      </w:r>
    </w:p>
    <w:p w:rsidR="00000000" w:rsidDel="00000000" w:rsidP="00000000" w:rsidRDefault="00000000" w:rsidRPr="00000000" w14:paraId="0000040D">
      <w:pPr>
        <w:rPr/>
      </w:pPr>
      <w:r w:rsidDel="00000000" w:rsidR="00000000" w:rsidRPr="00000000">
        <w:rPr>
          <w:rtl w:val="0"/>
        </w:rPr>
        <w:t xml:space="preserve">Extremely thorough coverage including all basic requirements plus additional edge case handling for empty arrays. Covers row sums, normalization, histogram specifications, PDF overlay, title setting, and return values. The most comprehensive analysis with proactive edge case consideration.</w:t>
      </w:r>
    </w:p>
    <w:p w:rsidR="00000000" w:rsidDel="00000000" w:rsidP="00000000" w:rsidRDefault="00000000" w:rsidRPr="00000000" w14:paraId="0000040E">
      <w:pPr>
        <w:rPr/>
      </w:pPr>
      <w:r w:rsidDel="00000000" w:rsidR="00000000" w:rsidRPr="00000000">
        <w:rPr>
          <w:rtl w:val="0"/>
        </w:rPr>
      </w:r>
    </w:p>
    <w:p w:rsidR="00000000" w:rsidDel="00000000" w:rsidP="00000000" w:rsidRDefault="00000000" w:rsidRPr="00000000" w14:paraId="0000040F">
      <w:pPr>
        <w:rPr/>
      </w:pPr>
      <w:r w:rsidDel="00000000" w:rsidR="00000000" w:rsidRPr="00000000">
        <w:rPr>
          <w:b w:val="1"/>
          <w:rtl w:val="0"/>
        </w:rPr>
        <w:t xml:space="preserve">model4_efficiency:</w:t>
      </w:r>
      <w:r w:rsidDel="00000000" w:rsidR="00000000" w:rsidRPr="00000000">
        <w:rPr>
          <w:rtl w:val="0"/>
        </w:rPr>
      </w:r>
    </w:p>
    <w:p w:rsidR="00000000" w:rsidDel="00000000" w:rsidP="00000000" w:rsidRDefault="00000000" w:rsidRPr="00000000" w14:paraId="00000410">
      <w:pPr>
        <w:rPr/>
      </w:pPr>
      <w:r w:rsidDel="00000000" w:rsidR="00000000" w:rsidRPr="00000000">
        <w:rPr>
          <w:rtl w:val="0"/>
        </w:rPr>
      </w:r>
    </w:p>
    <w:p w:rsidR="00000000" w:rsidDel="00000000" w:rsidP="00000000" w:rsidRDefault="00000000" w:rsidRPr="00000000" w14:paraId="00000411">
      <w:pPr>
        <w:rPr/>
      </w:pPr>
      <w:r w:rsidDel="00000000" w:rsidR="00000000" w:rsidRPr="00000000">
        <w:rPr>
          <w:rtl w:val="0"/>
        </w:rPr>
        <w:t xml:space="preserve">Total steps: 5 plus complete code implementation. Steps are structured and essential. The inclusion of actual working code demonstrates efficiency in conveying the solution. Each step builds toward the implementation without redundancy. Very practical approach.</w:t>
      </w:r>
    </w:p>
    <w:p w:rsidR="00000000" w:rsidDel="00000000" w:rsidP="00000000" w:rsidRDefault="00000000" w:rsidRPr="00000000" w14:paraId="00000412">
      <w:pPr>
        <w:rPr/>
      </w:pPr>
      <w:r w:rsidDel="00000000" w:rsidR="00000000" w:rsidRPr="00000000">
        <w:rPr>
          <w:rtl w:val="0"/>
        </w:rPr>
      </w:r>
    </w:p>
    <w:p w:rsidR="00000000" w:rsidDel="00000000" w:rsidP="00000000" w:rsidRDefault="00000000" w:rsidRPr="00000000" w14:paraId="00000413">
      <w:pPr>
        <w:rPr/>
      </w:pPr>
      <w:r w:rsidDel="00000000" w:rsidR="00000000" w:rsidRPr="00000000">
        <w:rPr>
          <w:b w:val="1"/>
          <w:rtl w:val="0"/>
        </w:rPr>
        <w:t xml:space="preserve">model4_logic:</w:t>
      </w:r>
      <w:r w:rsidDel="00000000" w:rsidR="00000000" w:rsidRPr="00000000">
        <w:rPr>
          <w:rtl w:val="0"/>
        </w:rPr>
      </w:r>
    </w:p>
    <w:p w:rsidR="00000000" w:rsidDel="00000000" w:rsidP="00000000" w:rsidRDefault="00000000" w:rsidRPr="00000000" w14:paraId="00000414">
      <w:pPr>
        <w:rPr/>
      </w:pPr>
      <w:r w:rsidDel="00000000" w:rsidR="00000000" w:rsidRPr="00000000">
        <w:rPr>
          <w:rtl w:val="0"/>
        </w:rPr>
      </w:r>
    </w:p>
    <w:p w:rsidR="00000000" w:rsidDel="00000000" w:rsidP="00000000" w:rsidRDefault="00000000" w:rsidRPr="00000000" w14:paraId="00000415">
      <w:pPr>
        <w:rPr/>
      </w:pPr>
      <w:r w:rsidDel="00000000" w:rsidR="00000000" w:rsidRPr="00000000">
        <w:rPr>
          <w:rtl w:val="0"/>
        </w:rPr>
        <w:t xml:space="preserve">Logical progression from problem analysis to implementation. The normalization logic and visualization approach are sound. The code implementation validates the reasoning logic. PDF range calculation using percentiles is correct. Coherent throughout with implementation backing up the reasoning.</w:t>
      </w:r>
    </w:p>
    <w:p w:rsidR="00000000" w:rsidDel="00000000" w:rsidP="00000000" w:rsidRDefault="00000000" w:rsidRPr="00000000" w14:paraId="00000416">
      <w:pPr>
        <w:rPr/>
      </w:pPr>
      <w:r w:rsidDel="00000000" w:rsidR="00000000" w:rsidRPr="00000000">
        <w:rPr>
          <w:rtl w:val="0"/>
        </w:rPr>
      </w:r>
    </w:p>
    <w:p w:rsidR="00000000" w:rsidDel="00000000" w:rsidP="00000000" w:rsidRDefault="00000000" w:rsidRPr="00000000" w14:paraId="00000417">
      <w:pPr>
        <w:rPr/>
      </w:pPr>
      <w:r w:rsidDel="00000000" w:rsidR="00000000" w:rsidRPr="00000000">
        <w:rPr>
          <w:b w:val="1"/>
          <w:rtl w:val="0"/>
        </w:rPr>
        <w:t xml:space="preserve">model4_completeness:</w:t>
      </w:r>
      <w:r w:rsidDel="00000000" w:rsidR="00000000" w:rsidRPr="00000000">
        <w:rPr>
          <w:rtl w:val="0"/>
        </w:rPr>
      </w:r>
    </w:p>
    <w:p w:rsidR="00000000" w:rsidDel="00000000" w:rsidP="00000000" w:rsidRDefault="00000000" w:rsidRPr="00000000" w14:paraId="00000418">
      <w:pPr>
        <w:rPr/>
      </w:pPr>
      <w:r w:rsidDel="00000000" w:rsidR="00000000" w:rsidRPr="00000000">
        <w:rPr>
          <w:rtl w:val="0"/>
        </w:rPr>
      </w:r>
    </w:p>
    <w:p w:rsidR="00000000" w:rsidDel="00000000" w:rsidP="00000000" w:rsidRDefault="00000000" w:rsidRPr="00000000" w14:paraId="00000419">
      <w:pPr>
        <w:rPr/>
      </w:pPr>
      <w:r w:rsidDel="00000000" w:rsidR="00000000" w:rsidRPr="00000000">
        <w:rPr>
          <w:rtl w:val="0"/>
        </w:rPr>
        <w:t xml:space="preserve">Covers all essential requirements and provides working code that demonstrates completeness. Includes row sum calculation, normalization with edge case, histogram parameters, PDF overlay, title, and return values. The code implementation shows thorough understanding of all requirements.</w:t>
      </w:r>
    </w:p>
    <w:p w:rsidR="00000000" w:rsidDel="00000000" w:rsidP="00000000" w:rsidRDefault="00000000" w:rsidRPr="00000000" w14:paraId="0000041A">
      <w:pPr>
        <w:rPr/>
      </w:pPr>
      <w:r w:rsidDel="00000000" w:rsidR="00000000" w:rsidRPr="00000000">
        <w:rPr>
          <w:rtl w:val="0"/>
        </w:rPr>
      </w:r>
    </w:p>
    <w:p w:rsidR="00000000" w:rsidDel="00000000" w:rsidP="00000000" w:rsidRDefault="00000000" w:rsidRPr="00000000" w14:paraId="0000041B">
      <w:pPr>
        <w:rPr/>
      </w:pPr>
      <w:r w:rsidDel="00000000" w:rsidR="00000000" w:rsidRPr="00000000">
        <w:rPr>
          <w:b w:val="1"/>
          <w:rtl w:val="0"/>
        </w:rPr>
        <w:t xml:space="preserve">model5_efficiency:</w:t>
      </w:r>
      <w:r w:rsidDel="00000000" w:rsidR="00000000" w:rsidRPr="00000000">
        <w:rPr>
          <w:rtl w:val="0"/>
        </w:rPr>
      </w:r>
    </w:p>
    <w:p w:rsidR="00000000" w:rsidDel="00000000" w:rsidP="00000000" w:rsidRDefault="00000000" w:rsidRPr="00000000" w14:paraId="0000041C">
      <w:pPr>
        <w:rPr/>
      </w:pPr>
      <w:r w:rsidDel="00000000" w:rsidR="00000000" w:rsidRPr="00000000">
        <w:rPr>
          <w:rtl w:val="0"/>
        </w:rPr>
      </w:r>
    </w:p>
    <w:p w:rsidR="00000000" w:rsidDel="00000000" w:rsidP="00000000" w:rsidRDefault="00000000" w:rsidRPr="00000000" w14:paraId="0000041D">
      <w:pPr>
        <w:rPr/>
      </w:pPr>
      <w:r w:rsidDel="00000000" w:rsidR="00000000" w:rsidRPr="00000000">
        <w:rPr>
          <w:rtl w:val="0"/>
        </w:rPr>
        <w:t xml:space="preserve">Total steps: 5. Steps are focused and essential without unnecessary elaboration. Covers the key components efficiently including data processing, normalization, visualization, and return requirements. Concise but adequate coverage of the solution approach.</w:t>
      </w:r>
    </w:p>
    <w:p w:rsidR="00000000" w:rsidDel="00000000" w:rsidP="00000000" w:rsidRDefault="00000000" w:rsidRPr="00000000" w14:paraId="0000041E">
      <w:pPr>
        <w:rPr/>
      </w:pPr>
      <w:r w:rsidDel="00000000" w:rsidR="00000000" w:rsidRPr="00000000">
        <w:rPr>
          <w:rtl w:val="0"/>
        </w:rPr>
      </w:r>
    </w:p>
    <w:p w:rsidR="00000000" w:rsidDel="00000000" w:rsidP="00000000" w:rsidRDefault="00000000" w:rsidRPr="00000000" w14:paraId="0000041F">
      <w:pPr>
        <w:rPr/>
      </w:pPr>
      <w:r w:rsidDel="00000000" w:rsidR="00000000" w:rsidRPr="00000000">
        <w:rPr>
          <w:b w:val="1"/>
          <w:rtl w:val="0"/>
        </w:rPr>
        <w:t xml:space="preserve">model5_logic:</w:t>
      </w:r>
      <w:r w:rsidDel="00000000" w:rsidR="00000000" w:rsidRPr="00000000">
        <w:rPr>
          <w:rtl w:val="0"/>
        </w:rPr>
      </w:r>
    </w:p>
    <w:p w:rsidR="00000000" w:rsidDel="00000000" w:rsidP="00000000" w:rsidRDefault="00000000" w:rsidRPr="00000000" w14:paraId="00000420">
      <w:pPr>
        <w:rPr/>
      </w:pPr>
      <w:r w:rsidDel="00000000" w:rsidR="00000000" w:rsidRPr="00000000">
        <w:rPr>
          <w:rtl w:val="0"/>
        </w:rPr>
      </w:r>
    </w:p>
    <w:p w:rsidR="00000000" w:rsidDel="00000000" w:rsidP="00000000" w:rsidRDefault="00000000" w:rsidRPr="00000000" w14:paraId="00000421">
      <w:pPr>
        <w:rPr/>
      </w:pPr>
      <w:r w:rsidDel="00000000" w:rsidR="00000000" w:rsidRPr="00000000">
        <w:rPr>
          <w:rtl w:val="0"/>
        </w:rPr>
        <w:t xml:space="preserve">Clear logical flow from data processing to visualization. The normalization approach and PDF overlay logic are sound. Steps follow a coherent sequence. PDF range calculation using percentiles is correct. No contradictions in the reasoning.</w:t>
      </w:r>
    </w:p>
    <w:p w:rsidR="00000000" w:rsidDel="00000000" w:rsidP="00000000" w:rsidRDefault="00000000" w:rsidRPr="00000000" w14:paraId="00000422">
      <w:pPr>
        <w:rPr/>
      </w:pPr>
      <w:r w:rsidDel="00000000" w:rsidR="00000000" w:rsidRPr="00000000">
        <w:rPr>
          <w:rtl w:val="0"/>
        </w:rPr>
      </w:r>
    </w:p>
    <w:p w:rsidR="00000000" w:rsidDel="00000000" w:rsidP="00000000" w:rsidRDefault="00000000" w:rsidRPr="00000000" w14:paraId="00000423">
      <w:pPr>
        <w:rPr/>
      </w:pPr>
      <w:r w:rsidDel="00000000" w:rsidR="00000000" w:rsidRPr="00000000">
        <w:rPr>
          <w:b w:val="1"/>
          <w:rtl w:val="0"/>
        </w:rPr>
        <w:t xml:space="preserve">model5_completeness:</w:t>
      </w:r>
      <w:r w:rsidDel="00000000" w:rsidR="00000000" w:rsidRPr="00000000">
        <w:rPr>
          <w:rtl w:val="0"/>
        </w:rPr>
      </w:r>
    </w:p>
    <w:p w:rsidR="00000000" w:rsidDel="00000000" w:rsidP="00000000" w:rsidRDefault="00000000" w:rsidRPr="00000000" w14:paraId="00000424">
      <w:pPr>
        <w:rPr/>
      </w:pPr>
      <w:r w:rsidDel="00000000" w:rsidR="00000000" w:rsidRPr="00000000">
        <w:rPr>
          <w:rtl w:val="0"/>
        </w:rPr>
      </w:r>
    </w:p>
    <w:p w:rsidR="00000000" w:rsidDel="00000000" w:rsidP="00000000" w:rsidRDefault="00000000" w:rsidRPr="00000000" w14:paraId="00000425">
      <w:pPr>
        <w:rPr/>
      </w:pPr>
      <w:r w:rsidDel="00000000" w:rsidR="00000000" w:rsidRPr="00000000">
        <w:rPr>
          <w:rtl w:val="0"/>
        </w:rPr>
        <w:t xml:space="preserve">Covers the main requirements including row sums, normalization with edge case, histogram plotting, PDF overlay, and return values. However, lacks some specific technical details compared to other models. Adequate but less comprehensive than top performers.</w:t>
      </w:r>
    </w:p>
    <w:p w:rsidR="00000000" w:rsidDel="00000000" w:rsidP="00000000" w:rsidRDefault="00000000" w:rsidRPr="00000000" w14:paraId="00000426">
      <w:pPr>
        <w:rPr/>
      </w:pPr>
      <w:r w:rsidDel="00000000" w:rsidR="00000000" w:rsidRPr="00000000">
        <w:rPr>
          <w:rtl w:val="0"/>
        </w:rPr>
      </w:r>
    </w:p>
    <w:p w:rsidR="00000000" w:rsidDel="00000000" w:rsidP="00000000" w:rsidRDefault="00000000" w:rsidRPr="00000000" w14:paraId="00000427">
      <w:pPr>
        <w:rPr/>
      </w:pPr>
      <w:r w:rsidDel="00000000" w:rsidR="00000000" w:rsidRPr="00000000">
        <w:rPr>
          <w:b w:val="1"/>
          <w:rtl w:val="0"/>
        </w:rPr>
        <w:t xml:space="preserve">model6_efficiency:</w:t>
      </w:r>
      <w:r w:rsidDel="00000000" w:rsidR="00000000" w:rsidRPr="00000000">
        <w:rPr>
          <w:rtl w:val="0"/>
        </w:rPr>
      </w:r>
    </w:p>
    <w:p w:rsidR="00000000" w:rsidDel="00000000" w:rsidP="00000000" w:rsidRDefault="00000000" w:rsidRPr="00000000" w14:paraId="00000428">
      <w:pPr>
        <w:rPr/>
      </w:pPr>
      <w:r w:rsidDel="00000000" w:rsidR="00000000" w:rsidRPr="00000000">
        <w:rPr>
          <w:rtl w:val="0"/>
        </w:rPr>
      </w:r>
    </w:p>
    <w:p w:rsidR="00000000" w:rsidDel="00000000" w:rsidP="00000000" w:rsidRDefault="00000000" w:rsidRPr="00000000" w14:paraId="00000429">
      <w:pPr>
        <w:rPr/>
      </w:pPr>
      <w:r w:rsidDel="00000000" w:rsidR="00000000" w:rsidRPr="00000000">
        <w:rPr>
          <w:rtl w:val="0"/>
        </w:rPr>
        <w:t xml:space="preserve">Total steps: 5. Steps are essential and focused. Covers normalization understanding, edge case handling, histogram requirements, PDF overlay, and return values. The approach is straightforward without unnecessary complexity. No redundant steps identified.</w:t>
      </w:r>
    </w:p>
    <w:p w:rsidR="00000000" w:rsidDel="00000000" w:rsidP="00000000" w:rsidRDefault="00000000" w:rsidRPr="00000000" w14:paraId="0000042A">
      <w:pPr>
        <w:rPr/>
      </w:pPr>
      <w:r w:rsidDel="00000000" w:rsidR="00000000" w:rsidRPr="00000000">
        <w:rPr>
          <w:rtl w:val="0"/>
        </w:rPr>
      </w:r>
    </w:p>
    <w:p w:rsidR="00000000" w:rsidDel="00000000" w:rsidP="00000000" w:rsidRDefault="00000000" w:rsidRPr="00000000" w14:paraId="0000042B">
      <w:pPr>
        <w:rPr/>
      </w:pPr>
      <w:r w:rsidDel="00000000" w:rsidR="00000000" w:rsidRPr="00000000">
        <w:rPr>
          <w:b w:val="1"/>
          <w:rtl w:val="0"/>
        </w:rPr>
        <w:t xml:space="preserve">model6_logic:</w:t>
      </w:r>
      <w:r w:rsidDel="00000000" w:rsidR="00000000" w:rsidRPr="00000000">
        <w:rPr>
          <w:rtl w:val="0"/>
        </w:rPr>
      </w:r>
    </w:p>
    <w:p w:rsidR="00000000" w:rsidDel="00000000" w:rsidP="00000000" w:rsidRDefault="00000000" w:rsidRPr="00000000" w14:paraId="0000042C">
      <w:pPr>
        <w:rPr/>
      </w:pPr>
      <w:r w:rsidDel="00000000" w:rsidR="00000000" w:rsidRPr="00000000">
        <w:rPr>
          <w:rtl w:val="0"/>
        </w:rPr>
      </w:r>
    </w:p>
    <w:p w:rsidR="00000000" w:rsidDel="00000000" w:rsidP="00000000" w:rsidRDefault="00000000" w:rsidRPr="00000000" w14:paraId="0000042D">
      <w:pPr>
        <w:rPr/>
      </w:pPr>
      <w:r w:rsidDel="00000000" w:rsidR="00000000" w:rsidRPr="00000000">
        <w:rPr>
          <w:rtl w:val="0"/>
        </w:rPr>
        <w:t xml:space="preserve">Generally coherent progression from understanding normalization to implementation details. The edge case handling logic is sound. However, the PDF range specification is less precise than other models, mentioning approximate range rather than exact percentile calculations. Otherwise logically consistent.</w:t>
      </w:r>
    </w:p>
    <w:p w:rsidR="00000000" w:rsidDel="00000000" w:rsidP="00000000" w:rsidRDefault="00000000" w:rsidRPr="00000000" w14:paraId="0000042E">
      <w:pPr>
        <w:rPr/>
      </w:pPr>
      <w:r w:rsidDel="00000000" w:rsidR="00000000" w:rsidRPr="00000000">
        <w:rPr>
          <w:rtl w:val="0"/>
        </w:rPr>
      </w:r>
    </w:p>
    <w:p w:rsidR="00000000" w:rsidDel="00000000" w:rsidP="00000000" w:rsidRDefault="00000000" w:rsidRPr="00000000" w14:paraId="0000042F">
      <w:pPr>
        <w:rPr/>
      </w:pPr>
      <w:r w:rsidDel="00000000" w:rsidR="00000000" w:rsidRPr="00000000">
        <w:rPr>
          <w:b w:val="1"/>
          <w:rtl w:val="0"/>
        </w:rPr>
        <w:t xml:space="preserve">model6_completeness:</w:t>
      </w:r>
      <w:r w:rsidDel="00000000" w:rsidR="00000000" w:rsidRPr="00000000">
        <w:rPr>
          <w:rtl w:val="0"/>
        </w:rPr>
      </w:r>
    </w:p>
    <w:p w:rsidR="00000000" w:rsidDel="00000000" w:rsidP="00000000" w:rsidRDefault="00000000" w:rsidRPr="00000000" w14:paraId="00000430">
      <w:pPr>
        <w:rPr/>
      </w:pPr>
      <w:r w:rsidDel="00000000" w:rsidR="00000000" w:rsidRPr="00000000">
        <w:rPr>
          <w:rtl w:val="0"/>
        </w:rPr>
      </w:r>
    </w:p>
    <w:p w:rsidR="00000000" w:rsidDel="00000000" w:rsidP="00000000" w:rsidRDefault="00000000" w:rsidRPr="00000000" w14:paraId="00000431">
      <w:pPr>
        <w:rPr/>
      </w:pPr>
      <w:r w:rsidDel="00000000" w:rsidR="00000000" w:rsidRPr="00000000">
        <w:rPr>
          <w:rtl w:val="0"/>
        </w:rPr>
        <w:t xml:space="preserve">Covers basic requirements including normalization, edge case handling, histogram plotting, and PDF overlay. However, lacks specific technical details like exact PDF range calculation using percentiles, specific matplotlib parameters, and precise implementation details that other models provide more thoroughly.</w:t>
      </w:r>
    </w:p>
    <w:p w:rsidR="00000000" w:rsidDel="00000000" w:rsidP="00000000" w:rsidRDefault="00000000" w:rsidRPr="00000000" w14:paraId="00000432">
      <w:pPr>
        <w:rPr/>
      </w:pPr>
      <w:r w:rsidDel="00000000" w:rsidR="00000000" w:rsidRPr="00000000">
        <w:rPr>
          <w:rtl w:val="0"/>
        </w:rPr>
        <w:t xml:space="preserve">BigCodeBench Task 1061 - Model Evaluation Analysis</w:t>
      </w:r>
    </w:p>
    <w:p w:rsidR="00000000" w:rsidDel="00000000" w:rsidP="00000000" w:rsidRDefault="00000000" w:rsidRPr="00000000" w14:paraId="00000433">
      <w:pPr>
        <w:rPr/>
      </w:pPr>
      <w:r w:rsidDel="00000000" w:rsidR="00000000" w:rsidRPr="00000000">
        <w:rPr>
          <w:rtl w:val="0"/>
        </w:rPr>
        <w:t xml:space="preserve">Problem Summary</w:t>
      </w:r>
    </w:p>
    <w:p w:rsidR="00000000" w:rsidDel="00000000" w:rsidP="00000000" w:rsidRDefault="00000000" w:rsidRPr="00000000" w14:paraId="00000434">
      <w:pPr>
        <w:rPr/>
      </w:pPr>
      <w:r w:rsidDel="00000000" w:rsidR="00000000" w:rsidRPr="00000000">
        <w:rPr>
          <w:rtl w:val="0"/>
        </w:rPr>
        <w:t xml:space="preserve">The task requires implementing a function that plots a histogram of normalized data from a 2D numpy array alongside the PDF of a standard normal distribution. Key requirements:</w:t>
      </w:r>
    </w:p>
    <w:p w:rsidR="00000000" w:rsidDel="00000000" w:rsidP="00000000" w:rsidRDefault="00000000" w:rsidRPr="00000000" w14:paraId="00000435">
      <w:pPr>
        <w:rPr/>
      </w:pPr>
      <w:r w:rsidDel="00000000" w:rsidR="00000000" w:rsidRPr="00000000">
        <w:rPr>
          <w:rtl w:val="0"/>
        </w:rPr>
      </w:r>
    </w:p>
    <w:p w:rsidR="00000000" w:rsidDel="00000000" w:rsidP="00000000" w:rsidRDefault="00000000" w:rsidRPr="00000000" w14:paraId="00000436">
      <w:pPr>
        <w:rPr/>
      </w:pPr>
      <w:r w:rsidDel="00000000" w:rsidR="00000000" w:rsidRPr="00000000">
        <w:rPr>
          <w:rtl w:val="0"/>
        </w:rPr>
        <w:t xml:space="preserve">Calculate sum of elements in each row</w:t>
      </w:r>
    </w:p>
    <w:p w:rsidR="00000000" w:rsidDel="00000000" w:rsidP="00000000" w:rsidRDefault="00000000" w:rsidRPr="00000000" w14:paraId="00000437">
      <w:pPr>
        <w:rPr/>
      </w:pPr>
      <w:r w:rsidDel="00000000" w:rsidR="00000000" w:rsidRPr="00000000">
        <w:rPr>
          <w:rtl w:val="0"/>
        </w:rPr>
        <w:t xml:space="preserve">Normalize row sums to mean=0, std=1 (handle std=0 case with zeros)</w:t>
      </w:r>
    </w:p>
    <w:p w:rsidR="00000000" w:rsidDel="00000000" w:rsidP="00000000" w:rsidRDefault="00000000" w:rsidRPr="00000000" w14:paraId="00000438">
      <w:pPr>
        <w:rPr/>
      </w:pPr>
      <w:r w:rsidDel="00000000" w:rsidR="00000000" w:rsidRPr="00000000">
        <w:rPr>
          <w:rtl w:val="0"/>
        </w:rPr>
        <w:t xml:space="preserve">Create histogram with 30 bins, density=True, green color, 60% opacity</w:t>
      </w:r>
    </w:p>
    <w:p w:rsidR="00000000" w:rsidDel="00000000" w:rsidP="00000000" w:rsidRDefault="00000000" w:rsidRPr="00000000" w14:paraId="00000439">
      <w:pPr>
        <w:rPr/>
      </w:pPr>
      <w:r w:rsidDel="00000000" w:rsidR="00000000" w:rsidRPr="00000000">
        <w:rPr>
          <w:rtl w:val="0"/>
        </w:rPr>
        <w:t xml:space="preserve">Overlay standard normal PDF in red, linewidth=2, covering 99% range</w:t>
      </w:r>
    </w:p>
    <w:p w:rsidR="00000000" w:rsidDel="00000000" w:rsidP="00000000" w:rsidRDefault="00000000" w:rsidRPr="00000000" w14:paraId="0000043A">
      <w:pPr>
        <w:rPr/>
      </w:pPr>
      <w:r w:rsidDel="00000000" w:rsidR="00000000" w:rsidRPr="00000000">
        <w:rPr>
          <w:rtl w:val="0"/>
        </w:rPr>
        <w:t xml:space="preserve">Return tuple: (plt.Axes object, normalized data array)</w:t>
      </w:r>
    </w:p>
    <w:p w:rsidR="00000000" w:rsidDel="00000000" w:rsidP="00000000" w:rsidRDefault="00000000" w:rsidRPr="00000000" w14:paraId="0000043B">
      <w:pPr>
        <w:rPr/>
      </w:pPr>
      <w:r w:rsidDel="00000000" w:rsidR="00000000" w:rsidRPr="00000000">
        <w:rPr>
          <w:rtl w:val="0"/>
        </w:rPr>
        <w:t xml:space="preserve">Detailed Model Evaluations</w:t>
      </w:r>
    </w:p>
    <w:p w:rsidR="00000000" w:rsidDel="00000000" w:rsidP="00000000" w:rsidRDefault="00000000" w:rsidRPr="00000000" w14:paraId="0000043C">
      <w:pPr>
        <w:rPr/>
      </w:pPr>
      <w:r w:rsidDel="00000000" w:rsidR="00000000" w:rsidRPr="00000000">
        <w:rPr>
          <w:rtl w:val="0"/>
        </w:rPr>
        <w:t xml:space="preserve">Model 1 Evaluation</w:t>
      </w:r>
    </w:p>
    <w:p w:rsidR="00000000" w:rsidDel="00000000" w:rsidP="00000000" w:rsidRDefault="00000000" w:rsidRPr="00000000" w14:paraId="0000043D">
      <w:pPr>
        <w:rPr/>
      </w:pPr>
      <w:r w:rsidDel="00000000" w:rsidR="00000000" w:rsidRPr="00000000">
        <w:rPr>
          <w:rtl w:val="0"/>
        </w:rPr>
        <w:t xml:space="preserve">model1_efficiency: Total steps: 10 Essential steps: 9/10</w:t>
      </w:r>
    </w:p>
    <w:p w:rsidR="00000000" w:rsidDel="00000000" w:rsidP="00000000" w:rsidRDefault="00000000" w:rsidRPr="00000000" w14:paraId="0000043E">
      <w:pPr>
        <w:rPr/>
      </w:pPr>
      <w:r w:rsidDel="00000000" w:rsidR="00000000" w:rsidRPr="00000000">
        <w:rPr>
          <w:rtl w:val="0"/>
        </w:rPr>
      </w:r>
    </w:p>
    <w:p w:rsidR="00000000" w:rsidDel="00000000" w:rsidP="00000000" w:rsidRDefault="00000000" w:rsidRPr="00000000" w14:paraId="0000043F">
      <w:pPr>
        <w:rPr/>
      </w:pPr>
      <w:r w:rsidDel="00000000" w:rsidR="00000000" w:rsidRPr="00000000">
        <w:rPr>
          <w:rtl w:val="0"/>
        </w:rPr>
        <w:t xml:space="preserve">Step 1: Input/output understanding - Essential</w:t>
      </w:r>
    </w:p>
    <w:p w:rsidR="00000000" w:rsidDel="00000000" w:rsidP="00000000" w:rsidRDefault="00000000" w:rsidRPr="00000000" w14:paraId="00000440">
      <w:pPr>
        <w:rPr/>
      </w:pPr>
      <w:r w:rsidDel="00000000" w:rsidR="00000000" w:rsidRPr="00000000">
        <w:rPr>
          <w:rtl w:val="0"/>
        </w:rPr>
        <w:t xml:space="preserve">Step 2: Row sum calculation - Essential</w:t>
      </w:r>
    </w:p>
    <w:p w:rsidR="00000000" w:rsidDel="00000000" w:rsidP="00000000" w:rsidRDefault="00000000" w:rsidRPr="00000000" w14:paraId="00000441">
      <w:pPr>
        <w:rPr/>
      </w:pPr>
      <w:r w:rsidDel="00000000" w:rsidR="00000000" w:rsidRPr="00000000">
        <w:rPr>
          <w:rtl w:val="0"/>
        </w:rPr>
        <w:t xml:space="preserve">Step 3: Normalization with edge case - Essential</w:t>
      </w:r>
    </w:p>
    <w:p w:rsidR="00000000" w:rsidDel="00000000" w:rsidP="00000000" w:rsidRDefault="00000000" w:rsidRPr="00000000" w14:paraId="00000442">
      <w:pPr>
        <w:rPr/>
      </w:pPr>
      <w:r w:rsidDel="00000000" w:rsidR="00000000" w:rsidRPr="00000000">
        <w:rPr>
          <w:rtl w:val="0"/>
        </w:rPr>
        <w:t xml:space="preserve">Step 4: Figure/axes creation - Essential</w:t>
      </w:r>
    </w:p>
    <w:p w:rsidR="00000000" w:rsidDel="00000000" w:rsidP="00000000" w:rsidRDefault="00000000" w:rsidRPr="00000000" w14:paraId="00000443">
      <w:pPr>
        <w:rPr/>
      </w:pPr>
      <w:r w:rsidDel="00000000" w:rsidR="00000000" w:rsidRPr="00000000">
        <w:rPr>
          <w:rtl w:val="0"/>
        </w:rPr>
        <w:t xml:space="preserve">Step 5: Histogram plotting - Essential</w:t>
      </w:r>
    </w:p>
    <w:p w:rsidR="00000000" w:rsidDel="00000000" w:rsidP="00000000" w:rsidRDefault="00000000" w:rsidRPr="00000000" w14:paraId="00000444">
      <w:pPr>
        <w:rPr/>
      </w:pPr>
      <w:r w:rsidDel="00000000" w:rsidR="00000000" w:rsidRPr="00000000">
        <w:rPr>
          <w:rtl w:val="0"/>
        </w:rPr>
        <w:t xml:space="preserve">Step 6: PDF range calculation - Essential</w:t>
      </w:r>
    </w:p>
    <w:p w:rsidR="00000000" w:rsidDel="00000000" w:rsidP="00000000" w:rsidRDefault="00000000" w:rsidRPr="00000000" w14:paraId="00000445">
      <w:pPr>
        <w:rPr/>
      </w:pPr>
      <w:r w:rsidDel="00000000" w:rsidR="00000000" w:rsidRPr="00000000">
        <w:rPr>
          <w:rtl w:val="0"/>
        </w:rPr>
        <w:t xml:space="preserve">Step 7: PDF curve plotting - Essential</w:t>
      </w:r>
    </w:p>
    <w:p w:rsidR="00000000" w:rsidDel="00000000" w:rsidP="00000000" w:rsidRDefault="00000000" w:rsidRPr="00000000" w14:paraId="00000446">
      <w:pPr>
        <w:rPr/>
      </w:pPr>
      <w:r w:rsidDel="00000000" w:rsidR="00000000" w:rsidRPr="00000000">
        <w:rPr>
          <w:rtl w:val="0"/>
        </w:rPr>
        <w:t xml:space="preserve">Step 8: Title setting - Essential</w:t>
      </w:r>
    </w:p>
    <w:p w:rsidR="00000000" w:rsidDel="00000000" w:rsidP="00000000" w:rsidRDefault="00000000" w:rsidRPr="00000000" w14:paraId="00000447">
      <w:pPr>
        <w:rPr/>
      </w:pPr>
      <w:r w:rsidDel="00000000" w:rsidR="00000000" w:rsidRPr="00000000">
        <w:rPr>
          <w:rtl w:val="0"/>
        </w:rPr>
        <w:t xml:space="preserve">Step 9: Return statement - Essential</w:t>
      </w:r>
    </w:p>
    <w:p w:rsidR="00000000" w:rsidDel="00000000" w:rsidP="00000000" w:rsidRDefault="00000000" w:rsidRPr="00000000" w14:paraId="00000448">
      <w:pPr>
        <w:rPr/>
      </w:pPr>
      <w:r w:rsidDel="00000000" w:rsidR="00000000" w:rsidRPr="00000000">
        <w:rPr>
          <w:rtl w:val="0"/>
        </w:rPr>
        <w:t xml:space="preserve">Step 10: Import statement - Non-essential (obvious requirement) Non-essential steps: 1/10</w:t>
      </w:r>
    </w:p>
    <w:p w:rsidR="00000000" w:rsidDel="00000000" w:rsidP="00000000" w:rsidRDefault="00000000" w:rsidRPr="00000000" w14:paraId="00000449">
      <w:pPr>
        <w:rPr/>
      </w:pPr>
      <w:r w:rsidDel="00000000" w:rsidR="00000000" w:rsidRPr="00000000">
        <w:rPr>
          <w:rtl w:val="0"/>
        </w:rPr>
        <w:t xml:space="preserve">model1_logic: Step Coherence:</w:t>
      </w:r>
    </w:p>
    <w:p w:rsidR="00000000" w:rsidDel="00000000" w:rsidP="00000000" w:rsidRDefault="00000000" w:rsidRPr="00000000" w14:paraId="0000044A">
      <w:pPr>
        <w:rPr/>
      </w:pPr>
      <w:r w:rsidDel="00000000" w:rsidR="00000000" w:rsidRPr="00000000">
        <w:rPr>
          <w:rtl w:val="0"/>
        </w:rPr>
      </w:r>
    </w:p>
    <w:p w:rsidR="00000000" w:rsidDel="00000000" w:rsidP="00000000" w:rsidRDefault="00000000" w:rsidRPr="00000000" w14:paraId="0000044B">
      <w:pPr>
        <w:rPr/>
      </w:pPr>
      <w:r w:rsidDel="00000000" w:rsidR="00000000" w:rsidRPr="00000000">
        <w:rPr>
          <w:rtl w:val="0"/>
        </w:rPr>
        <w:t xml:space="preserve">Step 1: N/A (first step)</w:t>
      </w:r>
    </w:p>
    <w:p w:rsidR="00000000" w:rsidDel="00000000" w:rsidP="00000000" w:rsidRDefault="00000000" w:rsidRPr="00000000" w14:paraId="0000044C">
      <w:pPr>
        <w:rPr/>
      </w:pPr>
      <w:r w:rsidDel="00000000" w:rsidR="00000000" w:rsidRPr="00000000">
        <w:rPr>
          <w:rtl w:val="0"/>
        </w:rPr>
        <w:t xml:space="preserve">Step 2: Coherent - follows from input understanding</w:t>
      </w:r>
    </w:p>
    <w:p w:rsidR="00000000" w:rsidDel="00000000" w:rsidP="00000000" w:rsidRDefault="00000000" w:rsidRPr="00000000" w14:paraId="0000044D">
      <w:pPr>
        <w:rPr/>
      </w:pPr>
      <w:r w:rsidDel="00000000" w:rsidR="00000000" w:rsidRPr="00000000">
        <w:rPr>
          <w:rtl w:val="0"/>
        </w:rPr>
        <w:t xml:space="preserve">Step 3: Coherent - logical next step for normalization</w:t>
      </w:r>
    </w:p>
    <w:p w:rsidR="00000000" w:rsidDel="00000000" w:rsidP="00000000" w:rsidRDefault="00000000" w:rsidRPr="00000000" w14:paraId="0000044E">
      <w:pPr>
        <w:rPr/>
      </w:pPr>
      <w:r w:rsidDel="00000000" w:rsidR="00000000" w:rsidRPr="00000000">
        <w:rPr>
          <w:rtl w:val="0"/>
        </w:rPr>
        <w:t xml:space="preserve">Step 4: Coherent - necessary for plot creation</w:t>
      </w:r>
    </w:p>
    <w:p w:rsidR="00000000" w:rsidDel="00000000" w:rsidP="00000000" w:rsidRDefault="00000000" w:rsidRPr="00000000" w14:paraId="0000044F">
      <w:pPr>
        <w:rPr/>
      </w:pPr>
      <w:r w:rsidDel="00000000" w:rsidR="00000000" w:rsidRPr="00000000">
        <w:rPr>
          <w:rtl w:val="0"/>
        </w:rPr>
        <w:t xml:space="preserve">Step 5: Coherent - follows from axes creation</w:t>
      </w:r>
    </w:p>
    <w:p w:rsidR="00000000" w:rsidDel="00000000" w:rsidP="00000000" w:rsidRDefault="00000000" w:rsidRPr="00000000" w14:paraId="00000450">
      <w:pPr>
        <w:rPr/>
      </w:pPr>
      <w:r w:rsidDel="00000000" w:rsidR="00000000" w:rsidRPr="00000000">
        <w:rPr>
          <w:rtl w:val="0"/>
        </w:rPr>
        <w:t xml:space="preserve">Step 6: Coherent - addresses PDF range requirement</w:t>
      </w:r>
    </w:p>
    <w:p w:rsidR="00000000" w:rsidDel="00000000" w:rsidP="00000000" w:rsidRDefault="00000000" w:rsidRPr="00000000" w14:paraId="00000451">
      <w:pPr>
        <w:rPr/>
      </w:pPr>
      <w:r w:rsidDel="00000000" w:rsidR="00000000" w:rsidRPr="00000000">
        <w:rPr>
          <w:rtl w:val="0"/>
        </w:rPr>
        <w:t xml:space="preserve">Step 7: Coherent - completes visualization</w:t>
      </w:r>
    </w:p>
    <w:p w:rsidR="00000000" w:rsidDel="00000000" w:rsidP="00000000" w:rsidRDefault="00000000" w:rsidRPr="00000000" w14:paraId="00000452">
      <w:pPr>
        <w:rPr/>
      </w:pPr>
      <w:r w:rsidDel="00000000" w:rsidR="00000000" w:rsidRPr="00000000">
        <w:rPr>
          <w:rtl w:val="0"/>
        </w:rPr>
        <w:t xml:space="preserve">Step 8: Coherent - fulfills title requirement</w:t>
      </w:r>
    </w:p>
    <w:p w:rsidR="00000000" w:rsidDel="00000000" w:rsidP="00000000" w:rsidRDefault="00000000" w:rsidRPr="00000000" w14:paraId="00000453">
      <w:pPr>
        <w:rPr/>
      </w:pPr>
      <w:r w:rsidDel="00000000" w:rsidR="00000000" w:rsidRPr="00000000">
        <w:rPr>
          <w:rtl w:val="0"/>
        </w:rPr>
        <w:t xml:space="preserve">Step 9: Coherent - logical conclusion</w:t>
      </w:r>
    </w:p>
    <w:p w:rsidR="00000000" w:rsidDel="00000000" w:rsidP="00000000" w:rsidRDefault="00000000" w:rsidRPr="00000000" w14:paraId="00000454">
      <w:pPr>
        <w:rPr/>
      </w:pPr>
      <w:r w:rsidDel="00000000" w:rsidR="00000000" w:rsidRPr="00000000">
        <w:rPr>
          <w:rtl w:val="0"/>
        </w:rPr>
        <w:t xml:space="preserve">Step 10: Coherent - technical requirement</w:t>
      </w:r>
    </w:p>
    <w:p w:rsidR="00000000" w:rsidDel="00000000" w:rsidP="00000000" w:rsidRDefault="00000000" w:rsidRPr="00000000" w14:paraId="00000455">
      <w:pPr>
        <w:rPr/>
      </w:pPr>
      <w:r w:rsidDel="00000000" w:rsidR="00000000" w:rsidRPr="00000000">
        <w:rPr>
          <w:rtl w:val="0"/>
        </w:rPr>
        <w:t xml:space="preserve">Internal Consistency: No contradictions identified. Uses proper 99% range calculation with norm.ppf(0.005) and norm.ppf(0.995). Consistent approach throughout.</w:t>
      </w:r>
    </w:p>
    <w:p w:rsidR="00000000" w:rsidDel="00000000" w:rsidP="00000000" w:rsidRDefault="00000000" w:rsidRPr="00000000" w14:paraId="00000456">
      <w:pPr>
        <w:rPr/>
      </w:pPr>
      <w:r w:rsidDel="00000000" w:rsidR="00000000" w:rsidRPr="00000000">
        <w:rPr>
          <w:rtl w:val="0"/>
        </w:rPr>
      </w:r>
    </w:p>
    <w:p w:rsidR="00000000" w:rsidDel="00000000" w:rsidP="00000000" w:rsidRDefault="00000000" w:rsidRPr="00000000" w14:paraId="00000457">
      <w:pPr>
        <w:rPr/>
      </w:pPr>
      <w:r w:rsidDel="00000000" w:rsidR="00000000" w:rsidRPr="00000000">
        <w:rPr>
          <w:rtl w:val="0"/>
        </w:rPr>
        <w:t xml:space="preserve">model1_completeness: Problem Coverage:</w:t>
      </w:r>
    </w:p>
    <w:p w:rsidR="00000000" w:rsidDel="00000000" w:rsidP="00000000" w:rsidRDefault="00000000" w:rsidRPr="00000000" w14:paraId="00000458">
      <w:pPr>
        <w:rPr/>
      </w:pPr>
      <w:r w:rsidDel="00000000" w:rsidR="00000000" w:rsidRPr="00000000">
        <w:rPr>
          <w:rtl w:val="0"/>
        </w:rPr>
      </w:r>
    </w:p>
    <w:p w:rsidR="00000000" w:rsidDel="00000000" w:rsidP="00000000" w:rsidRDefault="00000000" w:rsidRPr="00000000" w14:paraId="00000459">
      <w:pPr>
        <w:rPr/>
      </w:pPr>
      <w:r w:rsidDel="00000000" w:rsidR="00000000" w:rsidRPr="00000000">
        <w:rPr>
          <w:rtl w:val="0"/>
        </w:rPr>
        <w:t xml:space="preserve">Row sum calculation: Addressed</w:t>
      </w:r>
    </w:p>
    <w:p w:rsidR="00000000" w:rsidDel="00000000" w:rsidP="00000000" w:rsidRDefault="00000000" w:rsidRPr="00000000" w14:paraId="0000045A">
      <w:pPr>
        <w:rPr/>
      </w:pPr>
      <w:r w:rsidDel="00000000" w:rsidR="00000000" w:rsidRPr="00000000">
        <w:rPr>
          <w:rtl w:val="0"/>
        </w:rPr>
        <w:t xml:space="preserve">Normalization with std=0 handling: Addressed</w:t>
      </w:r>
    </w:p>
    <w:p w:rsidR="00000000" w:rsidDel="00000000" w:rsidP="00000000" w:rsidRDefault="00000000" w:rsidRPr="00000000" w14:paraId="0000045B">
      <w:pPr>
        <w:rPr/>
      </w:pPr>
      <w:r w:rsidDel="00000000" w:rsidR="00000000" w:rsidRPr="00000000">
        <w:rPr>
          <w:rtl w:val="0"/>
        </w:rPr>
        <w:t xml:space="preserve">Histogram with specified parameters: Addressed</w:t>
      </w:r>
    </w:p>
    <w:p w:rsidR="00000000" w:rsidDel="00000000" w:rsidP="00000000" w:rsidRDefault="00000000" w:rsidRPr="00000000" w14:paraId="0000045C">
      <w:pPr>
        <w:rPr/>
      </w:pPr>
      <w:r w:rsidDel="00000000" w:rsidR="00000000" w:rsidRPr="00000000">
        <w:rPr>
          <w:rtl w:val="0"/>
        </w:rPr>
        <w:t xml:space="preserve">PDF overlay with 99% range: Addressed</w:t>
      </w:r>
    </w:p>
    <w:p w:rsidR="00000000" w:rsidDel="00000000" w:rsidP="00000000" w:rsidRDefault="00000000" w:rsidRPr="00000000" w14:paraId="0000045D">
      <w:pPr>
        <w:rPr/>
      </w:pPr>
      <w:r w:rsidDel="00000000" w:rsidR="00000000" w:rsidRPr="00000000">
        <w:rPr>
          <w:rtl w:val="0"/>
        </w:rPr>
        <w:t xml:space="preserve">Title setting: Addressed</w:t>
      </w:r>
    </w:p>
    <w:p w:rsidR="00000000" w:rsidDel="00000000" w:rsidP="00000000" w:rsidRDefault="00000000" w:rsidRPr="00000000" w14:paraId="0000045E">
      <w:pPr>
        <w:rPr/>
      </w:pPr>
      <w:r w:rsidDel="00000000" w:rsidR="00000000" w:rsidRPr="00000000">
        <w:rPr>
          <w:rtl w:val="0"/>
        </w:rPr>
        <w:t xml:space="preserve">Return requirements: Addressed</w:t>
      </w:r>
    </w:p>
    <w:p w:rsidR="00000000" w:rsidDel="00000000" w:rsidP="00000000" w:rsidRDefault="00000000" w:rsidRPr="00000000" w14:paraId="0000045F">
      <w:pPr>
        <w:rPr/>
      </w:pPr>
      <w:r w:rsidDel="00000000" w:rsidR="00000000" w:rsidRPr="00000000">
        <w:rPr>
          <w:rtl w:val="0"/>
        </w:rPr>
        <w:t xml:space="preserve">Factual Correctness: Accurate understanding of numpy operations, matplotlib plotting, and scipy.stats usage. Correct 99% range calculation and normalization formula.</w:t>
      </w:r>
    </w:p>
    <w:p w:rsidR="00000000" w:rsidDel="00000000" w:rsidP="00000000" w:rsidRDefault="00000000" w:rsidRPr="00000000" w14:paraId="00000460">
      <w:pPr>
        <w:rPr/>
      </w:pPr>
      <w:r w:rsidDel="00000000" w:rsidR="00000000" w:rsidRPr="00000000">
        <w:rPr>
          <w:rtl w:val="0"/>
        </w:rPr>
      </w:r>
    </w:p>
    <w:p w:rsidR="00000000" w:rsidDel="00000000" w:rsidP="00000000" w:rsidRDefault="00000000" w:rsidRPr="00000000" w14:paraId="00000461">
      <w:pPr>
        <w:rPr/>
      </w:pPr>
      <w:r w:rsidDel="00000000" w:rsidR="00000000" w:rsidRPr="00000000">
        <w:rPr>
          <w:rtl w:val="0"/>
        </w:rPr>
        <w:t xml:space="preserve">Constraint and edge case handling: Proper handling of std=0 case and comprehensive coverage of plotting parameters.</w:t>
      </w:r>
    </w:p>
    <w:p w:rsidR="00000000" w:rsidDel="00000000" w:rsidP="00000000" w:rsidRDefault="00000000" w:rsidRPr="00000000" w14:paraId="00000462">
      <w:pPr>
        <w:rPr/>
      </w:pPr>
      <w:r w:rsidDel="00000000" w:rsidR="00000000" w:rsidRPr="00000000">
        <w:rPr>
          <w:rtl w:val="0"/>
        </w:rPr>
      </w:r>
    </w:p>
    <w:p w:rsidR="00000000" w:rsidDel="00000000" w:rsidP="00000000" w:rsidRDefault="00000000" w:rsidRPr="00000000" w14:paraId="00000463">
      <w:pPr>
        <w:rPr/>
      </w:pPr>
      <w:r w:rsidDel="00000000" w:rsidR="00000000" w:rsidRPr="00000000">
        <w:rPr>
          <w:rtl w:val="0"/>
        </w:rPr>
        <w:t xml:space="preserve">Model 2 Evaluation</w:t>
      </w:r>
    </w:p>
    <w:p w:rsidR="00000000" w:rsidDel="00000000" w:rsidP="00000000" w:rsidRDefault="00000000" w:rsidRPr="00000000" w14:paraId="00000464">
      <w:pPr>
        <w:rPr/>
      </w:pPr>
      <w:r w:rsidDel="00000000" w:rsidR="00000000" w:rsidRPr="00000000">
        <w:rPr>
          <w:rtl w:val="0"/>
        </w:rPr>
        <w:t xml:space="preserve">model2_efficiency: Total steps: 5 Essential steps: 5/5</w:t>
      </w:r>
    </w:p>
    <w:p w:rsidR="00000000" w:rsidDel="00000000" w:rsidP="00000000" w:rsidRDefault="00000000" w:rsidRPr="00000000" w14:paraId="00000465">
      <w:pPr>
        <w:rPr/>
      </w:pPr>
      <w:r w:rsidDel="00000000" w:rsidR="00000000" w:rsidRPr="00000000">
        <w:rPr>
          <w:rtl w:val="0"/>
        </w:rPr>
      </w:r>
    </w:p>
    <w:p w:rsidR="00000000" w:rsidDel="00000000" w:rsidP="00000000" w:rsidRDefault="00000000" w:rsidRPr="00000000" w14:paraId="00000466">
      <w:pPr>
        <w:rPr/>
      </w:pPr>
      <w:r w:rsidDel="00000000" w:rsidR="00000000" w:rsidRPr="00000000">
        <w:rPr>
          <w:rtl w:val="0"/>
        </w:rPr>
        <w:t xml:space="preserve">Step 1: Row sum calculation - Essential</w:t>
      </w:r>
    </w:p>
    <w:p w:rsidR="00000000" w:rsidDel="00000000" w:rsidP="00000000" w:rsidRDefault="00000000" w:rsidRPr="00000000" w14:paraId="00000467">
      <w:pPr>
        <w:rPr/>
      </w:pPr>
      <w:r w:rsidDel="00000000" w:rsidR="00000000" w:rsidRPr="00000000">
        <w:rPr>
          <w:rtl w:val="0"/>
        </w:rPr>
        <w:t xml:space="preserve">Step 2: Normalization with edge case - Essential</w:t>
      </w:r>
    </w:p>
    <w:p w:rsidR="00000000" w:rsidDel="00000000" w:rsidP="00000000" w:rsidRDefault="00000000" w:rsidRPr="00000000" w14:paraId="00000468">
      <w:pPr>
        <w:rPr/>
      </w:pPr>
      <w:r w:rsidDel="00000000" w:rsidR="00000000" w:rsidRPr="00000000">
        <w:rPr>
          <w:rtl w:val="0"/>
        </w:rPr>
        <w:t xml:space="preserve">Step 3: Histogram creation - Essential</w:t>
      </w:r>
    </w:p>
    <w:p w:rsidR="00000000" w:rsidDel="00000000" w:rsidP="00000000" w:rsidRDefault="00000000" w:rsidRPr="00000000" w14:paraId="00000469">
      <w:pPr>
        <w:rPr/>
      </w:pPr>
      <w:r w:rsidDel="00000000" w:rsidR="00000000" w:rsidRPr="00000000">
        <w:rPr>
          <w:rtl w:val="0"/>
        </w:rPr>
        <w:t xml:space="preserve">Step 4: PDF overlay - Essential</w:t>
      </w:r>
    </w:p>
    <w:p w:rsidR="00000000" w:rsidDel="00000000" w:rsidP="00000000" w:rsidRDefault="00000000" w:rsidRPr="00000000" w14:paraId="0000046A">
      <w:pPr>
        <w:rPr/>
      </w:pPr>
      <w:r w:rsidDel="00000000" w:rsidR="00000000" w:rsidRPr="00000000">
        <w:rPr>
          <w:rtl w:val="0"/>
        </w:rPr>
        <w:t xml:space="preserve">Step 5: Title and return - Essential Non-essential steps: 0/5</w:t>
      </w:r>
    </w:p>
    <w:p w:rsidR="00000000" w:rsidDel="00000000" w:rsidP="00000000" w:rsidRDefault="00000000" w:rsidRPr="00000000" w14:paraId="0000046B">
      <w:pPr>
        <w:rPr/>
      </w:pPr>
      <w:r w:rsidDel="00000000" w:rsidR="00000000" w:rsidRPr="00000000">
        <w:rPr>
          <w:rtl w:val="0"/>
        </w:rPr>
        <w:t xml:space="preserve">model2_logic: Step Coherence:</w:t>
      </w:r>
    </w:p>
    <w:p w:rsidR="00000000" w:rsidDel="00000000" w:rsidP="00000000" w:rsidRDefault="00000000" w:rsidRPr="00000000" w14:paraId="0000046C">
      <w:pPr>
        <w:rPr/>
      </w:pPr>
      <w:r w:rsidDel="00000000" w:rsidR="00000000" w:rsidRPr="00000000">
        <w:rPr>
          <w:rtl w:val="0"/>
        </w:rPr>
      </w:r>
    </w:p>
    <w:p w:rsidR="00000000" w:rsidDel="00000000" w:rsidP="00000000" w:rsidRDefault="00000000" w:rsidRPr="00000000" w14:paraId="0000046D">
      <w:pPr>
        <w:rPr/>
      </w:pPr>
      <w:r w:rsidDel="00000000" w:rsidR="00000000" w:rsidRPr="00000000">
        <w:rPr>
          <w:rtl w:val="0"/>
        </w:rPr>
        <w:t xml:space="preserve">Step 1: N/A (first step)</w:t>
      </w:r>
    </w:p>
    <w:p w:rsidR="00000000" w:rsidDel="00000000" w:rsidP="00000000" w:rsidRDefault="00000000" w:rsidRPr="00000000" w14:paraId="0000046E">
      <w:pPr>
        <w:rPr/>
      </w:pPr>
      <w:r w:rsidDel="00000000" w:rsidR="00000000" w:rsidRPr="00000000">
        <w:rPr>
          <w:rtl w:val="0"/>
        </w:rPr>
        <w:t xml:space="preserve">Step 2: Coherent - follows from row sum calculation</w:t>
      </w:r>
    </w:p>
    <w:p w:rsidR="00000000" w:rsidDel="00000000" w:rsidP="00000000" w:rsidRDefault="00000000" w:rsidRPr="00000000" w14:paraId="0000046F">
      <w:pPr>
        <w:rPr/>
      </w:pPr>
      <w:r w:rsidDel="00000000" w:rsidR="00000000" w:rsidRPr="00000000">
        <w:rPr>
          <w:rtl w:val="0"/>
        </w:rPr>
        <w:t xml:space="preserve">Step 3: Coherent - logical visualization step</w:t>
      </w:r>
    </w:p>
    <w:p w:rsidR="00000000" w:rsidDel="00000000" w:rsidP="00000000" w:rsidRDefault="00000000" w:rsidRPr="00000000" w14:paraId="00000470">
      <w:pPr>
        <w:rPr/>
      </w:pPr>
      <w:r w:rsidDel="00000000" w:rsidR="00000000" w:rsidRPr="00000000">
        <w:rPr>
          <w:rtl w:val="0"/>
        </w:rPr>
        <w:t xml:space="preserve">Step 4: Coherent - completes overlay requirement</w:t>
      </w:r>
    </w:p>
    <w:p w:rsidR="00000000" w:rsidDel="00000000" w:rsidP="00000000" w:rsidRDefault="00000000" w:rsidRPr="00000000" w14:paraId="00000471">
      <w:pPr>
        <w:rPr/>
      </w:pPr>
      <w:r w:rsidDel="00000000" w:rsidR="00000000" w:rsidRPr="00000000">
        <w:rPr>
          <w:rtl w:val="0"/>
        </w:rPr>
        <w:t xml:space="preserve">Step 5: Coherent - logical conclusion</w:t>
      </w:r>
    </w:p>
    <w:p w:rsidR="00000000" w:rsidDel="00000000" w:rsidP="00000000" w:rsidRDefault="00000000" w:rsidRPr="00000000" w14:paraId="00000472">
      <w:pPr>
        <w:rPr/>
      </w:pPr>
      <w:r w:rsidDel="00000000" w:rsidR="00000000" w:rsidRPr="00000000">
        <w:rPr>
          <w:rtl w:val="0"/>
        </w:rPr>
        <w:t xml:space="preserve">Internal Consistency: Consistent approach throughout. Proper handling of std=0 case and correct 99% range calculation.</w:t>
      </w:r>
    </w:p>
    <w:p w:rsidR="00000000" w:rsidDel="00000000" w:rsidP="00000000" w:rsidRDefault="00000000" w:rsidRPr="00000000" w14:paraId="00000473">
      <w:pPr>
        <w:rPr/>
      </w:pPr>
      <w:r w:rsidDel="00000000" w:rsidR="00000000" w:rsidRPr="00000000">
        <w:rPr>
          <w:rtl w:val="0"/>
        </w:rPr>
      </w:r>
    </w:p>
    <w:p w:rsidR="00000000" w:rsidDel="00000000" w:rsidP="00000000" w:rsidRDefault="00000000" w:rsidRPr="00000000" w14:paraId="00000474">
      <w:pPr>
        <w:rPr/>
      </w:pPr>
      <w:r w:rsidDel="00000000" w:rsidR="00000000" w:rsidRPr="00000000">
        <w:rPr>
          <w:rtl w:val="0"/>
        </w:rPr>
        <w:t xml:space="preserve">model2_completeness: Problem Coverage:</w:t>
      </w:r>
    </w:p>
    <w:p w:rsidR="00000000" w:rsidDel="00000000" w:rsidP="00000000" w:rsidRDefault="00000000" w:rsidRPr="00000000" w14:paraId="00000475">
      <w:pPr>
        <w:rPr/>
      </w:pPr>
      <w:r w:rsidDel="00000000" w:rsidR="00000000" w:rsidRPr="00000000">
        <w:rPr>
          <w:rtl w:val="0"/>
        </w:rPr>
      </w:r>
    </w:p>
    <w:p w:rsidR="00000000" w:rsidDel="00000000" w:rsidP="00000000" w:rsidRDefault="00000000" w:rsidRPr="00000000" w14:paraId="00000476">
      <w:pPr>
        <w:rPr/>
      </w:pPr>
      <w:r w:rsidDel="00000000" w:rsidR="00000000" w:rsidRPr="00000000">
        <w:rPr>
          <w:rtl w:val="0"/>
        </w:rPr>
        <w:t xml:space="preserve">Row sum calculation: Addressed</w:t>
      </w:r>
    </w:p>
    <w:p w:rsidR="00000000" w:rsidDel="00000000" w:rsidP="00000000" w:rsidRDefault="00000000" w:rsidRPr="00000000" w14:paraId="00000477">
      <w:pPr>
        <w:rPr/>
      </w:pPr>
      <w:r w:rsidDel="00000000" w:rsidR="00000000" w:rsidRPr="00000000">
        <w:rPr>
          <w:rtl w:val="0"/>
        </w:rPr>
        <w:t xml:space="preserve">Normalization: Addressed</w:t>
      </w:r>
    </w:p>
    <w:p w:rsidR="00000000" w:rsidDel="00000000" w:rsidP="00000000" w:rsidRDefault="00000000" w:rsidRPr="00000000" w14:paraId="00000478">
      <w:pPr>
        <w:rPr/>
      </w:pPr>
      <w:r w:rsidDel="00000000" w:rsidR="00000000" w:rsidRPr="00000000">
        <w:rPr>
          <w:rtl w:val="0"/>
        </w:rPr>
        <w:t xml:space="preserve">Histogram parameters: Addressed</w:t>
      </w:r>
    </w:p>
    <w:p w:rsidR="00000000" w:rsidDel="00000000" w:rsidP="00000000" w:rsidRDefault="00000000" w:rsidRPr="00000000" w14:paraId="00000479">
      <w:pPr>
        <w:rPr/>
      </w:pPr>
      <w:r w:rsidDel="00000000" w:rsidR="00000000" w:rsidRPr="00000000">
        <w:rPr>
          <w:rtl w:val="0"/>
        </w:rPr>
        <w:t xml:space="preserve">PDF overlay: Addressed</w:t>
      </w:r>
    </w:p>
    <w:p w:rsidR="00000000" w:rsidDel="00000000" w:rsidP="00000000" w:rsidRDefault="00000000" w:rsidRPr="00000000" w14:paraId="0000047A">
      <w:pPr>
        <w:rPr/>
      </w:pPr>
      <w:r w:rsidDel="00000000" w:rsidR="00000000" w:rsidRPr="00000000">
        <w:rPr>
          <w:rtl w:val="0"/>
        </w:rPr>
        <w:t xml:space="preserve">Title and return: Addressed</w:t>
      </w:r>
    </w:p>
    <w:p w:rsidR="00000000" w:rsidDel="00000000" w:rsidP="00000000" w:rsidRDefault="00000000" w:rsidRPr="00000000" w14:paraId="0000047B">
      <w:pPr>
        <w:rPr/>
      </w:pPr>
      <w:r w:rsidDel="00000000" w:rsidR="00000000" w:rsidRPr="00000000">
        <w:rPr>
          <w:rtl w:val="0"/>
        </w:rPr>
        <w:t xml:space="preserve">Factual Correctness: Accurate technical implementation with proper use of norm.ppf for range calculation and correct plotting parameters.</w:t>
      </w:r>
    </w:p>
    <w:p w:rsidR="00000000" w:rsidDel="00000000" w:rsidP="00000000" w:rsidRDefault="00000000" w:rsidRPr="00000000" w14:paraId="0000047C">
      <w:pPr>
        <w:rPr/>
      </w:pPr>
      <w:r w:rsidDel="00000000" w:rsidR="00000000" w:rsidRPr="00000000">
        <w:rPr>
          <w:rtl w:val="0"/>
        </w:rPr>
      </w:r>
    </w:p>
    <w:p w:rsidR="00000000" w:rsidDel="00000000" w:rsidP="00000000" w:rsidRDefault="00000000" w:rsidRPr="00000000" w14:paraId="0000047D">
      <w:pPr>
        <w:rPr/>
      </w:pPr>
      <w:r w:rsidDel="00000000" w:rsidR="00000000" w:rsidRPr="00000000">
        <w:rPr>
          <w:rtl w:val="0"/>
        </w:rPr>
        <w:t xml:space="preserve">Constraint and edge case handling: Proper std=0 case handling and comprehensive parameter coverage.</w:t>
      </w:r>
    </w:p>
    <w:p w:rsidR="00000000" w:rsidDel="00000000" w:rsidP="00000000" w:rsidRDefault="00000000" w:rsidRPr="00000000" w14:paraId="0000047E">
      <w:pPr>
        <w:rPr/>
      </w:pPr>
      <w:r w:rsidDel="00000000" w:rsidR="00000000" w:rsidRPr="00000000">
        <w:rPr>
          <w:rtl w:val="0"/>
        </w:rPr>
      </w:r>
    </w:p>
    <w:p w:rsidR="00000000" w:rsidDel="00000000" w:rsidP="00000000" w:rsidRDefault="00000000" w:rsidRPr="00000000" w14:paraId="0000047F">
      <w:pPr>
        <w:rPr/>
      </w:pPr>
      <w:r w:rsidDel="00000000" w:rsidR="00000000" w:rsidRPr="00000000">
        <w:rPr>
          <w:rtl w:val="0"/>
        </w:rPr>
        <w:t xml:space="preserve">Model 3 Evaluation</w:t>
      </w:r>
    </w:p>
    <w:p w:rsidR="00000000" w:rsidDel="00000000" w:rsidP="00000000" w:rsidRDefault="00000000" w:rsidRPr="00000000" w14:paraId="00000480">
      <w:pPr>
        <w:rPr/>
      </w:pPr>
      <w:r w:rsidDel="00000000" w:rsidR="00000000" w:rsidRPr="00000000">
        <w:rPr>
          <w:rtl w:val="0"/>
        </w:rPr>
        <w:t xml:space="preserve">model3_efficiency: Total steps: 9 Essential steps: 8/9</w:t>
      </w:r>
    </w:p>
    <w:p w:rsidR="00000000" w:rsidDel="00000000" w:rsidP="00000000" w:rsidRDefault="00000000" w:rsidRPr="00000000" w14:paraId="00000481">
      <w:pPr>
        <w:rPr/>
      </w:pPr>
      <w:r w:rsidDel="00000000" w:rsidR="00000000" w:rsidRPr="00000000">
        <w:rPr>
          <w:rtl w:val="0"/>
        </w:rPr>
      </w:r>
    </w:p>
    <w:p w:rsidR="00000000" w:rsidDel="00000000" w:rsidP="00000000" w:rsidRDefault="00000000" w:rsidRPr="00000000" w14:paraId="00000482">
      <w:pPr>
        <w:rPr/>
      </w:pPr>
      <w:r w:rsidDel="00000000" w:rsidR="00000000" w:rsidRPr="00000000">
        <w:rPr>
          <w:rtl w:val="0"/>
        </w:rPr>
        <w:t xml:space="preserve">Step 1: Row sum calculation - Essential</w:t>
      </w:r>
    </w:p>
    <w:p w:rsidR="00000000" w:rsidDel="00000000" w:rsidP="00000000" w:rsidRDefault="00000000" w:rsidRPr="00000000" w14:paraId="00000483">
      <w:pPr>
        <w:rPr/>
      </w:pPr>
      <w:r w:rsidDel="00000000" w:rsidR="00000000" w:rsidRPr="00000000">
        <w:rPr>
          <w:rtl w:val="0"/>
        </w:rPr>
        <w:t xml:space="preserve">Step 2: Normalization requirements - Essential</w:t>
      </w:r>
    </w:p>
    <w:p w:rsidR="00000000" w:rsidDel="00000000" w:rsidP="00000000" w:rsidRDefault="00000000" w:rsidRPr="00000000" w14:paraId="00000484">
      <w:pPr>
        <w:rPr/>
      </w:pPr>
      <w:r w:rsidDel="00000000" w:rsidR="00000000" w:rsidRPr="00000000">
        <w:rPr>
          <w:rtl w:val="0"/>
        </w:rPr>
        <w:t xml:space="preserve">Step 3: Edge case handling - Essential</w:t>
      </w:r>
    </w:p>
    <w:p w:rsidR="00000000" w:rsidDel="00000000" w:rsidP="00000000" w:rsidRDefault="00000000" w:rsidRPr="00000000" w14:paraId="00000485">
      <w:pPr>
        <w:rPr/>
      </w:pPr>
      <w:r w:rsidDel="00000000" w:rsidR="00000000" w:rsidRPr="00000000">
        <w:rPr>
          <w:rtl w:val="0"/>
        </w:rPr>
        <w:t xml:space="preserve">Step 4: Histogram plotting - Essential</w:t>
      </w:r>
    </w:p>
    <w:p w:rsidR="00000000" w:rsidDel="00000000" w:rsidP="00000000" w:rsidRDefault="00000000" w:rsidRPr="00000000" w14:paraId="00000486">
      <w:pPr>
        <w:rPr/>
      </w:pPr>
      <w:r w:rsidDel="00000000" w:rsidR="00000000" w:rsidRPr="00000000">
        <w:rPr>
          <w:rtl w:val="0"/>
        </w:rPr>
        <w:t xml:space="preserve">Step 5: PDF range calculation - Essential</w:t>
      </w:r>
    </w:p>
    <w:p w:rsidR="00000000" w:rsidDel="00000000" w:rsidP="00000000" w:rsidRDefault="00000000" w:rsidRPr="00000000" w14:paraId="00000487">
      <w:pPr>
        <w:rPr/>
      </w:pPr>
      <w:r w:rsidDel="00000000" w:rsidR="00000000" w:rsidRPr="00000000">
        <w:rPr>
          <w:rtl w:val="0"/>
        </w:rPr>
        <w:t xml:space="preserve">Step 6: PDF plotting - Essential</w:t>
      </w:r>
    </w:p>
    <w:p w:rsidR="00000000" w:rsidDel="00000000" w:rsidP="00000000" w:rsidRDefault="00000000" w:rsidRPr="00000000" w14:paraId="00000488">
      <w:pPr>
        <w:rPr/>
      </w:pPr>
      <w:r w:rsidDel="00000000" w:rsidR="00000000" w:rsidRPr="00000000">
        <w:rPr>
          <w:rtl w:val="0"/>
        </w:rPr>
        <w:t xml:space="preserve">Step 7: Title setting - Essential</w:t>
      </w:r>
    </w:p>
    <w:p w:rsidR="00000000" w:rsidDel="00000000" w:rsidP="00000000" w:rsidRDefault="00000000" w:rsidRPr="00000000" w14:paraId="00000489">
      <w:pPr>
        <w:rPr/>
      </w:pPr>
      <w:r w:rsidDel="00000000" w:rsidR="00000000" w:rsidRPr="00000000">
        <w:rPr>
          <w:rtl w:val="0"/>
        </w:rPr>
        <w:t xml:space="preserve">Step 8: Empty array edge case - Essential</w:t>
      </w:r>
    </w:p>
    <w:p w:rsidR="00000000" w:rsidDel="00000000" w:rsidP="00000000" w:rsidRDefault="00000000" w:rsidRPr="00000000" w14:paraId="0000048A">
      <w:pPr>
        <w:rPr/>
      </w:pPr>
      <w:r w:rsidDel="00000000" w:rsidR="00000000" w:rsidRPr="00000000">
        <w:rPr>
          <w:rtl w:val="0"/>
        </w:rPr>
        <w:t xml:space="preserve">Step 9: Return statement - Essential Non-essential steps: 0/9</w:t>
      </w:r>
    </w:p>
    <w:p w:rsidR="00000000" w:rsidDel="00000000" w:rsidP="00000000" w:rsidRDefault="00000000" w:rsidRPr="00000000" w14:paraId="0000048B">
      <w:pPr>
        <w:rPr/>
      </w:pPr>
      <w:r w:rsidDel="00000000" w:rsidR="00000000" w:rsidRPr="00000000">
        <w:rPr>
          <w:rtl w:val="0"/>
        </w:rPr>
        <w:t xml:space="preserve">model3_logic: Step Coherence:</w:t>
      </w:r>
    </w:p>
    <w:p w:rsidR="00000000" w:rsidDel="00000000" w:rsidP="00000000" w:rsidRDefault="00000000" w:rsidRPr="00000000" w14:paraId="0000048C">
      <w:pPr>
        <w:rPr/>
      </w:pPr>
      <w:r w:rsidDel="00000000" w:rsidR="00000000" w:rsidRPr="00000000">
        <w:rPr>
          <w:rtl w:val="0"/>
        </w:rPr>
      </w:r>
    </w:p>
    <w:p w:rsidR="00000000" w:rsidDel="00000000" w:rsidP="00000000" w:rsidRDefault="00000000" w:rsidRPr="00000000" w14:paraId="0000048D">
      <w:pPr>
        <w:rPr/>
      </w:pPr>
      <w:r w:rsidDel="00000000" w:rsidR="00000000" w:rsidRPr="00000000">
        <w:rPr>
          <w:rtl w:val="0"/>
        </w:rPr>
        <w:t xml:space="preserve">Step 1: N/A (first step)</w:t>
      </w:r>
    </w:p>
    <w:p w:rsidR="00000000" w:rsidDel="00000000" w:rsidP="00000000" w:rsidRDefault="00000000" w:rsidRPr="00000000" w14:paraId="0000048E">
      <w:pPr>
        <w:rPr/>
      </w:pPr>
      <w:r w:rsidDel="00000000" w:rsidR="00000000" w:rsidRPr="00000000">
        <w:rPr>
          <w:rtl w:val="0"/>
        </w:rPr>
        <w:t xml:space="preserve">Step 2: Coherent - follows from row sum calculation</w:t>
      </w:r>
    </w:p>
    <w:p w:rsidR="00000000" w:rsidDel="00000000" w:rsidP="00000000" w:rsidRDefault="00000000" w:rsidRPr="00000000" w14:paraId="0000048F">
      <w:pPr>
        <w:rPr/>
      </w:pPr>
      <w:r w:rsidDel="00000000" w:rsidR="00000000" w:rsidRPr="00000000">
        <w:rPr>
          <w:rtl w:val="0"/>
        </w:rPr>
        <w:t xml:space="preserve">Step 3: Coherent - addresses normalization edge case</w:t>
      </w:r>
    </w:p>
    <w:p w:rsidR="00000000" w:rsidDel="00000000" w:rsidP="00000000" w:rsidRDefault="00000000" w:rsidRPr="00000000" w14:paraId="00000490">
      <w:pPr>
        <w:rPr/>
      </w:pPr>
      <w:r w:rsidDel="00000000" w:rsidR="00000000" w:rsidRPr="00000000">
        <w:rPr>
          <w:rtl w:val="0"/>
        </w:rPr>
        <w:t xml:space="preserve">Step 4: Coherent - logical visualization step</w:t>
      </w:r>
    </w:p>
    <w:p w:rsidR="00000000" w:rsidDel="00000000" w:rsidP="00000000" w:rsidRDefault="00000000" w:rsidRPr="00000000" w14:paraId="00000491">
      <w:pPr>
        <w:rPr/>
      </w:pPr>
      <w:r w:rsidDel="00000000" w:rsidR="00000000" w:rsidRPr="00000000">
        <w:rPr>
          <w:rtl w:val="0"/>
        </w:rPr>
        <w:t xml:space="preserve">Step 5: Coherent - addresses PDF range requirement</w:t>
      </w:r>
    </w:p>
    <w:p w:rsidR="00000000" w:rsidDel="00000000" w:rsidP="00000000" w:rsidRDefault="00000000" w:rsidRPr="00000000" w14:paraId="00000492">
      <w:pPr>
        <w:rPr/>
      </w:pPr>
      <w:r w:rsidDel="00000000" w:rsidR="00000000" w:rsidRPr="00000000">
        <w:rPr>
          <w:rtl w:val="0"/>
        </w:rPr>
        <w:t xml:space="preserve">Step 6: Coherent - completes overlay</w:t>
      </w:r>
    </w:p>
    <w:p w:rsidR="00000000" w:rsidDel="00000000" w:rsidP="00000000" w:rsidRDefault="00000000" w:rsidRPr="00000000" w14:paraId="00000493">
      <w:pPr>
        <w:rPr/>
      </w:pPr>
      <w:r w:rsidDel="00000000" w:rsidR="00000000" w:rsidRPr="00000000">
        <w:rPr>
          <w:rtl w:val="0"/>
        </w:rPr>
        <w:t xml:space="preserve">Step 7: Coherent - fulfills title requirement</w:t>
      </w:r>
    </w:p>
    <w:p w:rsidR="00000000" w:rsidDel="00000000" w:rsidP="00000000" w:rsidRDefault="00000000" w:rsidRPr="00000000" w14:paraId="00000494">
      <w:pPr>
        <w:rPr/>
      </w:pPr>
      <w:r w:rsidDel="00000000" w:rsidR="00000000" w:rsidRPr="00000000">
        <w:rPr>
          <w:rtl w:val="0"/>
        </w:rPr>
        <w:t xml:space="preserve">Step 8: Coherent - additional edge case consideration</w:t>
      </w:r>
    </w:p>
    <w:p w:rsidR="00000000" w:rsidDel="00000000" w:rsidP="00000000" w:rsidRDefault="00000000" w:rsidRPr="00000000" w14:paraId="00000495">
      <w:pPr>
        <w:rPr/>
      </w:pPr>
      <w:r w:rsidDel="00000000" w:rsidR="00000000" w:rsidRPr="00000000">
        <w:rPr>
          <w:rtl w:val="0"/>
        </w:rPr>
        <w:t xml:space="preserve">Step 9: Coherent - logical conclusion</w:t>
      </w:r>
    </w:p>
    <w:p w:rsidR="00000000" w:rsidDel="00000000" w:rsidP="00000000" w:rsidRDefault="00000000" w:rsidRPr="00000000" w14:paraId="00000496">
      <w:pPr>
        <w:rPr/>
      </w:pPr>
      <w:r w:rsidDel="00000000" w:rsidR="00000000" w:rsidRPr="00000000">
        <w:rPr>
          <w:rtl w:val="0"/>
        </w:rPr>
        <w:t xml:space="preserve">Internal Consistency: No contradictions. Consistent approach with additional consideration for empty array case.</w:t>
      </w:r>
    </w:p>
    <w:p w:rsidR="00000000" w:rsidDel="00000000" w:rsidP="00000000" w:rsidRDefault="00000000" w:rsidRPr="00000000" w14:paraId="00000497">
      <w:pPr>
        <w:rPr/>
      </w:pPr>
      <w:r w:rsidDel="00000000" w:rsidR="00000000" w:rsidRPr="00000000">
        <w:rPr>
          <w:rtl w:val="0"/>
        </w:rPr>
      </w:r>
    </w:p>
    <w:p w:rsidR="00000000" w:rsidDel="00000000" w:rsidP="00000000" w:rsidRDefault="00000000" w:rsidRPr="00000000" w14:paraId="00000498">
      <w:pPr>
        <w:rPr/>
      </w:pPr>
      <w:r w:rsidDel="00000000" w:rsidR="00000000" w:rsidRPr="00000000">
        <w:rPr>
          <w:rtl w:val="0"/>
        </w:rPr>
        <w:t xml:space="preserve">model3_completeness: Problem Coverage:</w:t>
      </w:r>
    </w:p>
    <w:p w:rsidR="00000000" w:rsidDel="00000000" w:rsidP="00000000" w:rsidRDefault="00000000" w:rsidRPr="00000000" w14:paraId="00000499">
      <w:pPr>
        <w:rPr/>
      </w:pPr>
      <w:r w:rsidDel="00000000" w:rsidR="00000000" w:rsidRPr="00000000">
        <w:rPr>
          <w:rtl w:val="0"/>
        </w:rPr>
      </w:r>
    </w:p>
    <w:p w:rsidR="00000000" w:rsidDel="00000000" w:rsidP="00000000" w:rsidRDefault="00000000" w:rsidRPr="00000000" w14:paraId="0000049A">
      <w:pPr>
        <w:rPr/>
      </w:pPr>
      <w:r w:rsidDel="00000000" w:rsidR="00000000" w:rsidRPr="00000000">
        <w:rPr>
          <w:rtl w:val="0"/>
        </w:rPr>
        <w:t xml:space="preserve">Row sum calculation: Addressed</w:t>
      </w:r>
    </w:p>
    <w:p w:rsidR="00000000" w:rsidDel="00000000" w:rsidP="00000000" w:rsidRDefault="00000000" w:rsidRPr="00000000" w14:paraId="0000049B">
      <w:pPr>
        <w:rPr/>
      </w:pPr>
      <w:r w:rsidDel="00000000" w:rsidR="00000000" w:rsidRPr="00000000">
        <w:rPr>
          <w:rtl w:val="0"/>
        </w:rPr>
        <w:t xml:space="preserve">Normalization: Addressed</w:t>
      </w:r>
    </w:p>
    <w:p w:rsidR="00000000" w:rsidDel="00000000" w:rsidP="00000000" w:rsidRDefault="00000000" w:rsidRPr="00000000" w14:paraId="0000049C">
      <w:pPr>
        <w:rPr/>
      </w:pPr>
      <w:r w:rsidDel="00000000" w:rsidR="00000000" w:rsidRPr="00000000">
        <w:rPr>
          <w:rtl w:val="0"/>
        </w:rPr>
        <w:t xml:space="preserve">Edge cases (std=0, empty array): Addressed</w:t>
      </w:r>
    </w:p>
    <w:p w:rsidR="00000000" w:rsidDel="00000000" w:rsidP="00000000" w:rsidRDefault="00000000" w:rsidRPr="00000000" w14:paraId="0000049D">
      <w:pPr>
        <w:rPr/>
      </w:pPr>
      <w:r w:rsidDel="00000000" w:rsidR="00000000" w:rsidRPr="00000000">
        <w:rPr>
          <w:rtl w:val="0"/>
        </w:rPr>
        <w:t xml:space="preserve">Histogram parameters: Addressed</w:t>
      </w:r>
    </w:p>
    <w:p w:rsidR="00000000" w:rsidDel="00000000" w:rsidP="00000000" w:rsidRDefault="00000000" w:rsidRPr="00000000" w14:paraId="0000049E">
      <w:pPr>
        <w:rPr/>
      </w:pPr>
      <w:r w:rsidDel="00000000" w:rsidR="00000000" w:rsidRPr="00000000">
        <w:rPr>
          <w:rtl w:val="0"/>
        </w:rPr>
        <w:t xml:space="preserve">PDF overlay: Addressed</w:t>
      </w:r>
    </w:p>
    <w:p w:rsidR="00000000" w:rsidDel="00000000" w:rsidP="00000000" w:rsidRDefault="00000000" w:rsidRPr="00000000" w14:paraId="0000049F">
      <w:pPr>
        <w:rPr/>
      </w:pPr>
      <w:r w:rsidDel="00000000" w:rsidR="00000000" w:rsidRPr="00000000">
        <w:rPr>
          <w:rtl w:val="0"/>
        </w:rPr>
        <w:t xml:space="preserve">Title and return: Addressed</w:t>
      </w:r>
    </w:p>
    <w:p w:rsidR="00000000" w:rsidDel="00000000" w:rsidP="00000000" w:rsidRDefault="00000000" w:rsidRPr="00000000" w14:paraId="000004A0">
      <w:pPr>
        <w:rPr/>
      </w:pPr>
      <w:r w:rsidDel="00000000" w:rsidR="00000000" w:rsidRPr="00000000">
        <w:rPr>
          <w:rtl w:val="0"/>
        </w:rPr>
        <w:t xml:space="preserve">Factual Correctness: Accurate technical implementation with comprehensive edge case consideration beyond requirements.</w:t>
      </w:r>
    </w:p>
    <w:p w:rsidR="00000000" w:rsidDel="00000000" w:rsidP="00000000" w:rsidRDefault="00000000" w:rsidRPr="00000000" w14:paraId="000004A1">
      <w:pPr>
        <w:rPr/>
      </w:pPr>
      <w:r w:rsidDel="00000000" w:rsidR="00000000" w:rsidRPr="00000000">
        <w:rPr>
          <w:rtl w:val="0"/>
        </w:rPr>
      </w:r>
    </w:p>
    <w:p w:rsidR="00000000" w:rsidDel="00000000" w:rsidP="00000000" w:rsidRDefault="00000000" w:rsidRPr="00000000" w14:paraId="000004A2">
      <w:pPr>
        <w:rPr/>
      </w:pPr>
      <w:r w:rsidDel="00000000" w:rsidR="00000000" w:rsidRPr="00000000">
        <w:rPr>
          <w:rtl w:val="0"/>
        </w:rPr>
        <w:t xml:space="preserve">Constraint and edge case handling: Excellent coverage including additional empty array case not explicitly required but practically important.</w:t>
      </w:r>
    </w:p>
    <w:p w:rsidR="00000000" w:rsidDel="00000000" w:rsidP="00000000" w:rsidRDefault="00000000" w:rsidRPr="00000000" w14:paraId="000004A3">
      <w:pPr>
        <w:rPr/>
      </w:pPr>
      <w:r w:rsidDel="00000000" w:rsidR="00000000" w:rsidRPr="00000000">
        <w:rPr>
          <w:rtl w:val="0"/>
        </w:rPr>
      </w:r>
    </w:p>
    <w:p w:rsidR="00000000" w:rsidDel="00000000" w:rsidP="00000000" w:rsidRDefault="00000000" w:rsidRPr="00000000" w14:paraId="000004A4">
      <w:pPr>
        <w:rPr/>
      </w:pPr>
      <w:r w:rsidDel="00000000" w:rsidR="00000000" w:rsidRPr="00000000">
        <w:rPr>
          <w:rtl w:val="0"/>
        </w:rPr>
        <w:t xml:space="preserve">Model 4 Evaluation</w:t>
      </w:r>
    </w:p>
    <w:p w:rsidR="00000000" w:rsidDel="00000000" w:rsidP="00000000" w:rsidRDefault="00000000" w:rsidRPr="00000000" w14:paraId="000004A5">
      <w:pPr>
        <w:rPr/>
      </w:pPr>
      <w:r w:rsidDel="00000000" w:rsidR="00000000" w:rsidRPr="00000000">
        <w:rPr>
          <w:rtl w:val="0"/>
        </w:rPr>
        <w:t xml:space="preserve">model4_efficiency: Total steps: 5 Essential steps: 5/5</w:t>
      </w:r>
    </w:p>
    <w:p w:rsidR="00000000" w:rsidDel="00000000" w:rsidP="00000000" w:rsidRDefault="00000000" w:rsidRPr="00000000" w14:paraId="000004A6">
      <w:pPr>
        <w:rPr/>
      </w:pPr>
      <w:r w:rsidDel="00000000" w:rsidR="00000000" w:rsidRPr="00000000">
        <w:rPr>
          <w:rtl w:val="0"/>
        </w:rPr>
      </w:r>
    </w:p>
    <w:p w:rsidR="00000000" w:rsidDel="00000000" w:rsidP="00000000" w:rsidRDefault="00000000" w:rsidRPr="00000000" w14:paraId="000004A7">
      <w:pPr>
        <w:rPr/>
      </w:pPr>
      <w:r w:rsidDel="00000000" w:rsidR="00000000" w:rsidRPr="00000000">
        <w:rPr>
          <w:rtl w:val="0"/>
        </w:rPr>
        <w:t xml:space="preserve">Step 1: Problem analysis - Essential</w:t>
      </w:r>
    </w:p>
    <w:p w:rsidR="00000000" w:rsidDel="00000000" w:rsidP="00000000" w:rsidRDefault="00000000" w:rsidRPr="00000000" w14:paraId="000004A8">
      <w:pPr>
        <w:rPr/>
      </w:pPr>
      <w:r w:rsidDel="00000000" w:rsidR="00000000" w:rsidRPr="00000000">
        <w:rPr>
          <w:rtl w:val="0"/>
        </w:rPr>
        <w:t xml:space="preserve">Step 2: Histogram specifications - Essential</w:t>
      </w:r>
    </w:p>
    <w:p w:rsidR="00000000" w:rsidDel="00000000" w:rsidP="00000000" w:rsidRDefault="00000000" w:rsidRPr="00000000" w14:paraId="000004A9">
      <w:pPr>
        <w:rPr/>
      </w:pPr>
      <w:r w:rsidDel="00000000" w:rsidR="00000000" w:rsidRPr="00000000">
        <w:rPr>
          <w:rtl w:val="0"/>
        </w:rPr>
        <w:t xml:space="preserve">Step 3: Output requirements - Essential</w:t>
      </w:r>
    </w:p>
    <w:p w:rsidR="00000000" w:rsidDel="00000000" w:rsidP="00000000" w:rsidRDefault="00000000" w:rsidRPr="00000000" w14:paraId="000004AA">
      <w:pPr>
        <w:rPr/>
      </w:pPr>
      <w:r w:rsidDel="00000000" w:rsidR="00000000" w:rsidRPr="00000000">
        <w:rPr>
          <w:rtl w:val="0"/>
        </w:rPr>
        <w:t xml:space="preserve">Step 4: Implementation plan - Essential</w:t>
      </w:r>
    </w:p>
    <w:p w:rsidR="00000000" w:rsidDel="00000000" w:rsidP="00000000" w:rsidRDefault="00000000" w:rsidRPr="00000000" w14:paraId="000004AB">
      <w:pPr>
        <w:rPr/>
      </w:pPr>
      <w:r w:rsidDel="00000000" w:rsidR="00000000" w:rsidRPr="00000000">
        <w:rPr>
          <w:rtl w:val="0"/>
        </w:rPr>
        <w:t xml:space="preserve">Step 5: Verification - Essential Non-essential steps: 0/5</w:t>
      </w:r>
    </w:p>
    <w:p w:rsidR="00000000" w:rsidDel="00000000" w:rsidP="00000000" w:rsidRDefault="00000000" w:rsidRPr="00000000" w14:paraId="000004AC">
      <w:pPr>
        <w:rPr/>
      </w:pPr>
      <w:r w:rsidDel="00000000" w:rsidR="00000000" w:rsidRPr="00000000">
        <w:rPr>
          <w:rtl w:val="0"/>
        </w:rPr>
        <w:t xml:space="preserve">model4_logic: Step Coherence:</w:t>
      </w:r>
    </w:p>
    <w:p w:rsidR="00000000" w:rsidDel="00000000" w:rsidP="00000000" w:rsidRDefault="00000000" w:rsidRPr="00000000" w14:paraId="000004AD">
      <w:pPr>
        <w:rPr/>
      </w:pPr>
      <w:r w:rsidDel="00000000" w:rsidR="00000000" w:rsidRPr="00000000">
        <w:rPr>
          <w:rtl w:val="0"/>
        </w:rPr>
      </w:r>
    </w:p>
    <w:p w:rsidR="00000000" w:rsidDel="00000000" w:rsidP="00000000" w:rsidRDefault="00000000" w:rsidRPr="00000000" w14:paraId="000004AE">
      <w:pPr>
        <w:rPr/>
      </w:pPr>
      <w:r w:rsidDel="00000000" w:rsidR="00000000" w:rsidRPr="00000000">
        <w:rPr>
          <w:rtl w:val="0"/>
        </w:rPr>
        <w:t xml:space="preserve">Step 1: N/A (first step)</w:t>
      </w:r>
    </w:p>
    <w:p w:rsidR="00000000" w:rsidDel="00000000" w:rsidP="00000000" w:rsidRDefault="00000000" w:rsidRPr="00000000" w14:paraId="000004AF">
      <w:pPr>
        <w:rPr/>
      </w:pPr>
      <w:r w:rsidDel="00000000" w:rsidR="00000000" w:rsidRPr="00000000">
        <w:rPr>
          <w:rtl w:val="0"/>
        </w:rPr>
        <w:t xml:space="preserve">Step 2: Coherent - follows from problem analysis</w:t>
      </w:r>
    </w:p>
    <w:p w:rsidR="00000000" w:rsidDel="00000000" w:rsidP="00000000" w:rsidRDefault="00000000" w:rsidRPr="00000000" w14:paraId="000004B0">
      <w:pPr>
        <w:rPr/>
      </w:pPr>
      <w:r w:rsidDel="00000000" w:rsidR="00000000" w:rsidRPr="00000000">
        <w:rPr>
          <w:rtl w:val="0"/>
        </w:rPr>
        <w:t xml:space="preserve">Step 3: Coherent - addresses output requirements</w:t>
      </w:r>
    </w:p>
    <w:p w:rsidR="00000000" w:rsidDel="00000000" w:rsidP="00000000" w:rsidRDefault="00000000" w:rsidRPr="00000000" w14:paraId="000004B1">
      <w:pPr>
        <w:rPr/>
      </w:pPr>
      <w:r w:rsidDel="00000000" w:rsidR="00000000" w:rsidRPr="00000000">
        <w:rPr>
          <w:rtl w:val="0"/>
        </w:rPr>
        <w:t xml:space="preserve">Step 4: Coherent - logical implementation approach</w:t>
      </w:r>
    </w:p>
    <w:p w:rsidR="00000000" w:rsidDel="00000000" w:rsidP="00000000" w:rsidRDefault="00000000" w:rsidRPr="00000000" w14:paraId="000004B2">
      <w:pPr>
        <w:rPr/>
      </w:pPr>
      <w:r w:rsidDel="00000000" w:rsidR="00000000" w:rsidRPr="00000000">
        <w:rPr>
          <w:rtl w:val="0"/>
        </w:rPr>
        <w:t xml:space="preserve">Step 5: Coherent - verification step</w:t>
      </w:r>
    </w:p>
    <w:p w:rsidR="00000000" w:rsidDel="00000000" w:rsidP="00000000" w:rsidRDefault="00000000" w:rsidRPr="00000000" w14:paraId="000004B3">
      <w:pPr>
        <w:rPr/>
      </w:pPr>
      <w:r w:rsidDel="00000000" w:rsidR="00000000" w:rsidRPr="00000000">
        <w:rPr>
          <w:rtl w:val="0"/>
        </w:rPr>
        <w:t xml:space="preserve">Internal Consistency: Consistent approach throughout with proper understanding of requirements and implementation.</w:t>
      </w:r>
    </w:p>
    <w:p w:rsidR="00000000" w:rsidDel="00000000" w:rsidP="00000000" w:rsidRDefault="00000000" w:rsidRPr="00000000" w14:paraId="000004B4">
      <w:pPr>
        <w:rPr/>
      </w:pPr>
      <w:r w:rsidDel="00000000" w:rsidR="00000000" w:rsidRPr="00000000">
        <w:rPr>
          <w:rtl w:val="0"/>
        </w:rPr>
      </w:r>
    </w:p>
    <w:p w:rsidR="00000000" w:rsidDel="00000000" w:rsidP="00000000" w:rsidRDefault="00000000" w:rsidRPr="00000000" w14:paraId="000004B5">
      <w:pPr>
        <w:rPr/>
      </w:pPr>
      <w:r w:rsidDel="00000000" w:rsidR="00000000" w:rsidRPr="00000000">
        <w:rPr>
          <w:rtl w:val="0"/>
        </w:rPr>
        <w:t xml:space="preserve">model4_completeness: Problem Coverage:</w:t>
      </w:r>
    </w:p>
    <w:p w:rsidR="00000000" w:rsidDel="00000000" w:rsidP="00000000" w:rsidRDefault="00000000" w:rsidRPr="00000000" w14:paraId="000004B6">
      <w:pPr>
        <w:rPr/>
      </w:pPr>
      <w:r w:rsidDel="00000000" w:rsidR="00000000" w:rsidRPr="00000000">
        <w:rPr>
          <w:rtl w:val="0"/>
        </w:rPr>
      </w:r>
    </w:p>
    <w:p w:rsidR="00000000" w:rsidDel="00000000" w:rsidP="00000000" w:rsidRDefault="00000000" w:rsidRPr="00000000" w14:paraId="000004B7">
      <w:pPr>
        <w:rPr/>
      </w:pPr>
      <w:r w:rsidDel="00000000" w:rsidR="00000000" w:rsidRPr="00000000">
        <w:rPr>
          <w:rtl w:val="0"/>
        </w:rPr>
        <w:t xml:space="preserve">Row sum calculation: Addressed</w:t>
      </w:r>
    </w:p>
    <w:p w:rsidR="00000000" w:rsidDel="00000000" w:rsidP="00000000" w:rsidRDefault="00000000" w:rsidRPr="00000000" w14:paraId="000004B8">
      <w:pPr>
        <w:rPr/>
      </w:pPr>
      <w:r w:rsidDel="00000000" w:rsidR="00000000" w:rsidRPr="00000000">
        <w:rPr>
          <w:rtl w:val="0"/>
        </w:rPr>
        <w:t xml:space="preserve">Normalization: Addressed</w:t>
      </w:r>
    </w:p>
    <w:p w:rsidR="00000000" w:rsidDel="00000000" w:rsidP="00000000" w:rsidRDefault="00000000" w:rsidRPr="00000000" w14:paraId="000004B9">
      <w:pPr>
        <w:rPr/>
      </w:pPr>
      <w:r w:rsidDel="00000000" w:rsidR="00000000" w:rsidRPr="00000000">
        <w:rPr>
          <w:rtl w:val="0"/>
        </w:rPr>
        <w:t xml:space="preserve">Histogram parameters: Addressed</w:t>
      </w:r>
    </w:p>
    <w:p w:rsidR="00000000" w:rsidDel="00000000" w:rsidP="00000000" w:rsidRDefault="00000000" w:rsidRPr="00000000" w14:paraId="000004BA">
      <w:pPr>
        <w:rPr/>
      </w:pPr>
      <w:r w:rsidDel="00000000" w:rsidR="00000000" w:rsidRPr="00000000">
        <w:rPr>
          <w:rtl w:val="0"/>
        </w:rPr>
        <w:t xml:space="preserve">PDF overlay: Addressed</w:t>
      </w:r>
    </w:p>
    <w:p w:rsidR="00000000" w:rsidDel="00000000" w:rsidP="00000000" w:rsidRDefault="00000000" w:rsidRPr="00000000" w14:paraId="000004BB">
      <w:pPr>
        <w:rPr/>
      </w:pPr>
      <w:r w:rsidDel="00000000" w:rsidR="00000000" w:rsidRPr="00000000">
        <w:rPr>
          <w:rtl w:val="0"/>
        </w:rPr>
        <w:t xml:space="preserve">Edge case handling: Addressed</w:t>
      </w:r>
    </w:p>
    <w:p w:rsidR="00000000" w:rsidDel="00000000" w:rsidP="00000000" w:rsidRDefault="00000000" w:rsidRPr="00000000" w14:paraId="000004BC">
      <w:pPr>
        <w:rPr/>
      </w:pPr>
      <w:r w:rsidDel="00000000" w:rsidR="00000000" w:rsidRPr="00000000">
        <w:rPr>
          <w:rtl w:val="0"/>
        </w:rPr>
        <w:t xml:space="preserve">Return requirements: Addressed</w:t>
      </w:r>
    </w:p>
    <w:p w:rsidR="00000000" w:rsidDel="00000000" w:rsidP="00000000" w:rsidRDefault="00000000" w:rsidRPr="00000000" w14:paraId="000004BD">
      <w:pPr>
        <w:rPr/>
      </w:pPr>
      <w:r w:rsidDel="00000000" w:rsidR="00000000" w:rsidRPr="00000000">
        <w:rPr>
          <w:rtl w:val="0"/>
        </w:rPr>
        <w:t xml:space="preserve">Factual Correctness: Accurate implementation with correct parameter usage and proper edge case handling.</w:t>
      </w:r>
    </w:p>
    <w:p w:rsidR="00000000" w:rsidDel="00000000" w:rsidP="00000000" w:rsidRDefault="00000000" w:rsidRPr="00000000" w14:paraId="000004BE">
      <w:pPr>
        <w:rPr/>
      </w:pPr>
      <w:r w:rsidDel="00000000" w:rsidR="00000000" w:rsidRPr="00000000">
        <w:rPr>
          <w:rtl w:val="0"/>
        </w:rPr>
      </w:r>
    </w:p>
    <w:p w:rsidR="00000000" w:rsidDel="00000000" w:rsidP="00000000" w:rsidRDefault="00000000" w:rsidRPr="00000000" w14:paraId="000004BF">
      <w:pPr>
        <w:rPr/>
      </w:pPr>
      <w:r w:rsidDel="00000000" w:rsidR="00000000" w:rsidRPr="00000000">
        <w:rPr>
          <w:rtl w:val="0"/>
        </w:rPr>
        <w:t xml:space="preserve">Constraint and edge case handling: Proper std=0 case handling and comprehensive parameter coverage.</w:t>
      </w:r>
    </w:p>
    <w:p w:rsidR="00000000" w:rsidDel="00000000" w:rsidP="00000000" w:rsidRDefault="00000000" w:rsidRPr="00000000" w14:paraId="000004C0">
      <w:pPr>
        <w:rPr/>
      </w:pPr>
      <w:r w:rsidDel="00000000" w:rsidR="00000000" w:rsidRPr="00000000">
        <w:rPr>
          <w:rtl w:val="0"/>
        </w:rPr>
      </w:r>
    </w:p>
    <w:p w:rsidR="00000000" w:rsidDel="00000000" w:rsidP="00000000" w:rsidRDefault="00000000" w:rsidRPr="00000000" w14:paraId="000004C1">
      <w:pPr>
        <w:rPr/>
      </w:pPr>
      <w:r w:rsidDel="00000000" w:rsidR="00000000" w:rsidRPr="00000000">
        <w:rPr>
          <w:rtl w:val="0"/>
        </w:rPr>
        <w:t xml:space="preserve">Model 5 Evaluation</w:t>
      </w:r>
    </w:p>
    <w:p w:rsidR="00000000" w:rsidDel="00000000" w:rsidP="00000000" w:rsidRDefault="00000000" w:rsidRPr="00000000" w14:paraId="000004C2">
      <w:pPr>
        <w:rPr/>
      </w:pPr>
      <w:r w:rsidDel="00000000" w:rsidR="00000000" w:rsidRPr="00000000">
        <w:rPr>
          <w:rtl w:val="0"/>
        </w:rPr>
        <w:t xml:space="preserve">model5_efficiency: Total steps: 5 Essential steps: 5/5</w:t>
      </w:r>
    </w:p>
    <w:p w:rsidR="00000000" w:rsidDel="00000000" w:rsidP="00000000" w:rsidRDefault="00000000" w:rsidRPr="00000000" w14:paraId="000004C3">
      <w:pPr>
        <w:rPr/>
      </w:pPr>
      <w:r w:rsidDel="00000000" w:rsidR="00000000" w:rsidRPr="00000000">
        <w:rPr>
          <w:rtl w:val="0"/>
        </w:rPr>
      </w:r>
    </w:p>
    <w:p w:rsidR="00000000" w:rsidDel="00000000" w:rsidP="00000000" w:rsidRDefault="00000000" w:rsidRPr="00000000" w14:paraId="000004C4">
      <w:pPr>
        <w:rPr/>
      </w:pPr>
      <w:r w:rsidDel="00000000" w:rsidR="00000000" w:rsidRPr="00000000">
        <w:rPr>
          <w:rtl w:val="0"/>
        </w:rPr>
        <w:t xml:space="preserve">Step 1: Row sum calculation - Essential</w:t>
      </w:r>
    </w:p>
    <w:p w:rsidR="00000000" w:rsidDel="00000000" w:rsidP="00000000" w:rsidRDefault="00000000" w:rsidRPr="00000000" w14:paraId="000004C5">
      <w:pPr>
        <w:rPr/>
      </w:pPr>
      <w:r w:rsidDel="00000000" w:rsidR="00000000" w:rsidRPr="00000000">
        <w:rPr>
          <w:rtl w:val="0"/>
        </w:rPr>
        <w:t xml:space="preserve">Step 2: Normalization with edge case - Essential</w:t>
      </w:r>
    </w:p>
    <w:p w:rsidR="00000000" w:rsidDel="00000000" w:rsidP="00000000" w:rsidRDefault="00000000" w:rsidRPr="00000000" w14:paraId="000004C6">
      <w:pPr>
        <w:rPr/>
      </w:pPr>
      <w:r w:rsidDel="00000000" w:rsidR="00000000" w:rsidRPr="00000000">
        <w:rPr>
          <w:rtl w:val="0"/>
        </w:rPr>
        <w:t xml:space="preserve">Step 3: Histogram plotting - Essential</w:t>
      </w:r>
    </w:p>
    <w:p w:rsidR="00000000" w:rsidDel="00000000" w:rsidP="00000000" w:rsidRDefault="00000000" w:rsidRPr="00000000" w14:paraId="000004C7">
      <w:pPr>
        <w:rPr/>
      </w:pPr>
      <w:r w:rsidDel="00000000" w:rsidR="00000000" w:rsidRPr="00000000">
        <w:rPr>
          <w:rtl w:val="0"/>
        </w:rPr>
        <w:t xml:space="preserve">Step 4: PDF curve generation - Essential</w:t>
      </w:r>
    </w:p>
    <w:p w:rsidR="00000000" w:rsidDel="00000000" w:rsidP="00000000" w:rsidRDefault="00000000" w:rsidRPr="00000000" w14:paraId="000004C8">
      <w:pPr>
        <w:rPr/>
      </w:pPr>
      <w:r w:rsidDel="00000000" w:rsidR="00000000" w:rsidRPr="00000000">
        <w:rPr>
          <w:rtl w:val="0"/>
        </w:rPr>
        <w:t xml:space="preserve">Step 5: Return requirements - Essential Non-essential steps: 0/5</w:t>
      </w:r>
    </w:p>
    <w:p w:rsidR="00000000" w:rsidDel="00000000" w:rsidP="00000000" w:rsidRDefault="00000000" w:rsidRPr="00000000" w14:paraId="000004C9">
      <w:pPr>
        <w:rPr/>
      </w:pPr>
      <w:r w:rsidDel="00000000" w:rsidR="00000000" w:rsidRPr="00000000">
        <w:rPr>
          <w:rtl w:val="0"/>
        </w:rPr>
        <w:t xml:space="preserve">model5_logic: Step Coherence:</w:t>
      </w:r>
    </w:p>
    <w:p w:rsidR="00000000" w:rsidDel="00000000" w:rsidP="00000000" w:rsidRDefault="00000000" w:rsidRPr="00000000" w14:paraId="000004CA">
      <w:pPr>
        <w:rPr/>
      </w:pPr>
      <w:r w:rsidDel="00000000" w:rsidR="00000000" w:rsidRPr="00000000">
        <w:rPr>
          <w:rtl w:val="0"/>
        </w:rPr>
      </w:r>
    </w:p>
    <w:p w:rsidR="00000000" w:rsidDel="00000000" w:rsidP="00000000" w:rsidRDefault="00000000" w:rsidRPr="00000000" w14:paraId="000004CB">
      <w:pPr>
        <w:rPr/>
      </w:pPr>
      <w:r w:rsidDel="00000000" w:rsidR="00000000" w:rsidRPr="00000000">
        <w:rPr>
          <w:rtl w:val="0"/>
        </w:rPr>
        <w:t xml:space="preserve">Step 1: N/A (first step)</w:t>
      </w:r>
    </w:p>
    <w:p w:rsidR="00000000" w:rsidDel="00000000" w:rsidP="00000000" w:rsidRDefault="00000000" w:rsidRPr="00000000" w14:paraId="000004CC">
      <w:pPr>
        <w:rPr/>
      </w:pPr>
      <w:r w:rsidDel="00000000" w:rsidR="00000000" w:rsidRPr="00000000">
        <w:rPr>
          <w:rtl w:val="0"/>
        </w:rPr>
        <w:t xml:space="preserve">Step 2: Coherent - follows from row sum calculation</w:t>
      </w:r>
    </w:p>
    <w:p w:rsidR="00000000" w:rsidDel="00000000" w:rsidP="00000000" w:rsidRDefault="00000000" w:rsidRPr="00000000" w14:paraId="000004CD">
      <w:pPr>
        <w:rPr/>
      </w:pPr>
      <w:r w:rsidDel="00000000" w:rsidR="00000000" w:rsidRPr="00000000">
        <w:rPr>
          <w:rtl w:val="0"/>
        </w:rPr>
        <w:t xml:space="preserve">Step 3: Coherent - logical visualization step</w:t>
      </w:r>
    </w:p>
    <w:p w:rsidR="00000000" w:rsidDel="00000000" w:rsidP="00000000" w:rsidRDefault="00000000" w:rsidRPr="00000000" w14:paraId="000004CE">
      <w:pPr>
        <w:rPr/>
      </w:pPr>
      <w:r w:rsidDel="00000000" w:rsidR="00000000" w:rsidRPr="00000000">
        <w:rPr>
          <w:rtl w:val="0"/>
        </w:rPr>
        <w:t xml:space="preserve">Step 4: Coherent - completes overlay requirement</w:t>
      </w:r>
    </w:p>
    <w:p w:rsidR="00000000" w:rsidDel="00000000" w:rsidP="00000000" w:rsidRDefault="00000000" w:rsidRPr="00000000" w14:paraId="000004CF">
      <w:pPr>
        <w:rPr/>
      </w:pPr>
      <w:r w:rsidDel="00000000" w:rsidR="00000000" w:rsidRPr="00000000">
        <w:rPr>
          <w:rtl w:val="0"/>
        </w:rPr>
        <w:t xml:space="preserve">Step 5: Coherent - logical conclusion</w:t>
      </w:r>
    </w:p>
    <w:p w:rsidR="00000000" w:rsidDel="00000000" w:rsidP="00000000" w:rsidRDefault="00000000" w:rsidRPr="00000000" w14:paraId="000004D0">
      <w:pPr>
        <w:rPr/>
      </w:pPr>
      <w:r w:rsidDel="00000000" w:rsidR="00000000" w:rsidRPr="00000000">
        <w:rPr>
          <w:rtl w:val="0"/>
        </w:rPr>
        <w:t xml:space="preserve">Internal Consistency: Consistent approach throughout with proper understanding of normalization and plotting requirements.</w:t>
      </w:r>
    </w:p>
    <w:p w:rsidR="00000000" w:rsidDel="00000000" w:rsidP="00000000" w:rsidRDefault="00000000" w:rsidRPr="00000000" w14:paraId="000004D1">
      <w:pPr>
        <w:rPr/>
      </w:pPr>
      <w:r w:rsidDel="00000000" w:rsidR="00000000" w:rsidRPr="00000000">
        <w:rPr>
          <w:rtl w:val="0"/>
        </w:rPr>
      </w:r>
    </w:p>
    <w:p w:rsidR="00000000" w:rsidDel="00000000" w:rsidP="00000000" w:rsidRDefault="00000000" w:rsidRPr="00000000" w14:paraId="000004D2">
      <w:pPr>
        <w:rPr/>
      </w:pPr>
      <w:r w:rsidDel="00000000" w:rsidR="00000000" w:rsidRPr="00000000">
        <w:rPr>
          <w:rtl w:val="0"/>
        </w:rPr>
        <w:t xml:space="preserve">model5_completeness: Problem Coverage:</w:t>
      </w:r>
    </w:p>
    <w:p w:rsidR="00000000" w:rsidDel="00000000" w:rsidP="00000000" w:rsidRDefault="00000000" w:rsidRPr="00000000" w14:paraId="000004D3">
      <w:pPr>
        <w:rPr/>
      </w:pPr>
      <w:r w:rsidDel="00000000" w:rsidR="00000000" w:rsidRPr="00000000">
        <w:rPr>
          <w:rtl w:val="0"/>
        </w:rPr>
      </w:r>
    </w:p>
    <w:p w:rsidR="00000000" w:rsidDel="00000000" w:rsidP="00000000" w:rsidRDefault="00000000" w:rsidRPr="00000000" w14:paraId="000004D4">
      <w:pPr>
        <w:rPr/>
      </w:pPr>
      <w:r w:rsidDel="00000000" w:rsidR="00000000" w:rsidRPr="00000000">
        <w:rPr>
          <w:rtl w:val="0"/>
        </w:rPr>
        <w:t xml:space="preserve">Row sum calculation: Addressed</w:t>
      </w:r>
    </w:p>
    <w:p w:rsidR="00000000" w:rsidDel="00000000" w:rsidP="00000000" w:rsidRDefault="00000000" w:rsidRPr="00000000" w14:paraId="000004D5">
      <w:pPr>
        <w:rPr/>
      </w:pPr>
      <w:r w:rsidDel="00000000" w:rsidR="00000000" w:rsidRPr="00000000">
        <w:rPr>
          <w:rtl w:val="0"/>
        </w:rPr>
        <w:t xml:space="preserve">Normalization: Addressed</w:t>
      </w:r>
    </w:p>
    <w:p w:rsidR="00000000" w:rsidDel="00000000" w:rsidP="00000000" w:rsidRDefault="00000000" w:rsidRPr="00000000" w14:paraId="000004D6">
      <w:pPr>
        <w:rPr/>
      </w:pPr>
      <w:r w:rsidDel="00000000" w:rsidR="00000000" w:rsidRPr="00000000">
        <w:rPr>
          <w:rtl w:val="0"/>
        </w:rPr>
        <w:t xml:space="preserve">Histogram parameters: Addressed</w:t>
      </w:r>
    </w:p>
    <w:p w:rsidR="00000000" w:rsidDel="00000000" w:rsidP="00000000" w:rsidRDefault="00000000" w:rsidRPr="00000000" w14:paraId="000004D7">
      <w:pPr>
        <w:rPr/>
      </w:pPr>
      <w:r w:rsidDel="00000000" w:rsidR="00000000" w:rsidRPr="00000000">
        <w:rPr>
          <w:rtl w:val="0"/>
        </w:rPr>
        <w:t xml:space="preserve">PDF overlay: Addressed</w:t>
      </w:r>
    </w:p>
    <w:p w:rsidR="00000000" w:rsidDel="00000000" w:rsidP="00000000" w:rsidRDefault="00000000" w:rsidRPr="00000000" w14:paraId="000004D8">
      <w:pPr>
        <w:rPr/>
      </w:pPr>
      <w:r w:rsidDel="00000000" w:rsidR="00000000" w:rsidRPr="00000000">
        <w:rPr>
          <w:rtl w:val="0"/>
        </w:rPr>
        <w:t xml:space="preserve">Return requirements: Addressed</w:t>
      </w:r>
    </w:p>
    <w:p w:rsidR="00000000" w:rsidDel="00000000" w:rsidP="00000000" w:rsidRDefault="00000000" w:rsidRPr="00000000" w14:paraId="000004D9">
      <w:pPr>
        <w:rPr/>
      </w:pPr>
      <w:r w:rsidDel="00000000" w:rsidR="00000000" w:rsidRPr="00000000">
        <w:rPr>
          <w:rtl w:val="0"/>
        </w:rPr>
        <w:t xml:space="preserve">Factual Correctness: Accurate technical implementation with correct range calculation and plotting parameters.</w:t>
      </w:r>
    </w:p>
    <w:p w:rsidR="00000000" w:rsidDel="00000000" w:rsidP="00000000" w:rsidRDefault="00000000" w:rsidRPr="00000000" w14:paraId="000004DA">
      <w:pPr>
        <w:rPr/>
      </w:pPr>
      <w:r w:rsidDel="00000000" w:rsidR="00000000" w:rsidRPr="00000000">
        <w:rPr>
          <w:rtl w:val="0"/>
        </w:rPr>
      </w:r>
    </w:p>
    <w:p w:rsidR="00000000" w:rsidDel="00000000" w:rsidP="00000000" w:rsidRDefault="00000000" w:rsidRPr="00000000" w14:paraId="000004DB">
      <w:pPr>
        <w:rPr/>
      </w:pPr>
      <w:r w:rsidDel="00000000" w:rsidR="00000000" w:rsidRPr="00000000">
        <w:rPr>
          <w:rtl w:val="0"/>
        </w:rPr>
        <w:t xml:space="preserve">Constraint and edge case handling: Proper std=0 case handling mentioned.</w:t>
      </w:r>
    </w:p>
    <w:p w:rsidR="00000000" w:rsidDel="00000000" w:rsidP="00000000" w:rsidRDefault="00000000" w:rsidRPr="00000000" w14:paraId="000004DC">
      <w:pPr>
        <w:rPr/>
      </w:pPr>
      <w:r w:rsidDel="00000000" w:rsidR="00000000" w:rsidRPr="00000000">
        <w:rPr>
          <w:rtl w:val="0"/>
        </w:rPr>
      </w:r>
    </w:p>
    <w:p w:rsidR="00000000" w:rsidDel="00000000" w:rsidP="00000000" w:rsidRDefault="00000000" w:rsidRPr="00000000" w14:paraId="000004DD">
      <w:pPr>
        <w:rPr/>
      </w:pPr>
      <w:r w:rsidDel="00000000" w:rsidR="00000000" w:rsidRPr="00000000">
        <w:rPr>
          <w:rtl w:val="0"/>
        </w:rPr>
        <w:t xml:space="preserve">Model 6 Evaluation</w:t>
      </w:r>
    </w:p>
    <w:p w:rsidR="00000000" w:rsidDel="00000000" w:rsidP="00000000" w:rsidRDefault="00000000" w:rsidRPr="00000000" w14:paraId="000004DE">
      <w:pPr>
        <w:rPr/>
      </w:pPr>
      <w:r w:rsidDel="00000000" w:rsidR="00000000" w:rsidRPr="00000000">
        <w:rPr>
          <w:rtl w:val="0"/>
        </w:rPr>
        <w:t xml:space="preserve">model6_efficiency: Total steps: 5 Essential steps: 5/5</w:t>
      </w:r>
    </w:p>
    <w:p w:rsidR="00000000" w:rsidDel="00000000" w:rsidP="00000000" w:rsidRDefault="00000000" w:rsidRPr="00000000" w14:paraId="000004DF">
      <w:pPr>
        <w:rPr/>
      </w:pPr>
      <w:r w:rsidDel="00000000" w:rsidR="00000000" w:rsidRPr="00000000">
        <w:rPr>
          <w:rtl w:val="0"/>
        </w:rPr>
      </w:r>
    </w:p>
    <w:p w:rsidR="00000000" w:rsidDel="00000000" w:rsidP="00000000" w:rsidRDefault="00000000" w:rsidRPr="00000000" w14:paraId="000004E0">
      <w:pPr>
        <w:rPr/>
      </w:pPr>
      <w:r w:rsidDel="00000000" w:rsidR="00000000" w:rsidRPr="00000000">
        <w:rPr>
          <w:rtl w:val="0"/>
        </w:rPr>
        <w:t xml:space="preserve">Step 1: Normalization understanding - Essential</w:t>
      </w:r>
    </w:p>
    <w:p w:rsidR="00000000" w:rsidDel="00000000" w:rsidP="00000000" w:rsidRDefault="00000000" w:rsidRPr="00000000" w14:paraId="000004E1">
      <w:pPr>
        <w:rPr/>
      </w:pPr>
      <w:r w:rsidDel="00000000" w:rsidR="00000000" w:rsidRPr="00000000">
        <w:rPr>
          <w:rtl w:val="0"/>
        </w:rPr>
        <w:t xml:space="preserve">Step 2: Edge case handling - Essential</w:t>
      </w:r>
    </w:p>
    <w:p w:rsidR="00000000" w:rsidDel="00000000" w:rsidP="00000000" w:rsidRDefault="00000000" w:rsidRPr="00000000" w14:paraId="000004E2">
      <w:pPr>
        <w:rPr/>
      </w:pPr>
      <w:r w:rsidDel="00000000" w:rsidR="00000000" w:rsidRPr="00000000">
        <w:rPr>
          <w:rtl w:val="0"/>
        </w:rPr>
        <w:t xml:space="preserve">Step 3: Histogram requirements - Essential</w:t>
      </w:r>
    </w:p>
    <w:p w:rsidR="00000000" w:rsidDel="00000000" w:rsidP="00000000" w:rsidRDefault="00000000" w:rsidRPr="00000000" w14:paraId="000004E3">
      <w:pPr>
        <w:rPr/>
      </w:pPr>
      <w:r w:rsidDel="00000000" w:rsidR="00000000" w:rsidRPr="00000000">
        <w:rPr>
          <w:rtl w:val="0"/>
        </w:rPr>
        <w:t xml:space="preserve">Step 4: PDF overlay - Essential</w:t>
      </w:r>
    </w:p>
    <w:p w:rsidR="00000000" w:rsidDel="00000000" w:rsidP="00000000" w:rsidRDefault="00000000" w:rsidRPr="00000000" w14:paraId="000004E4">
      <w:pPr>
        <w:rPr/>
      </w:pPr>
      <w:r w:rsidDel="00000000" w:rsidR="00000000" w:rsidRPr="00000000">
        <w:rPr>
          <w:rtl w:val="0"/>
        </w:rPr>
        <w:t xml:space="preserve">Step 5: Return requirements - Essential Non-essential steps: 0/5</w:t>
      </w:r>
    </w:p>
    <w:p w:rsidR="00000000" w:rsidDel="00000000" w:rsidP="00000000" w:rsidRDefault="00000000" w:rsidRPr="00000000" w14:paraId="000004E5">
      <w:pPr>
        <w:rPr/>
      </w:pPr>
      <w:r w:rsidDel="00000000" w:rsidR="00000000" w:rsidRPr="00000000">
        <w:rPr>
          <w:rtl w:val="0"/>
        </w:rPr>
        <w:t xml:space="preserve">model6_logic: Step Coherence:</w:t>
      </w:r>
    </w:p>
    <w:p w:rsidR="00000000" w:rsidDel="00000000" w:rsidP="00000000" w:rsidRDefault="00000000" w:rsidRPr="00000000" w14:paraId="000004E6">
      <w:pPr>
        <w:rPr/>
      </w:pPr>
      <w:r w:rsidDel="00000000" w:rsidR="00000000" w:rsidRPr="00000000">
        <w:rPr>
          <w:rtl w:val="0"/>
        </w:rPr>
      </w:r>
    </w:p>
    <w:p w:rsidR="00000000" w:rsidDel="00000000" w:rsidP="00000000" w:rsidRDefault="00000000" w:rsidRPr="00000000" w14:paraId="000004E7">
      <w:pPr>
        <w:rPr/>
      </w:pPr>
      <w:r w:rsidDel="00000000" w:rsidR="00000000" w:rsidRPr="00000000">
        <w:rPr>
          <w:rtl w:val="0"/>
        </w:rPr>
        <w:t xml:space="preserve">Step 1: N/A (first step)</w:t>
      </w:r>
    </w:p>
    <w:p w:rsidR="00000000" w:rsidDel="00000000" w:rsidP="00000000" w:rsidRDefault="00000000" w:rsidRPr="00000000" w14:paraId="000004E8">
      <w:pPr>
        <w:rPr/>
      </w:pPr>
      <w:r w:rsidDel="00000000" w:rsidR="00000000" w:rsidRPr="00000000">
        <w:rPr>
          <w:rtl w:val="0"/>
        </w:rPr>
        <w:t xml:space="preserve">Step 2: Coherent - follows from normalization understanding</w:t>
      </w:r>
    </w:p>
    <w:p w:rsidR="00000000" w:rsidDel="00000000" w:rsidP="00000000" w:rsidRDefault="00000000" w:rsidRPr="00000000" w14:paraId="000004E9">
      <w:pPr>
        <w:rPr/>
      </w:pPr>
      <w:r w:rsidDel="00000000" w:rsidR="00000000" w:rsidRPr="00000000">
        <w:rPr>
          <w:rtl w:val="0"/>
        </w:rPr>
        <w:t xml:space="preserve">Step 3: Coherent - logical visualization step</w:t>
      </w:r>
    </w:p>
    <w:p w:rsidR="00000000" w:rsidDel="00000000" w:rsidP="00000000" w:rsidRDefault="00000000" w:rsidRPr="00000000" w14:paraId="000004EA">
      <w:pPr>
        <w:rPr/>
      </w:pPr>
      <w:r w:rsidDel="00000000" w:rsidR="00000000" w:rsidRPr="00000000">
        <w:rPr>
          <w:rtl w:val="0"/>
        </w:rPr>
        <w:t xml:space="preserve">Step 4: Incoherent - mentions "approximately -3 to 3 standard deviations" instead of the required 99% range calculation</w:t>
      </w:r>
    </w:p>
    <w:p w:rsidR="00000000" w:rsidDel="00000000" w:rsidP="00000000" w:rsidRDefault="00000000" w:rsidRPr="00000000" w14:paraId="000004EB">
      <w:pPr>
        <w:rPr/>
      </w:pPr>
      <w:r w:rsidDel="00000000" w:rsidR="00000000" w:rsidRPr="00000000">
        <w:rPr>
          <w:rtl w:val="0"/>
        </w:rPr>
        <w:t xml:space="preserve">Step 5: Coherent - logical conclusion</w:t>
      </w:r>
    </w:p>
    <w:p w:rsidR="00000000" w:rsidDel="00000000" w:rsidP="00000000" w:rsidRDefault="00000000" w:rsidRPr="00000000" w14:paraId="000004EC">
      <w:pPr>
        <w:rPr/>
      </w:pPr>
      <w:r w:rsidDel="00000000" w:rsidR="00000000" w:rsidRPr="00000000">
        <w:rPr>
          <w:rtl w:val="0"/>
        </w:rPr>
        <w:t xml:space="preserve">Internal Consistency: Contains inconsistency in PDF range specification - mentions approximate range instead of the precise 99% requirement.</w:t>
      </w:r>
    </w:p>
    <w:p w:rsidR="00000000" w:rsidDel="00000000" w:rsidP="00000000" w:rsidRDefault="00000000" w:rsidRPr="00000000" w14:paraId="000004ED">
      <w:pPr>
        <w:rPr/>
      </w:pPr>
      <w:r w:rsidDel="00000000" w:rsidR="00000000" w:rsidRPr="00000000">
        <w:rPr>
          <w:rtl w:val="0"/>
        </w:rPr>
      </w:r>
    </w:p>
    <w:p w:rsidR="00000000" w:rsidDel="00000000" w:rsidP="00000000" w:rsidRDefault="00000000" w:rsidRPr="00000000" w14:paraId="000004EE">
      <w:pPr>
        <w:rPr/>
      </w:pPr>
      <w:r w:rsidDel="00000000" w:rsidR="00000000" w:rsidRPr="00000000">
        <w:rPr>
          <w:rtl w:val="0"/>
        </w:rPr>
        <w:t xml:space="preserve">model6_completeness: Problem Coverage:</w:t>
      </w:r>
    </w:p>
    <w:p w:rsidR="00000000" w:rsidDel="00000000" w:rsidP="00000000" w:rsidRDefault="00000000" w:rsidRPr="00000000" w14:paraId="000004EF">
      <w:pPr>
        <w:rPr/>
      </w:pPr>
      <w:r w:rsidDel="00000000" w:rsidR="00000000" w:rsidRPr="00000000">
        <w:rPr>
          <w:rtl w:val="0"/>
        </w:rPr>
      </w:r>
    </w:p>
    <w:p w:rsidR="00000000" w:rsidDel="00000000" w:rsidP="00000000" w:rsidRDefault="00000000" w:rsidRPr="00000000" w14:paraId="000004F0">
      <w:pPr>
        <w:rPr/>
      </w:pPr>
      <w:r w:rsidDel="00000000" w:rsidR="00000000" w:rsidRPr="00000000">
        <w:rPr>
          <w:rtl w:val="0"/>
        </w:rPr>
        <w:t xml:space="preserve">Row sum calculation: Addressed</w:t>
      </w:r>
    </w:p>
    <w:p w:rsidR="00000000" w:rsidDel="00000000" w:rsidP="00000000" w:rsidRDefault="00000000" w:rsidRPr="00000000" w14:paraId="000004F1">
      <w:pPr>
        <w:rPr/>
      </w:pPr>
      <w:r w:rsidDel="00000000" w:rsidR="00000000" w:rsidRPr="00000000">
        <w:rPr>
          <w:rtl w:val="0"/>
        </w:rPr>
        <w:t xml:space="preserve">Normalization: Addressed</w:t>
      </w:r>
    </w:p>
    <w:p w:rsidR="00000000" w:rsidDel="00000000" w:rsidP="00000000" w:rsidRDefault="00000000" w:rsidRPr="00000000" w14:paraId="000004F2">
      <w:pPr>
        <w:rPr/>
      </w:pPr>
      <w:r w:rsidDel="00000000" w:rsidR="00000000" w:rsidRPr="00000000">
        <w:rPr>
          <w:rtl w:val="0"/>
        </w:rPr>
        <w:t xml:space="preserve">Edge case handling: Addressed</w:t>
      </w:r>
    </w:p>
    <w:p w:rsidR="00000000" w:rsidDel="00000000" w:rsidP="00000000" w:rsidRDefault="00000000" w:rsidRPr="00000000" w14:paraId="000004F3">
      <w:pPr>
        <w:rPr/>
      </w:pPr>
      <w:r w:rsidDel="00000000" w:rsidR="00000000" w:rsidRPr="00000000">
        <w:rPr>
          <w:rtl w:val="0"/>
        </w:rPr>
        <w:t xml:space="preserve">Histogram parameters: Addressed</w:t>
      </w:r>
    </w:p>
    <w:p w:rsidR="00000000" w:rsidDel="00000000" w:rsidP="00000000" w:rsidRDefault="00000000" w:rsidRPr="00000000" w14:paraId="000004F4">
      <w:pPr>
        <w:rPr/>
      </w:pPr>
      <w:r w:rsidDel="00000000" w:rsidR="00000000" w:rsidRPr="00000000">
        <w:rPr>
          <w:rtl w:val="0"/>
        </w:rPr>
        <w:t xml:space="preserve">PDF overlay: Partially addressed (incorrect range)</w:t>
      </w:r>
    </w:p>
    <w:p w:rsidR="00000000" w:rsidDel="00000000" w:rsidP="00000000" w:rsidRDefault="00000000" w:rsidRPr="00000000" w14:paraId="000004F5">
      <w:pPr>
        <w:rPr/>
      </w:pPr>
      <w:r w:rsidDel="00000000" w:rsidR="00000000" w:rsidRPr="00000000">
        <w:rPr>
          <w:rtl w:val="0"/>
        </w:rPr>
        <w:t xml:space="preserve">Return requirements: Addressed</w:t>
      </w:r>
    </w:p>
    <w:p w:rsidR="00000000" w:rsidDel="00000000" w:rsidP="00000000" w:rsidRDefault="00000000" w:rsidRPr="00000000" w14:paraId="000004F6">
      <w:pPr>
        <w:rPr/>
      </w:pPr>
      <w:r w:rsidDel="00000000" w:rsidR="00000000" w:rsidRPr="00000000">
        <w:rPr>
          <w:rtl w:val="0"/>
        </w:rPr>
        <w:t xml:space="preserve">Factual Correctness: Mostly accurate but contains factual error in PDF range specification. The requirement is specifically 99% range using norm.ppf, not approximate -3 to 3 range.</w:t>
      </w:r>
    </w:p>
    <w:p w:rsidR="00000000" w:rsidDel="00000000" w:rsidP="00000000" w:rsidRDefault="00000000" w:rsidRPr="00000000" w14:paraId="000004F7">
      <w:pPr>
        <w:rPr/>
      </w:pPr>
      <w:r w:rsidDel="00000000" w:rsidR="00000000" w:rsidRPr="00000000">
        <w:rPr>
          <w:rtl w:val="0"/>
        </w:rPr>
      </w:r>
    </w:p>
    <w:p w:rsidR="00000000" w:rsidDel="00000000" w:rsidP="00000000" w:rsidRDefault="00000000" w:rsidRPr="00000000" w14:paraId="000004F8">
      <w:pPr>
        <w:rPr/>
      </w:pPr>
      <w:r w:rsidDel="00000000" w:rsidR="00000000" w:rsidRPr="00000000">
        <w:rPr>
          <w:rtl w:val="0"/>
        </w:rPr>
        <w:t xml:space="preserve">Constraint and edge case handling: Basic coverage of std=0 case but misses precise range requirement.</w:t>
      </w:r>
    </w:p>
    <w:p w:rsidR="00000000" w:rsidDel="00000000" w:rsidP="00000000" w:rsidRDefault="00000000" w:rsidRPr="00000000" w14:paraId="000004F9">
      <w:pPr>
        <w:rPr/>
      </w:pPr>
      <w:r w:rsidDel="00000000" w:rsidR="00000000" w:rsidRPr="00000000">
        <w:rPr>
          <w:rtl w:val="0"/>
        </w:rPr>
      </w:r>
    </w:p>
    <w:p w:rsidR="00000000" w:rsidDel="00000000" w:rsidP="00000000" w:rsidRDefault="00000000" w:rsidRPr="00000000" w14:paraId="000004FA">
      <w:pPr>
        <w:rPr/>
      </w:pPr>
      <w:r w:rsidDel="00000000" w:rsidR="00000000" w:rsidRPr="00000000">
        <w:rPr>
          <w:rtl w:val="0"/>
        </w:rPr>
        <w:t xml:space="preserve">Summary Rankings</w:t>
      </w:r>
    </w:p>
    <w:p w:rsidR="00000000" w:rsidDel="00000000" w:rsidP="00000000" w:rsidRDefault="00000000" w:rsidRPr="00000000" w14:paraId="000004FB">
      <w:pPr>
        <w:rPr/>
      </w:pPr>
      <w:r w:rsidDel="00000000" w:rsidR="00000000" w:rsidRPr="00000000">
        <w:rPr>
          <w:rtl w:val="0"/>
        </w:rPr>
        <w:t xml:space="preserve">Efficiency: Model 2 = Model 4 = Model 5 = Model 6 &gt; Model 3 &gt; Model 1</w:t>
      </w:r>
    </w:p>
    <w:p w:rsidR="00000000" w:rsidDel="00000000" w:rsidP="00000000" w:rsidRDefault="00000000" w:rsidRPr="00000000" w14:paraId="000004FC">
      <w:pPr>
        <w:rPr/>
      </w:pPr>
      <w:r w:rsidDel="00000000" w:rsidR="00000000" w:rsidRPr="00000000">
        <w:rPr>
          <w:rtl w:val="0"/>
        </w:rPr>
        <w:t xml:space="preserve">Logic Correctness: Model 1 = Model 2 = Model 3 = Model 4 = Model 5 &gt; Model 6</w:t>
      </w:r>
    </w:p>
    <w:p w:rsidR="00000000" w:rsidDel="00000000" w:rsidP="00000000" w:rsidRDefault="00000000" w:rsidRPr="00000000" w14:paraId="000004FD">
      <w:pPr>
        <w:rPr/>
      </w:pPr>
      <w:r w:rsidDel="00000000" w:rsidR="00000000" w:rsidRPr="00000000">
        <w:rPr>
          <w:rtl w:val="0"/>
        </w:rPr>
        <w:t xml:space="preserve">Completeness: Model 3 &gt; Model 1 &gt; Model 2 = Model 4 &gt; Model 5 &gt; Model 6</w:t>
      </w:r>
    </w:p>
    <w:p w:rsidR="00000000" w:rsidDel="00000000" w:rsidP="00000000" w:rsidRDefault="00000000" w:rsidRPr="00000000" w14:paraId="000004FE">
      <w:pPr>
        <w:rPr/>
      </w:pPr>
      <w:r w:rsidDel="00000000" w:rsidR="00000000" w:rsidRPr="00000000">
        <w:rPr>
          <w:rtl w:val="0"/>
        </w:rPr>
      </w:r>
    </w:p>
    <w:p w:rsidR="00000000" w:rsidDel="00000000" w:rsidP="00000000" w:rsidRDefault="00000000" w:rsidRPr="00000000" w14:paraId="000004FF">
      <w:pPr>
        <w:rPr/>
      </w:pPr>
      <w:r w:rsidDel="00000000" w:rsidR="00000000" w:rsidRPr="00000000">
        <w:rPr>
          <w:rtl w:val="0"/>
        </w:rPr>
        <w:t xml:space="preserve">Overall: Model 3 provides the most comprehensive solution with additional edge case consideration, while Model 6 has a factual error in PDF range specification. Models 1, 2, 4, and 5 all provide solid, correct implementations.</w:t>
      </w:r>
    </w:p>
    <w:p w:rsidR="00000000" w:rsidDel="00000000" w:rsidP="00000000" w:rsidRDefault="00000000" w:rsidRPr="00000000" w14:paraId="00000500">
      <w:pPr>
        <w:rPr/>
      </w:pPr>
      <w:r w:rsidDel="00000000" w:rsidR="00000000" w:rsidRPr="00000000">
        <w:rPr>
          <w:rtl w:val="0"/>
        </w:rPr>
      </w:r>
    </w:p>
    <w:p w:rsidR="00000000" w:rsidDel="00000000" w:rsidP="00000000" w:rsidRDefault="00000000" w:rsidRPr="00000000" w14:paraId="00000501">
      <w:pPr>
        <w:rPr/>
      </w:pPr>
      <w:r w:rsidDel="00000000" w:rsidR="00000000" w:rsidRPr="00000000">
        <w:rPr>
          <w:rtl w:val="0"/>
        </w:rPr>
      </w:r>
    </w:p>
    <w:p w:rsidR="00000000" w:rsidDel="00000000" w:rsidP="00000000" w:rsidRDefault="00000000" w:rsidRPr="00000000" w14:paraId="00000502">
      <w:pPr>
        <w:rPr/>
      </w:pPr>
      <w:r w:rsidDel="00000000" w:rsidR="00000000" w:rsidRPr="00000000">
        <w:rPr>
          <w:rtl w:val="0"/>
        </w:rPr>
      </w:r>
    </w:p>
    <w:p w:rsidR="00000000" w:rsidDel="00000000" w:rsidP="00000000" w:rsidRDefault="00000000" w:rsidRPr="00000000" w14:paraId="00000503">
      <w:pPr>
        <w:rPr/>
      </w:pPr>
      <w:r w:rsidDel="00000000" w:rsidR="00000000" w:rsidRPr="00000000">
        <w:rPr>
          <w:rtl w:val="0"/>
        </w:rPr>
      </w:r>
    </w:p>
    <w:p w:rsidR="00000000" w:rsidDel="00000000" w:rsidP="00000000" w:rsidRDefault="00000000" w:rsidRPr="00000000" w14:paraId="00000504">
      <w:pPr>
        <w:rPr/>
      </w:pPr>
      <w:r w:rsidDel="00000000" w:rsidR="00000000" w:rsidRPr="00000000">
        <w:rPr>
          <w:rtl w:val="0"/>
        </w:rPr>
      </w:r>
    </w:p>
    <w:p w:rsidR="00000000" w:rsidDel="00000000" w:rsidP="00000000" w:rsidRDefault="00000000" w:rsidRPr="00000000" w14:paraId="00000505">
      <w:pPr>
        <w:rPr/>
      </w:pPr>
      <w:r w:rsidDel="00000000" w:rsidR="00000000" w:rsidRPr="00000000">
        <w:rPr>
          <w:b w:val="1"/>
          <w:sz w:val="32"/>
          <w:szCs w:val="32"/>
          <w:rtl w:val="0"/>
        </w:rPr>
        <w:t xml:space="preserve">Task ID: BigCodeBench/1109</w:t>
      </w:r>
      <w:r w:rsidDel="00000000" w:rsidR="00000000" w:rsidRPr="00000000">
        <w:rPr>
          <w:rtl w:val="0"/>
        </w:rPr>
      </w:r>
    </w:p>
    <w:p w:rsidR="00000000" w:rsidDel="00000000" w:rsidP="00000000" w:rsidRDefault="00000000" w:rsidRPr="00000000" w14:paraId="00000506">
      <w:pPr>
        <w:rPr/>
      </w:pPr>
      <w:r w:rsidDel="00000000" w:rsidR="00000000" w:rsidRPr="00000000">
        <w:rPr>
          <w:b w:val="1"/>
          <w:rtl w:val="0"/>
        </w:rPr>
        <w:t xml:space="preserve">problem_description:</w:t>
      </w:r>
      <w:r w:rsidDel="00000000" w:rsidR="00000000" w:rsidRPr="00000000">
        <w:rPr>
          <w:rtl w:val="0"/>
        </w:rPr>
      </w:r>
    </w:p>
    <w:p w:rsidR="00000000" w:rsidDel="00000000" w:rsidP="00000000" w:rsidRDefault="00000000" w:rsidRPr="00000000" w14:paraId="00000507">
      <w:pPr>
        <w:rPr/>
      </w:pPr>
      <w:r w:rsidDel="00000000" w:rsidR="00000000" w:rsidRPr="00000000">
        <w:rPr>
          <w:rtl w:val="0"/>
        </w:rPr>
      </w:r>
    </w:p>
    <w:p w:rsidR="00000000" w:rsidDel="00000000" w:rsidP="00000000" w:rsidRDefault="00000000" w:rsidRPr="00000000" w14:paraId="00000508">
      <w:pPr>
        <w:rPr/>
      </w:pPr>
      <w:r w:rsidDel="00000000" w:rsidR="00000000" w:rsidRPr="00000000">
        <w:rPr>
          <w:rtl w:val="0"/>
        </w:rPr>
        <w:t xml:space="preserve">"prompt": "Tokenizes a text file using the NLTK library. This function reads each line from the file, breaks it into words or punctuation, and stores the tokens in a list.</w:t>
        <w:br w:type="textWrapping"/>
        <w:t xml:space="preserve">The function should output with:</w:t>
        <w:br w:type="textWrapping"/>
        <w:t xml:space="preserve"> list: A list of tokens.</w:t>
        <w:br w:type="textWrapping"/>
        <w:t xml:space="preserve">You should write self-contained code starting with:</w:t>
        <w:br w:type="textWrapping"/>
        <w:t xml:space="preserve">```</w:t>
        <w:br w:type="textWrapping"/>
        <w:t xml:space="preserve">import os</w:t>
        <w:br w:type="textWrapping"/>
        <w:t xml:space="preserve">from nltk import word_tokenize</w:t>
        <w:br w:type="textWrapping"/>
        <w:t xml:space="preserve">def task_func(file_path='File.txt'):</w:t>
        <w:br w:type="textWrapping"/>
        <w:t xml:space="preserve">```",</w:t>
      </w:r>
    </w:p>
    <w:p w:rsidR="00000000" w:rsidDel="00000000" w:rsidP="00000000" w:rsidRDefault="00000000" w:rsidRPr="00000000" w14:paraId="00000509">
      <w:pPr>
        <w:rPr/>
      </w:pPr>
      <w:r w:rsidDel="00000000" w:rsidR="00000000" w:rsidRPr="00000000">
        <w:rPr>
          <w:rtl w:val="0"/>
        </w:rPr>
      </w:r>
    </w:p>
    <w:p w:rsidR="00000000" w:rsidDel="00000000" w:rsidP="00000000" w:rsidRDefault="00000000" w:rsidRPr="00000000" w14:paraId="0000050A">
      <w:pPr>
        <w:rPr/>
      </w:pPr>
      <w:r w:rsidDel="00000000" w:rsidR="00000000" w:rsidRPr="00000000">
        <w:rPr>
          <w:b w:val="1"/>
          <w:rtl w:val="0"/>
        </w:rPr>
        <w:t xml:space="preserve">reasoning_content_model1:</w:t>
      </w:r>
      <w:r w:rsidDel="00000000" w:rsidR="00000000" w:rsidRPr="00000000">
        <w:rPr>
          <w:rtl w:val="0"/>
        </w:rPr>
      </w:r>
    </w:p>
    <w:p w:rsidR="00000000" w:rsidDel="00000000" w:rsidP="00000000" w:rsidRDefault="00000000" w:rsidRPr="00000000" w14:paraId="0000050B">
      <w:pPr>
        <w:rPr>
          <w:shd w:fill="d9ead3" w:val="clear"/>
        </w:rPr>
      </w:pPr>
      <w:r w:rsidDel="00000000" w:rsidR="00000000" w:rsidRPr="00000000">
        <w:rPr>
          <w:rtl w:val="0"/>
        </w:rPr>
        <w:t xml:space="preserve">"reasoning_content": "### Reasoning Process:</w:t>
        <w:br w:type="textWrapping"/>
        <w:t xml:space="preserve">&lt;step 1&gt; The problem requires tokenizing a text file using NLTK's `word_tokenize` function. The input is a file path, and the output should be a single list containing all tokens from the file.</w:t>
        <w:br w:type="textWrapping"/>
        <w:t xml:space="preserve">&lt;step 2&gt; I need to read the content of the file specified by the `file_path`. It's good practice to read the file line by line, especially for potentially large files, although reading the whole file into memory first is also an option for smaller files. Reading line by line and tokenizing each line seems appropriate and manageable.</w:t>
        <w:br w:type="textWrapping"/>
        <w:t xml:space="preserve">&lt;step 3&gt; I will use Python's built-in file handling capabilities. The `with open(...)` statement is preferred as it ensures the file is automatically closed even if errors occur.</w:t>
        <w:br w:type="textWrapping"/>
        <w:t xml:space="preserve">&lt;step 4&gt; I need to initialize an empty list to store all the tokens that will be extracted from the file.</w:t>
        <w:br w:type="textWrapping"/>
        <w:t xml:space="preserve">&lt;step 5&gt; I will iterate through each line of the opened file. For each line, I will call `nltk.word_tokenize()` to get a list of tokens for that specific line.</w:t>
        <w:br w:type="textWrapping"/>
        <w:t xml:space="preserve">&lt;step 6&gt; The tokens obtained from each line need to be added to the main list that will store all tokens from the file. The `extend()` method of lists is suitable for adding all elements from one list to another.</w:t>
        <w:br w:type="textWrapping"/>
        <w:t xml:space="preserve">&lt;step 7&gt; After processing all lines in the file, the loop will finish, and the `with` block will automatically close the file.</w:t>
        <w:br w:type="textWrapping"/>
        <w:t xml:space="preserve">&lt;step 8&gt; The function should then return the accumulated list of tokens.</w:t>
        <w:br w:type="textWrapping"/>
        <w:t xml:space="preserve">&lt;step 9&gt;</w:t>
      </w:r>
      <w:r w:rsidDel="00000000" w:rsidR="00000000" w:rsidRPr="00000000">
        <w:rPr>
          <w:shd w:fill="d9ead3" w:val="clear"/>
          <w:rtl w:val="0"/>
        </w:rPr>
        <w:t xml:space="preserve"> I need to ensure that the NLTK library is imported correctly, specifically `word_tokenize`. The problem provides the necessary imports. I also need to remember that NLTK's `word_tokenize` requires the 'punkt' tokenizer data to be downloaded beforehand (`nltk.download('punkt')`). While the function itself doesn't do the download, it's a necessary prerequisite for the code to run successfully. I should mention this requirement.",</w:t>
      </w:r>
    </w:p>
    <w:p w:rsidR="00000000" w:rsidDel="00000000" w:rsidP="00000000" w:rsidRDefault="00000000" w:rsidRPr="00000000" w14:paraId="0000050C">
      <w:pPr>
        <w:rPr/>
      </w:pPr>
      <w:r w:rsidDel="00000000" w:rsidR="00000000" w:rsidRPr="00000000">
        <w:rPr>
          <w:rtl w:val="0"/>
        </w:rPr>
      </w:r>
    </w:p>
    <w:p w:rsidR="00000000" w:rsidDel="00000000" w:rsidP="00000000" w:rsidRDefault="00000000" w:rsidRPr="00000000" w14:paraId="0000050D">
      <w:pPr>
        <w:rPr/>
      </w:pPr>
      <w:r w:rsidDel="00000000" w:rsidR="00000000" w:rsidRPr="00000000">
        <w:rPr>
          <w:b w:val="1"/>
          <w:rtl w:val="0"/>
        </w:rPr>
        <w:t xml:space="preserve">reasoning_content_model2:</w:t>
      </w:r>
      <w:r w:rsidDel="00000000" w:rsidR="00000000" w:rsidRPr="00000000">
        <w:rPr>
          <w:rtl w:val="0"/>
        </w:rPr>
      </w:r>
    </w:p>
    <w:p w:rsidR="00000000" w:rsidDel="00000000" w:rsidP="00000000" w:rsidRDefault="00000000" w:rsidRPr="00000000" w14:paraId="0000050E">
      <w:pPr>
        <w:rPr/>
      </w:pPr>
      <w:r w:rsidDel="00000000" w:rsidR="00000000" w:rsidRPr="00000000">
        <w:rPr>
          <w:rtl w:val="0"/>
        </w:rPr>
      </w:r>
    </w:p>
    <w:p w:rsidR="00000000" w:rsidDel="00000000" w:rsidP="00000000" w:rsidRDefault="00000000" w:rsidRPr="00000000" w14:paraId="0000050F">
      <w:pPr>
        <w:rPr/>
      </w:pPr>
      <w:r w:rsidDel="00000000" w:rsidR="00000000" w:rsidRPr="00000000">
        <w:rPr>
          <w:rtl w:val="0"/>
        </w:rPr>
        <w:t xml:space="preserve">&lt;step 1&gt; We need to create a function that tokenizes the contents of a file using the NLTK library. The function should read the file line by line so that each line is processed independently.</w:t>
        <w:br w:type="textWrapping"/>
        <w:t xml:space="preserve">&lt;step 2&gt; For each line, we will use the NLTK function word_tokenize to convert the line into a list of tokens (words and punctuation).</w:t>
        <w:br w:type="textWrapping"/>
        <w:t xml:space="preserve">&lt;step 3&gt; The tokens from each line will be combined into a single list that will be returned as the final output.</w:t>
        <w:br w:type="textWrapping"/>
        <w:t xml:space="preserve">&lt;step 4&gt; We will include error handling to notify the user if the file does not exist by catching a FileNotFoundError.</w:t>
        <w:br w:type="textWrapping"/>
        <w:t xml:space="preserve">&lt;step 5&gt; The solution must be self-contained and begin with the provided import statements and function signature.</w:t>
      </w:r>
    </w:p>
    <w:p w:rsidR="00000000" w:rsidDel="00000000" w:rsidP="00000000" w:rsidRDefault="00000000" w:rsidRPr="00000000" w14:paraId="00000510">
      <w:pPr>
        <w:rPr/>
      </w:pPr>
      <w:r w:rsidDel="00000000" w:rsidR="00000000" w:rsidRPr="00000000">
        <w:rPr>
          <w:rtl w:val="0"/>
        </w:rPr>
      </w:r>
    </w:p>
    <w:p w:rsidR="00000000" w:rsidDel="00000000" w:rsidP="00000000" w:rsidRDefault="00000000" w:rsidRPr="00000000" w14:paraId="00000511">
      <w:pPr>
        <w:rPr/>
      </w:pPr>
      <w:r w:rsidDel="00000000" w:rsidR="00000000" w:rsidRPr="00000000">
        <w:rPr>
          <w:b w:val="1"/>
          <w:rtl w:val="0"/>
        </w:rPr>
        <w:t xml:space="preserve">reasoning_content_model3:</w:t>
      </w:r>
      <w:r w:rsidDel="00000000" w:rsidR="00000000" w:rsidRPr="00000000">
        <w:rPr>
          <w:rtl w:val="0"/>
        </w:rPr>
      </w:r>
    </w:p>
    <w:p w:rsidR="00000000" w:rsidDel="00000000" w:rsidP="00000000" w:rsidRDefault="00000000" w:rsidRPr="00000000" w14:paraId="00000512">
      <w:pPr>
        <w:rPr/>
      </w:pPr>
      <w:r w:rsidDel="00000000" w:rsidR="00000000" w:rsidRPr="00000000">
        <w:rPr>
          <w:rtl w:val="0"/>
        </w:rPr>
      </w:r>
    </w:p>
    <w:p w:rsidR="00000000" w:rsidDel="00000000" w:rsidP="00000000" w:rsidRDefault="00000000" w:rsidRPr="00000000" w14:paraId="00000513">
      <w:pPr>
        <w:rPr>
          <w:shd w:fill="d9ead3" w:val="clear"/>
        </w:rPr>
      </w:pPr>
      <w:r w:rsidDel="00000000" w:rsidR="00000000" w:rsidRPr="00000000">
        <w:rPr>
          <w:rtl w:val="0"/>
        </w:rPr>
        <w:t xml:space="preserve">### Reasoning Process:</w:t>
        <w:br w:type="textWrapping"/>
        <w:t xml:space="preserve">&lt;step 1&gt; The problem requires creating a Python function `task_func` that takes a file path as input and tokenizes the text content of that file using the NLTK library's `word_tokenize` function. The output should be a single list containing all the tokens from the file.</w:t>
        <w:br w:type="textWrapping"/>
        <w:t xml:space="preserve">&lt;step 2&gt; I need to import the necessary components: `os` (although not strictly needed for this specific task, it's included in the required starting code) and `word_tokenize` from `nltk`.</w:t>
        <w:br w:type="textWrapping"/>
        <w:t xml:space="preserve">&lt;step 3&gt; The function should be defined with the signature `def task_func(file_path='File.txt'):`. It initializes an empty list, say `all_tokens`, which will accumulate tokens from all lines.</w:t>
        <w:br w:type="textWrapping"/>
        <w:t xml:space="preserve">&lt;step 4&gt; I need to read the file line by line. Using a `with open(file_path, 'r') as file:` block is the standard and safest way to handle file operations in Python, ensuring the file is automatically closed even if errors occur.</w:t>
        <w:br w:type="textWrapping"/>
        <w:t xml:space="preserve">&lt;step 5&gt; Inside the `with` block, I will iterate through each `line` in the `file` object.</w:t>
        <w:br w:type="textWrapping"/>
        <w:t xml:space="preserve">&lt;step 6&gt; For each `line`, I will call `word_tokenize(line)` to get a list of tokens for that specific line.</w:t>
        <w:br w:type="textWrapping"/>
        <w:t xml:space="preserve">&lt;step 7&gt; The list of tokens obtained from tokenizing the current line needs to be added to the main `all_tokens` list. The `extend()` method is suitable for adding all elements from one list to another.</w:t>
        <w:br w:type="textWrapping"/>
        <w:t xml:space="preserve">&lt;step 8&gt; After the loop finishes processing all lines in the file, the function should return the `all_tokens` list.</w:t>
        <w:br w:type="textWrapping"/>
      </w:r>
      <w:r w:rsidDel="00000000" w:rsidR="00000000" w:rsidRPr="00000000">
        <w:rPr>
          <w:shd w:fill="d9ead3" w:val="clear"/>
          <w:rtl w:val="0"/>
        </w:rPr>
        <w:t xml:space="preserve">&lt;step 9&gt; It's important to note that NLTK's `word_tokenize` relies on the 'punkt' tokenizer data. While the problem description doesn't require handling the download, a user running this code for the first time might need to download it using `nltk.download('punkt')`. For this specific task, I will assume the dependency is met or will let the potential `LookupError` happen if it's not.</w:t>
      </w:r>
    </w:p>
    <w:p w:rsidR="00000000" w:rsidDel="00000000" w:rsidP="00000000" w:rsidRDefault="00000000" w:rsidRPr="00000000" w14:paraId="00000514">
      <w:pPr>
        <w:rPr/>
      </w:pPr>
      <w:r w:rsidDel="00000000" w:rsidR="00000000" w:rsidRPr="00000000">
        <w:rPr>
          <w:rtl w:val="0"/>
        </w:rPr>
      </w:r>
    </w:p>
    <w:p w:rsidR="00000000" w:rsidDel="00000000" w:rsidP="00000000" w:rsidRDefault="00000000" w:rsidRPr="00000000" w14:paraId="00000515">
      <w:pPr>
        <w:rPr/>
      </w:pPr>
      <w:r w:rsidDel="00000000" w:rsidR="00000000" w:rsidRPr="00000000">
        <w:rPr>
          <w:b w:val="1"/>
          <w:rtl w:val="0"/>
        </w:rPr>
        <w:t xml:space="preserve">reasoning_content_model4:</w:t>
      </w:r>
      <w:r w:rsidDel="00000000" w:rsidR="00000000" w:rsidRPr="00000000">
        <w:rPr>
          <w:rtl w:val="0"/>
        </w:rPr>
      </w:r>
    </w:p>
    <w:p w:rsidR="00000000" w:rsidDel="00000000" w:rsidP="00000000" w:rsidRDefault="00000000" w:rsidRPr="00000000" w14:paraId="00000516">
      <w:pPr>
        <w:rPr/>
      </w:pPr>
      <w:r w:rsidDel="00000000" w:rsidR="00000000" w:rsidRPr="00000000">
        <w:rPr>
          <w:rtl w:val="0"/>
        </w:rPr>
      </w:r>
    </w:p>
    <w:p w:rsidR="00000000" w:rsidDel="00000000" w:rsidP="00000000" w:rsidRDefault="00000000" w:rsidRPr="00000000" w14:paraId="00000517">
      <w:pPr>
        <w:rPr/>
      </w:pPr>
      <w:r w:rsidDel="00000000" w:rsidR="00000000" w:rsidRPr="00000000">
        <w:rPr>
          <w:rtl w:val="0"/>
        </w:rPr>
        <w:t xml:space="preserve">"content": "### Reasoning Process:</w:t>
        <w:br w:type="textWrapping"/>
        <w:t xml:space="preserve">&lt;step 1&gt; The task requires tokenizing a text file using NLTK's `word_tokenize` function. The function should read each line from the file, tokenize it, and return a combined list of tokens.</w:t>
        <w:br w:type="textWrapping"/>
        <w:t xml:space="preserve">&lt;step 2&gt; The solution must:</w:t>
        <w:br w:type="textWrapping"/>
        <w:t xml:space="preserve"> - Read the file line by line to handle large files efficiently.</w:t>
        <w:br w:type="textWrapping"/>
        <w:t xml:space="preserve"> - Use `word_tokenize` on each line to split into tokens (words/punctuation).</w:t>
        <w:br w:type="textWrapping"/>
        <w:t xml:space="preserve"> - Combine tokens from all lines into a single list.</w:t>
        <w:br w:type="textWrapping"/>
        <w:t xml:space="preserve"> - Handle file operations safely using a context manager.</w:t>
        <w:br w:type="textWrapping"/>
        <w:t xml:space="preserve">&lt;step 3&gt; Edge cases considered:</w:t>
        <w:br w:type="textWrapping"/>
        <w:t xml:space="preserve"> - Empty lines: `word_tokenize` returns an empty list, so they won't affect the result.</w:t>
        <w:br w:type="textWrapping"/>
        <w:t xml:space="preserve"> - File encoding: Use default encoding which works for standard text files.</w:t>
        <w:br w:type="textWrapping"/>
        <w:t xml:space="preserve"> - File existence: If the file doesn't exist, the built-in `open` will raise an error (per requirements, no special handling needed).</w:t>
        <w:br w:type="textWrapping"/>
        <w:t xml:space="preserve">&lt;step 4&gt; Implementation approach:</w:t>
        <w:br w:type="textWrapping"/>
        <w:t xml:space="preserve"> 1. Import required modules (`os` is included per requirements but not used).</w:t>
        <w:br w:type="textWrapping"/>
        <w:t xml:space="preserve"> 2. Define the function with a default file path.</w:t>
        <w:br w:type="textWrapping"/>
        <w:t xml:space="preserve"> 3. Open the file in read mode using a context manager.</w:t>
        <w:br w:type="textWrapping"/>
        <w:t xml:space="preserve"> 4. Initialize an empty list for tokens.</w:t>
        <w:br w:type="textWrapping"/>
        <w:t xml:space="preserve"> 5. Iterate over each line, tokenize it, and extend the tokens list.</w:t>
        <w:br w:type="textWrapping"/>
        <w:t xml:space="preserve"> 6. Return the combined tokens list.</w:t>
        <w:br w:type="textWrapping"/>
        <w:t xml:space="preserve">### Solution:</w:t>
        <w:br w:type="textWrapping"/>
        <w:t xml:space="preserve">```python</w:t>
        <w:br w:type="textWrapping"/>
        <w:t xml:space="preserve">import os</w:t>
        <w:br w:type="textWrapping"/>
        <w:t xml:space="preserve">from nltk import word_tokenize</w:t>
        <w:br w:type="textWrapping"/>
        <w:t xml:space="preserve">def task_func(file_path='File.txt'):</w:t>
        <w:br w:type="textWrapping"/>
        <w:t xml:space="preserve"> tokens = []</w:t>
        <w:br w:type="textWrapping"/>
        <w:t xml:space="preserve"> with open(file_path, 'r') as f:</w:t>
        <w:br w:type="textWrapping"/>
        <w:t xml:space="preserve"> for line in f:</w:t>
        <w:br w:type="textWrapping"/>
        <w:t xml:space="preserve"> line_tokens = word_tokenize(line)</w:t>
        <w:br w:type="textWrapping"/>
        <w:t xml:space="preserve"> tokens.extend(line_tokens)</w:t>
        <w:br w:type="textWrapping"/>
        <w:t xml:space="preserve"> return tokens</w:t>
        <w:br w:type="textWrapping"/>
        <w:t xml:space="preserve">```",</w:t>
      </w:r>
    </w:p>
    <w:p w:rsidR="00000000" w:rsidDel="00000000" w:rsidP="00000000" w:rsidRDefault="00000000" w:rsidRPr="00000000" w14:paraId="00000518">
      <w:pPr>
        <w:rPr/>
      </w:pPr>
      <w:r w:rsidDel="00000000" w:rsidR="00000000" w:rsidRPr="00000000">
        <w:rPr>
          <w:rtl w:val="0"/>
        </w:rPr>
      </w:r>
    </w:p>
    <w:p w:rsidR="00000000" w:rsidDel="00000000" w:rsidP="00000000" w:rsidRDefault="00000000" w:rsidRPr="00000000" w14:paraId="00000519">
      <w:pPr>
        <w:rPr/>
      </w:pPr>
      <w:r w:rsidDel="00000000" w:rsidR="00000000" w:rsidRPr="00000000">
        <w:rPr>
          <w:b w:val="1"/>
          <w:rtl w:val="0"/>
        </w:rPr>
        <w:t xml:space="preserve">reasoning_content_model5:</w:t>
      </w:r>
      <w:r w:rsidDel="00000000" w:rsidR="00000000" w:rsidRPr="00000000">
        <w:rPr>
          <w:rtl w:val="0"/>
        </w:rPr>
      </w:r>
    </w:p>
    <w:p w:rsidR="00000000" w:rsidDel="00000000" w:rsidP="00000000" w:rsidRDefault="00000000" w:rsidRPr="00000000" w14:paraId="0000051A">
      <w:pPr>
        <w:rPr/>
      </w:pPr>
      <w:r w:rsidDel="00000000" w:rsidR="00000000" w:rsidRPr="00000000">
        <w:rPr>
          <w:rtl w:val="0"/>
        </w:rPr>
      </w:r>
    </w:p>
    <w:p w:rsidR="00000000" w:rsidDel="00000000" w:rsidP="00000000" w:rsidRDefault="00000000" w:rsidRPr="00000000" w14:paraId="0000051B">
      <w:pPr>
        <w:rPr/>
      </w:pPr>
      <w:r w:rsidDel="00000000" w:rsidR="00000000" w:rsidRPr="00000000">
        <w:rPr>
          <w:rtl w:val="0"/>
        </w:rPr>
        <w:t xml:space="preserve">"reasoning_content": "### Reasoning Process:</w:t>
        <w:br w:type="textWrapping"/>
        <w:t xml:space="preserve">&lt;step 1&gt; The problem requires tokenizing a text file using NLTK's word_tokenize. The function must read each line, tokenize it, and collect all tokens into a list. Starting with the given imports and function signature ensures compliance with the requirements.</w:t>
        <w:br w:type="textWrapping"/>
        <w:t xml:space="preserve">&lt;step 2&gt; To handle file reading safely, a `with` statement is used to open the file. This prevents resource leaks by automatically closing the file after processing. The default mode `'r'` opens the file in read mode, assuming UTF-8 encoding unless specified otherwise.</w:t>
        <w:br w:type="textWrapping"/>
        <w:t xml:space="preserve">&lt;step 3&gt; For each line in the file, `word_tokenize(line)` splits the line into tokens (words, punctuation). Using `extend()` on the tokens list accumulates all tokens from every line efficiently. This approach processes the file line by line, making it memory-efficient even for large files.</w:t>
        <w:br w:type="textWrapping"/>
        <w:t xml:space="preserve">&lt;step 4&gt; Edge cases like empty lines or files are handled naturally. An empty line would return tokens based on whitespace/punctuation, while an empty file would return an empty list. The NLTK tokenizer's behavior for newlines (e.g., treating them as whitespace) aligns with standard tokenization practices unless specified otherwise.",</w:t>
      </w:r>
    </w:p>
    <w:p w:rsidR="00000000" w:rsidDel="00000000" w:rsidP="00000000" w:rsidRDefault="00000000" w:rsidRPr="00000000" w14:paraId="0000051C">
      <w:pPr>
        <w:rPr/>
      </w:pPr>
      <w:r w:rsidDel="00000000" w:rsidR="00000000" w:rsidRPr="00000000">
        <w:rPr>
          <w:rtl w:val="0"/>
        </w:rPr>
      </w:r>
    </w:p>
    <w:p w:rsidR="00000000" w:rsidDel="00000000" w:rsidP="00000000" w:rsidRDefault="00000000" w:rsidRPr="00000000" w14:paraId="0000051D">
      <w:pPr>
        <w:rPr/>
      </w:pPr>
      <w:r w:rsidDel="00000000" w:rsidR="00000000" w:rsidRPr="00000000">
        <w:rPr>
          <w:b w:val="1"/>
          <w:rtl w:val="0"/>
        </w:rPr>
        <w:t xml:space="preserve">reasoning_content_model6:</w:t>
      </w:r>
      <w:r w:rsidDel="00000000" w:rsidR="00000000" w:rsidRPr="00000000">
        <w:rPr>
          <w:rtl w:val="0"/>
        </w:rPr>
      </w:r>
    </w:p>
    <w:p w:rsidR="00000000" w:rsidDel="00000000" w:rsidP="00000000" w:rsidRDefault="00000000" w:rsidRPr="00000000" w14:paraId="0000051E">
      <w:pPr>
        <w:rPr/>
      </w:pPr>
      <w:r w:rsidDel="00000000" w:rsidR="00000000" w:rsidRPr="00000000">
        <w:rPr>
          <w:rtl w:val="0"/>
        </w:rPr>
      </w:r>
    </w:p>
    <w:p w:rsidR="00000000" w:rsidDel="00000000" w:rsidP="00000000" w:rsidRDefault="00000000" w:rsidRPr="00000000" w14:paraId="0000051F">
      <w:pPr>
        <w:rPr/>
      </w:pPr>
      <w:r w:rsidDel="00000000" w:rsidR="00000000" w:rsidRPr="00000000">
        <w:rPr>
          <w:rtl w:val="0"/>
        </w:rPr>
        <w:t xml:space="preserve">"reasoning_content": "### Reasoning Process:</w:t>
        <w:br w:type="textWrapping"/>
        <w:t xml:space="preserve">&lt;step 1&gt; First, I need to understand what this function is supposed to do. According to the problem description, I need to create a function that tokenizes text from a file using NLTK's word_tokenize function. The function should read the file line by line, tokenize each line, and return all tokens as a list.</w:t>
        <w:br w:type="textWrapping"/>
        <w:t xml:space="preserve">&lt;step 2&gt; I need to determine the input and output. The input is a file path (defaulting to 'File.txt'), and the output should be a list of tokens extracted from the file.</w:t>
        <w:br w:type="textWrapping"/>
        <w:t xml:space="preserve">&lt;step 3&gt; For file handling, I'll need to check if the file exists before attempting to read it. If it doesn't exist, I should handle this gracefully.</w:t>
        <w:br w:type="textWrapping"/>
        <w:t xml:space="preserve">&lt;step 4&gt; When reading the file, I'll need to use proper file handling techniques. This includes using a context manager (with statement) to ensure the file is properly closed after reading, and specifying the encoding (utf-8 is standard) to handle potential character encoding issues.</w:t>
        <w:br w:type="textWrapping"/>
        <w:t xml:space="preserve">&lt;step 5&gt; For tokenization, I'll use NLTK's word_tokenize function on each line of text. This function will break the text into words and punctuation tokens.</w:t>
        <w:br w:type="textWrapping"/>
        <w:t xml:space="preserve">&lt;step 6&gt; I'll collect all tokens from all lines into a single list and return it as the result.",</w:t>
      </w:r>
    </w:p>
    <w:p w:rsidR="00000000" w:rsidDel="00000000" w:rsidP="00000000" w:rsidRDefault="00000000" w:rsidRPr="00000000" w14:paraId="00000520">
      <w:pPr>
        <w:rPr/>
      </w:pPr>
      <w:r w:rsidDel="00000000" w:rsidR="00000000" w:rsidRPr="00000000">
        <w:rPr>
          <w:rtl w:val="0"/>
        </w:rPr>
      </w:r>
    </w:p>
    <w:p w:rsidR="00000000" w:rsidDel="00000000" w:rsidP="00000000" w:rsidRDefault="00000000" w:rsidRPr="00000000" w14:paraId="00000521">
      <w:pPr>
        <w:rPr/>
      </w:pPr>
      <w:r w:rsidDel="00000000" w:rsidR="00000000" w:rsidRPr="00000000">
        <w:rPr>
          <w:b w:val="1"/>
          <w:rtl w:val="0"/>
        </w:rPr>
        <w:t xml:space="preserve">model1_efficiency:</w:t>
      </w:r>
      <w:r w:rsidDel="00000000" w:rsidR="00000000" w:rsidRPr="00000000">
        <w:rPr>
          <w:rtl w:val="0"/>
        </w:rPr>
      </w:r>
    </w:p>
    <w:p w:rsidR="00000000" w:rsidDel="00000000" w:rsidP="00000000" w:rsidRDefault="00000000" w:rsidRPr="00000000" w14:paraId="00000522">
      <w:pPr>
        <w:rPr/>
      </w:pPr>
      <w:r w:rsidDel="00000000" w:rsidR="00000000" w:rsidRPr="00000000">
        <w:rPr>
          <w:rtl w:val="0"/>
        </w:rPr>
      </w:r>
    </w:p>
    <w:p w:rsidR="00000000" w:rsidDel="00000000" w:rsidP="00000000" w:rsidRDefault="00000000" w:rsidRPr="00000000" w14:paraId="00000523">
      <w:pPr>
        <w:rPr/>
      </w:pPr>
      <w:r w:rsidDel="00000000" w:rsidR="00000000" w:rsidRPr="00000000">
        <w:rPr>
          <w:rtl w:val="0"/>
        </w:rPr>
        <w:t xml:space="preserve">Total steps: 9. Step7 and 9 are non-essential.</w:t>
      </w:r>
    </w:p>
    <w:p w:rsidR="00000000" w:rsidDel="00000000" w:rsidP="00000000" w:rsidRDefault="00000000" w:rsidRPr="00000000" w14:paraId="00000524">
      <w:pPr>
        <w:rPr/>
      </w:pPr>
      <w:r w:rsidDel="00000000" w:rsidR="00000000" w:rsidRPr="00000000">
        <w:rPr>
          <w:b w:val="1"/>
          <w:rtl w:val="0"/>
        </w:rPr>
        <w:t xml:space="preserve">model1_logic:</w:t>
      </w:r>
      <w:r w:rsidDel="00000000" w:rsidR="00000000" w:rsidRPr="00000000">
        <w:rPr>
          <w:rtl w:val="0"/>
        </w:rPr>
      </w:r>
    </w:p>
    <w:p w:rsidR="00000000" w:rsidDel="00000000" w:rsidP="00000000" w:rsidRDefault="00000000" w:rsidRPr="00000000" w14:paraId="00000525">
      <w:pPr>
        <w:rPr/>
      </w:pPr>
      <w:r w:rsidDel="00000000" w:rsidR="00000000" w:rsidRPr="00000000">
        <w:rPr>
          <w:rtl w:val="0"/>
        </w:rPr>
      </w:r>
    </w:p>
    <w:p w:rsidR="00000000" w:rsidDel="00000000" w:rsidP="00000000" w:rsidRDefault="00000000" w:rsidRPr="00000000" w14:paraId="00000526">
      <w:pPr>
        <w:rPr/>
      </w:pPr>
      <w:r w:rsidDel="00000000" w:rsidR="00000000" w:rsidRPr="00000000">
        <w:rPr>
          <w:rtl w:val="0"/>
        </w:rPr>
        <w:t xml:space="preserve">Excellent logical progression from file reading to tokenization to token accumulation. The use of extend() method is correct for combining token lists. The mention of NLTK punkt tokenizer dependency is accurate and helpful. All steps follow logically with no contradictions.</w:t>
      </w:r>
    </w:p>
    <w:p w:rsidR="00000000" w:rsidDel="00000000" w:rsidP="00000000" w:rsidRDefault="00000000" w:rsidRPr="00000000" w14:paraId="00000527">
      <w:pPr>
        <w:rPr/>
      </w:pPr>
      <w:r w:rsidDel="00000000" w:rsidR="00000000" w:rsidRPr="00000000">
        <w:rPr>
          <w:rtl w:val="0"/>
        </w:rPr>
      </w:r>
    </w:p>
    <w:p w:rsidR="00000000" w:rsidDel="00000000" w:rsidP="00000000" w:rsidRDefault="00000000" w:rsidRPr="00000000" w14:paraId="00000528">
      <w:pPr>
        <w:rPr/>
      </w:pPr>
      <w:r w:rsidDel="00000000" w:rsidR="00000000" w:rsidRPr="00000000">
        <w:rPr>
          <w:b w:val="1"/>
          <w:rtl w:val="0"/>
        </w:rPr>
        <w:t xml:space="preserve">model1_completeness:</w:t>
      </w:r>
      <w:r w:rsidDel="00000000" w:rsidR="00000000" w:rsidRPr="00000000">
        <w:rPr>
          <w:rtl w:val="0"/>
        </w:rPr>
      </w:r>
    </w:p>
    <w:p w:rsidR="00000000" w:rsidDel="00000000" w:rsidP="00000000" w:rsidRDefault="00000000" w:rsidRPr="00000000" w14:paraId="00000529">
      <w:pPr>
        <w:rPr/>
      </w:pPr>
      <w:r w:rsidDel="00000000" w:rsidR="00000000" w:rsidRPr="00000000">
        <w:rPr>
          <w:rtl w:val="0"/>
        </w:rPr>
      </w:r>
    </w:p>
    <w:p w:rsidR="00000000" w:rsidDel="00000000" w:rsidP="00000000" w:rsidRDefault="00000000" w:rsidRPr="00000000" w14:paraId="0000052A">
      <w:pPr>
        <w:rPr/>
      </w:pPr>
      <w:r w:rsidDel="00000000" w:rsidR="00000000" w:rsidRPr="00000000">
        <w:rPr>
          <w:rtl w:val="0"/>
        </w:rPr>
        <w:t xml:space="preserve">Comprehensive coverage including file reading with proper context management, line-by-line processing, tokenization using word_tokenize, list accumulation, and return values. Also addresses NLTK dependency requirements. Very thorough approach to the problem.</w:t>
      </w:r>
    </w:p>
    <w:p w:rsidR="00000000" w:rsidDel="00000000" w:rsidP="00000000" w:rsidRDefault="00000000" w:rsidRPr="00000000" w14:paraId="0000052B">
      <w:pPr>
        <w:rPr/>
      </w:pPr>
      <w:r w:rsidDel="00000000" w:rsidR="00000000" w:rsidRPr="00000000">
        <w:rPr>
          <w:rtl w:val="0"/>
        </w:rPr>
      </w:r>
    </w:p>
    <w:p w:rsidR="00000000" w:rsidDel="00000000" w:rsidP="00000000" w:rsidRDefault="00000000" w:rsidRPr="00000000" w14:paraId="0000052C">
      <w:pPr>
        <w:rPr/>
      </w:pPr>
      <w:r w:rsidDel="00000000" w:rsidR="00000000" w:rsidRPr="00000000">
        <w:rPr>
          <w:b w:val="1"/>
          <w:rtl w:val="0"/>
        </w:rPr>
        <w:t xml:space="preserve">model2_efficiency:</w:t>
      </w:r>
      <w:r w:rsidDel="00000000" w:rsidR="00000000" w:rsidRPr="00000000">
        <w:rPr>
          <w:rtl w:val="0"/>
        </w:rPr>
      </w:r>
    </w:p>
    <w:p w:rsidR="00000000" w:rsidDel="00000000" w:rsidP="00000000" w:rsidRDefault="00000000" w:rsidRPr="00000000" w14:paraId="0000052D">
      <w:pPr>
        <w:rPr/>
      </w:pPr>
      <w:r w:rsidDel="00000000" w:rsidR="00000000" w:rsidRPr="00000000">
        <w:rPr>
          <w:rtl w:val="0"/>
        </w:rPr>
      </w:r>
    </w:p>
    <w:p w:rsidR="00000000" w:rsidDel="00000000" w:rsidP="00000000" w:rsidRDefault="00000000" w:rsidRPr="00000000" w14:paraId="0000052E">
      <w:pPr>
        <w:rPr/>
      </w:pPr>
      <w:r w:rsidDel="00000000" w:rsidR="00000000" w:rsidRPr="00000000">
        <w:rPr>
          <w:rtl w:val="0"/>
        </w:rPr>
        <w:t xml:space="preserve">Total steps: 5. Steps are concise and essential. Covers file processing, tokenization, list combination, error handling, and compliance requirements efficiently. No redundant elaboration. Very focused approach.</w:t>
      </w:r>
    </w:p>
    <w:p w:rsidR="00000000" w:rsidDel="00000000" w:rsidP="00000000" w:rsidRDefault="00000000" w:rsidRPr="00000000" w14:paraId="0000052F">
      <w:pPr>
        <w:rPr/>
      </w:pPr>
      <w:r w:rsidDel="00000000" w:rsidR="00000000" w:rsidRPr="00000000">
        <w:rPr>
          <w:rtl w:val="0"/>
        </w:rPr>
      </w:r>
    </w:p>
    <w:p w:rsidR="00000000" w:rsidDel="00000000" w:rsidP="00000000" w:rsidRDefault="00000000" w:rsidRPr="00000000" w14:paraId="00000530">
      <w:pPr>
        <w:rPr/>
      </w:pPr>
      <w:r w:rsidDel="00000000" w:rsidR="00000000" w:rsidRPr="00000000">
        <w:rPr>
          <w:b w:val="1"/>
          <w:rtl w:val="0"/>
        </w:rPr>
        <w:t xml:space="preserve">model2_logic:</w:t>
      </w:r>
      <w:r w:rsidDel="00000000" w:rsidR="00000000" w:rsidRPr="00000000">
        <w:rPr>
          <w:rtl w:val="0"/>
        </w:rPr>
      </w:r>
    </w:p>
    <w:p w:rsidR="00000000" w:rsidDel="00000000" w:rsidP="00000000" w:rsidRDefault="00000000" w:rsidRPr="00000000" w14:paraId="00000531">
      <w:pPr>
        <w:rPr/>
      </w:pPr>
      <w:r w:rsidDel="00000000" w:rsidR="00000000" w:rsidRPr="00000000">
        <w:rPr>
          <w:rtl w:val="0"/>
        </w:rPr>
      </w:r>
    </w:p>
    <w:p w:rsidR="00000000" w:rsidDel="00000000" w:rsidP="00000000" w:rsidRDefault="00000000" w:rsidRPr="00000000" w14:paraId="00000532">
      <w:pPr>
        <w:rPr/>
      </w:pPr>
      <w:r w:rsidDel="00000000" w:rsidR="00000000" w:rsidRPr="00000000">
        <w:rPr>
          <w:rtl w:val="0"/>
        </w:rPr>
        <w:t xml:space="preserve">Clear logical flow from file reading to tokenization to output. The addition of error handling for FileNotFoundError shows good practical thinking. Steps build logically on each other. No contradictions detected.</w:t>
      </w:r>
    </w:p>
    <w:p w:rsidR="00000000" w:rsidDel="00000000" w:rsidP="00000000" w:rsidRDefault="00000000" w:rsidRPr="00000000" w14:paraId="00000533">
      <w:pPr>
        <w:rPr/>
      </w:pPr>
      <w:r w:rsidDel="00000000" w:rsidR="00000000" w:rsidRPr="00000000">
        <w:rPr>
          <w:rtl w:val="0"/>
        </w:rPr>
      </w:r>
    </w:p>
    <w:p w:rsidR="00000000" w:rsidDel="00000000" w:rsidP="00000000" w:rsidRDefault="00000000" w:rsidRPr="00000000" w14:paraId="00000534">
      <w:pPr>
        <w:rPr/>
      </w:pPr>
      <w:r w:rsidDel="00000000" w:rsidR="00000000" w:rsidRPr="00000000">
        <w:rPr>
          <w:b w:val="1"/>
          <w:rtl w:val="0"/>
        </w:rPr>
        <w:t xml:space="preserve">model2_completeness:</w:t>
      </w:r>
      <w:r w:rsidDel="00000000" w:rsidR="00000000" w:rsidRPr="00000000">
        <w:rPr>
          <w:rtl w:val="0"/>
        </w:rPr>
      </w:r>
    </w:p>
    <w:p w:rsidR="00000000" w:rsidDel="00000000" w:rsidP="00000000" w:rsidRDefault="00000000" w:rsidRPr="00000000" w14:paraId="00000535">
      <w:pPr>
        <w:rPr/>
      </w:pPr>
      <w:r w:rsidDel="00000000" w:rsidR="00000000" w:rsidRPr="00000000">
        <w:rPr>
          <w:rtl w:val="0"/>
        </w:rPr>
      </w:r>
    </w:p>
    <w:p w:rsidR="00000000" w:rsidDel="00000000" w:rsidP="00000000" w:rsidRDefault="00000000" w:rsidRPr="00000000" w14:paraId="00000536">
      <w:pPr>
        <w:rPr/>
      </w:pPr>
      <w:r w:rsidDel="00000000" w:rsidR="00000000" w:rsidRPr="00000000">
        <w:rPr>
          <w:rtl w:val="0"/>
        </w:rPr>
        <w:t xml:space="preserve">Covers all basic requirements including file reading, tokenization, and list combination. Adds practical error handling consideration. Solid coverage of essential components with useful additions.</w:t>
      </w:r>
    </w:p>
    <w:p w:rsidR="00000000" w:rsidDel="00000000" w:rsidP="00000000" w:rsidRDefault="00000000" w:rsidRPr="00000000" w14:paraId="00000537">
      <w:pPr>
        <w:rPr/>
      </w:pPr>
      <w:r w:rsidDel="00000000" w:rsidR="00000000" w:rsidRPr="00000000">
        <w:rPr>
          <w:rtl w:val="0"/>
        </w:rPr>
      </w:r>
    </w:p>
    <w:p w:rsidR="00000000" w:rsidDel="00000000" w:rsidP="00000000" w:rsidRDefault="00000000" w:rsidRPr="00000000" w14:paraId="00000538">
      <w:pPr>
        <w:rPr/>
      </w:pPr>
      <w:r w:rsidDel="00000000" w:rsidR="00000000" w:rsidRPr="00000000">
        <w:rPr>
          <w:b w:val="1"/>
          <w:rtl w:val="0"/>
        </w:rPr>
        <w:t xml:space="preserve">model3_efficiency:</w:t>
      </w:r>
      <w:r w:rsidDel="00000000" w:rsidR="00000000" w:rsidRPr="00000000">
        <w:rPr>
          <w:rtl w:val="0"/>
        </w:rPr>
      </w:r>
    </w:p>
    <w:p w:rsidR="00000000" w:rsidDel="00000000" w:rsidP="00000000" w:rsidRDefault="00000000" w:rsidRPr="00000000" w14:paraId="00000539">
      <w:pPr>
        <w:rPr/>
      </w:pPr>
      <w:r w:rsidDel="00000000" w:rsidR="00000000" w:rsidRPr="00000000">
        <w:rPr>
          <w:rtl w:val="0"/>
        </w:rPr>
      </w:r>
    </w:p>
    <w:p w:rsidR="00000000" w:rsidDel="00000000" w:rsidP="00000000" w:rsidRDefault="00000000" w:rsidRPr="00000000" w14:paraId="0000053A">
      <w:pPr>
        <w:rPr/>
      </w:pPr>
      <w:r w:rsidDel="00000000" w:rsidR="00000000" w:rsidRPr="00000000">
        <w:rPr>
          <w:rtl w:val="0"/>
        </w:rPr>
        <w:t xml:space="preserve">Total steps: 9. Systematic and thorough but somewhat verbose in explaining basic concepts. Most steps are essential but the detailed explanations could be more concise. Generally well-structured approach.</w:t>
      </w:r>
    </w:p>
    <w:p w:rsidR="00000000" w:rsidDel="00000000" w:rsidP="00000000" w:rsidRDefault="00000000" w:rsidRPr="00000000" w14:paraId="0000053B">
      <w:pPr>
        <w:rPr/>
      </w:pPr>
      <w:r w:rsidDel="00000000" w:rsidR="00000000" w:rsidRPr="00000000">
        <w:rPr>
          <w:rtl w:val="0"/>
        </w:rPr>
      </w:r>
    </w:p>
    <w:p w:rsidR="00000000" w:rsidDel="00000000" w:rsidP="00000000" w:rsidRDefault="00000000" w:rsidRPr="00000000" w14:paraId="0000053C">
      <w:pPr>
        <w:rPr/>
      </w:pPr>
      <w:r w:rsidDel="00000000" w:rsidR="00000000" w:rsidRPr="00000000">
        <w:rPr>
          <w:b w:val="1"/>
          <w:rtl w:val="0"/>
        </w:rPr>
        <w:t xml:space="preserve">model3_logic:</w:t>
      </w:r>
      <w:r w:rsidDel="00000000" w:rsidR="00000000" w:rsidRPr="00000000">
        <w:rPr>
          <w:rtl w:val="0"/>
        </w:rPr>
      </w:r>
    </w:p>
    <w:p w:rsidR="00000000" w:rsidDel="00000000" w:rsidP="00000000" w:rsidRDefault="00000000" w:rsidRPr="00000000" w14:paraId="0000053D">
      <w:pPr>
        <w:rPr/>
      </w:pPr>
      <w:r w:rsidDel="00000000" w:rsidR="00000000" w:rsidRPr="00000000">
        <w:rPr>
          <w:rtl w:val="0"/>
        </w:rPr>
      </w:r>
    </w:p>
    <w:p w:rsidR="00000000" w:rsidDel="00000000" w:rsidP="00000000" w:rsidRDefault="00000000" w:rsidRPr="00000000" w14:paraId="0000053E">
      <w:pPr>
        <w:rPr/>
      </w:pPr>
      <w:r w:rsidDel="00000000" w:rsidR="00000000" w:rsidRPr="00000000">
        <w:rPr>
          <w:rtl w:val="0"/>
        </w:rPr>
        <w:t xml:space="preserve">Very systematic and logical progression through each aspect of the solution. The file handling approach and tokenization logic are sound. Proper consideration of NLTK dependencies. Maintains consistency throughout.</w:t>
      </w:r>
    </w:p>
    <w:p w:rsidR="00000000" w:rsidDel="00000000" w:rsidP="00000000" w:rsidRDefault="00000000" w:rsidRPr="00000000" w14:paraId="0000053F">
      <w:pPr>
        <w:rPr/>
      </w:pPr>
      <w:r w:rsidDel="00000000" w:rsidR="00000000" w:rsidRPr="00000000">
        <w:rPr>
          <w:rtl w:val="0"/>
        </w:rPr>
      </w:r>
    </w:p>
    <w:p w:rsidR="00000000" w:rsidDel="00000000" w:rsidP="00000000" w:rsidRDefault="00000000" w:rsidRPr="00000000" w14:paraId="00000540">
      <w:pPr>
        <w:rPr/>
      </w:pPr>
      <w:r w:rsidDel="00000000" w:rsidR="00000000" w:rsidRPr="00000000">
        <w:rPr>
          <w:b w:val="1"/>
          <w:rtl w:val="0"/>
        </w:rPr>
        <w:t xml:space="preserve">model3_completeness:</w:t>
      </w:r>
      <w:r w:rsidDel="00000000" w:rsidR="00000000" w:rsidRPr="00000000">
        <w:rPr>
          <w:rtl w:val="0"/>
        </w:rPr>
      </w:r>
    </w:p>
    <w:p w:rsidR="00000000" w:rsidDel="00000000" w:rsidP="00000000" w:rsidRDefault="00000000" w:rsidRPr="00000000" w14:paraId="00000541">
      <w:pPr>
        <w:rPr/>
      </w:pPr>
      <w:r w:rsidDel="00000000" w:rsidR="00000000" w:rsidRPr="00000000">
        <w:rPr>
          <w:rtl w:val="0"/>
        </w:rPr>
      </w:r>
    </w:p>
    <w:p w:rsidR="00000000" w:rsidDel="00000000" w:rsidP="00000000" w:rsidRDefault="00000000" w:rsidRPr="00000000" w14:paraId="00000542">
      <w:pPr>
        <w:rPr/>
      </w:pPr>
      <w:r w:rsidDel="00000000" w:rsidR="00000000" w:rsidRPr="00000000">
        <w:rPr>
          <w:rtl w:val="0"/>
        </w:rPr>
        <w:t xml:space="preserve">Extremely thorough coverage including file operations, tokenization details, list management, and NLTK dependencies. Addresses both implementation details and prerequisites comprehensively. Most complete analysis.</w:t>
      </w:r>
    </w:p>
    <w:p w:rsidR="00000000" w:rsidDel="00000000" w:rsidP="00000000" w:rsidRDefault="00000000" w:rsidRPr="00000000" w14:paraId="00000543">
      <w:pPr>
        <w:rPr/>
      </w:pPr>
      <w:r w:rsidDel="00000000" w:rsidR="00000000" w:rsidRPr="00000000">
        <w:rPr>
          <w:rtl w:val="0"/>
        </w:rPr>
      </w:r>
    </w:p>
    <w:p w:rsidR="00000000" w:rsidDel="00000000" w:rsidP="00000000" w:rsidRDefault="00000000" w:rsidRPr="00000000" w14:paraId="00000544">
      <w:pPr>
        <w:rPr/>
      </w:pPr>
      <w:r w:rsidDel="00000000" w:rsidR="00000000" w:rsidRPr="00000000">
        <w:rPr>
          <w:b w:val="1"/>
          <w:rtl w:val="0"/>
        </w:rPr>
        <w:t xml:space="preserve">model4_efficiency:</w:t>
      </w:r>
      <w:r w:rsidDel="00000000" w:rsidR="00000000" w:rsidRPr="00000000">
        <w:rPr>
          <w:rtl w:val="0"/>
        </w:rPr>
      </w:r>
    </w:p>
    <w:p w:rsidR="00000000" w:rsidDel="00000000" w:rsidP="00000000" w:rsidRDefault="00000000" w:rsidRPr="00000000" w14:paraId="00000545">
      <w:pPr>
        <w:rPr/>
      </w:pPr>
      <w:r w:rsidDel="00000000" w:rsidR="00000000" w:rsidRPr="00000000">
        <w:rPr>
          <w:rtl w:val="0"/>
        </w:rPr>
      </w:r>
    </w:p>
    <w:p w:rsidR="00000000" w:rsidDel="00000000" w:rsidP="00000000" w:rsidRDefault="00000000" w:rsidRPr="00000000" w14:paraId="00000546">
      <w:pPr>
        <w:rPr/>
      </w:pPr>
      <w:r w:rsidDel="00000000" w:rsidR="00000000" w:rsidRPr="00000000">
        <w:rPr>
          <w:rtl w:val="0"/>
        </w:rPr>
        <w:t xml:space="preserve">Total steps: 4 plus complete implementation. Very efficient with practical code that demonstrates the solution. Covers edge cases and implementation details concisely. The code validates the reasoning efficiently.</w:t>
      </w:r>
    </w:p>
    <w:p w:rsidR="00000000" w:rsidDel="00000000" w:rsidP="00000000" w:rsidRDefault="00000000" w:rsidRPr="00000000" w14:paraId="00000547">
      <w:pPr>
        <w:rPr/>
      </w:pPr>
      <w:r w:rsidDel="00000000" w:rsidR="00000000" w:rsidRPr="00000000">
        <w:rPr>
          <w:rtl w:val="0"/>
        </w:rPr>
      </w:r>
    </w:p>
    <w:p w:rsidR="00000000" w:rsidDel="00000000" w:rsidP="00000000" w:rsidRDefault="00000000" w:rsidRPr="00000000" w14:paraId="00000548">
      <w:pPr>
        <w:rPr/>
      </w:pPr>
      <w:r w:rsidDel="00000000" w:rsidR="00000000" w:rsidRPr="00000000">
        <w:rPr>
          <w:b w:val="1"/>
          <w:rtl w:val="0"/>
        </w:rPr>
        <w:t xml:space="preserve">model4_logic:</w:t>
      </w:r>
      <w:r w:rsidDel="00000000" w:rsidR="00000000" w:rsidRPr="00000000">
        <w:rPr>
          <w:rtl w:val="0"/>
        </w:rPr>
      </w:r>
    </w:p>
    <w:p w:rsidR="00000000" w:rsidDel="00000000" w:rsidP="00000000" w:rsidRDefault="00000000" w:rsidRPr="00000000" w14:paraId="00000549">
      <w:pPr>
        <w:rPr/>
      </w:pPr>
      <w:r w:rsidDel="00000000" w:rsidR="00000000" w:rsidRPr="00000000">
        <w:rPr>
          <w:rtl w:val="0"/>
        </w:rPr>
      </w:r>
    </w:p>
    <w:p w:rsidR="00000000" w:rsidDel="00000000" w:rsidP="00000000" w:rsidRDefault="00000000" w:rsidRPr="00000000" w14:paraId="0000054A">
      <w:pPr>
        <w:rPr/>
      </w:pPr>
      <w:r w:rsidDel="00000000" w:rsidR="00000000" w:rsidRPr="00000000">
        <w:rPr>
          <w:rtl w:val="0"/>
        </w:rPr>
        <w:t xml:space="preserve">Logical progression from requirements to implementation. Edge case considerations are practical and sound. The actual code implementation supports the reasoning logic. Coherent approach throughout.</w:t>
      </w:r>
    </w:p>
    <w:p w:rsidR="00000000" w:rsidDel="00000000" w:rsidP="00000000" w:rsidRDefault="00000000" w:rsidRPr="00000000" w14:paraId="0000054B">
      <w:pPr>
        <w:rPr/>
      </w:pPr>
      <w:r w:rsidDel="00000000" w:rsidR="00000000" w:rsidRPr="00000000">
        <w:rPr>
          <w:rtl w:val="0"/>
        </w:rPr>
      </w:r>
    </w:p>
    <w:p w:rsidR="00000000" w:rsidDel="00000000" w:rsidP="00000000" w:rsidRDefault="00000000" w:rsidRPr="00000000" w14:paraId="0000054C">
      <w:pPr>
        <w:rPr/>
      </w:pPr>
      <w:r w:rsidDel="00000000" w:rsidR="00000000" w:rsidRPr="00000000">
        <w:rPr>
          <w:b w:val="1"/>
          <w:rtl w:val="0"/>
        </w:rPr>
        <w:t xml:space="preserve">model4_completeness:</w:t>
      </w:r>
      <w:r w:rsidDel="00000000" w:rsidR="00000000" w:rsidRPr="00000000">
        <w:rPr>
          <w:rtl w:val="0"/>
        </w:rPr>
      </w:r>
    </w:p>
    <w:p w:rsidR="00000000" w:rsidDel="00000000" w:rsidP="00000000" w:rsidRDefault="00000000" w:rsidRPr="00000000" w14:paraId="0000054D">
      <w:pPr>
        <w:rPr/>
      </w:pPr>
      <w:r w:rsidDel="00000000" w:rsidR="00000000" w:rsidRPr="00000000">
        <w:rPr>
          <w:rtl w:val="0"/>
        </w:rPr>
      </w:r>
    </w:p>
    <w:p w:rsidR="00000000" w:rsidDel="00000000" w:rsidP="00000000" w:rsidRDefault="00000000" w:rsidRPr="00000000" w14:paraId="0000054E">
      <w:pPr>
        <w:rPr/>
      </w:pPr>
      <w:r w:rsidDel="00000000" w:rsidR="00000000" w:rsidRPr="00000000">
        <w:rPr>
          <w:rtl w:val="0"/>
        </w:rPr>
        <w:t xml:space="preserve">Complete coverage with working code implementation. Addresses file handling, tokenization, edge cases like empty lines, and return requirements. The code demonstrates thorough understanding of all aspects.</w:t>
      </w:r>
    </w:p>
    <w:p w:rsidR="00000000" w:rsidDel="00000000" w:rsidP="00000000" w:rsidRDefault="00000000" w:rsidRPr="00000000" w14:paraId="0000054F">
      <w:pPr>
        <w:rPr/>
      </w:pPr>
      <w:r w:rsidDel="00000000" w:rsidR="00000000" w:rsidRPr="00000000">
        <w:rPr>
          <w:rtl w:val="0"/>
        </w:rPr>
      </w:r>
    </w:p>
    <w:p w:rsidR="00000000" w:rsidDel="00000000" w:rsidP="00000000" w:rsidRDefault="00000000" w:rsidRPr="00000000" w14:paraId="00000550">
      <w:pPr>
        <w:rPr/>
      </w:pPr>
      <w:r w:rsidDel="00000000" w:rsidR="00000000" w:rsidRPr="00000000">
        <w:rPr>
          <w:b w:val="1"/>
          <w:rtl w:val="0"/>
        </w:rPr>
        <w:t xml:space="preserve">model5_efficiency:</w:t>
      </w:r>
      <w:r w:rsidDel="00000000" w:rsidR="00000000" w:rsidRPr="00000000">
        <w:rPr>
          <w:rtl w:val="0"/>
        </w:rPr>
      </w:r>
    </w:p>
    <w:p w:rsidR="00000000" w:rsidDel="00000000" w:rsidP="00000000" w:rsidRDefault="00000000" w:rsidRPr="00000000" w14:paraId="00000551">
      <w:pPr>
        <w:rPr/>
      </w:pPr>
      <w:r w:rsidDel="00000000" w:rsidR="00000000" w:rsidRPr="00000000">
        <w:rPr>
          <w:rtl w:val="0"/>
        </w:rPr>
      </w:r>
    </w:p>
    <w:p w:rsidR="00000000" w:rsidDel="00000000" w:rsidP="00000000" w:rsidRDefault="00000000" w:rsidRPr="00000000" w14:paraId="00000552">
      <w:pPr>
        <w:rPr/>
      </w:pPr>
      <w:r w:rsidDel="00000000" w:rsidR="00000000" w:rsidRPr="00000000">
        <w:rPr>
          <w:rtl w:val="0"/>
        </w:rPr>
        <w:t xml:space="preserve">Total steps: 4. Concise and focused approach covering essential aspects efficiently. Addresses file handling, tokenization, and edge cases without unnecessary elaboration. Well-balanced level of detail.</w:t>
      </w:r>
    </w:p>
    <w:p w:rsidR="00000000" w:rsidDel="00000000" w:rsidP="00000000" w:rsidRDefault="00000000" w:rsidRPr="00000000" w14:paraId="00000553">
      <w:pPr>
        <w:rPr/>
      </w:pPr>
      <w:r w:rsidDel="00000000" w:rsidR="00000000" w:rsidRPr="00000000">
        <w:rPr>
          <w:rtl w:val="0"/>
        </w:rPr>
      </w:r>
    </w:p>
    <w:p w:rsidR="00000000" w:rsidDel="00000000" w:rsidP="00000000" w:rsidRDefault="00000000" w:rsidRPr="00000000" w14:paraId="00000554">
      <w:pPr>
        <w:rPr/>
      </w:pPr>
      <w:r w:rsidDel="00000000" w:rsidR="00000000" w:rsidRPr="00000000">
        <w:rPr>
          <w:b w:val="1"/>
          <w:rtl w:val="0"/>
        </w:rPr>
        <w:t xml:space="preserve">model5_logic:</w:t>
      </w:r>
      <w:r w:rsidDel="00000000" w:rsidR="00000000" w:rsidRPr="00000000">
        <w:rPr>
          <w:rtl w:val="0"/>
        </w:rPr>
      </w:r>
    </w:p>
    <w:p w:rsidR="00000000" w:rsidDel="00000000" w:rsidP="00000000" w:rsidRDefault="00000000" w:rsidRPr="00000000" w14:paraId="00000555">
      <w:pPr>
        <w:rPr/>
      </w:pPr>
      <w:r w:rsidDel="00000000" w:rsidR="00000000" w:rsidRPr="00000000">
        <w:rPr>
          <w:rtl w:val="0"/>
        </w:rPr>
      </w:r>
    </w:p>
    <w:p w:rsidR="00000000" w:rsidDel="00000000" w:rsidP="00000000" w:rsidRDefault="00000000" w:rsidRPr="00000000" w14:paraId="00000556">
      <w:pPr>
        <w:rPr/>
      </w:pPr>
      <w:r w:rsidDel="00000000" w:rsidR="00000000" w:rsidRPr="00000000">
        <w:rPr>
          <w:rtl w:val="0"/>
        </w:rPr>
        <w:t xml:space="preserve">Clear logical flow from file processing to tokenization to result compilation. The approach to handling edge cases and file operations is sound. Steps follow a coherent sequence.</w:t>
      </w:r>
    </w:p>
    <w:p w:rsidR="00000000" w:rsidDel="00000000" w:rsidP="00000000" w:rsidRDefault="00000000" w:rsidRPr="00000000" w14:paraId="00000557">
      <w:pPr>
        <w:rPr/>
      </w:pPr>
      <w:r w:rsidDel="00000000" w:rsidR="00000000" w:rsidRPr="00000000">
        <w:rPr>
          <w:rtl w:val="0"/>
        </w:rPr>
      </w:r>
    </w:p>
    <w:p w:rsidR="00000000" w:rsidDel="00000000" w:rsidP="00000000" w:rsidRDefault="00000000" w:rsidRPr="00000000" w14:paraId="00000558">
      <w:pPr>
        <w:rPr/>
      </w:pPr>
      <w:r w:rsidDel="00000000" w:rsidR="00000000" w:rsidRPr="00000000">
        <w:rPr>
          <w:b w:val="1"/>
          <w:rtl w:val="0"/>
        </w:rPr>
        <w:t xml:space="preserve">model5_completeness:</w:t>
      </w:r>
      <w:r w:rsidDel="00000000" w:rsidR="00000000" w:rsidRPr="00000000">
        <w:rPr>
          <w:rtl w:val="0"/>
        </w:rPr>
      </w:r>
    </w:p>
    <w:p w:rsidR="00000000" w:rsidDel="00000000" w:rsidP="00000000" w:rsidRDefault="00000000" w:rsidRPr="00000000" w14:paraId="00000559">
      <w:pPr>
        <w:rPr/>
      </w:pPr>
      <w:r w:rsidDel="00000000" w:rsidR="00000000" w:rsidRPr="00000000">
        <w:rPr>
          <w:rtl w:val="0"/>
        </w:rPr>
      </w:r>
    </w:p>
    <w:p w:rsidR="00000000" w:rsidDel="00000000" w:rsidP="00000000" w:rsidRDefault="00000000" w:rsidRPr="00000000" w14:paraId="0000055A">
      <w:pPr>
        <w:rPr/>
      </w:pPr>
      <w:r w:rsidDel="00000000" w:rsidR="00000000" w:rsidRPr="00000000">
        <w:rPr>
          <w:rtl w:val="0"/>
        </w:rPr>
        <w:t xml:space="preserve">Covers main requirements including file reading, tokenization, list accumulation, and edge case handling. Addresses practical considerations like memory efficiency and standard tokenization behavior. Good overall coverage.</w:t>
      </w:r>
    </w:p>
    <w:p w:rsidR="00000000" w:rsidDel="00000000" w:rsidP="00000000" w:rsidRDefault="00000000" w:rsidRPr="00000000" w14:paraId="0000055B">
      <w:pPr>
        <w:rPr/>
      </w:pPr>
      <w:r w:rsidDel="00000000" w:rsidR="00000000" w:rsidRPr="00000000">
        <w:rPr>
          <w:rtl w:val="0"/>
        </w:rPr>
      </w:r>
    </w:p>
    <w:p w:rsidR="00000000" w:rsidDel="00000000" w:rsidP="00000000" w:rsidRDefault="00000000" w:rsidRPr="00000000" w14:paraId="0000055C">
      <w:pPr>
        <w:rPr/>
      </w:pPr>
      <w:r w:rsidDel="00000000" w:rsidR="00000000" w:rsidRPr="00000000">
        <w:rPr>
          <w:b w:val="1"/>
          <w:rtl w:val="0"/>
        </w:rPr>
        <w:t xml:space="preserve">model6_efficiency:</w:t>
      </w:r>
      <w:r w:rsidDel="00000000" w:rsidR="00000000" w:rsidRPr="00000000">
        <w:rPr>
          <w:rtl w:val="0"/>
        </w:rPr>
      </w:r>
    </w:p>
    <w:p w:rsidR="00000000" w:rsidDel="00000000" w:rsidP="00000000" w:rsidRDefault="00000000" w:rsidRPr="00000000" w14:paraId="0000055D">
      <w:pPr>
        <w:rPr/>
      </w:pPr>
      <w:r w:rsidDel="00000000" w:rsidR="00000000" w:rsidRPr="00000000">
        <w:rPr>
          <w:rtl w:val="0"/>
        </w:rPr>
      </w:r>
    </w:p>
    <w:p w:rsidR="00000000" w:rsidDel="00000000" w:rsidP="00000000" w:rsidRDefault="00000000" w:rsidRPr="00000000" w14:paraId="0000055E">
      <w:pPr>
        <w:rPr/>
      </w:pPr>
      <w:r w:rsidDel="00000000" w:rsidR="00000000" w:rsidRPr="00000000">
        <w:rPr>
          <w:rtl w:val="0"/>
        </w:rPr>
        <w:t xml:space="preserve">Total steps: 6. Steps are generally essential but includes additional considerations like file existence checking that may go beyond basic requirements. Reasonable approach but could be more focused on core requirements.</w:t>
      </w:r>
    </w:p>
    <w:p w:rsidR="00000000" w:rsidDel="00000000" w:rsidP="00000000" w:rsidRDefault="00000000" w:rsidRPr="00000000" w14:paraId="0000055F">
      <w:pPr>
        <w:rPr/>
      </w:pPr>
      <w:r w:rsidDel="00000000" w:rsidR="00000000" w:rsidRPr="00000000">
        <w:rPr>
          <w:rtl w:val="0"/>
        </w:rPr>
      </w:r>
    </w:p>
    <w:p w:rsidR="00000000" w:rsidDel="00000000" w:rsidP="00000000" w:rsidRDefault="00000000" w:rsidRPr="00000000" w14:paraId="00000560">
      <w:pPr>
        <w:rPr/>
      </w:pPr>
      <w:r w:rsidDel="00000000" w:rsidR="00000000" w:rsidRPr="00000000">
        <w:rPr>
          <w:b w:val="1"/>
          <w:rtl w:val="0"/>
        </w:rPr>
        <w:t xml:space="preserve">model6_logic:</w:t>
      </w:r>
      <w:r w:rsidDel="00000000" w:rsidR="00000000" w:rsidRPr="00000000">
        <w:rPr>
          <w:rtl w:val="0"/>
        </w:rPr>
      </w:r>
    </w:p>
    <w:p w:rsidR="00000000" w:rsidDel="00000000" w:rsidP="00000000" w:rsidRDefault="00000000" w:rsidRPr="00000000" w14:paraId="00000561">
      <w:pPr>
        <w:rPr/>
      </w:pPr>
      <w:r w:rsidDel="00000000" w:rsidR="00000000" w:rsidRPr="00000000">
        <w:rPr>
          <w:rtl w:val="0"/>
        </w:rPr>
      </w:r>
    </w:p>
    <w:p w:rsidR="00000000" w:rsidDel="00000000" w:rsidP="00000000" w:rsidRDefault="00000000" w:rsidRPr="00000000" w14:paraId="00000562">
      <w:pPr>
        <w:rPr/>
      </w:pPr>
      <w:r w:rsidDel="00000000" w:rsidR="00000000" w:rsidRPr="00000000">
        <w:rPr>
          <w:rtl w:val="0"/>
        </w:rPr>
        <w:t xml:space="preserve">Generally logical progression but emphasizes file existence checking which isn't necessarily required by the problem statement. The core tokenization logic is sound. Otherwise maintains coherent reasoning.</w:t>
      </w:r>
    </w:p>
    <w:p w:rsidR="00000000" w:rsidDel="00000000" w:rsidP="00000000" w:rsidRDefault="00000000" w:rsidRPr="00000000" w14:paraId="00000563">
      <w:pPr>
        <w:rPr/>
      </w:pPr>
      <w:r w:rsidDel="00000000" w:rsidR="00000000" w:rsidRPr="00000000">
        <w:rPr>
          <w:rtl w:val="0"/>
        </w:rPr>
      </w:r>
    </w:p>
    <w:p w:rsidR="00000000" w:rsidDel="00000000" w:rsidP="00000000" w:rsidRDefault="00000000" w:rsidRPr="00000000" w14:paraId="00000564">
      <w:pPr>
        <w:rPr/>
      </w:pPr>
      <w:r w:rsidDel="00000000" w:rsidR="00000000" w:rsidRPr="00000000">
        <w:rPr>
          <w:b w:val="1"/>
          <w:rtl w:val="0"/>
        </w:rPr>
        <w:t xml:space="preserve">model6_completeness:</w:t>
      </w:r>
      <w:r w:rsidDel="00000000" w:rsidR="00000000" w:rsidRPr="00000000">
        <w:rPr>
          <w:rtl w:val="0"/>
        </w:rPr>
      </w:r>
    </w:p>
    <w:p w:rsidR="00000000" w:rsidDel="00000000" w:rsidP="00000000" w:rsidRDefault="00000000" w:rsidRPr="00000000" w14:paraId="00000565">
      <w:pPr>
        <w:rPr/>
      </w:pPr>
      <w:r w:rsidDel="00000000" w:rsidR="00000000" w:rsidRPr="00000000">
        <w:rPr>
          <w:rtl w:val="0"/>
        </w:rPr>
      </w:r>
    </w:p>
    <w:p w:rsidR="00000000" w:rsidDel="00000000" w:rsidP="00000000" w:rsidRDefault="00000000" w:rsidRPr="00000000" w14:paraId="00000566">
      <w:pPr>
        <w:rPr/>
      </w:pPr>
      <w:r w:rsidDel="00000000" w:rsidR="00000000" w:rsidRPr="00000000">
        <w:rPr>
          <w:rtl w:val="0"/>
        </w:rPr>
        <w:t xml:space="preserve">Covers basic requirements and adds considerations for file existence, encoding, and error handling. However, some additions may be beyond the scope of the basic problem requirements. Adequate coverage with extra considerations.</w:t>
      </w:r>
    </w:p>
    <w:p w:rsidR="00000000" w:rsidDel="00000000" w:rsidP="00000000" w:rsidRDefault="00000000" w:rsidRPr="00000000" w14:paraId="00000567">
      <w:pPr>
        <w:rPr/>
      </w:pPr>
      <w:r w:rsidDel="00000000" w:rsidR="00000000" w:rsidRPr="00000000">
        <w:rPr>
          <w:rtl w:val="0"/>
        </w:rPr>
      </w:r>
    </w:p>
    <w:p w:rsidR="00000000" w:rsidDel="00000000" w:rsidP="00000000" w:rsidRDefault="00000000" w:rsidRPr="00000000" w14:paraId="00000568">
      <w:pPr>
        <w:rPr/>
      </w:pPr>
      <w:r w:rsidDel="00000000" w:rsidR="00000000" w:rsidRPr="00000000">
        <w:rPr>
          <w:rtl w:val="0"/>
        </w:rPr>
      </w:r>
    </w:p>
    <w:p w:rsidR="00000000" w:rsidDel="00000000" w:rsidP="00000000" w:rsidRDefault="00000000" w:rsidRPr="00000000" w14:paraId="00000569">
      <w:pPr>
        <w:rPr/>
      </w:pPr>
      <w:r w:rsidDel="00000000" w:rsidR="00000000" w:rsidRPr="00000000">
        <w:rPr>
          <w:rtl w:val="0"/>
        </w:rPr>
      </w:r>
    </w:p>
    <w:p w:rsidR="00000000" w:rsidDel="00000000" w:rsidP="00000000" w:rsidRDefault="00000000" w:rsidRPr="00000000" w14:paraId="0000056A">
      <w:pPr>
        <w:rPr/>
      </w:pPr>
      <w:r w:rsidDel="00000000" w:rsidR="00000000" w:rsidRPr="00000000">
        <w:rPr>
          <w:rtl w:val="0"/>
        </w:rPr>
      </w:r>
    </w:p>
    <w:p w:rsidR="00000000" w:rsidDel="00000000" w:rsidP="00000000" w:rsidRDefault="00000000" w:rsidRPr="00000000" w14:paraId="0000056B">
      <w:pPr>
        <w:rPr/>
      </w:pPr>
      <w:r w:rsidDel="00000000" w:rsidR="00000000" w:rsidRPr="00000000">
        <w:rPr>
          <w:b w:val="1"/>
          <w:sz w:val="32"/>
          <w:szCs w:val="32"/>
          <w:rtl w:val="0"/>
        </w:rPr>
        <w:t xml:space="preserve">Task ID: BigCodeBench/1128</w:t>
      </w:r>
      <w:r w:rsidDel="00000000" w:rsidR="00000000" w:rsidRPr="00000000">
        <w:rPr>
          <w:rtl w:val="0"/>
        </w:rPr>
      </w:r>
    </w:p>
    <w:p w:rsidR="00000000" w:rsidDel="00000000" w:rsidP="00000000" w:rsidRDefault="00000000" w:rsidRPr="00000000" w14:paraId="0000056C">
      <w:pPr>
        <w:rPr/>
      </w:pPr>
      <w:r w:rsidDel="00000000" w:rsidR="00000000" w:rsidRPr="00000000">
        <w:rPr>
          <w:b w:val="1"/>
          <w:rtl w:val="0"/>
        </w:rPr>
        <w:t xml:space="preserve">problem_description:</w:t>
      </w:r>
      <w:r w:rsidDel="00000000" w:rsidR="00000000" w:rsidRPr="00000000">
        <w:rPr>
          <w:rtl w:val="0"/>
        </w:rPr>
      </w:r>
    </w:p>
    <w:p w:rsidR="00000000" w:rsidDel="00000000" w:rsidP="00000000" w:rsidRDefault="00000000" w:rsidRPr="00000000" w14:paraId="0000056D">
      <w:pPr>
        <w:rPr/>
      </w:pPr>
      <w:r w:rsidDel="00000000" w:rsidR="00000000" w:rsidRPr="00000000">
        <w:rPr>
          <w:rtl w:val="0"/>
        </w:rPr>
      </w:r>
    </w:p>
    <w:p w:rsidR="00000000" w:rsidDel="00000000" w:rsidP="00000000" w:rsidRDefault="00000000" w:rsidRPr="00000000" w14:paraId="0000056E">
      <w:pPr>
        <w:rPr/>
      </w:pPr>
      <w:r w:rsidDel="00000000" w:rsidR="00000000" w:rsidRPr="00000000">
        <w:rPr>
          <w:rtl w:val="0"/>
        </w:rPr>
        <w:t xml:space="preserve">"prompt": "Reads a JSON file, extracts a value specified by an 'unknown_key' within a nested structure, hashes this value using SHA256, and writes the base64-encoded hash to a new file with a timestamp in its name. The JSON should contain a specific structure where the value to be hashed is under 'A' -&gt; [unknown_key] -&gt; 'maindata' -&gt; [index 0] -&gt; 'Info'.</w:t>
        <w:br w:type="textWrapping"/>
        <w:t xml:space="preserve">The function should output with:</w:t>
        <w:br w:type="textWrapping"/>
        <w:t xml:space="preserve"> str: The absolute file path of the newly created file containing the hashed value.</w:t>
        <w:br w:type="textWrapping"/>
        <w:t xml:space="preserve">You should write self-contained code starting with:</w:t>
        <w:br w:type="textWrapping"/>
        <w:t xml:space="preserve">```</w:t>
        <w:br w:type="textWrapping"/>
        <w:t xml:space="preserve">import json</w:t>
        <w:br w:type="textWrapping"/>
        <w:t xml:space="preserve">import os</w:t>
        <w:br w:type="textWrapping"/>
        <w:t xml:space="preserve">import hashlib</w:t>
        <w:br w:type="textWrapping"/>
        <w:t xml:space="preserve">import base64</w:t>
        <w:br w:type="textWrapping"/>
        <w:t xml:space="preserve">import time</w:t>
        <w:br w:type="textWrapping"/>
        <w:t xml:space="preserve">def task_func(file_path, unknown_key):</w:t>
        <w:br w:type="textWrapping"/>
        <w:t xml:space="preserve">```",</w:t>
      </w:r>
    </w:p>
    <w:p w:rsidR="00000000" w:rsidDel="00000000" w:rsidP="00000000" w:rsidRDefault="00000000" w:rsidRPr="00000000" w14:paraId="0000056F">
      <w:pPr>
        <w:rPr/>
      </w:pPr>
      <w:r w:rsidDel="00000000" w:rsidR="00000000" w:rsidRPr="00000000">
        <w:rPr>
          <w:rtl w:val="0"/>
        </w:rPr>
      </w:r>
    </w:p>
    <w:p w:rsidR="00000000" w:rsidDel="00000000" w:rsidP="00000000" w:rsidRDefault="00000000" w:rsidRPr="00000000" w14:paraId="00000570">
      <w:pPr>
        <w:rPr/>
      </w:pPr>
      <w:r w:rsidDel="00000000" w:rsidR="00000000" w:rsidRPr="00000000">
        <w:rPr>
          <w:b w:val="1"/>
          <w:rtl w:val="0"/>
        </w:rPr>
        <w:t xml:space="preserve">reasoning_content_model1:</w:t>
      </w:r>
      <w:r w:rsidDel="00000000" w:rsidR="00000000" w:rsidRPr="00000000">
        <w:rPr>
          <w:rtl w:val="0"/>
        </w:rPr>
      </w:r>
    </w:p>
    <w:p w:rsidR="00000000" w:rsidDel="00000000" w:rsidP="00000000" w:rsidRDefault="00000000" w:rsidRPr="00000000" w14:paraId="00000571">
      <w:pPr>
        <w:rPr/>
      </w:pPr>
      <w:r w:rsidDel="00000000" w:rsidR="00000000" w:rsidRPr="00000000">
        <w:rPr>
          <w:rtl w:val="0"/>
        </w:rPr>
      </w:r>
    </w:p>
    <w:p w:rsidR="00000000" w:rsidDel="00000000" w:rsidP="00000000" w:rsidRDefault="00000000" w:rsidRPr="00000000" w14:paraId="00000572">
      <w:pPr>
        <w:rPr/>
      </w:pPr>
      <w:r w:rsidDel="00000000" w:rsidR="00000000" w:rsidRPr="00000000">
        <w:rPr>
          <w:rtl w:val="0"/>
        </w:rPr>
        <w:t xml:space="preserve">"reasoning_content": "### Reasoning Process:</w:t>
        <w:br w:type="textWrapping"/>
        <w:t xml:space="preserve">&lt;step 1&gt; The problem requires reading a JSON file, extracting a specific value based on a nested path that includes a variable key (`unknown_key`), hashing this value using SHA256, base64 encoding the hash, and writing the result to a new file whose name includes a timestamp. Finally, the absolute path of the new file must be returned.</w:t>
        <w:br w:type="textWrapping"/>
        <w:t xml:space="preserve">&lt;step 2&gt; I need to use Python's built-in libraries for handling JSON (`json`), file paths (`os`), hashing (`hashlib`), base64 encoding (`base64`), and timestamps (`time`). The function signature is provided: `def task_func(file_path, unknown_key):`.</w:t>
        <w:br w:type="textWrapping"/>
        <w:t xml:space="preserve">&lt;step 3&gt; The first step inside the function is to read the JSON file. I will open the file specified by `file_path` in read mode (`'r'`) and use `json.load()` to parse its content into a Python dictionary or list. Using a `with` statement is good practice to ensure the file is closed automatically.</w:t>
        <w:br w:type="textWrapping"/>
        <w:t xml:space="preserve">&lt;step 4&gt; Next, I need to access the specific value within the loaded JSON data. The path is described as `data['A'][unknown_key]['maindata'][0]['Info']`. I will navigate through the nested structure using dictionary keys and list indices as specified. I should assume the structure exists as described for the purpose of this task, as no explicit error handling for structural issues is requested.</w:t>
        <w:br w:type="textWrapping"/>
        <w:t xml:space="preserve">&lt;step 5&gt; The extracted value needs to be hashed. SHA256 requires bytes as input. The problem description doesn't explicitly state the type of the value at 'Info', but it's common to hash string data. I will convert the extracted value to a string using `str()` to handle potential non-string types (like numbers or booleans) and then encode this string into bytes, typically using UTF-8 encoding (`.encode('utf-8')`).</w:t>
        <w:br w:type="textWrapping"/>
        <w:t xml:space="preserve">&lt;step 6&gt; I will create a SHA256 hash object using `hashlib.sha256()`. Then, I will update the hash object with the encoded bytes of the extracted value using the `.update()` method. Finally, I will get the resulting hash digest (bytes) using the `.digest()` method.</w:t>
        <w:br w:type="textWrapping"/>
        <w:t xml:space="preserve">&lt;step 7&gt; The hash digest (bytes) needs to be base64 encoded. I will use `base64.b64encode()` on the hash digest bytes. This will produce a new bytes object containing the base64 encoded string.</w:t>
        <w:br w:type="textWrapping"/>
        <w:t xml:space="preserve">&lt;step 8&gt; I need to create a filename that includes a timestamp. I will get the current time using `time.time()` or `time.strftime()`. Using `time.strftime('%Y%m%d%H%M%S')` provides a clean, sortable string format suitable for filenames. I will then construct the filename, for example, `hash_&lt;timestamp_string&gt;.txt`.</w:t>
        <w:br w:type="textWrapping"/>
        <w:t xml:space="preserve">&lt;step 9&gt; I will determine the full path for the output file. A simple approach is to place it in the current working directory. I can get the current directory using `os.getcwd()` and join it with the generated filename using `os.path.join()` to create the complete file path.</w:t>
        <w:br w:type="textWrapping"/>
        <w:t xml:space="preserve">&lt;step 10&gt; I will open the output file in write mode (`'w'`). Since the base64 encoded hash is bytes, and we want to write a text file containing the base64 string, I need to decode the base64 bytes into a string before writing. Base64 output is ASCII, so `.decode('ascii')` is appropriate. I will write this decoded string to the file using `f.write()`. Again, using a `with` statement is best practice.</w:t>
        <w:br w:type="textWrapping"/>
        <w:t xml:space="preserve">&lt;step 11&gt; Finally, the function must return the absolute path of the newly created file. I can get the absolute path of the `output_filepath` using `os.path.abspath()`.</w:t>
        <w:br w:type="textWrapping"/>
        <w:t xml:space="preserve">&lt;step 12&gt; I will assemble the code incorporating all the steps, ensuring correct variable names and method calls. I will include the necessary imports at the beginning.",</w:t>
      </w:r>
    </w:p>
    <w:p w:rsidR="00000000" w:rsidDel="00000000" w:rsidP="00000000" w:rsidRDefault="00000000" w:rsidRPr="00000000" w14:paraId="00000573">
      <w:pPr>
        <w:rPr/>
      </w:pPr>
      <w:r w:rsidDel="00000000" w:rsidR="00000000" w:rsidRPr="00000000">
        <w:rPr>
          <w:rtl w:val="0"/>
        </w:rPr>
      </w:r>
    </w:p>
    <w:p w:rsidR="00000000" w:rsidDel="00000000" w:rsidP="00000000" w:rsidRDefault="00000000" w:rsidRPr="00000000" w14:paraId="00000574">
      <w:pPr>
        <w:rPr/>
      </w:pPr>
      <w:r w:rsidDel="00000000" w:rsidR="00000000" w:rsidRPr="00000000">
        <w:rPr>
          <w:b w:val="1"/>
          <w:rtl w:val="0"/>
        </w:rPr>
        <w:t xml:space="preserve">reasoning_content_model2:</w:t>
      </w:r>
      <w:r w:rsidDel="00000000" w:rsidR="00000000" w:rsidRPr="00000000">
        <w:rPr>
          <w:rtl w:val="0"/>
        </w:rPr>
      </w:r>
    </w:p>
    <w:p w:rsidR="00000000" w:rsidDel="00000000" w:rsidP="00000000" w:rsidRDefault="00000000" w:rsidRPr="00000000" w14:paraId="00000575">
      <w:pPr>
        <w:rPr/>
      </w:pPr>
      <w:r w:rsidDel="00000000" w:rsidR="00000000" w:rsidRPr="00000000">
        <w:rPr>
          <w:rtl w:val="0"/>
        </w:rPr>
      </w:r>
    </w:p>
    <w:p w:rsidR="00000000" w:rsidDel="00000000" w:rsidP="00000000" w:rsidRDefault="00000000" w:rsidRPr="00000000" w14:paraId="00000576">
      <w:pPr>
        <w:rPr/>
      </w:pPr>
      <w:r w:rsidDel="00000000" w:rsidR="00000000" w:rsidRPr="00000000">
        <w:rPr>
          <w:rtl w:val="0"/>
        </w:rPr>
        <w:t xml:space="preserve">&lt;step 1&gt; First, we need to load and parse the JSON file located at file_path. We use the json module to accomplish this, ensuring we convert the file content into a Python dictionary.</w:t>
        <w:br w:type="textWrapping"/>
        <w:t xml:space="preserve">&lt;step 2&gt; Next, we must extract the nested value from the JSON. The value we need to hash is located at json_data["A"][unknown_key]["maindata"][0]["Info"]. We assume that the JSON structure conforms to this format and that the unknown_key provided exists under the key "A".</w:t>
        <w:br w:type="textWrapping"/>
        <w:t xml:space="preserve">&lt;step 3&gt; Once we extract the value, we then compute its SHA256 hash. Since hashing requires a bytes object, we first encode the extracted string using UTF-8.</w:t>
        <w:br w:type="textWrapping"/>
        <w:t xml:space="preserve">&lt;step 4&gt; After obtaining the hash, we base64-encode the SHA256 hash bytes. This encoding converts the binary hash into a readable text format.</w:t>
        <w:br w:type="textWrapping"/>
        <w:t xml:space="preserve">&lt;step 5&gt; We then prepare to write this base64-encoded hash to a new file. The file name must include a timestamp. For that, we use the time module to generate a current timestamp (formatted as YYYYMMDDHHMMSS). We construct a filename such as "hash_20231010123456.txt".</w:t>
        <w:br w:type="textWrapping"/>
        <w:t xml:space="preserve">&lt;step 6&gt; To determine the file location, we choose to create this new file in the same directory as the input JSON file. We compose an absolute path so that the function will later return the full path of the created file.</w:t>
        <w:br w:type="textWrapping"/>
        <w:t xml:space="preserve">&lt;step 7&gt; Finally, we open the created file in write mode, write the base64-encoded hash into it, close the file, and return the absolute file path as required.</w:t>
      </w:r>
    </w:p>
    <w:p w:rsidR="00000000" w:rsidDel="00000000" w:rsidP="00000000" w:rsidRDefault="00000000" w:rsidRPr="00000000" w14:paraId="00000577">
      <w:pPr>
        <w:rPr/>
      </w:pPr>
      <w:r w:rsidDel="00000000" w:rsidR="00000000" w:rsidRPr="00000000">
        <w:rPr>
          <w:rtl w:val="0"/>
        </w:rPr>
      </w:r>
    </w:p>
    <w:p w:rsidR="00000000" w:rsidDel="00000000" w:rsidP="00000000" w:rsidRDefault="00000000" w:rsidRPr="00000000" w14:paraId="00000578">
      <w:pPr>
        <w:rPr/>
      </w:pPr>
      <w:r w:rsidDel="00000000" w:rsidR="00000000" w:rsidRPr="00000000">
        <w:rPr>
          <w:b w:val="1"/>
          <w:rtl w:val="0"/>
        </w:rPr>
        <w:t xml:space="preserve">reasoning_content_model3:</w:t>
      </w:r>
      <w:r w:rsidDel="00000000" w:rsidR="00000000" w:rsidRPr="00000000">
        <w:rPr>
          <w:rtl w:val="0"/>
        </w:rPr>
      </w:r>
    </w:p>
    <w:p w:rsidR="00000000" w:rsidDel="00000000" w:rsidP="00000000" w:rsidRDefault="00000000" w:rsidRPr="00000000" w14:paraId="00000579">
      <w:pPr>
        <w:rPr/>
      </w:pPr>
      <w:r w:rsidDel="00000000" w:rsidR="00000000" w:rsidRPr="00000000">
        <w:rPr>
          <w:rtl w:val="0"/>
        </w:rPr>
      </w:r>
    </w:p>
    <w:p w:rsidR="00000000" w:rsidDel="00000000" w:rsidP="00000000" w:rsidRDefault="00000000" w:rsidRPr="00000000" w14:paraId="0000057A">
      <w:pPr>
        <w:rPr/>
      </w:pPr>
      <w:r w:rsidDel="00000000" w:rsidR="00000000" w:rsidRPr="00000000">
        <w:rPr>
          <w:rtl w:val="0"/>
        </w:rPr>
        <w:t xml:space="preserve">### Reasoning Process:</w:t>
        <w:br w:type="textWrapping"/>
        <w:t xml:space="preserve">&lt;step 1&gt; The problem requires reading a JSON file, extracting a specific value based on a nested path that includes a variable key (`unknown_key`), hashing this value using SHA256, base64 encoding the hash, and writing the result to a new file named with a timestamp. Finally, the absolute path of the new file must be returned.</w:t>
        <w:br w:type="textWrapping"/>
        <w:t xml:space="preserve">&lt;step 2&gt; I will start by defining the function `task_func` that accepts `file_path` (the path to the input JSON) and `unknown_key` (the variable key in the nested structure) as arguments.</w:t>
        <w:br w:type="textWrapping"/>
        <w:t xml:space="preserve">&lt;step 3&gt; Inside the function, I need to open and read the JSON file. I will use `json.load()` within a `with open(...)` block to ensure the file is properly closed.</w:t>
        <w:br w:type="textWrapping"/>
        <w:t xml:space="preserve">&lt;step 4&gt; After loading the JSON data, I will access the target value using the specified nested path: `data['A'][unknown_key]['maindata'][0]['Info']`. I will store this extracted value in a variable. This step assumes the structure exists as described.</w:t>
        <w:br w:type="textWrapping"/>
        <w:t xml:space="preserve">&lt;step 5&gt; The extracted value needs to be hashed. Hashing algorithms like SHA256 operate on bytes. The problem description doesn't guarantee the type of the 'Info' value. To handle potential non-string types, I will convert the extracted value to a string using `str()` before encoding it into bytes, typically using UTF-8 encoding (`.encode('utf-8')`).</w:t>
        <w:br w:type="textWrapping"/>
        <w:t xml:space="preserve">&lt;step 6&gt; I will then compute the SHA256 hash of the byte-encoded value using `hashlib.sha256()` and get the resulting hash digest (raw bytes) using `.digest()`.</w:t>
        <w:br w:type="textWrapping"/>
        <w:t xml:space="preserve">&lt;step 7&gt; The problem requires base64 encoding the hash digest. I will use `base64.b64encode()` to encode the binary hash result into a base64 byte string.</w:t>
        <w:br w:type="textWrapping"/>
        <w:t xml:space="preserve">&lt;step 8&gt; The base64 encoded result is in bytes, but I need to write it to a text file. I will decode the base64 bytes back into a string using `.decode('utf-8')`.</w:t>
        <w:br w:type="textWrapping"/>
        <w:t xml:space="preserve">&lt;step 9&gt; I need to create a filename that includes a timestamp. I will get the current time using `time.time()` and convert it to an integer (Unix timestamp) for simplicity in the filename. The filename format will be `timestamp.b64`.</w:t>
        <w:br w:type="textWrapping"/>
        <w:t xml:space="preserve">&lt;step 10&gt; I will construct the full path for the new output file. It's good practice to place the file in a predictable location, like the current working directory. I will use `os.path.join()` to combine the current directory (`os.getcwd()`) and the generated filename, ensuring OS compatibility.</w:t>
        <w:br w:type="textWrapping"/>
        <w:t xml:space="preserve">&lt;step 11&gt; I will get the absolute path of the output file using `os.path.abspath()`. This is the path that needs to be returned by the function.</w:t>
        <w:br w:type="textWrapping"/>
        <w:t xml:space="preserve">&lt;step 12&gt; I will open the output file in write mode (`'w'`) using another `with open(...)` block and write the base64 string obtained in step 8 to this file.</w:t>
        <w:br w:type="textWrapping"/>
        <w:t xml:space="preserve">&lt;step 13&gt; Finally, I will return the absolute path of the created file stored in step 11.</w:t>
      </w:r>
    </w:p>
    <w:p w:rsidR="00000000" w:rsidDel="00000000" w:rsidP="00000000" w:rsidRDefault="00000000" w:rsidRPr="00000000" w14:paraId="0000057B">
      <w:pPr>
        <w:rPr/>
      </w:pPr>
      <w:r w:rsidDel="00000000" w:rsidR="00000000" w:rsidRPr="00000000">
        <w:rPr>
          <w:rtl w:val="0"/>
        </w:rPr>
      </w:r>
    </w:p>
    <w:p w:rsidR="00000000" w:rsidDel="00000000" w:rsidP="00000000" w:rsidRDefault="00000000" w:rsidRPr="00000000" w14:paraId="0000057C">
      <w:pPr>
        <w:rPr/>
      </w:pPr>
      <w:r w:rsidDel="00000000" w:rsidR="00000000" w:rsidRPr="00000000">
        <w:rPr>
          <w:b w:val="1"/>
          <w:rtl w:val="0"/>
        </w:rPr>
        <w:t xml:space="preserve">reasoning_content_model4:</w:t>
      </w:r>
      <w:r w:rsidDel="00000000" w:rsidR="00000000" w:rsidRPr="00000000">
        <w:rPr>
          <w:rtl w:val="0"/>
        </w:rPr>
      </w:r>
    </w:p>
    <w:p w:rsidR="00000000" w:rsidDel="00000000" w:rsidP="00000000" w:rsidRDefault="00000000" w:rsidRPr="00000000" w14:paraId="0000057D">
      <w:pPr>
        <w:rPr/>
      </w:pPr>
      <w:r w:rsidDel="00000000" w:rsidR="00000000" w:rsidRPr="00000000">
        <w:rPr>
          <w:rtl w:val="0"/>
        </w:rPr>
      </w:r>
    </w:p>
    <w:p w:rsidR="00000000" w:rsidDel="00000000" w:rsidP="00000000" w:rsidRDefault="00000000" w:rsidRPr="00000000" w14:paraId="0000057E">
      <w:pPr>
        <w:rPr/>
      </w:pPr>
      <w:r w:rsidDel="00000000" w:rsidR="00000000" w:rsidRPr="00000000">
        <w:rPr>
          <w:rtl w:val="0"/>
        </w:rPr>
        <w:t xml:space="preserve">"content": "### Reasoning Process:</w:t>
        <w:br w:type="textWrapping"/>
        <w:t xml:space="preserve">&lt;step 1&gt; The task requires reading a JSON file and extracting a specific value from a nested structure. The value is located under the key 'A', then an 'unknown_key' provided as a function parameter, followed by 'maindata', the first element of the list (index 0), and finally the key 'Info'.</w:t>
        <w:br w:type="textWrapping"/>
        <w:t xml:space="preserve">&lt;step 2&gt; The extracted value must be hashed using SHA-256. Since the value could be of any JSON-serializable type (string, number, boolean, object, array), it should be converted to a canonical JSON string representation using `json.dumps` with `sort_keys=True` to ensure consistent ordering of dictionary keys. This string is then encoded to UTF-8 bytes for hashing.</w:t>
        <w:br w:type="textWrapping"/>
        <w:t xml:space="preserve">&lt;step 3&gt; The SHA-256 hash digest (32 bytes) must be base64-encoded to produce an ASCII-safe string representation. This base64 string is written to a new file.</w:t>
        <w:br w:type="textWrapping"/>
        <w:t xml:space="preserve">&lt;step 4&gt; The output filename must include a timestamp. Using `time.time()` provides the current Unix timestamp as an integer, which is appended to the filename (e.g., \"hash_1717191234.txt\"). The absolute path of this file is constructed using `os.path.abspath`.</w:t>
        <w:br w:type="textWrapping"/>
        <w:t xml:space="preserve">&lt;step 5&gt; The function writes the base64-encoded hash string to the new file and returns its absolute path. Error handling for missing keys or invalid JSON is not explicitly required, so the implementation assumes valid inputs and structure.</w:t>
        <w:br w:type="textWrapping"/>
        <w:t xml:space="preserve">### Solution:</w:t>
        <w:br w:type="textWrapping"/>
        <w:t xml:space="preserve">```python</w:t>
        <w:br w:type="textWrapping"/>
        <w:t xml:space="preserve">import json</w:t>
        <w:br w:type="textWrapping"/>
        <w:t xml:space="preserve">import os</w:t>
        <w:br w:type="textWrapping"/>
        <w:t xml:space="preserve">import hashlib</w:t>
        <w:br w:type="textWrapping"/>
        <w:t xml:space="preserve">import base64</w:t>
        <w:br w:type="textWrapping"/>
        <w:t xml:space="preserve">import time</w:t>
        <w:br w:type="textWrapping"/>
        <w:t xml:space="preserve">def task_func(file_path, unknown_key):</w:t>
        <w:br w:type="textWrapping"/>
        <w:t xml:space="preserve"> # Load JSON data from the file</w:t>
        <w:br w:type="textWrapping"/>
        <w:t xml:space="preserve"> with open(file_path, 'r') as f:</w:t>
        <w:br w:type="textWrapping"/>
        <w:t xml:space="preserve"> data = json.load(f)</w:t>
        <w:br w:type="textWrapping"/>
        <w:t xml:space="preserve"> </w:t>
        <w:br w:type="textWrapping"/>
        <w:t xml:space="preserve"> # Extract the value from the nested structure</w:t>
        <w:br w:type="textWrapping"/>
        <w:t xml:space="preserve"> value = data['A'][unknown_key]['maindata'][0]['Info']</w:t>
        <w:br w:type="textWrapping"/>
        <w:t xml:space="preserve"> </w:t>
        <w:br w:type="textWrapping"/>
        <w:t xml:space="preserve"> # Convert the value to a canonical JSON string and encode to bytes</w:t>
        <w:br w:type="textWrapping"/>
        <w:t xml:space="preserve"> json_str = json.dumps(value, sort_keys=True)</w:t>
        <w:br w:type="textWrapping"/>
        <w:t xml:space="preserve"> value_bytes = json_str.encode('utf-8')</w:t>
        <w:br w:type="textWrapping"/>
        <w:t xml:space="preserve"> </w:t>
        <w:br w:type="textWrapping"/>
        <w:t xml:space="preserve"> # Compute SHA-256 hash and base64-encode the result</w:t>
        <w:br w:type="textWrapping"/>
        <w:t xml:space="preserve"> sha256_hash = hashlib.sha256(value_bytes).digest()</w:t>
        <w:br w:type="textWrapping"/>
        <w:t xml:space="preserve"> base64_encoded = base64.b64encode(sha256_hash).decode('utf-8')</w:t>
        <w:br w:type="textWrapping"/>
        <w:t xml:space="preserve"> </w:t>
        <w:br w:type="textWrapping"/>
        <w:t xml:space="preserve"> # Generate filename with current timestamp</w:t>
        <w:br w:type="textWrapping"/>
        <w:t xml:space="preserve"> timestamp = str(int(time.time()))</w:t>
        <w:br w:type="textWrapping"/>
        <w:t xml:space="preserve"> output_filename = f\"hash_{timestamp}.txt\"</w:t>
        <w:br w:type="textWrapping"/>
        <w:t xml:space="preserve"> abs_path = os.path.abspath(output_filename)</w:t>
        <w:br w:type="textWrapping"/>
        <w:t xml:space="preserve"> </w:t>
        <w:br w:type="textWrapping"/>
        <w:t xml:space="preserve"> # Write the base64 string to the file</w:t>
        <w:br w:type="textWrapping"/>
        <w:t xml:space="preserve"> with open(abs_path, 'w') as f_out:</w:t>
        <w:br w:type="textWrapping"/>
        <w:t xml:space="preserve"> f_out.write(base64_encoded)</w:t>
        <w:br w:type="textWrapping"/>
        <w:t xml:space="preserve"> </w:t>
        <w:br w:type="textWrapping"/>
        <w:t xml:space="preserve"> return abs_path</w:t>
        <w:br w:type="textWrapping"/>
        <w:t xml:space="preserve">```",</w:t>
      </w:r>
    </w:p>
    <w:p w:rsidR="00000000" w:rsidDel="00000000" w:rsidP="00000000" w:rsidRDefault="00000000" w:rsidRPr="00000000" w14:paraId="0000057F">
      <w:pPr>
        <w:rPr/>
      </w:pPr>
      <w:r w:rsidDel="00000000" w:rsidR="00000000" w:rsidRPr="00000000">
        <w:rPr>
          <w:rtl w:val="0"/>
        </w:rPr>
      </w:r>
    </w:p>
    <w:p w:rsidR="00000000" w:rsidDel="00000000" w:rsidP="00000000" w:rsidRDefault="00000000" w:rsidRPr="00000000" w14:paraId="00000580">
      <w:pPr>
        <w:rPr/>
      </w:pPr>
      <w:r w:rsidDel="00000000" w:rsidR="00000000" w:rsidRPr="00000000">
        <w:rPr>
          <w:b w:val="1"/>
          <w:rtl w:val="0"/>
        </w:rPr>
        <w:t xml:space="preserve">reasoning_content_model5:</w:t>
      </w:r>
      <w:r w:rsidDel="00000000" w:rsidR="00000000" w:rsidRPr="00000000">
        <w:rPr>
          <w:rtl w:val="0"/>
        </w:rPr>
      </w:r>
    </w:p>
    <w:p w:rsidR="00000000" w:rsidDel="00000000" w:rsidP="00000000" w:rsidRDefault="00000000" w:rsidRPr="00000000" w14:paraId="00000581">
      <w:pPr>
        <w:rPr/>
      </w:pPr>
      <w:r w:rsidDel="00000000" w:rsidR="00000000" w:rsidRPr="00000000">
        <w:rPr>
          <w:rtl w:val="0"/>
        </w:rPr>
      </w:r>
    </w:p>
    <w:p w:rsidR="00000000" w:rsidDel="00000000" w:rsidP="00000000" w:rsidRDefault="00000000" w:rsidRPr="00000000" w14:paraId="00000582">
      <w:pPr>
        <w:rPr/>
      </w:pPr>
      <w:r w:rsidDel="00000000" w:rsidR="00000000" w:rsidRPr="00000000">
        <w:rPr>
          <w:rtl w:val="0"/>
        </w:rPr>
        <w:t xml:space="preserve">"reasoning_content": "### Reasoning Process:</w:t>
        <w:br w:type="textWrapping"/>
        <w:t xml:space="preserve">&lt;step 1&gt; First, I need to read the JSON file and parse its contents into a Python dictionary. This is straightforward using `json.load()`. </w:t>
        <w:br w:type="textWrapping"/>
        <w:t xml:space="preserve">&lt;step 2&gt; Next, I must navigate the nested structure to extract the value. The path is `data['A'][unknown_key]['maindata'][0]['Info']`. Since the problem guarantees the structure exists, direct key/index access is safe. </w:t>
        <w:br w:type="textWrapping"/>
        <w:t xml:space="preserve">&lt;step 3&gt; The extracted value must be hashed using SHA256. To handle non-string values (e.g., numbers), converting it to a string first ensures proper encoding. </w:t>
        <w:br w:type="textWrapping"/>
        <w:t xml:space="preserve">&lt;step 4&gt; The SHA256 digest is then Base64-encoded. This requires converting the digest bytes to a Base64 string and decoding it for text file storage. </w:t>
        <w:br w:type="textWrapping"/>
        <w:t xml:space="preserve">&lt;step 5&gt; The output filename must include a timestamp. Using `time.strftime()` provides a formatted timestamp. The absolute path ensures the return value is usable outside the current directory. </w:t>
        <w:br w:type="textWrapping"/>
        <w:t xml:space="preserve">&lt;step 6&gt; Finally, writing the encoded hash to the new file and returning its absolute path completes the task.",</w:t>
      </w:r>
    </w:p>
    <w:p w:rsidR="00000000" w:rsidDel="00000000" w:rsidP="00000000" w:rsidRDefault="00000000" w:rsidRPr="00000000" w14:paraId="00000583">
      <w:pPr>
        <w:rPr/>
      </w:pPr>
      <w:r w:rsidDel="00000000" w:rsidR="00000000" w:rsidRPr="00000000">
        <w:rPr>
          <w:rtl w:val="0"/>
        </w:rPr>
      </w:r>
    </w:p>
    <w:p w:rsidR="00000000" w:rsidDel="00000000" w:rsidP="00000000" w:rsidRDefault="00000000" w:rsidRPr="00000000" w14:paraId="00000584">
      <w:pPr>
        <w:rPr/>
      </w:pPr>
      <w:r w:rsidDel="00000000" w:rsidR="00000000" w:rsidRPr="00000000">
        <w:rPr>
          <w:b w:val="1"/>
          <w:rtl w:val="0"/>
        </w:rPr>
        <w:t xml:space="preserve">reasoning_content_model6:</w:t>
      </w:r>
      <w:r w:rsidDel="00000000" w:rsidR="00000000" w:rsidRPr="00000000">
        <w:rPr>
          <w:rtl w:val="0"/>
        </w:rPr>
      </w:r>
    </w:p>
    <w:p w:rsidR="00000000" w:rsidDel="00000000" w:rsidP="00000000" w:rsidRDefault="00000000" w:rsidRPr="00000000" w14:paraId="00000585">
      <w:pPr>
        <w:rPr/>
      </w:pPr>
      <w:r w:rsidDel="00000000" w:rsidR="00000000" w:rsidRPr="00000000">
        <w:rPr>
          <w:rtl w:val="0"/>
        </w:rPr>
      </w:r>
    </w:p>
    <w:p w:rsidR="00000000" w:rsidDel="00000000" w:rsidP="00000000" w:rsidRDefault="00000000" w:rsidRPr="00000000" w14:paraId="00000586">
      <w:pPr>
        <w:rPr/>
      </w:pPr>
      <w:r w:rsidDel="00000000" w:rsidR="00000000" w:rsidRPr="00000000">
        <w:rPr>
          <w:rtl w:val="0"/>
        </w:rPr>
        <w:t xml:space="preserve">"reasoning_content": "### Reasoning Process:</w:t>
        <w:br w:type="textWrapping"/>
        <w:t xml:space="preserve">&lt;step 1&gt; First, I need to understand the problem fully. I'm asked to implement a function that reads from a JSON file, extracts a specific value from a nested structure, hashes it, and writes the hash to a new file with a timestamp in its name. The key path for extraction is `A -&gt; [unknown_key] -&gt; 'maindata' -&gt; [index 0] -&gt; 'Info'`, where `unknown_key` is a parameter passed to the function.</w:t>
        <w:br w:type="textWrapping"/>
        <w:t xml:space="preserve">&lt;step 2&gt; For reading the JSON file, I'll use the `json` module to parse the file's contents into a Python dictionary. I'll need to handle potential file IO exceptions, though the problem doesn't specify error handling requirements.</w:t>
        <w:br w:type="textWrapping"/>
        <w:t xml:space="preserve">&lt;step 3&gt; To extract the value, I'll traverse the nested structure using the given path. The function will receive an `unknown_key` parameter which is part of the path.</w:t>
        <w:br w:type="textWrapping"/>
        <w:t xml:space="preserve">&lt;step 4&gt; For hashing, I'll use the SHA256 algorithm from the `hashlib` module. I need to ensure the value is in bytes format before hashing, so I'll encode it if it's a string or convert it to a string first if it's another type.</w:t>
        <w:br w:type="textWrapping"/>
        <w:t xml:space="preserve">&lt;step 5&gt; After hashing, I'll encode the hash digest using base64 to get a string representation that can be written to a file. The `base64` module provides this functionality.</w:t>
        <w:br w:type="textWrapping"/>
        <w:t xml:space="preserve">&lt;step 6&gt; For the output file, I'll create a filename with a timestamp using the `time` module. I'll use the same directory as the input file for writing the output.</w:t>
        <w:br w:type="textWrapping"/>
        <w:t xml:space="preserve">&lt;step 7&gt; Finally, I'll return the absolute path of the newly created file using `os.path.abspath()`.",</w:t>
      </w:r>
    </w:p>
    <w:p w:rsidR="00000000" w:rsidDel="00000000" w:rsidP="00000000" w:rsidRDefault="00000000" w:rsidRPr="00000000" w14:paraId="00000587">
      <w:pPr>
        <w:rPr/>
      </w:pPr>
      <w:r w:rsidDel="00000000" w:rsidR="00000000" w:rsidRPr="00000000">
        <w:rPr>
          <w:rtl w:val="0"/>
        </w:rPr>
      </w:r>
    </w:p>
    <w:p w:rsidR="00000000" w:rsidDel="00000000" w:rsidP="00000000" w:rsidRDefault="00000000" w:rsidRPr="00000000" w14:paraId="00000588">
      <w:pPr>
        <w:rPr/>
      </w:pPr>
      <w:r w:rsidDel="00000000" w:rsidR="00000000" w:rsidRPr="00000000">
        <w:rPr>
          <w:b w:val="1"/>
          <w:rtl w:val="0"/>
        </w:rPr>
        <w:t xml:space="preserve">model1_efficiency:</w:t>
      </w:r>
      <w:r w:rsidDel="00000000" w:rsidR="00000000" w:rsidRPr="00000000">
        <w:rPr>
          <w:rtl w:val="0"/>
        </w:rPr>
      </w:r>
    </w:p>
    <w:p w:rsidR="00000000" w:rsidDel="00000000" w:rsidP="00000000" w:rsidRDefault="00000000" w:rsidRPr="00000000" w14:paraId="00000589">
      <w:pPr>
        <w:rPr/>
      </w:pPr>
      <w:r w:rsidDel="00000000" w:rsidR="00000000" w:rsidRPr="00000000">
        <w:rPr>
          <w:rtl w:val="0"/>
        </w:rPr>
      </w:r>
    </w:p>
    <w:p w:rsidR="00000000" w:rsidDel="00000000" w:rsidP="00000000" w:rsidRDefault="00000000" w:rsidRPr="00000000" w14:paraId="0000058A">
      <w:pPr>
        <w:rPr/>
      </w:pPr>
      <w:r w:rsidDel="00000000" w:rsidR="00000000" w:rsidRPr="00000000">
        <w:rPr>
          <w:rtl w:val="0"/>
        </w:rPr>
        <w:t xml:space="preserve">Total steps: 12. Very comprehensive but somewhat verbose in explanations. Most steps are essential and build systematically toward the solution. Some steps could be more concise, particularly the detailed explanations of basic concepts. Generally well-structured but could be more focused.</w:t>
      </w:r>
    </w:p>
    <w:p w:rsidR="00000000" w:rsidDel="00000000" w:rsidP="00000000" w:rsidRDefault="00000000" w:rsidRPr="00000000" w14:paraId="0000058B">
      <w:pPr>
        <w:rPr/>
      </w:pPr>
      <w:r w:rsidDel="00000000" w:rsidR="00000000" w:rsidRPr="00000000">
        <w:rPr>
          <w:rtl w:val="0"/>
        </w:rPr>
      </w:r>
    </w:p>
    <w:p w:rsidR="00000000" w:rsidDel="00000000" w:rsidP="00000000" w:rsidRDefault="00000000" w:rsidRPr="00000000" w14:paraId="0000058C">
      <w:pPr>
        <w:rPr/>
      </w:pPr>
      <w:r w:rsidDel="00000000" w:rsidR="00000000" w:rsidRPr="00000000">
        <w:rPr>
          <w:b w:val="1"/>
          <w:rtl w:val="0"/>
        </w:rPr>
        <w:t xml:space="preserve">model1_logic:</w:t>
      </w:r>
      <w:r w:rsidDel="00000000" w:rsidR="00000000" w:rsidRPr="00000000">
        <w:rPr>
          <w:rtl w:val="0"/>
        </w:rPr>
      </w:r>
    </w:p>
    <w:p w:rsidR="00000000" w:rsidDel="00000000" w:rsidP="00000000" w:rsidRDefault="00000000" w:rsidRPr="00000000" w14:paraId="0000058D">
      <w:pPr>
        <w:rPr/>
      </w:pPr>
      <w:r w:rsidDel="00000000" w:rsidR="00000000" w:rsidRPr="00000000">
        <w:rPr>
          <w:rtl w:val="0"/>
        </w:rPr>
      </w:r>
    </w:p>
    <w:p w:rsidR="00000000" w:rsidDel="00000000" w:rsidP="00000000" w:rsidRDefault="00000000" w:rsidRPr="00000000" w14:paraId="0000058E">
      <w:pPr>
        <w:rPr/>
      </w:pPr>
      <w:r w:rsidDel="00000000" w:rsidR="00000000" w:rsidRPr="00000000">
        <w:rPr>
          <w:rtl w:val="0"/>
        </w:rPr>
        <w:t xml:space="preserve">Excellent logical progression from JSON reading through nested extraction to hashing and file output. The approach to handle different data types by converting to string is sound. File handling with context managers is correct. All steps follow logically with proper consideration of encoding and decoding. No contradictions detected.</w:t>
      </w:r>
    </w:p>
    <w:p w:rsidR="00000000" w:rsidDel="00000000" w:rsidP="00000000" w:rsidRDefault="00000000" w:rsidRPr="00000000" w14:paraId="0000058F">
      <w:pPr>
        <w:rPr/>
      </w:pPr>
      <w:r w:rsidDel="00000000" w:rsidR="00000000" w:rsidRPr="00000000">
        <w:rPr>
          <w:rtl w:val="0"/>
        </w:rPr>
      </w:r>
    </w:p>
    <w:p w:rsidR="00000000" w:rsidDel="00000000" w:rsidP="00000000" w:rsidRDefault="00000000" w:rsidRPr="00000000" w14:paraId="00000590">
      <w:pPr>
        <w:rPr/>
      </w:pPr>
      <w:r w:rsidDel="00000000" w:rsidR="00000000" w:rsidRPr="00000000">
        <w:rPr>
          <w:b w:val="1"/>
          <w:rtl w:val="0"/>
        </w:rPr>
        <w:t xml:space="preserve">model1_completeness:</w:t>
      </w:r>
      <w:r w:rsidDel="00000000" w:rsidR="00000000" w:rsidRPr="00000000">
        <w:rPr>
          <w:rtl w:val="0"/>
        </w:rPr>
      </w:r>
    </w:p>
    <w:p w:rsidR="00000000" w:rsidDel="00000000" w:rsidP="00000000" w:rsidRDefault="00000000" w:rsidRPr="00000000" w14:paraId="00000591">
      <w:pPr>
        <w:rPr/>
      </w:pPr>
      <w:r w:rsidDel="00000000" w:rsidR="00000000" w:rsidRPr="00000000">
        <w:rPr>
          <w:rtl w:val="0"/>
        </w:rPr>
      </w:r>
    </w:p>
    <w:p w:rsidR="00000000" w:rsidDel="00000000" w:rsidP="00000000" w:rsidRDefault="00000000" w:rsidRPr="00000000" w14:paraId="00000592">
      <w:pPr>
        <w:rPr/>
      </w:pPr>
      <w:r w:rsidDel="00000000" w:rsidR="00000000" w:rsidRPr="00000000">
        <w:rPr>
          <w:rtl w:val="0"/>
        </w:rPr>
        <w:t xml:space="preserve">Extremely thorough coverage including JSON parsing, nested path navigation, data type handling, SHA256 hashing, base64 encoding, timestamp generation, file operations, and absolute path return. Addresses technical details like UTF-8 encoding and ASCII decoding. Very comprehensive analysis.</w:t>
      </w:r>
    </w:p>
    <w:p w:rsidR="00000000" w:rsidDel="00000000" w:rsidP="00000000" w:rsidRDefault="00000000" w:rsidRPr="00000000" w14:paraId="00000593">
      <w:pPr>
        <w:rPr/>
      </w:pPr>
      <w:r w:rsidDel="00000000" w:rsidR="00000000" w:rsidRPr="00000000">
        <w:rPr>
          <w:rtl w:val="0"/>
        </w:rPr>
      </w:r>
    </w:p>
    <w:p w:rsidR="00000000" w:rsidDel="00000000" w:rsidP="00000000" w:rsidRDefault="00000000" w:rsidRPr="00000000" w14:paraId="00000594">
      <w:pPr>
        <w:rPr/>
      </w:pPr>
      <w:r w:rsidDel="00000000" w:rsidR="00000000" w:rsidRPr="00000000">
        <w:rPr>
          <w:b w:val="1"/>
          <w:rtl w:val="0"/>
        </w:rPr>
        <w:t xml:space="preserve">model2_efficiency:</w:t>
      </w:r>
      <w:r w:rsidDel="00000000" w:rsidR="00000000" w:rsidRPr="00000000">
        <w:rPr>
          <w:rtl w:val="0"/>
        </w:rPr>
      </w:r>
    </w:p>
    <w:p w:rsidR="00000000" w:rsidDel="00000000" w:rsidP="00000000" w:rsidRDefault="00000000" w:rsidRPr="00000000" w14:paraId="00000595">
      <w:pPr>
        <w:rPr/>
      </w:pPr>
      <w:r w:rsidDel="00000000" w:rsidR="00000000" w:rsidRPr="00000000">
        <w:rPr>
          <w:rtl w:val="0"/>
        </w:rPr>
      </w:r>
    </w:p>
    <w:p w:rsidR="00000000" w:rsidDel="00000000" w:rsidP="00000000" w:rsidRDefault="00000000" w:rsidRPr="00000000" w14:paraId="00000596">
      <w:pPr>
        <w:rPr/>
      </w:pPr>
      <w:r w:rsidDel="00000000" w:rsidR="00000000" w:rsidRPr="00000000">
        <w:rPr>
          <w:rtl w:val="0"/>
        </w:rPr>
      </w:r>
    </w:p>
    <w:p w:rsidR="00000000" w:rsidDel="00000000" w:rsidP="00000000" w:rsidRDefault="00000000" w:rsidRPr="00000000" w14:paraId="00000597">
      <w:pPr>
        <w:rPr/>
      </w:pPr>
      <w:r w:rsidDel="00000000" w:rsidR="00000000" w:rsidRPr="00000000">
        <w:rPr>
          <w:rtl w:val="0"/>
        </w:rPr>
        <w:t xml:space="preserve">Total steps: 7. Steps are focused and essential without unnecessary elaboration. Covers all major aspects systematically including JSON processing, extraction, hashing, encoding, timestamp, and file operations. Well-balanced level of detail.</w:t>
      </w:r>
    </w:p>
    <w:p w:rsidR="00000000" w:rsidDel="00000000" w:rsidP="00000000" w:rsidRDefault="00000000" w:rsidRPr="00000000" w14:paraId="00000598">
      <w:pPr>
        <w:rPr/>
      </w:pPr>
      <w:r w:rsidDel="00000000" w:rsidR="00000000" w:rsidRPr="00000000">
        <w:rPr>
          <w:rtl w:val="0"/>
        </w:rPr>
      </w:r>
    </w:p>
    <w:p w:rsidR="00000000" w:rsidDel="00000000" w:rsidP="00000000" w:rsidRDefault="00000000" w:rsidRPr="00000000" w14:paraId="00000599">
      <w:pPr>
        <w:rPr/>
      </w:pPr>
      <w:r w:rsidDel="00000000" w:rsidR="00000000" w:rsidRPr="00000000">
        <w:rPr>
          <w:b w:val="1"/>
          <w:rtl w:val="0"/>
        </w:rPr>
        <w:t xml:space="preserve">model2_logic:</w:t>
      </w:r>
      <w:r w:rsidDel="00000000" w:rsidR="00000000" w:rsidRPr="00000000">
        <w:rPr>
          <w:rtl w:val="0"/>
        </w:rPr>
      </w:r>
    </w:p>
    <w:p w:rsidR="00000000" w:rsidDel="00000000" w:rsidP="00000000" w:rsidRDefault="00000000" w:rsidRPr="00000000" w14:paraId="0000059A">
      <w:pPr>
        <w:rPr/>
      </w:pPr>
      <w:r w:rsidDel="00000000" w:rsidR="00000000" w:rsidRPr="00000000">
        <w:rPr>
          <w:rtl w:val="0"/>
        </w:rPr>
      </w:r>
    </w:p>
    <w:p w:rsidR="00000000" w:rsidDel="00000000" w:rsidP="00000000" w:rsidRDefault="00000000" w:rsidRPr="00000000" w14:paraId="0000059B">
      <w:pPr>
        <w:rPr/>
      </w:pPr>
      <w:r w:rsidDel="00000000" w:rsidR="00000000" w:rsidRPr="00000000">
        <w:rPr>
          <w:rtl w:val="0"/>
        </w:rPr>
        <w:t xml:space="preserve">Clear logical flow from file reading to value extraction to hashing to output. The decision to place output file in same directory as input is practical. UTF-8 encoding approach is correct. Steps build coherently on each other.</w:t>
      </w:r>
    </w:p>
    <w:p w:rsidR="00000000" w:rsidDel="00000000" w:rsidP="00000000" w:rsidRDefault="00000000" w:rsidRPr="00000000" w14:paraId="0000059C">
      <w:pPr>
        <w:rPr/>
      </w:pPr>
      <w:r w:rsidDel="00000000" w:rsidR="00000000" w:rsidRPr="00000000">
        <w:rPr>
          <w:rtl w:val="0"/>
        </w:rPr>
      </w:r>
    </w:p>
    <w:p w:rsidR="00000000" w:rsidDel="00000000" w:rsidP="00000000" w:rsidRDefault="00000000" w:rsidRPr="00000000" w14:paraId="0000059D">
      <w:pPr>
        <w:rPr/>
      </w:pPr>
      <w:r w:rsidDel="00000000" w:rsidR="00000000" w:rsidRPr="00000000">
        <w:rPr>
          <w:b w:val="1"/>
          <w:rtl w:val="0"/>
        </w:rPr>
        <w:t xml:space="preserve">model2_completeness:</w:t>
      </w:r>
      <w:r w:rsidDel="00000000" w:rsidR="00000000" w:rsidRPr="00000000">
        <w:rPr>
          <w:rtl w:val="0"/>
        </w:rPr>
      </w:r>
    </w:p>
    <w:p w:rsidR="00000000" w:rsidDel="00000000" w:rsidP="00000000" w:rsidRDefault="00000000" w:rsidRPr="00000000" w14:paraId="0000059E">
      <w:pPr>
        <w:rPr/>
      </w:pPr>
      <w:r w:rsidDel="00000000" w:rsidR="00000000" w:rsidRPr="00000000">
        <w:rPr>
          <w:rtl w:val="0"/>
        </w:rPr>
      </w:r>
    </w:p>
    <w:p w:rsidR="00000000" w:rsidDel="00000000" w:rsidP="00000000" w:rsidRDefault="00000000" w:rsidRPr="00000000" w14:paraId="0000059F">
      <w:pPr>
        <w:rPr/>
      </w:pPr>
      <w:r w:rsidDel="00000000" w:rsidR="00000000" w:rsidRPr="00000000">
        <w:rPr>
          <w:rtl w:val="0"/>
        </w:rPr>
        <w:t xml:space="preserve">Covers all essential requirements including JSON reading, nested extraction, SHA256 hashing, base64 encoding, timestamp filename, and absolute path return. Solid coverage of all major components with practical considerations.</w:t>
      </w:r>
    </w:p>
    <w:p w:rsidR="00000000" w:rsidDel="00000000" w:rsidP="00000000" w:rsidRDefault="00000000" w:rsidRPr="00000000" w14:paraId="000005A0">
      <w:pPr>
        <w:rPr/>
      </w:pPr>
      <w:r w:rsidDel="00000000" w:rsidR="00000000" w:rsidRPr="00000000">
        <w:rPr>
          <w:rtl w:val="0"/>
        </w:rPr>
      </w:r>
    </w:p>
    <w:p w:rsidR="00000000" w:rsidDel="00000000" w:rsidP="00000000" w:rsidRDefault="00000000" w:rsidRPr="00000000" w14:paraId="000005A1">
      <w:pPr>
        <w:rPr/>
      </w:pPr>
      <w:r w:rsidDel="00000000" w:rsidR="00000000" w:rsidRPr="00000000">
        <w:rPr>
          <w:b w:val="1"/>
          <w:rtl w:val="0"/>
        </w:rPr>
        <w:t xml:space="preserve">model3_efficiency:</w:t>
      </w:r>
      <w:r w:rsidDel="00000000" w:rsidR="00000000" w:rsidRPr="00000000">
        <w:rPr>
          <w:rtl w:val="0"/>
        </w:rPr>
      </w:r>
    </w:p>
    <w:p w:rsidR="00000000" w:rsidDel="00000000" w:rsidP="00000000" w:rsidRDefault="00000000" w:rsidRPr="00000000" w14:paraId="000005A2">
      <w:pPr>
        <w:rPr/>
      </w:pPr>
      <w:r w:rsidDel="00000000" w:rsidR="00000000" w:rsidRPr="00000000">
        <w:rPr>
          <w:rtl w:val="0"/>
        </w:rPr>
      </w:r>
    </w:p>
    <w:p w:rsidR="00000000" w:rsidDel="00000000" w:rsidP="00000000" w:rsidRDefault="00000000" w:rsidRPr="00000000" w14:paraId="000005A3">
      <w:pPr>
        <w:rPr/>
      </w:pPr>
      <w:r w:rsidDel="00000000" w:rsidR="00000000" w:rsidRPr="00000000">
        <w:rPr>
          <w:rtl w:val="0"/>
        </w:rPr>
        <w:t xml:space="preserve">Total steps: 13. Very detailed and systematic but somewhat verbose. Most steps are essential but the explanations could be more concise. The systematic breakdown is thorough but occasionally over-explains basic concepts.</w:t>
      </w:r>
    </w:p>
    <w:p w:rsidR="00000000" w:rsidDel="00000000" w:rsidP="00000000" w:rsidRDefault="00000000" w:rsidRPr="00000000" w14:paraId="000005A4">
      <w:pPr>
        <w:rPr/>
      </w:pPr>
      <w:r w:rsidDel="00000000" w:rsidR="00000000" w:rsidRPr="00000000">
        <w:rPr>
          <w:rtl w:val="0"/>
        </w:rPr>
      </w:r>
    </w:p>
    <w:p w:rsidR="00000000" w:rsidDel="00000000" w:rsidP="00000000" w:rsidRDefault="00000000" w:rsidRPr="00000000" w14:paraId="000005A5">
      <w:pPr>
        <w:rPr/>
      </w:pPr>
      <w:r w:rsidDel="00000000" w:rsidR="00000000" w:rsidRPr="00000000">
        <w:rPr>
          <w:b w:val="1"/>
          <w:rtl w:val="0"/>
        </w:rPr>
        <w:t xml:space="preserve">model3_logic:</w:t>
      </w:r>
      <w:r w:rsidDel="00000000" w:rsidR="00000000" w:rsidRPr="00000000">
        <w:rPr>
          <w:rtl w:val="0"/>
        </w:rPr>
      </w:r>
    </w:p>
    <w:p w:rsidR="00000000" w:rsidDel="00000000" w:rsidP="00000000" w:rsidRDefault="00000000" w:rsidRPr="00000000" w14:paraId="000005A6">
      <w:pPr>
        <w:rPr/>
      </w:pPr>
      <w:r w:rsidDel="00000000" w:rsidR="00000000" w:rsidRPr="00000000">
        <w:rPr>
          <w:rtl w:val="0"/>
        </w:rPr>
      </w:r>
    </w:p>
    <w:p w:rsidR="00000000" w:rsidDel="00000000" w:rsidP="00000000" w:rsidRDefault="00000000" w:rsidRPr="00000000" w14:paraId="000005A7">
      <w:pPr>
        <w:rPr/>
      </w:pPr>
      <w:r w:rsidDel="00000000" w:rsidR="00000000" w:rsidRPr="00000000">
        <w:rPr>
          <w:rtl w:val="0"/>
        </w:rPr>
        <w:t xml:space="preserve">Very systematic logical progression through each aspect of the problem. The approach to data type handling and encoding is sound. Unix timestamp usage is practical. File operations and path handling are correct. Maintains consistency throughout.</w:t>
        <w:tab/>
      </w:r>
    </w:p>
    <w:p w:rsidR="00000000" w:rsidDel="00000000" w:rsidP="00000000" w:rsidRDefault="00000000" w:rsidRPr="00000000" w14:paraId="000005A8">
      <w:pPr>
        <w:rPr/>
      </w:pPr>
      <w:r w:rsidDel="00000000" w:rsidR="00000000" w:rsidRPr="00000000">
        <w:rPr>
          <w:rtl w:val="0"/>
        </w:rPr>
      </w:r>
    </w:p>
    <w:p w:rsidR="00000000" w:rsidDel="00000000" w:rsidP="00000000" w:rsidRDefault="00000000" w:rsidRPr="00000000" w14:paraId="000005A9">
      <w:pPr>
        <w:rPr/>
      </w:pPr>
      <w:r w:rsidDel="00000000" w:rsidR="00000000" w:rsidRPr="00000000">
        <w:rPr>
          <w:b w:val="1"/>
          <w:rtl w:val="0"/>
        </w:rPr>
        <w:t xml:space="preserve">model3_completeness:</w:t>
      </w:r>
      <w:r w:rsidDel="00000000" w:rsidR="00000000" w:rsidRPr="00000000">
        <w:rPr>
          <w:rtl w:val="0"/>
        </w:rPr>
      </w:r>
    </w:p>
    <w:p w:rsidR="00000000" w:rsidDel="00000000" w:rsidP="00000000" w:rsidRDefault="00000000" w:rsidRPr="00000000" w14:paraId="000005AA">
      <w:pPr>
        <w:rPr/>
      </w:pPr>
      <w:r w:rsidDel="00000000" w:rsidR="00000000" w:rsidRPr="00000000">
        <w:rPr>
          <w:rtl w:val="0"/>
        </w:rPr>
      </w:r>
    </w:p>
    <w:p w:rsidR="00000000" w:rsidDel="00000000" w:rsidP="00000000" w:rsidRDefault="00000000" w:rsidRPr="00000000" w14:paraId="000005AB">
      <w:pPr>
        <w:rPr/>
      </w:pPr>
      <w:r w:rsidDel="00000000" w:rsidR="00000000" w:rsidRPr="00000000">
        <w:rPr>
          <w:rtl w:val="0"/>
        </w:rPr>
        <w:t xml:space="preserve">Extremely comprehensive coverage including all technical aspects, data type considerations, encoding details, file operations, and return values. Addresses both implementation details and practical considerations thoroughly. Very complete analysis.</w:t>
      </w:r>
    </w:p>
    <w:p w:rsidR="00000000" w:rsidDel="00000000" w:rsidP="00000000" w:rsidRDefault="00000000" w:rsidRPr="00000000" w14:paraId="000005AC">
      <w:pPr>
        <w:rPr/>
      </w:pPr>
      <w:r w:rsidDel="00000000" w:rsidR="00000000" w:rsidRPr="00000000">
        <w:rPr>
          <w:rtl w:val="0"/>
        </w:rPr>
      </w:r>
    </w:p>
    <w:p w:rsidR="00000000" w:rsidDel="00000000" w:rsidP="00000000" w:rsidRDefault="00000000" w:rsidRPr="00000000" w14:paraId="000005AD">
      <w:pPr>
        <w:rPr/>
      </w:pPr>
      <w:r w:rsidDel="00000000" w:rsidR="00000000" w:rsidRPr="00000000">
        <w:rPr>
          <w:b w:val="1"/>
          <w:rtl w:val="0"/>
        </w:rPr>
        <w:t xml:space="preserve">model4_efficiency:</w:t>
      </w:r>
      <w:r w:rsidDel="00000000" w:rsidR="00000000" w:rsidRPr="00000000">
        <w:rPr>
          <w:rtl w:val="0"/>
        </w:rPr>
      </w:r>
    </w:p>
    <w:p w:rsidR="00000000" w:rsidDel="00000000" w:rsidP="00000000" w:rsidRDefault="00000000" w:rsidRPr="00000000" w14:paraId="000005AE">
      <w:pPr>
        <w:rPr/>
      </w:pPr>
      <w:r w:rsidDel="00000000" w:rsidR="00000000" w:rsidRPr="00000000">
        <w:rPr>
          <w:rtl w:val="0"/>
        </w:rPr>
      </w:r>
    </w:p>
    <w:p w:rsidR="00000000" w:rsidDel="00000000" w:rsidP="00000000" w:rsidRDefault="00000000" w:rsidRPr="00000000" w14:paraId="000005AF">
      <w:pPr>
        <w:rPr/>
      </w:pPr>
      <w:r w:rsidDel="00000000" w:rsidR="00000000" w:rsidRPr="00000000">
        <w:rPr>
          <w:rtl w:val="0"/>
        </w:rPr>
        <w:t xml:space="preserve">Total steps: 5 plus complete working code. Very efficient approach that combines reasoning with implementation. Each step is essential and the code demonstrates the solution practically. No redundancy detected.</w:t>
      </w:r>
    </w:p>
    <w:p w:rsidR="00000000" w:rsidDel="00000000" w:rsidP="00000000" w:rsidRDefault="00000000" w:rsidRPr="00000000" w14:paraId="000005B0">
      <w:pPr>
        <w:rPr/>
      </w:pPr>
      <w:r w:rsidDel="00000000" w:rsidR="00000000" w:rsidRPr="00000000">
        <w:rPr>
          <w:rtl w:val="0"/>
        </w:rPr>
      </w:r>
    </w:p>
    <w:p w:rsidR="00000000" w:rsidDel="00000000" w:rsidP="00000000" w:rsidRDefault="00000000" w:rsidRPr="00000000" w14:paraId="000005B1">
      <w:pPr>
        <w:rPr/>
      </w:pPr>
      <w:r w:rsidDel="00000000" w:rsidR="00000000" w:rsidRPr="00000000">
        <w:rPr>
          <w:b w:val="1"/>
          <w:rtl w:val="0"/>
        </w:rPr>
        <w:t xml:space="preserve">model4_logic:</w:t>
      </w:r>
      <w:r w:rsidDel="00000000" w:rsidR="00000000" w:rsidRPr="00000000">
        <w:rPr>
          <w:rtl w:val="0"/>
        </w:rPr>
      </w:r>
    </w:p>
    <w:p w:rsidR="00000000" w:rsidDel="00000000" w:rsidP="00000000" w:rsidRDefault="00000000" w:rsidRPr="00000000" w14:paraId="000005B2">
      <w:pPr>
        <w:rPr/>
      </w:pPr>
      <w:r w:rsidDel="00000000" w:rsidR="00000000" w:rsidRPr="00000000">
        <w:rPr>
          <w:rtl w:val="0"/>
        </w:rPr>
      </w:r>
    </w:p>
    <w:p w:rsidR="00000000" w:rsidDel="00000000" w:rsidP="00000000" w:rsidRDefault="00000000" w:rsidRPr="00000000" w14:paraId="000005B3">
      <w:pPr>
        <w:rPr/>
      </w:pPr>
      <w:r w:rsidDel="00000000" w:rsidR="00000000" w:rsidRPr="00000000">
        <w:rPr>
          <w:rtl w:val="0"/>
        </w:rPr>
        <w:t xml:space="preserve">Logical progression from problem analysis to implementation. The consideration of using json.dumps with sort_keys for consistent hashing is particularly insightful and technically sound. Unix timestamp approach is practical. Code validates the reasoning logic.</w:t>
      </w:r>
    </w:p>
    <w:p w:rsidR="00000000" w:rsidDel="00000000" w:rsidP="00000000" w:rsidRDefault="00000000" w:rsidRPr="00000000" w14:paraId="000005B4">
      <w:pPr>
        <w:rPr/>
      </w:pPr>
      <w:r w:rsidDel="00000000" w:rsidR="00000000" w:rsidRPr="00000000">
        <w:rPr>
          <w:rtl w:val="0"/>
        </w:rPr>
      </w:r>
    </w:p>
    <w:p w:rsidR="00000000" w:rsidDel="00000000" w:rsidP="00000000" w:rsidRDefault="00000000" w:rsidRPr="00000000" w14:paraId="000005B5">
      <w:pPr>
        <w:rPr/>
      </w:pPr>
      <w:r w:rsidDel="00000000" w:rsidR="00000000" w:rsidRPr="00000000">
        <w:rPr>
          <w:b w:val="1"/>
          <w:rtl w:val="0"/>
        </w:rPr>
        <w:t xml:space="preserve">model4_completeness:</w:t>
      </w:r>
      <w:r w:rsidDel="00000000" w:rsidR="00000000" w:rsidRPr="00000000">
        <w:rPr>
          <w:rtl w:val="0"/>
        </w:rPr>
      </w:r>
    </w:p>
    <w:p w:rsidR="00000000" w:rsidDel="00000000" w:rsidP="00000000" w:rsidRDefault="00000000" w:rsidRPr="00000000" w14:paraId="000005B6">
      <w:pPr>
        <w:rPr/>
      </w:pPr>
      <w:r w:rsidDel="00000000" w:rsidR="00000000" w:rsidRPr="00000000">
        <w:rPr>
          <w:rtl w:val="0"/>
        </w:rPr>
      </w:r>
    </w:p>
    <w:p w:rsidR="00000000" w:rsidDel="00000000" w:rsidP="00000000" w:rsidRDefault="00000000" w:rsidRPr="00000000" w14:paraId="000005B7">
      <w:pPr>
        <w:rPr/>
      </w:pPr>
      <w:r w:rsidDel="00000000" w:rsidR="00000000" w:rsidRPr="00000000">
        <w:rPr>
          <w:rtl w:val="0"/>
        </w:rPr>
        <w:t xml:space="preserve">Complete coverage with working implementation that demonstrates understanding of all requirements. Includes the valuable insight about JSON serialization consistency for hashing. Addresses all technical aspects with practical code.</w:t>
      </w:r>
    </w:p>
    <w:p w:rsidR="00000000" w:rsidDel="00000000" w:rsidP="00000000" w:rsidRDefault="00000000" w:rsidRPr="00000000" w14:paraId="000005B8">
      <w:pPr>
        <w:rPr/>
      </w:pPr>
      <w:r w:rsidDel="00000000" w:rsidR="00000000" w:rsidRPr="00000000">
        <w:rPr>
          <w:rtl w:val="0"/>
        </w:rPr>
      </w:r>
    </w:p>
    <w:p w:rsidR="00000000" w:rsidDel="00000000" w:rsidP="00000000" w:rsidRDefault="00000000" w:rsidRPr="00000000" w14:paraId="000005B9">
      <w:pPr>
        <w:rPr/>
      </w:pPr>
      <w:r w:rsidDel="00000000" w:rsidR="00000000" w:rsidRPr="00000000">
        <w:rPr>
          <w:b w:val="1"/>
          <w:rtl w:val="0"/>
        </w:rPr>
        <w:t xml:space="preserve">model5_efficiency:</w:t>
      </w:r>
      <w:r w:rsidDel="00000000" w:rsidR="00000000" w:rsidRPr="00000000">
        <w:rPr>
          <w:rtl w:val="0"/>
        </w:rPr>
      </w:r>
    </w:p>
    <w:p w:rsidR="00000000" w:rsidDel="00000000" w:rsidP="00000000" w:rsidRDefault="00000000" w:rsidRPr="00000000" w14:paraId="000005BA">
      <w:pPr>
        <w:rPr/>
      </w:pPr>
      <w:r w:rsidDel="00000000" w:rsidR="00000000" w:rsidRPr="00000000">
        <w:rPr>
          <w:rtl w:val="0"/>
        </w:rPr>
      </w:r>
    </w:p>
    <w:p w:rsidR="00000000" w:rsidDel="00000000" w:rsidP="00000000" w:rsidRDefault="00000000" w:rsidRPr="00000000" w14:paraId="000005BB">
      <w:pPr>
        <w:rPr/>
      </w:pPr>
      <w:r w:rsidDel="00000000" w:rsidR="00000000" w:rsidRPr="00000000">
        <w:rPr>
          <w:rtl w:val="0"/>
        </w:rPr>
        <w:t xml:space="preserve">Total steps: 6. Concise and focused approach covering essential aspects efficiently. No unnecessary elaboration while maintaining adequate coverage of requirements. Well-balanced detail level.</w:t>
      </w:r>
    </w:p>
    <w:p w:rsidR="00000000" w:rsidDel="00000000" w:rsidP="00000000" w:rsidRDefault="00000000" w:rsidRPr="00000000" w14:paraId="000005BC">
      <w:pPr>
        <w:rPr/>
      </w:pPr>
      <w:r w:rsidDel="00000000" w:rsidR="00000000" w:rsidRPr="00000000">
        <w:rPr>
          <w:rtl w:val="0"/>
        </w:rPr>
      </w:r>
    </w:p>
    <w:p w:rsidR="00000000" w:rsidDel="00000000" w:rsidP="00000000" w:rsidRDefault="00000000" w:rsidRPr="00000000" w14:paraId="000005BD">
      <w:pPr>
        <w:rPr/>
      </w:pPr>
      <w:r w:rsidDel="00000000" w:rsidR="00000000" w:rsidRPr="00000000">
        <w:rPr>
          <w:b w:val="1"/>
          <w:rtl w:val="0"/>
        </w:rPr>
        <w:t xml:space="preserve">model5_logic:</w:t>
      </w:r>
      <w:r w:rsidDel="00000000" w:rsidR="00000000" w:rsidRPr="00000000">
        <w:rPr>
          <w:rtl w:val="0"/>
        </w:rPr>
      </w:r>
    </w:p>
    <w:p w:rsidR="00000000" w:rsidDel="00000000" w:rsidP="00000000" w:rsidRDefault="00000000" w:rsidRPr="00000000" w14:paraId="000005BE">
      <w:pPr>
        <w:rPr/>
      </w:pPr>
      <w:r w:rsidDel="00000000" w:rsidR="00000000" w:rsidRPr="00000000">
        <w:rPr>
          <w:rtl w:val="0"/>
        </w:rPr>
      </w:r>
    </w:p>
    <w:p w:rsidR="00000000" w:rsidDel="00000000" w:rsidP="00000000" w:rsidRDefault="00000000" w:rsidRPr="00000000" w14:paraId="000005BF">
      <w:pPr>
        <w:rPr/>
      </w:pPr>
      <w:r w:rsidDel="00000000" w:rsidR="00000000" w:rsidRPr="00000000">
        <w:rPr>
          <w:rtl w:val="0"/>
        </w:rPr>
        <w:t xml:space="preserve">Clear logical flow from JSON processing to hashing to file output. The approach to data type handling and encoding is sound. Use of strftime for timestamp formatting is practical. Steps follow coherent sequence.</w:t>
      </w:r>
    </w:p>
    <w:p w:rsidR="00000000" w:rsidDel="00000000" w:rsidP="00000000" w:rsidRDefault="00000000" w:rsidRPr="00000000" w14:paraId="000005C0">
      <w:pPr>
        <w:rPr/>
      </w:pPr>
      <w:r w:rsidDel="00000000" w:rsidR="00000000" w:rsidRPr="00000000">
        <w:rPr>
          <w:rtl w:val="0"/>
        </w:rPr>
      </w:r>
    </w:p>
    <w:p w:rsidR="00000000" w:rsidDel="00000000" w:rsidP="00000000" w:rsidRDefault="00000000" w:rsidRPr="00000000" w14:paraId="000005C1">
      <w:pPr>
        <w:rPr/>
      </w:pPr>
      <w:r w:rsidDel="00000000" w:rsidR="00000000" w:rsidRPr="00000000">
        <w:rPr>
          <w:b w:val="1"/>
          <w:rtl w:val="0"/>
        </w:rPr>
        <w:t xml:space="preserve">model5_completeness:</w:t>
      </w:r>
      <w:r w:rsidDel="00000000" w:rsidR="00000000" w:rsidRPr="00000000">
        <w:rPr>
          <w:rtl w:val="0"/>
        </w:rPr>
      </w:r>
    </w:p>
    <w:p w:rsidR="00000000" w:rsidDel="00000000" w:rsidP="00000000" w:rsidRDefault="00000000" w:rsidRPr="00000000" w14:paraId="000005C2">
      <w:pPr>
        <w:rPr/>
      </w:pPr>
      <w:r w:rsidDel="00000000" w:rsidR="00000000" w:rsidRPr="00000000">
        <w:rPr>
          <w:rtl w:val="0"/>
        </w:rPr>
      </w:r>
    </w:p>
    <w:p w:rsidR="00000000" w:rsidDel="00000000" w:rsidP="00000000" w:rsidRDefault="00000000" w:rsidRPr="00000000" w14:paraId="000005C3">
      <w:pPr>
        <w:rPr/>
      </w:pPr>
      <w:r w:rsidDel="00000000" w:rsidR="00000000" w:rsidRPr="00000000">
        <w:rPr>
          <w:rtl w:val="0"/>
        </w:rPr>
        <w:t xml:space="preserve">Covers main requirements including JSON reading, nested extraction, hashing, encoding, timestamp filename, and path return. Adequate coverage of essential components though less detailed than top performers.</w:t>
      </w:r>
    </w:p>
    <w:p w:rsidR="00000000" w:rsidDel="00000000" w:rsidP="00000000" w:rsidRDefault="00000000" w:rsidRPr="00000000" w14:paraId="000005C4">
      <w:pPr>
        <w:rPr/>
      </w:pPr>
      <w:r w:rsidDel="00000000" w:rsidR="00000000" w:rsidRPr="00000000">
        <w:rPr>
          <w:rtl w:val="0"/>
        </w:rPr>
      </w:r>
    </w:p>
    <w:p w:rsidR="00000000" w:rsidDel="00000000" w:rsidP="00000000" w:rsidRDefault="00000000" w:rsidRPr="00000000" w14:paraId="000005C5">
      <w:pPr>
        <w:rPr/>
      </w:pPr>
      <w:r w:rsidDel="00000000" w:rsidR="00000000" w:rsidRPr="00000000">
        <w:rPr>
          <w:b w:val="1"/>
          <w:rtl w:val="0"/>
        </w:rPr>
        <w:t xml:space="preserve">model6_efficiency:</w:t>
      </w:r>
      <w:r w:rsidDel="00000000" w:rsidR="00000000" w:rsidRPr="00000000">
        <w:rPr>
          <w:rtl w:val="0"/>
        </w:rPr>
      </w:r>
    </w:p>
    <w:p w:rsidR="00000000" w:rsidDel="00000000" w:rsidP="00000000" w:rsidRDefault="00000000" w:rsidRPr="00000000" w14:paraId="000005C6">
      <w:pPr>
        <w:rPr/>
      </w:pPr>
      <w:r w:rsidDel="00000000" w:rsidR="00000000" w:rsidRPr="00000000">
        <w:rPr>
          <w:rtl w:val="0"/>
        </w:rPr>
      </w:r>
    </w:p>
    <w:p w:rsidR="00000000" w:rsidDel="00000000" w:rsidP="00000000" w:rsidRDefault="00000000" w:rsidRPr="00000000" w14:paraId="000005C7">
      <w:pPr>
        <w:rPr/>
      </w:pPr>
      <w:r w:rsidDel="00000000" w:rsidR="00000000" w:rsidRPr="00000000">
        <w:rPr>
          <w:rtl w:val="0"/>
        </w:rPr>
        <w:t xml:space="preserve">Total steps: 7. Steps cover essential aspects but includes some considerations like error handling that may go beyond basic requirements. Generally focused but could be more targeted to core functionality.</w:t>
      </w:r>
    </w:p>
    <w:p w:rsidR="00000000" w:rsidDel="00000000" w:rsidP="00000000" w:rsidRDefault="00000000" w:rsidRPr="00000000" w14:paraId="000005C8">
      <w:pPr>
        <w:rPr/>
      </w:pPr>
      <w:r w:rsidDel="00000000" w:rsidR="00000000" w:rsidRPr="00000000">
        <w:rPr>
          <w:rtl w:val="0"/>
        </w:rPr>
      </w:r>
    </w:p>
    <w:p w:rsidR="00000000" w:rsidDel="00000000" w:rsidP="00000000" w:rsidRDefault="00000000" w:rsidRPr="00000000" w14:paraId="000005C9">
      <w:pPr>
        <w:rPr/>
      </w:pPr>
      <w:r w:rsidDel="00000000" w:rsidR="00000000" w:rsidRPr="00000000">
        <w:rPr>
          <w:b w:val="1"/>
          <w:rtl w:val="0"/>
        </w:rPr>
        <w:t xml:space="preserve">model6_logic:</w:t>
      </w:r>
      <w:r w:rsidDel="00000000" w:rsidR="00000000" w:rsidRPr="00000000">
        <w:rPr>
          <w:rtl w:val="0"/>
        </w:rPr>
      </w:r>
    </w:p>
    <w:p w:rsidR="00000000" w:rsidDel="00000000" w:rsidP="00000000" w:rsidRDefault="00000000" w:rsidRPr="00000000" w14:paraId="000005CA">
      <w:pPr>
        <w:rPr/>
      </w:pPr>
      <w:r w:rsidDel="00000000" w:rsidR="00000000" w:rsidRPr="00000000">
        <w:rPr>
          <w:rtl w:val="0"/>
        </w:rPr>
      </w:r>
    </w:p>
    <w:p w:rsidR="00000000" w:rsidDel="00000000" w:rsidP="00000000" w:rsidRDefault="00000000" w:rsidRPr="00000000" w14:paraId="000005CB">
      <w:pPr>
        <w:rPr/>
      </w:pPr>
      <w:r w:rsidDel="00000000" w:rsidR="00000000" w:rsidRPr="00000000">
        <w:rPr>
          <w:rtl w:val="0"/>
        </w:rPr>
        <w:t xml:space="preserve">Generally logical progression from problem understanding to implementation details. The approach to data handling and file operations is sound. Mentions practical considerations like using same directory. Coherent reasoning overall.</w:t>
      </w:r>
    </w:p>
    <w:p w:rsidR="00000000" w:rsidDel="00000000" w:rsidP="00000000" w:rsidRDefault="00000000" w:rsidRPr="00000000" w14:paraId="000005CC">
      <w:pPr>
        <w:rPr/>
      </w:pPr>
      <w:r w:rsidDel="00000000" w:rsidR="00000000" w:rsidRPr="00000000">
        <w:rPr>
          <w:rtl w:val="0"/>
        </w:rPr>
      </w:r>
    </w:p>
    <w:p w:rsidR="00000000" w:rsidDel="00000000" w:rsidP="00000000" w:rsidRDefault="00000000" w:rsidRPr="00000000" w14:paraId="000005CD">
      <w:pPr>
        <w:rPr/>
      </w:pPr>
      <w:r w:rsidDel="00000000" w:rsidR="00000000" w:rsidRPr="00000000">
        <w:rPr>
          <w:b w:val="1"/>
          <w:rtl w:val="0"/>
        </w:rPr>
        <w:t xml:space="preserve">model6_completeness:</w:t>
      </w:r>
      <w:r w:rsidDel="00000000" w:rsidR="00000000" w:rsidRPr="00000000">
        <w:rPr>
          <w:rtl w:val="0"/>
        </w:rPr>
      </w:r>
    </w:p>
    <w:p w:rsidR="00000000" w:rsidDel="00000000" w:rsidP="00000000" w:rsidRDefault="00000000" w:rsidRPr="00000000" w14:paraId="000005CE">
      <w:pPr>
        <w:rPr/>
      </w:pPr>
      <w:r w:rsidDel="00000000" w:rsidR="00000000" w:rsidRPr="00000000">
        <w:rPr>
          <w:rtl w:val="0"/>
        </w:rPr>
      </w:r>
    </w:p>
    <w:p w:rsidR="00000000" w:rsidDel="00000000" w:rsidP="00000000" w:rsidRDefault="00000000" w:rsidRPr="00000000" w14:paraId="000005CF">
      <w:pPr>
        <w:rPr/>
      </w:pPr>
      <w:r w:rsidDel="00000000" w:rsidR="00000000" w:rsidRPr="00000000">
        <w:rPr>
          <w:rtl w:val="0"/>
        </w:rPr>
        <w:t xml:space="preserve">Covers basic requirements including JSON reading, nested extraction, hashing, base64 encoding, and file output. Mentions error handling considerations. </w:t>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i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Normal" w:default="1">
    <w:name w:val="Normal"/>
    <w:qFormat w:val="1"/>
    <w:rsid w:val="00FC693F"/>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1">
    <w:name w:val="heading 1"/>
    <w:basedOn w:val="Normal"/>
    <w:next w:val="Normal"/>
    <w:link w:val="Heading1Char"/>
    <w:uiPriority w:val="9"/>
    <w:qFormat w:val="1"/>
    <w:rsid w:val="00FC693F"/>
    <w:pPr>
      <w:keepNext w:val="1"/>
      <w:keepLines w:val="1"/>
      <w:spacing w:after="0" w:before="480"/>
      <w:outlineLvl w:val="0"/>
    </w:pPr>
    <w:rPr>
      <w:rFonts w:asciiTheme="majorHAnsi" w:cstheme="majorBidi" w:eastAsiaTheme="majorEastAsia" w:hAnsiTheme="majorHAnsi"/>
      <w:b w:val="1"/>
      <w:bCs w:val="1"/>
      <w:color w:val="365f91" w:themeColor="accent1" w:themeShade="0000BF"/>
      <w:sz w:val="28"/>
      <w:szCs w:val="28"/>
    </w:rPr>
  </w:style>
  <w:style w:type="paragraph" w:styleId="Heading2">
    <w:name w:val="heading 2"/>
    <w:basedOn w:val="Normal"/>
    <w:next w:val="Normal"/>
    <w:link w:val="Heading2Char"/>
    <w:uiPriority w:val="9"/>
    <w:unhideWhenUsed w:val="1"/>
    <w:qFormat w:val="1"/>
    <w:rsid w:val="00FC693F"/>
    <w:pPr>
      <w:keepNext w:val="1"/>
      <w:keepLines w:val="1"/>
      <w:spacing w:after="0" w:before="200"/>
      <w:outlineLvl w:val="1"/>
    </w:pPr>
    <w:rPr>
      <w:rFonts w:asciiTheme="majorHAnsi" w:cstheme="majorBidi" w:eastAsiaTheme="majorEastAsia" w:hAnsiTheme="majorHAnsi"/>
      <w:b w:val="1"/>
      <w:bCs w:val="1"/>
      <w:color w:val="4f81bd" w:themeColor="accent1"/>
      <w:sz w:val="26"/>
      <w:szCs w:val="26"/>
    </w:rPr>
  </w:style>
  <w:style w:type="paragraph" w:styleId="Heading3">
    <w:name w:val="heading 3"/>
    <w:basedOn w:val="Normal"/>
    <w:next w:val="Normal"/>
    <w:link w:val="Heading3Char"/>
    <w:uiPriority w:val="9"/>
    <w:unhideWhenUsed w:val="1"/>
    <w:qFormat w:val="1"/>
    <w:rsid w:val="00FC693F"/>
    <w:pPr>
      <w:keepNext w:val="1"/>
      <w:keepLines w:val="1"/>
      <w:spacing w:after="0" w:before="200"/>
      <w:outlineLvl w:val="2"/>
    </w:pPr>
    <w:rPr>
      <w:rFonts w:asciiTheme="majorHAnsi" w:cstheme="majorBidi" w:eastAsiaTheme="majorEastAsia" w:hAnsiTheme="majorHAnsi"/>
      <w:b w:val="1"/>
      <w:bCs w:val="1"/>
      <w:color w:val="4f81bd" w:themeColor="accent1"/>
    </w:rPr>
  </w:style>
  <w:style w:type="paragraph" w:styleId="Heading4">
    <w:name w:val="heading 4"/>
    <w:basedOn w:val="Normal"/>
    <w:next w:val="Normal"/>
    <w:link w:val="Heading4Char"/>
    <w:uiPriority w:val="9"/>
    <w:semiHidden w:val="1"/>
    <w:unhideWhenUsed w:val="1"/>
    <w:qFormat w:val="1"/>
    <w:rsid w:val="00FC693F"/>
    <w:pPr>
      <w:keepNext w:val="1"/>
      <w:keepLines w:val="1"/>
      <w:spacing w:after="0" w:before="200"/>
      <w:outlineLvl w:val="3"/>
    </w:pPr>
    <w:rPr>
      <w:rFonts w:asciiTheme="majorHAnsi" w:cstheme="majorBidi" w:eastAsiaTheme="majorEastAsia" w:hAnsiTheme="majorHAnsi"/>
      <w:b w:val="1"/>
      <w:bCs w:val="1"/>
      <w:i w:val="1"/>
      <w:iCs w:val="1"/>
      <w:color w:val="4f81bd" w:themeColor="accent1"/>
    </w:rPr>
  </w:style>
  <w:style w:type="paragraph" w:styleId="Heading5">
    <w:name w:val="heading 5"/>
    <w:basedOn w:val="Normal"/>
    <w:next w:val="Normal"/>
    <w:link w:val="Heading5Char"/>
    <w:uiPriority w:val="9"/>
    <w:semiHidden w:val="1"/>
    <w:unhideWhenUsed w:val="1"/>
    <w:qFormat w:val="1"/>
    <w:rsid w:val="00FC693F"/>
    <w:pPr>
      <w:keepNext w:val="1"/>
      <w:keepLines w:val="1"/>
      <w:spacing w:after="0" w:before="200"/>
      <w:outlineLvl w:val="4"/>
    </w:pPr>
    <w:rPr>
      <w:rFonts w:asciiTheme="majorHAnsi" w:cstheme="majorBidi" w:eastAsiaTheme="majorEastAsia" w:hAnsiTheme="majorHAnsi"/>
      <w:color w:val="243f60" w:themeColor="accent1" w:themeShade="00007F"/>
    </w:rPr>
  </w:style>
  <w:style w:type="paragraph" w:styleId="Heading6">
    <w:name w:val="heading 6"/>
    <w:basedOn w:val="Normal"/>
    <w:next w:val="Normal"/>
    <w:link w:val="Heading6Char"/>
    <w:uiPriority w:val="9"/>
    <w:semiHidden w:val="1"/>
    <w:unhideWhenUsed w:val="1"/>
    <w:qFormat w:val="1"/>
    <w:rsid w:val="00FC693F"/>
    <w:pPr>
      <w:keepNext w:val="1"/>
      <w:keepLines w:val="1"/>
      <w:spacing w:after="0" w:before="200"/>
      <w:outlineLvl w:val="5"/>
    </w:pPr>
    <w:rPr>
      <w:rFonts w:asciiTheme="majorHAnsi" w:cstheme="majorBidi" w:eastAsiaTheme="majorEastAsia" w:hAnsiTheme="majorHAnsi"/>
      <w:i w:val="1"/>
      <w:iCs w:val="1"/>
      <w:color w:val="243f60" w:themeColor="accent1" w:themeShade="00007F"/>
    </w:rPr>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paragraph" w:styleId="Title">
    <w:name w:val="Title"/>
    <w:basedOn w:val="Normal"/>
    <w:next w:val="Normal"/>
    <w:link w:val="TitleChar"/>
    <w:uiPriority w:val="10"/>
    <w:qFormat w:val="1"/>
    <w:rsid w:val="00FC693F"/>
    <w:pPr>
      <w:pBdr>
        <w:bottom w:color="4f81bd" w:space="4" w:sz="8" w:themeColor="accent1" w:val="single"/>
      </w:pBdr>
      <w:spacing w:after="300" w:line="240" w:lineRule="auto"/>
      <w:contextualSpacing w:val="1"/>
    </w:pPr>
    <w:rPr>
      <w:rFonts w:asciiTheme="majorHAnsi" w:cstheme="majorBidi" w:eastAsiaTheme="majorEastAsia" w:hAnsiTheme="majorHAnsi"/>
      <w:color w:val="17365d" w:themeColor="text2" w:themeShade="0000BF"/>
      <w:spacing w:val="5"/>
      <w:kern w:val="28"/>
      <w:sz w:val="52"/>
      <w:szCs w:val="52"/>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paragraph" w:styleId="Subtitle">
    <w:name w:val="Subtitle"/>
    <w:basedOn w:val="Normal"/>
    <w:next w:val="Normal"/>
    <w:link w:val="SubtitleChar"/>
    <w:uiPriority w:val="11"/>
    <w:qFormat w:val="1"/>
    <w:rsid w:val="00FC693F"/>
    <w:pPr>
      <w:numPr>
        <w:ilvl w:val="1"/>
      </w:numPr>
    </w:pPr>
    <w:rPr>
      <w:rFonts w:asciiTheme="majorHAnsi" w:cstheme="majorBidi" w:eastAsiaTheme="majorEastAsia" w:hAnsiTheme="majorHAnsi"/>
      <w:i w:val="1"/>
      <w:iCs w:val="1"/>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color w:val="4f81bd"/>
      <w:sz w:val="24"/>
      <w:szCs w:val="24"/>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BejSOCWrsSg702GCjEFuPlkrC7g==">CgMxLjA4AHIhMUxrcE9wbGR1WThqU01fRDl1Y2JndGVLM0FKZThOYXhx</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